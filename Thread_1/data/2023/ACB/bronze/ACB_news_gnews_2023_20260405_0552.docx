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GNews links</w:t>
      </w:r>
    </w:p>
    <w:p>
      <w:r>
        <w:t>Generated: 2026-04-05T06:03:05</w:t>
      </w:r>
    </w:p>
    <w:p>
      <w:r>
        <w:t>Total articles: 297</w:t>
      </w:r>
    </w:p>
    <w:p>
      <w:pPr>
        <w:pStyle w:val="Heading1"/>
      </w:pPr>
      <w:r>
        <w:t>ACB</w:t>
      </w:r>
    </w:p>
    <w:p>
      <w:pPr>
        <w:pStyle w:val="Heading2"/>
      </w:pPr>
      <w:r>
        <w:t>Tạp chí Ngân hàng (tapchinganhang.gov.vn)</w:t>
      </w:r>
    </w:p>
    <w:p>
      <w:pPr>
        <w:pStyle w:val="ListBullet"/>
      </w:pPr>
      <w:r>
        <w:t xml:space="preserve">[Thu, 15 Jun 2023 07:00:00 GMT] </w:t>
      </w:r>
      <w:hyperlink r:id="rId9">
        <w:r>
          <w:rPr>
            <w:color w:val="0000FF"/>
            <w:u w:val="single"/>
          </w:rPr>
          <w:t>Quản trị rủi ro tại các ngân hàng thương mại: Thực trạng và một số kiến nghị hoàn thiện - Tạp chí Ngân hàng</w:t>
        </w:r>
      </w:hyperlink>
    </w:p>
    <w:p>
      <w:pPr>
        <w:pStyle w:val="ListBullet"/>
      </w:pPr>
      <w:r>
        <w:t xml:space="preserve">[Thu, 23 Nov 2023 08:00:00 GMT] </w:t>
      </w:r>
      <w:hyperlink r:id="rId10">
        <w:r>
          <w:rPr>
            <w:color w:val="0000FF"/>
            <w:u w:val="single"/>
          </w:rPr>
          <w:t>Thực trạng Fintech tại Việt Nam, kinh nghiệm quản lí quốc tế và đề xuất - Tạp chí Ngân hàng</w:t>
        </w:r>
      </w:hyperlink>
    </w:p>
    <w:p>
      <w:pPr>
        <w:pStyle w:val="ListBullet"/>
      </w:pPr>
      <w:r>
        <w:t xml:space="preserve">[Mon, 27 Mar 2023 07:00:00 GMT] </w:t>
      </w:r>
      <w:hyperlink r:id="rId11">
        <w:r>
          <w:rPr>
            <w:color w:val="0000FF"/>
            <w:u w:val="single"/>
          </w:rPr>
          <w:t>Basel III: Quá trình thực hiện tại Việt Nam và một số khuyến nghị - Tạp chí Ngân hàng</w:t>
        </w:r>
      </w:hyperlink>
    </w:p>
    <w:p>
      <w:pPr>
        <w:pStyle w:val="ListBullet"/>
      </w:pPr>
      <w:r>
        <w:t xml:space="preserve">[Mon, 14 Aug 2023 07:00:00 GMT] </w:t>
      </w:r>
      <w:hyperlink r:id="rId12">
        <w:r>
          <w:rPr>
            <w:color w:val="0000FF"/>
            <w:u w:val="single"/>
          </w:rPr>
          <w:t>Rủi ro tín dụng và chuyển giao rủi ro tín dụng tại các ngân hàng thương mại Việt Nam - Tạp chí Ngân hàng</w:t>
        </w:r>
      </w:hyperlink>
    </w:p>
    <w:p>
      <w:pPr>
        <w:pStyle w:val="ListBullet"/>
      </w:pPr>
      <w:r>
        <w:t xml:space="preserve">[Mon, 16 Jan 2023 08:00:00 GMT] </w:t>
      </w:r>
      <w:hyperlink r:id="rId13">
        <w:r>
          <w:rPr>
            <w:color w:val="0000FF"/>
            <w:u w:val="single"/>
          </w:rPr>
          <w:t>10 sự kiện nổi bật của ngành Ngân hàng năm 2022 - Tạp chí Ngân hàng</w:t>
        </w:r>
      </w:hyperlink>
    </w:p>
    <w:p>
      <w:pPr>
        <w:pStyle w:val="ListBullet"/>
      </w:pPr>
      <w:r>
        <w:t xml:space="preserve">[Tue, 16 May 2023 07:00:00 GMT] </w:t>
      </w:r>
      <w:hyperlink r:id="rId14">
        <w:r>
          <w:rPr>
            <w:color w:val="0000FF"/>
            <w:u w:val="single"/>
          </w:rPr>
          <w:t>Tác động của tái định vị thương hiệu đến hiệu quả kinh doanh tại các ngân hàng thương mại Việt Nam - Tạp chí Ngân hàng</w:t>
        </w:r>
      </w:hyperlink>
    </w:p>
    <w:p>
      <w:pPr>
        <w:pStyle w:val="Heading2"/>
      </w:pPr>
      <w:r>
        <w:t>VnExpress (Kinh doanh) (vnexpress.net)</w:t>
      </w:r>
    </w:p>
    <w:p>
      <w:pPr>
        <w:pStyle w:val="ListBullet"/>
      </w:pPr>
      <w:r>
        <w:t xml:space="preserve">[Tue, 21 Mar 2023 07:00:00 GMT] </w:t>
      </w:r>
      <w:hyperlink r:id="rId15">
        <w:r>
          <w:rPr>
            <w:color w:val="0000FF"/>
            <w:u w:val="single"/>
          </w:rPr>
          <w:t>ACB nhận giải ngân hàng quản trị rủi ro tốt nhất Việt Nam - VnExpress</w:t>
        </w:r>
      </w:hyperlink>
    </w:p>
    <w:p>
      <w:pPr>
        <w:pStyle w:val="ListBullet"/>
      </w:pPr>
      <w:r>
        <w:t xml:space="preserve">[Wed, 27 Dec 2023 08:00:00 GMT] </w:t>
      </w:r>
      <w:hyperlink r:id="rId16">
        <w:r>
          <w:rPr>
            <w:color w:val="0000FF"/>
            <w:u w:val="single"/>
          </w:rPr>
          <w:t>Ngân hàng ACB thực hiện mục tiêu ESG - VnExpress</w:t>
        </w:r>
      </w:hyperlink>
    </w:p>
    <w:p>
      <w:pPr>
        <w:pStyle w:val="ListBullet"/>
      </w:pPr>
      <w:r>
        <w:t xml:space="preserve">[Wed, 07 Jun 2023 07:00:00 GMT] </w:t>
      </w:r>
      <w:hyperlink r:id="rId17">
        <w:r>
          <w:rPr>
            <w:color w:val="0000FF"/>
            <w:u w:val="single"/>
          </w:rPr>
          <w:t>ACB ra mắt mô hình ngân hàng tự động - VnExpress</w:t>
        </w:r>
      </w:hyperlink>
    </w:p>
    <w:p>
      <w:pPr>
        <w:pStyle w:val="ListBullet"/>
      </w:pPr>
      <w:r>
        <w:t xml:space="preserve">[Fri, 22 Sep 2023 07:00:00 GMT] </w:t>
      </w:r>
      <w:hyperlink r:id="rId18">
        <w:r>
          <w:rPr>
            <w:color w:val="0000FF"/>
            <w:u w:val="single"/>
          </w:rPr>
          <w:t>ACB ra mắt tính năng phát hiện nguy cơ xâm nhập thiết bị - VnExpress</w:t>
        </w:r>
      </w:hyperlink>
    </w:p>
    <w:p>
      <w:pPr>
        <w:pStyle w:val="ListBullet"/>
      </w:pPr>
      <w:r>
        <w:t xml:space="preserve">[Fri, 25 Aug 2023 07:00:00 GMT] </w:t>
      </w:r>
      <w:hyperlink r:id="rId19">
        <w:r>
          <w:rPr>
            <w:color w:val="0000FF"/>
            <w:u w:val="single"/>
          </w:rPr>
          <w:t>ACB miễn loạt phí cho doanh nghiệp vừa và nhỏ - VnExpress</w:t>
        </w:r>
      </w:hyperlink>
    </w:p>
    <w:p>
      <w:pPr>
        <w:pStyle w:val="ListBullet"/>
      </w:pPr>
      <w:r>
        <w:t xml:space="preserve">[Wed, 27 Sep 2023 07:00:00 GMT] </w:t>
      </w:r>
      <w:hyperlink r:id="rId20">
        <w:r>
          <w:rPr>
            <w:color w:val="0000FF"/>
            <w:u w:val="single"/>
          </w:rPr>
          <w:t>Thẻ tín dụng ACB JCB Gold miễn phí rút tiền mặt - VnExpress</w:t>
        </w:r>
      </w:hyperlink>
    </w:p>
    <w:p>
      <w:pPr>
        <w:pStyle w:val="ListBullet"/>
      </w:pPr>
      <w:r>
        <w:t xml:space="preserve">[Mon, 08 May 2023 07:00:00 GMT] </w:t>
      </w:r>
      <w:hyperlink r:id="rId21">
        <w:r>
          <w:rPr>
            <w:color w:val="0000FF"/>
            <w:u w:val="single"/>
          </w:rPr>
          <w:t>ACB tuyển dụng 1.000 nhân sự - VnExpress</w:t>
        </w:r>
      </w:hyperlink>
    </w:p>
    <w:p>
      <w:pPr>
        <w:pStyle w:val="ListBullet"/>
      </w:pPr>
      <w:r>
        <w:t xml:space="preserve">[Wed, 18 Jan 2023 08:00:00 GMT] </w:t>
      </w:r>
      <w:hyperlink r:id="rId22">
        <w:r>
          <w:rPr>
            <w:color w:val="0000FF"/>
            <w:u w:val="single"/>
          </w:rPr>
          <w:t>ACB thêm phó tổng giám đốc mới - VnExpress</w:t>
        </w:r>
      </w:hyperlink>
    </w:p>
    <w:p>
      <w:pPr>
        <w:pStyle w:val="ListBullet"/>
      </w:pPr>
      <w:r>
        <w:t xml:space="preserve">[Wed, 09 Aug 2023 07:00:00 GMT] </w:t>
      </w:r>
      <w:hyperlink r:id="rId23">
        <w:r>
          <w:rPr>
            <w:color w:val="0000FF"/>
            <w:u w:val="single"/>
          </w:rPr>
          <w:t>ACB giới thiệu Apple Pay - VnExpress</w:t>
        </w:r>
      </w:hyperlink>
    </w:p>
    <w:p>
      <w:pPr>
        <w:pStyle w:val="ListBullet"/>
      </w:pPr>
      <w:r>
        <w:t xml:space="preserve">[Thu, 08 Jun 2023 07:00:00 GMT] </w:t>
      </w:r>
      <w:hyperlink r:id="rId24">
        <w:r>
          <w:rPr>
            <w:color w:val="0000FF"/>
            <w:u w:val="single"/>
          </w:rPr>
          <w:t>Chủ tịch ACB Trần Hùng Huy: Từ cậu ấm hào môn đến doanh nhân vạn người mê - VnExpress</w:t>
        </w:r>
      </w:hyperlink>
    </w:p>
    <w:p>
      <w:pPr>
        <w:pStyle w:val="ListBullet"/>
      </w:pPr>
      <w:r>
        <w:t xml:space="preserve">[Fri, 27 Oct 2023 07:00:00 GMT] </w:t>
      </w:r>
      <w:hyperlink r:id="rId25">
        <w:r>
          <w:rPr>
            <w:color w:val="0000FF"/>
            <w:u w:val="single"/>
          </w:rPr>
          <w:t>ACB hỗ trợ thanh toán qua Samsung Pay, Google Pay, Apple Pay - VnExpress</w:t>
        </w:r>
      </w:hyperlink>
    </w:p>
    <w:p>
      <w:pPr>
        <w:pStyle w:val="ListBullet"/>
      </w:pPr>
      <w:r>
        <w:t xml:space="preserve">[Tue, 14 Nov 2023 08:00:00 GMT] </w:t>
      </w:r>
      <w:hyperlink r:id="rId26">
        <w:r>
          <w:rPr>
            <w:color w:val="0000FF"/>
            <w:u w:val="single"/>
          </w:rPr>
          <w:t>ACB duy trì xếp hạng triển vọng ổn định từ Fitch, Moody's - VnExpress</w:t>
        </w:r>
      </w:hyperlink>
    </w:p>
    <w:p>
      <w:pPr>
        <w:pStyle w:val="ListBullet"/>
      </w:pPr>
      <w:r>
        <w:t xml:space="preserve">[Mon, 23 Oct 2023 07:00:00 GMT] </w:t>
      </w:r>
      <w:hyperlink r:id="rId27">
        <w:r>
          <w:rPr>
            <w:color w:val="0000FF"/>
            <w:u w:val="single"/>
          </w:rPr>
          <w:t>Chứng khoán ACB khai trương chi nhánh thứ bảy tại TP HCM - VnExpress</w:t>
        </w:r>
      </w:hyperlink>
    </w:p>
    <w:p>
      <w:pPr>
        <w:pStyle w:val="ListBullet"/>
      </w:pPr>
      <w:r>
        <w:t xml:space="preserve">[Thu, 27 Jul 2023 07:00:00 GMT] </w:t>
      </w:r>
      <w:hyperlink r:id="rId28">
        <w:r>
          <w:rPr>
            <w:color w:val="0000FF"/>
            <w:u w:val="single"/>
          </w:rPr>
          <w:t>Hơn bốn tháng chưa đòi được 450 triệu đồng chuyển khoản nhầm - VnExpress</w:t>
        </w:r>
      </w:hyperlink>
    </w:p>
    <w:p>
      <w:pPr>
        <w:pStyle w:val="ListBullet"/>
      </w:pPr>
      <w:r>
        <w:t xml:space="preserve">[Tue, 12 Dec 2023 08:00:00 GMT] </w:t>
      </w:r>
      <w:hyperlink r:id="rId29">
        <w:r>
          <w:rPr>
            <w:color w:val="0000FF"/>
            <w:u w:val="single"/>
          </w:rPr>
          <w:t>Ngân hàng CB vận hành hệ thống Core Banking mới - VnExpress</w:t>
        </w:r>
      </w:hyperlink>
    </w:p>
    <w:p>
      <w:pPr>
        <w:pStyle w:val="ListBullet"/>
      </w:pPr>
      <w:r>
        <w:t xml:space="preserve">[Thu, 19 Oct 2023 07:00:00 GMT] </w:t>
      </w:r>
      <w:hyperlink r:id="rId30">
        <w:r>
          <w:rPr>
            <w:color w:val="0000FF"/>
            <w:u w:val="single"/>
          </w:rPr>
          <w:t>Doanh nghiệp nào nộp thuế nhiều nhất 2022? - VnExpress</w:t>
        </w:r>
      </w:hyperlink>
    </w:p>
    <w:p>
      <w:pPr>
        <w:pStyle w:val="ListBullet"/>
      </w:pPr>
      <w:r>
        <w:t xml:space="preserve">[Mon, 10 Jul 2023 07:00:00 GMT] </w:t>
      </w:r>
      <w:hyperlink r:id="rId31">
        <w:r>
          <w:rPr>
            <w:color w:val="0000FF"/>
            <w:u w:val="single"/>
          </w:rPr>
          <w:t>Ưu nhược điểm khi mua tài sản thanh lý từ ngân hàng - VnExpress</w:t>
        </w:r>
      </w:hyperlink>
    </w:p>
    <w:p>
      <w:pPr>
        <w:pStyle w:val="ListBullet"/>
      </w:pPr>
      <w:r>
        <w:t xml:space="preserve">[Fri, 22 Dec 2023 08:00:00 GMT] </w:t>
      </w:r>
      <w:hyperlink r:id="rId32">
        <w:r>
          <w:rPr>
            <w:color w:val="0000FF"/>
            <w:u w:val="single"/>
          </w:rPr>
          <w:t>Người Việt có thể liên kết thẻ Visa với WeChat Pay, Alipay - VnExpress</w:t>
        </w:r>
      </w:hyperlink>
    </w:p>
    <w:p>
      <w:pPr>
        <w:pStyle w:val="ListBullet"/>
      </w:pPr>
      <w:r>
        <w:t xml:space="preserve">[Mon, 27 Nov 2023 08:00:00 GMT] </w:t>
      </w:r>
      <w:hyperlink r:id="rId33">
        <w:r>
          <w:rPr>
            <w:color w:val="0000FF"/>
            <w:u w:val="single"/>
          </w:rPr>
          <w:t>Mất sạch tiền trong tài khoản ngân hàng vì cài ứng dụng lạ - VnExpress</w:t>
        </w:r>
      </w:hyperlink>
    </w:p>
    <w:p>
      <w:pPr>
        <w:pStyle w:val="ListBullet"/>
      </w:pPr>
      <w:r>
        <w:t xml:space="preserve">[Mon, 24 Jul 2023 07:00:00 GMT] </w:t>
      </w:r>
      <w:hyperlink r:id="rId34">
        <w:r>
          <w:rPr>
            <w:color w:val="0000FF"/>
            <w:u w:val="single"/>
          </w:rPr>
          <w:t>Giới trẻ ưa chuộng sử dụng ngân hàng số - VnExpress</w:t>
        </w:r>
      </w:hyperlink>
    </w:p>
    <w:p>
      <w:pPr>
        <w:pStyle w:val="ListBullet"/>
      </w:pPr>
      <w:r>
        <w:t xml:space="preserve">[Mon, 18 Dec 2023 08:00:00 GMT] </w:t>
      </w:r>
      <w:hyperlink r:id="rId35">
        <w:r>
          <w:rPr>
            <w:color w:val="0000FF"/>
            <w:u w:val="single"/>
          </w:rPr>
          <w:t>Nợ xấu ngân hàng nhảy nhóm - VnExpress</w:t>
        </w:r>
      </w:hyperlink>
    </w:p>
    <w:p>
      <w:pPr>
        <w:pStyle w:val="ListBullet"/>
      </w:pPr>
      <w:r>
        <w:t xml:space="preserve">[Thu, 15 Jun 2023 07:00:00 GMT] </w:t>
      </w:r>
      <w:hyperlink r:id="rId36">
        <w:r>
          <w:rPr>
            <w:color w:val="0000FF"/>
            <w:u w:val="single"/>
          </w:rPr>
          <w:t>Ngân hàng Bản Việt bổ nhiệm nhân sự cấp cao - VnExpress</w:t>
        </w:r>
      </w:hyperlink>
    </w:p>
    <w:p>
      <w:pPr>
        <w:pStyle w:val="ListBullet"/>
      </w:pPr>
      <w:r>
        <w:t xml:space="preserve">[Fri, 03 Nov 2023 07:00:00 GMT] </w:t>
      </w:r>
      <w:hyperlink r:id="rId37">
        <w:r>
          <w:rPr>
            <w:color w:val="0000FF"/>
            <w:u w:val="single"/>
          </w:rPr>
          <w:t>TPBank đứng đầu bảng xếp hạng ngân hàng mạnh tại Việt Nam - VnExpress</w:t>
        </w:r>
      </w:hyperlink>
    </w:p>
    <w:p>
      <w:pPr>
        <w:pStyle w:val="ListBullet"/>
      </w:pPr>
      <w:r>
        <w:t xml:space="preserve">[Tue, 29 Aug 2023 07:00:00 GMT] </w:t>
      </w:r>
      <w:hyperlink r:id="rId38">
        <w:r>
          <w:rPr>
            <w:color w:val="0000FF"/>
            <w:u w:val="single"/>
          </w:rPr>
          <w:t>Lãnh đạo UOB: 'Ngân hàng bán lẻ Việt Nam cạnh tranh cao' - VnExpress</w:t>
        </w:r>
      </w:hyperlink>
    </w:p>
    <w:p>
      <w:pPr>
        <w:pStyle w:val="ListBullet"/>
      </w:pPr>
      <w:r>
        <w:t xml:space="preserve">[Mon, 04 Dec 2023 08:00:00 GMT] </w:t>
      </w:r>
      <w:hyperlink r:id="rId39">
        <w:r>
          <w:rPr>
            <w:color w:val="0000FF"/>
            <w:u w:val="single"/>
          </w:rPr>
          <w:t>BVBank ra mắt logo mới - VnExpress</w:t>
        </w:r>
      </w:hyperlink>
    </w:p>
    <w:p>
      <w:pPr>
        <w:pStyle w:val="ListBullet"/>
      </w:pPr>
      <w:r>
        <w:t xml:space="preserve">[Fri, 08 Dec 2023 08:00:00 GMT] </w:t>
      </w:r>
      <w:hyperlink r:id="rId40">
        <w:r>
          <w:rPr>
            <w:color w:val="0000FF"/>
            <w:u w:val="single"/>
          </w:rPr>
          <w:t>Thanh toán Apple Pay thuận tiện trên VNPAY-POS - VnExpress</w:t>
        </w:r>
      </w:hyperlink>
    </w:p>
    <w:p>
      <w:pPr>
        <w:pStyle w:val="ListBullet"/>
      </w:pPr>
      <w:r>
        <w:t xml:space="preserve">[Wed, 06 Dec 2023 08:00:00 GMT] </w:t>
      </w:r>
      <w:hyperlink r:id="rId41">
        <w:r>
          <w:rPr>
            <w:color w:val="0000FF"/>
            <w:u w:val="single"/>
          </w:rPr>
          <w:t>Thẻ xanh cho khách ưu tiên của ngân hàng BIDV - VnExpress</w:t>
        </w:r>
      </w:hyperlink>
    </w:p>
    <w:p>
      <w:pPr>
        <w:pStyle w:val="ListBullet"/>
      </w:pPr>
      <w:r>
        <w:t xml:space="preserve">[Thu, 06 Apr 2023 07:00:00 GMT] </w:t>
      </w:r>
      <w:hyperlink r:id="rId42">
        <w:r>
          <w:rPr>
            <w:color w:val="0000FF"/>
            <w:u w:val="single"/>
          </w:rPr>
          <w:t>Cơ hội ứng dụng ChatGPT với ngành tài chính thế nào - VnExpress</w:t>
        </w:r>
      </w:hyperlink>
    </w:p>
    <w:p>
      <w:pPr>
        <w:pStyle w:val="ListBullet"/>
      </w:pPr>
      <w:r>
        <w:t xml:space="preserve">[Thu, 02 Mar 2023 08:00:00 GMT] </w:t>
      </w:r>
      <w:hyperlink r:id="rId43">
        <w:r>
          <w:rPr>
            <w:color w:val="0000FF"/>
            <w:u w:val="single"/>
          </w:rPr>
          <w:t>Cho vay và huy động của ngân hàng chênh lệch thế nào - VnExpress</w:t>
        </w:r>
      </w:hyperlink>
    </w:p>
    <w:p>
      <w:pPr>
        <w:pStyle w:val="ListBullet"/>
      </w:pPr>
      <w:r>
        <w:t xml:space="preserve">[Fri, 10 Nov 2023 08:00:00 GMT] </w:t>
      </w:r>
      <w:hyperlink r:id="rId44">
        <w:r>
          <w:rPr>
            <w:color w:val="0000FF"/>
            <w:u w:val="single"/>
          </w:rPr>
          <w:t>BIDV miễn phí hàng triệu tài khoản số đẹp - VnExpress</w:t>
        </w:r>
      </w:hyperlink>
    </w:p>
    <w:p>
      <w:pPr>
        <w:pStyle w:val="ListBullet"/>
      </w:pPr>
      <w:r>
        <w:t xml:space="preserve">[Tue, 08 Aug 2023 07:00:00 GMT] </w:t>
      </w:r>
      <w:hyperlink r:id="rId45">
        <w:r>
          <w:rPr>
            <w:color w:val="0000FF"/>
            <w:u w:val="single"/>
          </w:rPr>
          <w:t>Apple Pay ra mắt tại Việt Nam - VnExpress</w:t>
        </w:r>
      </w:hyperlink>
    </w:p>
    <w:p>
      <w:pPr>
        <w:pStyle w:val="ListBullet"/>
      </w:pPr>
      <w:r>
        <w:t xml:space="preserve">[Mon, 07 Aug 2023 07:00:00 GMT] </w:t>
      </w:r>
      <w:hyperlink r:id="rId46">
        <w:r>
          <w:rPr>
            <w:color w:val="0000FF"/>
            <w:u w:val="single"/>
          </w:rPr>
          <w:t>Cá nhân hóa trải nghiệm với ứng dụng ngân hàng số MyVIB - VnExpress</w:t>
        </w:r>
      </w:hyperlink>
    </w:p>
    <w:p>
      <w:pPr>
        <w:pStyle w:val="ListBullet"/>
      </w:pPr>
      <w:r>
        <w:t xml:space="preserve">[Wed, 06 Dec 2023 08:00:00 GMT] </w:t>
      </w:r>
      <w:hyperlink r:id="rId47">
        <w:r>
          <w:rPr>
            <w:color w:val="0000FF"/>
            <w:u w:val="single"/>
          </w:rPr>
          <w:t>Dịch vụ ngân hàng BIDV tích hợp trên MoMo - VnExpress</w:t>
        </w:r>
      </w:hyperlink>
    </w:p>
    <w:p>
      <w:pPr>
        <w:pStyle w:val="ListBullet"/>
      </w:pPr>
      <w:r>
        <w:t xml:space="preserve">[Fri, 13 Jan 2023 08:00:00 GMT] </w:t>
      </w:r>
      <w:hyperlink r:id="rId48">
        <w:r>
          <w:rPr>
            <w:color w:val="0000FF"/>
            <w:u w:val="single"/>
          </w:rPr>
          <w:t>Tòa buộc thân chủ trả cho luật gia hơn 110 tỷ đồng hứa thưởng - VnExpress</w:t>
        </w:r>
      </w:hyperlink>
    </w:p>
    <w:p>
      <w:pPr>
        <w:pStyle w:val="ListBullet"/>
      </w:pPr>
      <w:r>
        <w:t xml:space="preserve">[Mon, 18 Sep 2023 07:00:00 GMT] </w:t>
      </w:r>
      <w:hyperlink r:id="rId49">
        <w:r>
          <w:rPr>
            <w:color w:val="0000FF"/>
            <w:u w:val="single"/>
          </w:rPr>
          <w:t>VIB tung loạt ưu đãi, miễn phí mở tài khoản số đẹp - VnExpress</w:t>
        </w:r>
      </w:hyperlink>
    </w:p>
    <w:p>
      <w:pPr>
        <w:pStyle w:val="ListBullet"/>
      </w:pPr>
      <w:r>
        <w:t xml:space="preserve">[Tue, 18 Jul 2023 07:00:00 GMT] </w:t>
      </w:r>
      <w:hyperlink r:id="rId50">
        <w:r>
          <w:rPr>
            <w:color w:val="0000FF"/>
            <w:u w:val="single"/>
          </w:rPr>
          <w:t>Ưu đãi cho người dùng Viettel Money - VnExpress</w:t>
        </w:r>
      </w:hyperlink>
    </w:p>
    <w:p>
      <w:pPr>
        <w:pStyle w:val="ListBullet"/>
      </w:pPr>
      <w:r>
        <w:t xml:space="preserve">[Fri, 15 Dec 2023 08:00:00 GMT] </w:t>
      </w:r>
      <w:hyperlink r:id="rId51">
        <w:r>
          <w:rPr>
            <w:color w:val="0000FF"/>
            <w:u w:val="single"/>
          </w:rPr>
          <w:t>Vietcombank điều chỉnh phí dịch vụ thông báo biến động số dư qua SMS - VnExpress</w:t>
        </w:r>
      </w:hyperlink>
    </w:p>
    <w:p>
      <w:pPr>
        <w:pStyle w:val="ListBullet"/>
      </w:pPr>
      <w:r>
        <w:t xml:space="preserve">[Mon, 03 Jul 2023 07:00:00 GMT] </w:t>
      </w:r>
      <w:hyperlink r:id="rId52">
        <w:r>
          <w:rPr>
            <w:color w:val="0000FF"/>
            <w:u w:val="single"/>
          </w:rPr>
          <w:t>Vietcombank miễn phí mở số tài khoản theo số điện thoại - VnExpress</w:t>
        </w:r>
      </w:hyperlink>
    </w:p>
    <w:p>
      <w:pPr>
        <w:pStyle w:val="ListBullet"/>
      </w:pPr>
      <w:r>
        <w:t xml:space="preserve">[Mon, 21 Aug 2023 07:00:00 GMT] </w:t>
      </w:r>
      <w:hyperlink r:id="rId53">
        <w:r>
          <w:rPr>
            <w:color w:val="0000FF"/>
            <w:u w:val="single"/>
          </w:rPr>
          <w:t>30 năm phát triển của ngân hàng Shinhan tại Việt Nam - VnExpress</w:t>
        </w:r>
      </w:hyperlink>
    </w:p>
    <w:p>
      <w:pPr>
        <w:pStyle w:val="ListBullet"/>
      </w:pPr>
      <w:r>
        <w:t xml:space="preserve">[Wed, 13 Sep 2023 07:00:00 GMT] </w:t>
      </w:r>
      <w:hyperlink r:id="rId54">
        <w:r>
          <w:rPr>
            <w:color w:val="0000FF"/>
            <w:u w:val="single"/>
          </w:rPr>
          <w:t>VIB Super Card là 'Dòng thẻ tín dụng mới tốt nhất Việt Nam' - VnExpress</w:t>
        </w:r>
      </w:hyperlink>
    </w:p>
    <w:p>
      <w:pPr>
        <w:pStyle w:val="ListBullet"/>
      </w:pPr>
      <w:r>
        <w:t xml:space="preserve">[Wed, 31 May 2023 07:00:00 GMT] </w:t>
      </w:r>
      <w:hyperlink r:id="rId55">
        <w:r>
          <w:rPr>
            <w:color w:val="0000FF"/>
            <w:u w:val="single"/>
          </w:rPr>
          <w:t>Ngân hàng Bản Việt công bố tên viết tắt mới - VnExpress</w:t>
        </w:r>
      </w:hyperlink>
    </w:p>
    <w:p>
      <w:pPr>
        <w:pStyle w:val="ListBullet"/>
      </w:pPr>
      <w:r>
        <w:t xml:space="preserve">[Mon, 06 Nov 2023 08:00:00 GMT] </w:t>
      </w:r>
      <w:hyperlink r:id="rId56">
        <w:r>
          <w:rPr>
            <w:color w:val="0000FF"/>
            <w:u w:val="single"/>
          </w:rPr>
          <w:t>Ngân hàng giảm lợi nhuận vì 'có tiền không cho vay được' - VnExpress</w:t>
        </w:r>
      </w:hyperlink>
    </w:p>
    <w:p>
      <w:pPr>
        <w:pStyle w:val="ListBullet"/>
      </w:pPr>
      <w:r>
        <w:t xml:space="preserve">[Wed, 11 Oct 2023 07:00:00 GMT] </w:t>
      </w:r>
      <w:hyperlink r:id="rId57">
        <w:r>
          <w:rPr>
            <w:color w:val="0000FF"/>
            <w:u w:val="single"/>
          </w:rPr>
          <w:t>VPBank sẵn sàng nhận ngân hàng bị chuyển giao bắt buộc - VnExpress</w:t>
        </w:r>
      </w:hyperlink>
    </w:p>
    <w:p>
      <w:pPr>
        <w:pStyle w:val="ListBullet"/>
      </w:pPr>
      <w:r>
        <w:t xml:space="preserve">[Sat, 15 Apr 2023 07:00:00 GMT] </w:t>
      </w:r>
      <w:hyperlink r:id="rId58">
        <w:r>
          <w:rPr>
            <w:color w:val="0000FF"/>
            <w:u w:val="single"/>
          </w:rPr>
          <w:t>Góc khuất bán chéo bảo hiểm tại ngân hàng - VnExpress</w:t>
        </w:r>
      </w:hyperlink>
    </w:p>
    <w:p>
      <w:pPr>
        <w:pStyle w:val="ListBullet"/>
      </w:pPr>
      <w:r>
        <w:t xml:space="preserve">[Fri, 23 Jun 2023 07:00:00 GMT] </w:t>
      </w:r>
      <w:hyperlink r:id="rId59">
        <w:r>
          <w:rPr>
            <w:color w:val="0000FF"/>
            <w:u w:val="single"/>
          </w:rPr>
          <w:t>Ngân hàng Bản Việt khai trương chi nhánh thứ 5 tại Đà Nẵng - VnExpress</w:t>
        </w:r>
      </w:hyperlink>
    </w:p>
    <w:p>
      <w:pPr>
        <w:pStyle w:val="ListBullet"/>
      </w:pPr>
      <w:r>
        <w:t xml:space="preserve">[Tue, 21 Nov 2023 08:00:00 GMT] </w:t>
      </w:r>
      <w:hyperlink r:id="rId60">
        <w:r>
          <w:rPr>
            <w:color w:val="0000FF"/>
            <w:u w:val="single"/>
          </w:rPr>
          <w:t>Ngân hàng Xăng dầu Petrolimex đổi tên sau khi có cổ đông mới - VnExpress</w:t>
        </w:r>
      </w:hyperlink>
    </w:p>
    <w:p>
      <w:pPr>
        <w:pStyle w:val="ListBullet"/>
      </w:pPr>
      <w:r>
        <w:t xml:space="preserve">[Thu, 07 Dec 2023 08:00:00 GMT] </w:t>
      </w:r>
      <w:hyperlink r:id="rId61">
        <w:r>
          <w:rPr>
            <w:color w:val="0000FF"/>
            <w:u w:val="single"/>
          </w:rPr>
          <w:t>BVBank đổi bộ nhận diện thương hiệu - VnExpress</w:t>
        </w:r>
      </w:hyperlink>
    </w:p>
    <w:p>
      <w:pPr>
        <w:pStyle w:val="ListBullet"/>
      </w:pPr>
      <w:r>
        <w:t xml:space="preserve">[Fri, 11 Aug 2023 07:00:00 GMT] </w:t>
      </w:r>
      <w:hyperlink r:id="rId62">
        <w:r>
          <w:rPr>
            <w:color w:val="0000FF"/>
            <w:u w:val="single"/>
          </w:rPr>
          <w:t>Giải mã Apple Pay tại Việt Nam - VnExpress</w:t>
        </w:r>
      </w:hyperlink>
    </w:p>
    <w:p>
      <w:pPr>
        <w:pStyle w:val="ListBullet"/>
      </w:pPr>
      <w:r>
        <w:t xml:space="preserve">[Tue, 03 Oct 2023 07:00:00 GMT] </w:t>
      </w:r>
      <w:hyperlink r:id="rId63">
        <w:r>
          <w:rPr>
            <w:color w:val="0000FF"/>
            <w:u w:val="single"/>
          </w:rPr>
          <w:t>Dấu ấn của VIB trong chuyển đổi số ngân hàng - VnExpress</w:t>
        </w:r>
      </w:hyperlink>
    </w:p>
    <w:p>
      <w:pPr>
        <w:pStyle w:val="ListBullet"/>
      </w:pPr>
      <w:r>
        <w:t xml:space="preserve">[Wed, 22 Feb 2023 08:00:00 GMT] </w:t>
      </w:r>
      <w:hyperlink r:id="rId64">
        <w:r>
          <w:rPr>
            <w:color w:val="0000FF"/>
            <w:u w:val="single"/>
          </w:rPr>
          <w:t>Ngân hàng bị tố bán bảo hiểm đội lốt 'tiết kiệm đầu tư' - VnExpress</w:t>
        </w:r>
      </w:hyperlink>
    </w:p>
    <w:p>
      <w:pPr>
        <w:pStyle w:val="ListBullet"/>
      </w:pPr>
      <w:r>
        <w:t xml:space="preserve">[Thu, 23 Nov 2023 08:00:00 GMT] </w:t>
      </w:r>
      <w:hyperlink r:id="rId65">
        <w:r>
          <w:rPr>
            <w:color w:val="0000FF"/>
            <w:u w:val="single"/>
          </w:rPr>
          <w:t>Garmin Pay ra mắt tại Việt Nam - VnExpress</w:t>
        </w:r>
      </w:hyperlink>
    </w:p>
    <w:p>
      <w:pPr>
        <w:pStyle w:val="ListBullet"/>
      </w:pPr>
      <w:r>
        <w:t xml:space="preserve">[Wed, 16 Aug 2023 07:00:00 GMT] </w:t>
      </w:r>
      <w:hyperlink r:id="rId66">
        <w:r>
          <w:rPr>
            <w:color w:val="0000FF"/>
            <w:u w:val="single"/>
          </w:rPr>
          <w:t>Techcombank là thương hiệu ngân hàng tư nhân giá trị nhất Việt Nam - VnExpress</w:t>
        </w:r>
      </w:hyperlink>
    </w:p>
    <w:p>
      <w:pPr>
        <w:pStyle w:val="ListBullet"/>
      </w:pPr>
      <w:r>
        <w:t xml:space="preserve">[Wed, 22 Mar 2023 07:00:00 GMT] </w:t>
      </w:r>
      <w:hyperlink r:id="rId67">
        <w:r>
          <w:rPr>
            <w:color w:val="0000FF"/>
            <w:u w:val="single"/>
          </w:rPr>
          <w:t>Bac A Bank ra mắt hai dòng thẻ tín dụng mới - VnExpress</w:t>
        </w:r>
      </w:hyperlink>
    </w:p>
    <w:p>
      <w:pPr>
        <w:pStyle w:val="ListBullet"/>
      </w:pPr>
      <w:r>
        <w:t xml:space="preserve">[Tue, 18 Jul 2023 07:00:00 GMT] </w:t>
      </w:r>
      <w:hyperlink r:id="rId68">
        <w:r>
          <w:rPr>
            <w:color w:val="0000FF"/>
            <w:u w:val="single"/>
          </w:rPr>
          <w:t>VIB cho phép quẹt thẻ ngay trên điện thoại di động - VnExpress</w:t>
        </w:r>
      </w:hyperlink>
    </w:p>
    <w:p>
      <w:pPr>
        <w:pStyle w:val="ListBullet"/>
      </w:pPr>
      <w:r>
        <w:t xml:space="preserve">[Tue, 28 Nov 2023 08:00:00 GMT] </w:t>
      </w:r>
      <w:hyperlink r:id="rId69">
        <w:r>
          <w:rPr>
            <w:color w:val="0000FF"/>
            <w:u w:val="single"/>
          </w:rPr>
          <w:t>Public Bank Vietnam mở phòng giao dịch thứ 40 tại Việt Nam - VnExpress</w:t>
        </w:r>
      </w:hyperlink>
    </w:p>
    <w:p>
      <w:pPr>
        <w:pStyle w:val="ListBullet"/>
      </w:pPr>
      <w:r>
        <w:t xml:space="preserve">[Fri, 20 Jan 2023 08:00:00 GMT] </w:t>
      </w:r>
      <w:hyperlink r:id="rId70">
        <w:r>
          <w:rPr>
            <w:color w:val="0000FF"/>
            <w:u w:val="single"/>
          </w:rPr>
          <w:t>Nhân viên ngân hàng có thể nhận thưởng Tết 10 tháng lương - VnExpress</w:t>
        </w:r>
      </w:hyperlink>
    </w:p>
    <w:p>
      <w:pPr>
        <w:pStyle w:val="ListBullet"/>
      </w:pPr>
      <w:r>
        <w:t xml:space="preserve">[Sun, 03 Dec 2023 08:00:00 GMT] </w:t>
      </w:r>
      <w:hyperlink r:id="rId71">
        <w:r>
          <w:rPr>
            <w:color w:val="0000FF"/>
            <w:u w:val="single"/>
          </w:rPr>
          <w:t>Sacombank ra mắt hai dòng thẻ mới - VnExpress</w:t>
        </w:r>
      </w:hyperlink>
    </w:p>
    <w:p>
      <w:pPr>
        <w:pStyle w:val="ListBullet"/>
      </w:pPr>
      <w:r>
        <w:t xml:space="preserve">[Wed, 23 Aug 2023 07:00:00 GMT] </w:t>
      </w:r>
      <w:hyperlink r:id="rId72">
        <w:r>
          <w:rPr>
            <w:color w:val="0000FF"/>
            <w:u w:val="single"/>
          </w:rPr>
          <w:t>Ngân hàng Thái Lan muốn mua lại Home Credit Việt Nam - VnExpress</w:t>
        </w:r>
      </w:hyperlink>
    </w:p>
    <w:p>
      <w:pPr>
        <w:pStyle w:val="ListBullet"/>
      </w:pPr>
      <w:r>
        <w:t xml:space="preserve">[Thu, 12 Oct 2023 07:00:00 GMT] </w:t>
      </w:r>
      <w:hyperlink r:id="rId73">
        <w:r>
          <w:rPr>
            <w:color w:val="0000FF"/>
            <w:u w:val="single"/>
          </w:rPr>
          <w:t>Cảm hứng thiết kế đương đại trong bộ thẻ mới của Vietcombank - VnExpress</w:t>
        </w:r>
      </w:hyperlink>
    </w:p>
    <w:p>
      <w:pPr>
        <w:pStyle w:val="ListBullet"/>
      </w:pPr>
      <w:r>
        <w:t xml:space="preserve">[Wed, 01 Mar 2023 08:00:00 GMT] </w:t>
      </w:r>
      <w:hyperlink r:id="rId74">
        <w:r>
          <w:rPr>
            <w:color w:val="0000FF"/>
            <w:u w:val="single"/>
          </w:rPr>
          <w:t>UOB hoàn tất mua mảng ngân hàng bán lẻ của Citibank Việt Nam - VnExpress</w:t>
        </w:r>
      </w:hyperlink>
    </w:p>
    <w:p>
      <w:pPr>
        <w:pStyle w:val="ListBullet"/>
      </w:pPr>
      <w:r>
        <w:t xml:space="preserve">[Wed, 29 Nov 2023 08:00:00 GMT] </w:t>
      </w:r>
      <w:hyperlink r:id="rId75">
        <w:r>
          <w:rPr>
            <w:color w:val="0000FF"/>
            <w:u w:val="single"/>
          </w:rPr>
          <w:t>Vốn điều lệ của VPBank dẫn đầu hệ thống ngân hàng - VnExpress</w:t>
        </w:r>
      </w:hyperlink>
    </w:p>
    <w:p>
      <w:pPr>
        <w:pStyle w:val="ListBullet"/>
      </w:pPr>
      <w:r>
        <w:t xml:space="preserve">[Wed, 23 Aug 2023 07:00:00 GMT] </w:t>
      </w:r>
      <w:hyperlink r:id="rId76">
        <w:r>
          <w:rPr>
            <w:color w:val="0000FF"/>
            <w:u w:val="single"/>
          </w:rPr>
          <w:t>Vietcombank cập nhật phí giao dịch nội tệ tại nước ngoài - VnExpress</w:t>
        </w:r>
      </w:hyperlink>
    </w:p>
    <w:p>
      <w:pPr>
        <w:pStyle w:val="ListBullet"/>
      </w:pPr>
      <w:r>
        <w:t xml:space="preserve">[Tue, 08 Aug 2023 07:00:00 GMT] </w:t>
      </w:r>
      <w:hyperlink r:id="rId77">
        <w:r>
          <w:rPr>
            <w:color w:val="0000FF"/>
            <w:u w:val="single"/>
          </w:rPr>
          <w:t>Ngân hàng NCB khai trương trụ sở mới - VnExpress</w:t>
        </w:r>
      </w:hyperlink>
    </w:p>
    <w:p>
      <w:pPr>
        <w:pStyle w:val="ListBullet"/>
      </w:pPr>
      <w:r>
        <w:t xml:space="preserve">[Wed, 18 Oct 2023 07:00:00 GMT] </w:t>
      </w:r>
      <w:hyperlink r:id="rId78">
        <w:r>
          <w:rPr>
            <w:color w:val="0000FF"/>
            <w:u w:val="single"/>
          </w:rPr>
          <w:t>Public Bank Vietnam khai trương chi nhánh mới - VnExpress</w:t>
        </w:r>
      </w:hyperlink>
    </w:p>
    <w:p>
      <w:pPr>
        <w:pStyle w:val="ListBullet"/>
      </w:pPr>
      <w:r>
        <w:t xml:space="preserve">[Sun, 27 Aug 2023 07:00:00 GMT] </w:t>
      </w:r>
      <w:hyperlink r:id="rId79">
        <w:r>
          <w:rPr>
            <w:color w:val="0000FF"/>
            <w:u w:val="single"/>
          </w:rPr>
          <w:t>Nhiều ngân hàng đồng loạt tăng phí SMS Banking - VnExpress</w:t>
        </w:r>
      </w:hyperlink>
    </w:p>
    <w:p>
      <w:pPr>
        <w:pStyle w:val="ListBullet"/>
      </w:pPr>
      <w:r>
        <w:t xml:space="preserve">[Tue, 04 Apr 2023 07:00:00 GMT] </w:t>
      </w:r>
      <w:hyperlink r:id="rId80">
        <w:r>
          <w:rPr>
            <w:color w:val="0000FF"/>
            <w:u w:val="single"/>
          </w:rPr>
          <w:t>VIB ra mắt giải pháp chuyển nhượng tiền gửi trên MyVIB iDepo - VnExpress</w:t>
        </w:r>
      </w:hyperlink>
    </w:p>
    <w:p>
      <w:pPr>
        <w:pStyle w:val="ListBullet"/>
      </w:pPr>
      <w:r>
        <w:t xml:space="preserve">[Fri, 15 Dec 2023 08:00:00 GMT] </w:t>
      </w:r>
      <w:hyperlink r:id="rId81">
        <w:r>
          <w:rPr>
            <w:color w:val="0000FF"/>
            <w:u w:val="single"/>
          </w:rPr>
          <w:t>Dấu ấn ngân hàng số VietinBank iPay Mobile - VnExpress</w:t>
        </w:r>
      </w:hyperlink>
    </w:p>
    <w:p>
      <w:pPr>
        <w:pStyle w:val="ListBullet"/>
      </w:pPr>
      <w:r>
        <w:t xml:space="preserve">[Mon, 30 Oct 2023 07:00:00 GMT] </w:t>
      </w:r>
      <w:hyperlink r:id="rId82">
        <w:r>
          <w:rPr>
            <w:color w:val="0000FF"/>
            <w:u w:val="single"/>
          </w:rPr>
          <w:t>MSB ra mắt thẻ đen Mastercard Word Elite đầu tiên tại Việt Nam - VnExpress</w:t>
        </w:r>
      </w:hyperlink>
    </w:p>
    <w:p>
      <w:pPr>
        <w:pStyle w:val="ListBullet"/>
      </w:pPr>
      <w:r>
        <w:t xml:space="preserve">[Wed, 13 Sep 2023 07:00:00 GMT] </w:t>
      </w:r>
      <w:hyperlink r:id="rId83">
        <w:r>
          <w:rPr>
            <w:color w:val="0000FF"/>
            <w:u w:val="single"/>
          </w:rPr>
          <w:t>MSB chuyên biệt sản phẩm cho từng phân khúc - VnExpress</w:t>
        </w:r>
      </w:hyperlink>
    </w:p>
    <w:p>
      <w:pPr>
        <w:pStyle w:val="ListBullet"/>
      </w:pPr>
      <w:r>
        <w:t xml:space="preserve">[Thu, 23 Nov 2023 08:00:00 GMT] </w:t>
      </w:r>
      <w:hyperlink r:id="rId84">
        <w:r>
          <w:rPr>
            <w:color w:val="0000FF"/>
            <w:u w:val="single"/>
          </w:rPr>
          <w:t>Public Bank Viet Nam mở phòng giao dịch tại TP Thủ Đức - VnExpress</w:t>
        </w:r>
      </w:hyperlink>
    </w:p>
    <w:p>
      <w:pPr>
        <w:pStyle w:val="ListBullet"/>
      </w:pPr>
      <w:r>
        <w:t xml:space="preserve">[Thu, 16 Nov 2023 08:00:00 GMT] </w:t>
      </w:r>
      <w:hyperlink r:id="rId85">
        <w:r>
          <w:rPr>
            <w:color w:val="0000FF"/>
            <w:u w:val="single"/>
          </w:rPr>
          <w:t>VietinBank cho vay doanh nghiệp trả nợ trước hạn ngân hàng khác - VnExpress</w:t>
        </w:r>
      </w:hyperlink>
    </w:p>
    <w:p>
      <w:pPr>
        <w:pStyle w:val="ListBullet"/>
      </w:pPr>
      <w:r>
        <w:t xml:space="preserve">[Tue, 20 Jun 2023 07:00:00 GMT] </w:t>
      </w:r>
      <w:hyperlink r:id="rId86">
        <w:r>
          <w:rPr>
            <w:color w:val="0000FF"/>
            <w:u w:val="single"/>
          </w:rPr>
          <w:t>VCB DigiBiz bổ sung tính năng - VnExpress</w:t>
        </w:r>
      </w:hyperlink>
    </w:p>
    <w:p>
      <w:pPr>
        <w:pStyle w:val="ListBullet"/>
      </w:pPr>
      <w:r>
        <w:t xml:space="preserve">[Mon, 03 Jul 2023 07:00:00 GMT] </w:t>
      </w:r>
      <w:hyperlink r:id="rId87">
        <w:r>
          <w:rPr>
            <w:color w:val="0000FF"/>
            <w:u w:val="single"/>
          </w:rPr>
          <w:t>Dịch vụ ngân hàng ưu tiên Techcombank Private - VnExpress</w:t>
        </w:r>
      </w:hyperlink>
    </w:p>
    <w:p>
      <w:pPr>
        <w:pStyle w:val="ListBullet"/>
      </w:pPr>
      <w:r>
        <w:t xml:space="preserve">[Mon, 07 Aug 2023 07:00:00 GMT] </w:t>
      </w:r>
      <w:hyperlink r:id="rId88">
        <w:r>
          <w:rPr>
            <w:color w:val="0000FF"/>
            <w:u w:val="single"/>
          </w:rPr>
          <w:t>Nhiều tiện ích hỗ trợ giao dịch trên app Vietbank Digital - VnExpress</w:t>
        </w:r>
      </w:hyperlink>
    </w:p>
    <w:p>
      <w:pPr>
        <w:pStyle w:val="ListBullet"/>
      </w:pPr>
      <w:r>
        <w:t xml:space="preserve">[Thu, 31 Aug 2023 07:00:00 GMT] </w:t>
      </w:r>
      <w:hyperlink r:id="rId89">
        <w:r>
          <w:rPr>
            <w:color w:val="0000FF"/>
            <w:u w:val="single"/>
          </w:rPr>
          <w:t>Sacombank miễn 100% phí chuyển tiền quốc tế trực tuyến - VnExpress</w:t>
        </w:r>
      </w:hyperlink>
    </w:p>
    <w:p>
      <w:pPr>
        <w:pStyle w:val="ListBullet"/>
      </w:pPr>
      <w:r>
        <w:t xml:space="preserve">[Mon, 13 Feb 2023 08:00:00 GMT] </w:t>
      </w:r>
      <w:hyperlink r:id="rId90">
        <w:r>
          <w:rPr>
            <w:color w:val="0000FF"/>
            <w:u w:val="single"/>
          </w:rPr>
          <w:t>HDBank có mặt tại 61 tỉnh, thành - VnExpress</w:t>
        </w:r>
      </w:hyperlink>
    </w:p>
    <w:p>
      <w:pPr>
        <w:pStyle w:val="ListBullet"/>
      </w:pPr>
      <w:r>
        <w:t xml:space="preserve">[Mon, 07 Aug 2023 07:00:00 GMT] </w:t>
      </w:r>
      <w:hyperlink r:id="rId91">
        <w:r>
          <w:rPr>
            <w:color w:val="0000FF"/>
            <w:u w:val="single"/>
          </w:rPr>
          <w:t>Cuộc 'hôn phối' nóng vội giữa ngân hàng và bảo hiểm - VnExpress</w:t>
        </w:r>
      </w:hyperlink>
    </w:p>
    <w:p>
      <w:pPr>
        <w:pStyle w:val="ListBullet"/>
      </w:pPr>
      <w:r>
        <w:t xml:space="preserve">[Fri, 15 Sep 2023 07:00:00 GMT] </w:t>
      </w:r>
      <w:hyperlink r:id="rId92">
        <w:r>
          <w:rPr>
            <w:color w:val="0000FF"/>
            <w:u w:val="single"/>
          </w:rPr>
          <w:t>Không dễ vay ngân hàng này trả nợ nhà băng khác - VnExpress</w:t>
        </w:r>
      </w:hyperlink>
    </w:p>
    <w:p>
      <w:pPr>
        <w:pStyle w:val="ListBullet"/>
      </w:pPr>
      <w:r>
        <w:t xml:space="preserve">[Tue, 10 Jan 2023 08:00:00 GMT] </w:t>
      </w:r>
      <w:hyperlink r:id="rId93">
        <w:r>
          <w:rPr>
            <w:color w:val="0000FF"/>
            <w:u w:val="single"/>
          </w:rPr>
          <w:t>VietinBank hướng đến sự hài lòng của khách hàng - VnExpress</w:t>
        </w:r>
      </w:hyperlink>
    </w:p>
    <w:p>
      <w:pPr>
        <w:pStyle w:val="ListBullet"/>
      </w:pPr>
      <w:r>
        <w:t xml:space="preserve">[Tue, 05 Dec 2023 08:00:00 GMT] </w:t>
      </w:r>
      <w:hyperlink r:id="rId94">
        <w:r>
          <w:rPr>
            <w:color w:val="0000FF"/>
            <w:u w:val="single"/>
          </w:rPr>
          <w:t>Ra mắt thẻ tín dụng Vietcombank Visa Infinite - VnExpress</w:t>
        </w:r>
      </w:hyperlink>
    </w:p>
    <w:p>
      <w:pPr>
        <w:pStyle w:val="ListBullet"/>
      </w:pPr>
      <w:r>
        <w:t xml:space="preserve">[Tue, 25 Jul 2023 07:00:00 GMT] </w:t>
      </w:r>
      <w:hyperlink r:id="rId95">
        <w:r>
          <w:rPr>
            <w:color w:val="0000FF"/>
            <w:u w:val="single"/>
          </w:rPr>
          <w:t>Người mua nhà, xe có thể vay ngân hàng này để đáo hạn ở nhà băng khác - VnExpress</w:t>
        </w:r>
      </w:hyperlink>
    </w:p>
    <w:p>
      <w:pPr>
        <w:pStyle w:val="ListBullet"/>
      </w:pPr>
      <w:r>
        <w:t xml:space="preserve">[Tue, 28 Mar 2023 07:00:00 GMT] </w:t>
      </w:r>
      <w:hyperlink r:id="rId96">
        <w:r>
          <w:rPr>
            <w:color w:val="0000FF"/>
            <w:u w:val="single"/>
          </w:rPr>
          <w:t>VIB ra mắt thẻ tín dụng tích điểm gấp 10 lần khi mua sắm - VnExpress</w:t>
        </w:r>
      </w:hyperlink>
    </w:p>
    <w:p>
      <w:pPr>
        <w:pStyle w:val="ListBullet"/>
      </w:pPr>
      <w:r>
        <w:t xml:space="preserve">[Tue, 04 Apr 2023 07:00:00 GMT] </w:t>
      </w:r>
      <w:hyperlink r:id="rId97">
        <w:r>
          <w:rPr>
            <w:color w:val="0000FF"/>
            <w:u w:val="single"/>
          </w:rPr>
          <w:t>Nhận hoàn tiền khi thanh toán mua sắm qua thẻ Sacombank - VnExpress</w:t>
        </w:r>
      </w:hyperlink>
    </w:p>
    <w:p>
      <w:pPr>
        <w:pStyle w:val="ListBullet"/>
      </w:pPr>
      <w:r>
        <w:t xml:space="preserve">[Wed, 05 Jul 2023 07:00:00 GMT] </w:t>
      </w:r>
      <w:hyperlink r:id="rId98">
        <w:r>
          <w:rPr>
            <w:color w:val="0000FF"/>
            <w:u w:val="single"/>
          </w:rPr>
          <w:t>Vietcombank triển khai dịch vụ chuyển tiền trực tuyến ra nước ngoài - VnExpress</w:t>
        </w:r>
      </w:hyperlink>
    </w:p>
    <w:p>
      <w:pPr>
        <w:pStyle w:val="ListBullet"/>
      </w:pPr>
      <w:r>
        <w:t xml:space="preserve">[Thu, 31 Aug 2023 07:00:00 GMT] </w:t>
      </w:r>
      <w:hyperlink r:id="rId99">
        <w:r>
          <w:rPr>
            <w:color w:val="0000FF"/>
            <w:u w:val="single"/>
          </w:rPr>
          <w:t>Vietcombank cho phép vay vốn để trả nợ cũ ngân hàng khác - VnExpress</w:t>
        </w:r>
      </w:hyperlink>
    </w:p>
    <w:p>
      <w:pPr>
        <w:pStyle w:val="ListBullet"/>
      </w:pPr>
      <w:r>
        <w:t xml:space="preserve">[Wed, 21 Jun 2023 07:00:00 GMT] </w:t>
      </w:r>
      <w:hyperlink r:id="rId100">
        <w:r>
          <w:rPr>
            <w:color w:val="0000FF"/>
            <w:u w:val="single"/>
          </w:rPr>
          <w:t>LPBank có tổng giám đốc mới - VnExpress</w:t>
        </w:r>
      </w:hyperlink>
    </w:p>
    <w:p>
      <w:pPr>
        <w:pStyle w:val="ListBullet"/>
      </w:pPr>
      <w:r>
        <w:t xml:space="preserve">[Fri, 04 Aug 2023 07:00:00 GMT] </w:t>
      </w:r>
      <w:hyperlink r:id="rId101">
        <w:r>
          <w:rPr>
            <w:color w:val="0000FF"/>
            <w:u w:val="single"/>
          </w:rPr>
          <w:t>Chiến lược nhân sự của HDBank - VnExpress</w:t>
        </w:r>
      </w:hyperlink>
    </w:p>
    <w:p>
      <w:pPr>
        <w:pStyle w:val="ListBullet"/>
      </w:pPr>
      <w:r>
        <w:t xml:space="preserve">[Wed, 26 Jul 2023 07:00:00 GMT] </w:t>
      </w:r>
      <w:hyperlink r:id="rId102">
        <w:r>
          <w:rPr>
            <w:color w:val="0000FF"/>
            <w:u w:val="single"/>
          </w:rPr>
          <w:t>Chiến lược phát triển nguồn nhân lực của VIB - VnExpress</w:t>
        </w:r>
      </w:hyperlink>
    </w:p>
    <w:p>
      <w:pPr>
        <w:pStyle w:val="ListBullet"/>
      </w:pPr>
      <w:r>
        <w:t xml:space="preserve">[Mon, 07 Aug 2023 07:00:00 GMT] </w:t>
      </w:r>
      <w:hyperlink r:id="rId103">
        <w:r>
          <w:rPr>
            <w:color w:val="0000FF"/>
            <w:u w:val="single"/>
          </w:rPr>
          <w:t>Người dùng Sacombank Pay có thể rút tiền bằng mã VietQR - VnExpress</w:t>
        </w:r>
      </w:hyperlink>
    </w:p>
    <w:p>
      <w:pPr>
        <w:pStyle w:val="ListBullet"/>
      </w:pPr>
      <w:r>
        <w:t xml:space="preserve">[Mon, 27 Nov 2023 08:00:00 GMT] </w:t>
      </w:r>
      <w:hyperlink r:id="rId104">
        <w:r>
          <w:rPr>
            <w:color w:val="0000FF"/>
            <w:u w:val="single"/>
          </w:rPr>
          <w:t>Lotte Finance ra mắt ba thẻ tín dụng hoàn tiền đa dạng - VnExpress</w:t>
        </w:r>
      </w:hyperlink>
    </w:p>
    <w:p>
      <w:pPr>
        <w:pStyle w:val="ListBullet"/>
      </w:pPr>
      <w:r>
        <w:t xml:space="preserve">[Fri, 13 Oct 2023 07:00:00 GMT] </w:t>
      </w:r>
      <w:hyperlink r:id="rId105">
        <w:r>
          <w:rPr>
            <w:color w:val="0000FF"/>
            <w:u w:val="single"/>
          </w:rPr>
          <w:t>TPBank dùng công nghệ giải bài toán cho 10 triệu người dùng - VnExpress</w:t>
        </w:r>
      </w:hyperlink>
    </w:p>
    <w:p>
      <w:pPr>
        <w:pStyle w:val="ListBullet"/>
      </w:pPr>
      <w:r>
        <w:t xml:space="preserve">[Mon, 27 Mar 2023 07:00:00 GMT] </w:t>
      </w:r>
      <w:hyperlink r:id="rId106">
        <w:r>
          <w:rPr>
            <w:color w:val="0000FF"/>
            <w:u w:val="single"/>
          </w:rPr>
          <w:t>Tập đoàn tài chính Nhật chi 1,5 tỷ USD mua 15% cổ phần VPBank - VnExpress</w:t>
        </w:r>
      </w:hyperlink>
    </w:p>
    <w:p>
      <w:pPr>
        <w:pStyle w:val="ListBullet"/>
      </w:pPr>
      <w:r>
        <w:t xml:space="preserve">[Thu, 05 Oct 2023 07:00:00 GMT] </w:t>
      </w:r>
      <w:hyperlink r:id="rId107">
        <w:r>
          <w:rPr>
            <w:color w:val="0000FF"/>
            <w:u w:val="single"/>
          </w:rPr>
          <w:t>Vietcombank miễn phí chuyển đổi thẻ từ sang thẻ chip contactless - VnExpress</w:t>
        </w:r>
      </w:hyperlink>
    </w:p>
    <w:p>
      <w:pPr>
        <w:pStyle w:val="ListBullet"/>
      </w:pPr>
      <w:r>
        <w:t xml:space="preserve">[Tue, 11 Apr 2023 07:00:00 GMT] </w:t>
      </w:r>
      <w:hyperlink r:id="rId108">
        <w:r>
          <w:rPr>
            <w:color w:val="0000FF"/>
            <w:u w:val="single"/>
          </w:rPr>
          <w:t>Dấu ấn của Vietcombank trên hành trình chuyển đổi số - VnExpress</w:t>
        </w:r>
      </w:hyperlink>
    </w:p>
    <w:p>
      <w:pPr>
        <w:pStyle w:val="ListBullet"/>
      </w:pPr>
      <w:r>
        <w:t xml:space="preserve">[Mon, 24 Apr 2023 07:00:00 GMT] </w:t>
      </w:r>
      <w:hyperlink r:id="rId109">
        <w:r>
          <w:rPr>
            <w:color w:val="0000FF"/>
            <w:u w:val="single"/>
          </w:rPr>
          <w:t>MB ra mắt App MB Lào - VnExpress</w:t>
        </w:r>
      </w:hyperlink>
    </w:p>
    <w:p>
      <w:pPr>
        <w:pStyle w:val="ListBullet"/>
      </w:pPr>
      <w:r>
        <w:t xml:space="preserve">[Thu, 13 Apr 2023 07:00:00 GMT] </w:t>
      </w:r>
      <w:hyperlink r:id="rId110">
        <w:r>
          <w:rPr>
            <w:color w:val="0000FF"/>
            <w:u w:val="single"/>
          </w:rPr>
          <w:t>Con trai Bầu Hiển giữ chức Phó chủ tịch Hội đồng quản trị SHB - VnExpress</w:t>
        </w:r>
      </w:hyperlink>
    </w:p>
    <w:p>
      <w:pPr>
        <w:pStyle w:val="ListBullet"/>
      </w:pPr>
      <w:r>
        <w:t xml:space="preserve">[Tue, 18 Apr 2023 07:00:00 GMT] </w:t>
      </w:r>
      <w:hyperlink r:id="rId111">
        <w:r>
          <w:rPr>
            <w:color w:val="0000FF"/>
            <w:u w:val="single"/>
          </w:rPr>
          <w:t>Moody’s duy trì xếp hạng tín nhiệm của VPBank - VnExpress</w:t>
        </w:r>
      </w:hyperlink>
    </w:p>
    <w:p>
      <w:pPr>
        <w:pStyle w:val="ListBullet"/>
      </w:pPr>
      <w:r>
        <w:t xml:space="preserve">[Tue, 15 Aug 2023 07:00:00 GMT] </w:t>
      </w:r>
      <w:hyperlink r:id="rId112">
        <w:r>
          <w:rPr>
            <w:color w:val="0000FF"/>
            <w:u w:val="single"/>
          </w:rPr>
          <w:t>Ra mắt phương thức thanh toán không chạm cho người dùng Apple - VnExpress</w:t>
        </w:r>
      </w:hyperlink>
    </w:p>
    <w:p>
      <w:pPr>
        <w:pStyle w:val="ListBullet"/>
      </w:pPr>
      <w:r>
        <w:t xml:space="preserve">[Tue, 08 Aug 2023 07:00:00 GMT] </w:t>
      </w:r>
      <w:hyperlink r:id="rId113">
        <w:r>
          <w:rPr>
            <w:color w:val="0000FF"/>
            <w:u w:val="single"/>
          </w:rPr>
          <w:t>BIDV triển khai dịch vụ rút tiền VietQRCash - VnExpress</w:t>
        </w:r>
      </w:hyperlink>
    </w:p>
    <w:p>
      <w:pPr>
        <w:pStyle w:val="ListBullet"/>
      </w:pPr>
      <w:r>
        <w:t xml:space="preserve">[Mon, 26 Jun 2023 07:00:00 GMT] </w:t>
      </w:r>
      <w:hyperlink r:id="rId114">
        <w:r>
          <w:rPr>
            <w:color w:val="0000FF"/>
            <w:u w:val="single"/>
          </w:rPr>
          <w:t>Ông Nguyễn Hải Long thôi làm Phó tổng giám đốc Agribank - VnExpress</w:t>
        </w:r>
      </w:hyperlink>
    </w:p>
    <w:p>
      <w:pPr>
        <w:pStyle w:val="Heading2"/>
      </w:pPr>
      <w:r>
        <w:t>Báo điện tử Chính phủ (baochinhphu.vn)</w:t>
      </w:r>
    </w:p>
    <w:p>
      <w:pPr>
        <w:pStyle w:val="ListBullet"/>
      </w:pPr>
      <w:r>
        <w:t xml:space="preserve">[Wed, 05 Jul 2023 07:00:00 GMT] </w:t>
      </w:r>
      <w:hyperlink r:id="rId115">
        <w:r>
          <w:rPr>
            <w:color w:val="0000FF"/>
            <w:u w:val="single"/>
          </w:rPr>
          <w:t>Từ chối giao dịch với các tài khoản ngân hàng nghi ngờ gian lận - baochinhphu.vn</w:t>
        </w:r>
      </w:hyperlink>
    </w:p>
    <w:p>
      <w:pPr>
        <w:pStyle w:val="ListBullet"/>
      </w:pPr>
      <w:r>
        <w:t xml:space="preserve">[Tue, 10 Jan 2023 08:00:00 GMT] </w:t>
      </w:r>
      <w:hyperlink r:id="rId116">
        <w:r>
          <w:rPr>
            <w:color w:val="0000FF"/>
            <w:u w:val="single"/>
          </w:rPr>
          <w:t>Danh mục vị trí việc làm công chức nghiệp vụ chuyên ngành Ngân hàng - baochinhphu.vn</w:t>
        </w:r>
      </w:hyperlink>
    </w:p>
    <w:p>
      <w:pPr>
        <w:pStyle w:val="ListBullet"/>
      </w:pPr>
      <w:r>
        <w:t xml:space="preserve">[Sat, 02 Sep 2023 07:00:00 GMT] </w:t>
      </w:r>
      <w:hyperlink r:id="rId117">
        <w:r>
          <w:rPr>
            <w:color w:val="0000FF"/>
            <w:u w:val="single"/>
          </w:rPr>
          <w:t>Có thể vay vốn Vietcombank để trả nợ ngân hàng khác - baochinhphu.vn</w:t>
        </w:r>
      </w:hyperlink>
    </w:p>
    <w:p>
      <w:pPr>
        <w:pStyle w:val="ListBullet"/>
      </w:pPr>
      <w:r>
        <w:t xml:space="preserve">[Mon, 03 Jul 2023 07:00:00 GMT] </w:t>
      </w:r>
      <w:hyperlink r:id="rId118">
        <w:r>
          <w:rPr>
            <w:color w:val="0000FF"/>
            <w:u w:val="single"/>
          </w:rPr>
          <w:t>OCB - nhà cung cấp dịch vụ ngân hàng số tiêu biểu Việt Nam năm 2023 - baochinhphu.vn</w:t>
        </w:r>
      </w:hyperlink>
    </w:p>
    <w:p>
      <w:pPr>
        <w:pStyle w:val="ListBullet"/>
      </w:pPr>
      <w:r>
        <w:t xml:space="preserve">[Fri, 23 Jun 2023 07:00:00 GMT] </w:t>
      </w:r>
      <w:hyperlink r:id="rId119">
        <w:r>
          <w:rPr>
            <w:color w:val="0000FF"/>
            <w:u w:val="single"/>
          </w:rPr>
          <w:t>Nhà đầu tư Hàn Quốc bắt đầu tham gia vào hệ thống ngân hàng Việt - baochinhphu.vn</w:t>
        </w:r>
      </w:hyperlink>
    </w:p>
    <w:p>
      <w:pPr>
        <w:pStyle w:val="ListBullet"/>
      </w:pPr>
      <w:r>
        <w:t xml:space="preserve">[Tue, 23 May 2023 07:00:00 GMT] </w:t>
      </w:r>
      <w:hyperlink r:id="rId120">
        <w:r>
          <w:rPr>
            <w:color w:val="0000FF"/>
            <w:u w:val="single"/>
          </w:rPr>
          <w:t>“Nhà ngân hàng tương lai năm 2023”: giáo dục tài chính nâng cao cho giới trẻ - baochinhphu.vn</w:t>
        </w:r>
      </w:hyperlink>
    </w:p>
    <w:p>
      <w:pPr>
        <w:pStyle w:val="ListBullet"/>
      </w:pPr>
      <w:r>
        <w:t xml:space="preserve">[Wed, 04 Oct 2023 07:00:00 GMT] </w:t>
      </w:r>
      <w:hyperlink r:id="rId121">
        <w:r>
          <w:rPr>
            <w:color w:val="0000FF"/>
            <w:u w:val="single"/>
          </w:rPr>
          <w:t>Hoàn thiện hành lang pháp lý cho ngân hàng xanh phát triển - baochinhphu.vn</w:t>
        </w:r>
      </w:hyperlink>
    </w:p>
    <w:p>
      <w:pPr>
        <w:pStyle w:val="ListBullet"/>
      </w:pPr>
      <w:r>
        <w:t xml:space="preserve">[Thu, 10 Aug 2023 07:00:00 GMT] </w:t>
      </w:r>
      <w:hyperlink r:id="rId122">
        <w:r>
          <w:rPr>
            <w:color w:val="0000FF"/>
            <w:u w:val="single"/>
          </w:rPr>
          <w:t>Vietcombank được bình chọn là ngân hàng và công ty đại chúng uy tín nhất - baochinhphu.vn</w:t>
        </w:r>
      </w:hyperlink>
    </w:p>
    <w:p>
      <w:pPr>
        <w:pStyle w:val="ListBullet"/>
      </w:pPr>
      <w:r>
        <w:t xml:space="preserve">[Wed, 18 Oct 2023 07:00:00 GMT] </w:t>
      </w:r>
      <w:hyperlink r:id="rId123">
        <w:r>
          <w:rPr>
            <w:color w:val="0000FF"/>
            <w:u w:val="single"/>
          </w:rPr>
          <w:t>HDBank chi 800 tỷ đồng mua 30% cổ phần của một công ty chứng khoán - baochinhphu.vn</w:t>
        </w:r>
      </w:hyperlink>
    </w:p>
    <w:p>
      <w:pPr>
        <w:pStyle w:val="ListBullet"/>
      </w:pPr>
      <w:r>
        <w:t xml:space="preserve">[Thu, 16 Mar 2023 07:00:00 GMT] </w:t>
      </w:r>
      <w:hyperlink r:id="rId124">
        <w:r>
          <w:rPr>
            <w:color w:val="0000FF"/>
            <w:u w:val="single"/>
          </w:rPr>
          <w:t>Đa dạng hoá dịch vụ tài chính ngân hàng, phát triển thị phần bán lẻ - baochinhphu.vn</w:t>
        </w:r>
      </w:hyperlink>
    </w:p>
    <w:p>
      <w:pPr>
        <w:pStyle w:val="ListBullet"/>
      </w:pPr>
      <w:r>
        <w:t xml:space="preserve">[Thu, 11 May 2023 07:00:00 GMT] </w:t>
      </w:r>
      <w:hyperlink r:id="rId125">
        <w:r>
          <w:rPr>
            <w:color w:val="0000FF"/>
            <w:u w:val="single"/>
          </w:rPr>
          <w:t>Ứng dụng dữ liệu dân cư trong hoạt động ngân hàng, thúc đẩy chuyển đổi số - baochinhphu.vn</w:t>
        </w:r>
      </w:hyperlink>
    </w:p>
    <w:p>
      <w:pPr>
        <w:pStyle w:val="ListBullet"/>
      </w:pPr>
      <w:r>
        <w:t xml:space="preserve">[Wed, 12 Jul 2023 07:00:00 GMT] </w:t>
      </w:r>
      <w:hyperlink r:id="rId126">
        <w:r>
          <w:rPr>
            <w:color w:val="0000FF"/>
            <w:u w:val="single"/>
          </w:rPr>
          <w:t>Nhận ưu đãi kép khi giao dịch trên ứng dụng KienlongBank Plus - baochinhphu.vn</w:t>
        </w:r>
      </w:hyperlink>
    </w:p>
    <w:p>
      <w:pPr>
        <w:pStyle w:val="ListBullet"/>
      </w:pPr>
      <w:r>
        <w:t xml:space="preserve">[Wed, 22 Feb 2023 08:00:00 GMT] </w:t>
      </w:r>
      <w:hyperlink r:id="rId127">
        <w:r>
          <w:rPr>
            <w:color w:val="0000FF"/>
            <w:u w:val="single"/>
          </w:rPr>
          <w:t>Brand Finance: Giá trị thương hiệu ngân hàng Việt tăng cao - baochinhphu.vn</w:t>
        </w:r>
      </w:hyperlink>
    </w:p>
    <w:p>
      <w:pPr>
        <w:pStyle w:val="ListBullet"/>
      </w:pPr>
      <w:r>
        <w:t xml:space="preserve">[Thu, 14 Dec 2023 08:00:00 GMT] </w:t>
      </w:r>
      <w:hyperlink r:id="rId128">
        <w:r>
          <w:rPr>
            <w:color w:val="0000FF"/>
            <w:u w:val="single"/>
          </w:rPr>
          <w:t>Vietcombank điều chỉnh phí dịch vụ thông báo biến động số dư qua SMS - baochinhphu.vn</w:t>
        </w:r>
      </w:hyperlink>
    </w:p>
    <w:p>
      <w:pPr>
        <w:pStyle w:val="ListBullet"/>
      </w:pPr>
      <w:r>
        <w:t xml:space="preserve">[Fri, 16 Jun 2023 07:00:00 GMT] </w:t>
      </w:r>
      <w:hyperlink r:id="rId129">
        <w:r>
          <w:rPr>
            <w:color w:val="0000FF"/>
            <w:u w:val="single"/>
          </w:rPr>
          <w:t>Ngân hàng Nhà nước tiếp tục điều chỉnh lãi suất điều hành - baochinhphu.vn</w:t>
        </w:r>
      </w:hyperlink>
    </w:p>
    <w:p>
      <w:pPr>
        <w:pStyle w:val="ListBullet"/>
      </w:pPr>
      <w:r>
        <w:t xml:space="preserve">[Tue, 07 Nov 2023 08:00:00 GMT] </w:t>
      </w:r>
      <w:hyperlink r:id="rId130">
        <w:r>
          <w:rPr>
            <w:color w:val="0000FF"/>
            <w:u w:val="single"/>
          </w:rPr>
          <w:t>Agribank điều chỉnh giảm lãi suất đối với toàn bộ dư nợ hiện hữu - baochinhphu.vn</w:t>
        </w:r>
      </w:hyperlink>
    </w:p>
    <w:p>
      <w:pPr>
        <w:pStyle w:val="ListBullet"/>
      </w:pPr>
      <w:r>
        <w:t xml:space="preserve">[Thu, 20 Jul 2023 07:00:00 GMT] </w:t>
      </w:r>
      <w:hyperlink r:id="rId131">
        <w:r>
          <w:rPr>
            <w:color w:val="0000FF"/>
            <w:u w:val="single"/>
          </w:rPr>
          <w:t>Triển khai ‘gói” tín dụng 15.000 tỷ đồng đối với lĩnh vực lâm sản, thủy sản - baochinhphu.vn</w:t>
        </w:r>
      </w:hyperlink>
    </w:p>
    <w:p>
      <w:pPr>
        <w:pStyle w:val="ListBullet"/>
      </w:pPr>
      <w:r>
        <w:t xml:space="preserve">[Mon, 07 Aug 2023 07:00:00 GMT] </w:t>
      </w:r>
      <w:hyperlink r:id="rId132">
        <w:r>
          <w:rPr>
            <w:color w:val="0000FF"/>
            <w:u w:val="single"/>
          </w:rPr>
          <w:t>Basel III nâng tầm Ngân hàng Việt đạt chuẩ - baochinhphu.vn</w:t>
        </w:r>
      </w:hyperlink>
    </w:p>
    <w:p>
      <w:pPr>
        <w:pStyle w:val="ListBullet"/>
      </w:pPr>
      <w:r>
        <w:t xml:space="preserve">[Mon, 16 Oct 2023 07:00:00 GMT] </w:t>
      </w:r>
      <w:hyperlink r:id="rId133">
        <w:r>
          <w:rPr>
            <w:color w:val="0000FF"/>
            <w:u w:val="single"/>
          </w:rPr>
          <w:t>HDBank hướng đến trở thành ngân hàng số hạnh phúc - baochinhphu.vn</w:t>
        </w:r>
      </w:hyperlink>
    </w:p>
    <w:p>
      <w:pPr>
        <w:pStyle w:val="ListBullet"/>
      </w:pPr>
      <w:r>
        <w:t xml:space="preserve">[Wed, 23 Aug 2023 07:00:00 GMT] </w:t>
      </w:r>
      <w:hyperlink r:id="rId134">
        <w:r>
          <w:rPr>
            <w:color w:val="0000FF"/>
            <w:u w:val="single"/>
          </w:rPr>
          <w:t>4 ngân hàng thương mại Nhà nước đồng loạt giảm lãi suất - baochinhphu.vn</w:t>
        </w:r>
      </w:hyperlink>
    </w:p>
    <w:p>
      <w:pPr>
        <w:pStyle w:val="ListBullet"/>
      </w:pPr>
      <w:r>
        <w:t xml:space="preserve">[Mon, 18 Dec 2023 08:00:00 GMT] </w:t>
      </w:r>
      <w:hyperlink r:id="rId135">
        <w:r>
          <w:rPr>
            <w:color w:val="0000FF"/>
            <w:u w:val="single"/>
          </w:rPr>
          <w:t>VietinBank: Hiện thực hóa mục tiêu trở thành ngân hàng số hàng đầu - baochinhphu.vn</w:t>
        </w:r>
      </w:hyperlink>
    </w:p>
    <w:p>
      <w:pPr>
        <w:pStyle w:val="ListBullet"/>
      </w:pPr>
      <w:r>
        <w:t xml:space="preserve">[Thu, 25 May 2023 07:00:00 GMT] </w:t>
      </w:r>
      <w:hyperlink r:id="rId136">
        <w:r>
          <w:rPr>
            <w:color w:val="0000FF"/>
            <w:u w:val="single"/>
          </w:rPr>
          <w:t>Các ngân hàng tích cực triển khai chủ trương hạ lãi suất - baochinhphu.vn</w:t>
        </w:r>
      </w:hyperlink>
    </w:p>
    <w:p>
      <w:pPr>
        <w:pStyle w:val="ListBullet"/>
      </w:pPr>
      <w:r>
        <w:t xml:space="preserve">[Fri, 06 Oct 2023 07:00:00 GMT] </w:t>
      </w:r>
      <w:hyperlink r:id="rId137">
        <w:r>
          <w:rPr>
            <w:color w:val="0000FF"/>
            <w:u w:val="single"/>
          </w:rPr>
          <w:t>Phát triển ngân hàng thông minh cần số hóa dữ liệu và liên thông đồng bộ - baochinhphu.vn</w:t>
        </w:r>
      </w:hyperlink>
    </w:p>
    <w:p>
      <w:pPr>
        <w:pStyle w:val="ListBullet"/>
      </w:pPr>
      <w:r>
        <w:t xml:space="preserve">[Mon, 02 Jan 2023 08:00:00 GMT] </w:t>
      </w:r>
      <w:hyperlink r:id="rId138">
        <w:r>
          <w:rPr>
            <w:color w:val="0000FF"/>
            <w:u w:val="single"/>
          </w:rPr>
          <w:t>Ngân hàng đón xu hướng, thanh toán không tiền mặt phát triển mạnh - baochinhphu.vn</w:t>
        </w:r>
      </w:hyperlink>
    </w:p>
    <w:p>
      <w:pPr>
        <w:pStyle w:val="ListBullet"/>
      </w:pPr>
      <w:r>
        <w:t xml:space="preserve">[Sat, 20 May 2023 07:00:00 GMT] </w:t>
      </w:r>
      <w:hyperlink r:id="rId139">
        <w:r>
          <w:rPr>
            <w:color w:val="0000FF"/>
            <w:u w:val="single"/>
          </w:rPr>
          <w:t>Lấy khách hàng làm trung tâm, NHTM đẩy mạnh chuyển đổi số - baochinhphu.vn</w:t>
        </w:r>
      </w:hyperlink>
    </w:p>
    <w:p>
      <w:pPr>
        <w:pStyle w:val="ListBullet"/>
      </w:pPr>
      <w:r>
        <w:t xml:space="preserve">[Fri, 31 Mar 2023 07:00:00 GMT] </w:t>
      </w:r>
      <w:hyperlink r:id="rId140">
        <w:r>
          <w:rPr>
            <w:color w:val="0000FF"/>
            <w:u w:val="single"/>
          </w:rPr>
          <w:t>Ngân hàng Nhà nước tiếp tục giảm lãi suất điều hành từ tháng 4/2023 - baochinhphu.vn</w:t>
        </w:r>
      </w:hyperlink>
    </w:p>
    <w:p>
      <w:pPr>
        <w:pStyle w:val="ListBullet"/>
      </w:pPr>
      <w:r>
        <w:t xml:space="preserve">[Wed, 26 Apr 2023 07:00:00 GMT] </w:t>
      </w:r>
      <w:hyperlink r:id="rId141">
        <w:r>
          <w:rPr>
            <w:color w:val="0000FF"/>
            <w:u w:val="single"/>
          </w:rPr>
          <w:t>KienlongBank chuyển đổi thành công hệ thống Ngân hàng lõi – Core Banking - baochinhphu.vn</w:t>
        </w:r>
      </w:hyperlink>
    </w:p>
    <w:p>
      <w:pPr>
        <w:pStyle w:val="ListBullet"/>
      </w:pPr>
      <w:r>
        <w:t xml:space="preserve">[Fri, 24 Mar 2023 07:00:00 GMT] </w:t>
      </w:r>
      <w:hyperlink r:id="rId142">
        <w:r>
          <w:rPr>
            <w:color w:val="0000FF"/>
            <w:u w:val="single"/>
          </w:rPr>
          <w:t>Agribank đón nhận Huân chương Lao động hạng Nhất - baochinhphu.vn</w:t>
        </w:r>
      </w:hyperlink>
    </w:p>
    <w:p>
      <w:pPr>
        <w:pStyle w:val="ListBullet"/>
      </w:pPr>
      <w:r>
        <w:t xml:space="preserve">[Mon, 09 Jan 2023 08:00:00 GMT] </w:t>
      </w:r>
      <w:hyperlink r:id="rId143">
        <w:r>
          <w:rPr>
            <w:color w:val="0000FF"/>
            <w:u w:val="single"/>
          </w:rPr>
          <w:t>BAC A BANK được thành lập thêm 3 chi nhánh - baochinhphu.vn</w:t>
        </w:r>
      </w:hyperlink>
    </w:p>
    <w:p>
      <w:pPr>
        <w:pStyle w:val="ListBullet"/>
      </w:pPr>
      <w:r>
        <w:t xml:space="preserve">[Mon, 25 Dec 2023 08:00:00 GMT] </w:t>
      </w:r>
      <w:hyperlink r:id="rId144">
        <w:r>
          <w:rPr>
            <w:color w:val="0000FF"/>
            <w:u w:val="single"/>
          </w:rPr>
          <w:t>Triển khai các giải pháp giảm thiểu rủi ro trong thanh toán trực tuyến - baochinhphu.vn</w:t>
        </w:r>
      </w:hyperlink>
    </w:p>
    <w:p>
      <w:pPr>
        <w:pStyle w:val="ListBullet"/>
      </w:pPr>
      <w:r>
        <w:t xml:space="preserve">[Sat, 01 Jul 2023 07:00:00 GMT] </w:t>
      </w:r>
      <w:hyperlink r:id="rId145">
        <w:r>
          <w:rPr>
            <w:color w:val="0000FF"/>
            <w:u w:val="single"/>
          </w:rPr>
          <w:t>KienlongBank nhận giải thưởng quốc tế về công nghệ ngân hàng vượt trội nhất Việt Nam - baochinhphu.vn</w:t>
        </w:r>
      </w:hyperlink>
    </w:p>
    <w:p>
      <w:pPr>
        <w:pStyle w:val="ListBullet"/>
      </w:pPr>
      <w:r>
        <w:t xml:space="preserve">[Mon, 13 Feb 2023 08:00:00 GMT] </w:t>
      </w:r>
      <w:hyperlink r:id="rId146">
        <w:r>
          <w:rPr>
            <w:color w:val="0000FF"/>
            <w:u w:val="single"/>
          </w:rPr>
          <w:t>HDBank phủ sóng 61/63 tỉnh thành phố trên cả nước - baochinhphu.vn</w:t>
        </w:r>
      </w:hyperlink>
    </w:p>
    <w:p>
      <w:pPr>
        <w:pStyle w:val="ListBullet"/>
      </w:pPr>
      <w:r>
        <w:t xml:space="preserve">[Wed, 15 Feb 2023 08:00:00 GMT] </w:t>
      </w:r>
      <w:hyperlink r:id="rId147">
        <w:r>
          <w:rPr>
            <w:color w:val="0000FF"/>
            <w:u w:val="single"/>
          </w:rPr>
          <w:t>Công bố TTHC được sửa đổi, bổ sung lĩnh vực thành lập và hoạt động ngân hàng - baochinhphu.vn</w:t>
        </w:r>
      </w:hyperlink>
    </w:p>
    <w:p>
      <w:pPr>
        <w:pStyle w:val="ListBullet"/>
      </w:pPr>
      <w:r>
        <w:t xml:space="preserve">[Tue, 03 Jan 2023 08:00:00 GMT] </w:t>
      </w:r>
      <w:hyperlink r:id="rId148">
        <w:r>
          <w:rPr>
            <w:color w:val="0000FF"/>
            <w:u w:val="single"/>
          </w:rPr>
          <w:t>Cảnh báo rủi ro từ hành vi mua bán, cho thuê, cho mượn tài khoản ngân hàng - baochinhphu.vn</w:t>
        </w:r>
      </w:hyperlink>
    </w:p>
    <w:p>
      <w:pPr>
        <w:pStyle w:val="ListBullet"/>
      </w:pPr>
      <w:r>
        <w:t xml:space="preserve">[Sat, 15 Jul 2023 07:00:00 GMT] </w:t>
      </w:r>
      <w:hyperlink r:id="rId149">
        <w:r>
          <w:rPr>
            <w:color w:val="0000FF"/>
            <w:u w:val="single"/>
          </w:rPr>
          <w:t>Thủ tướng dự Hội nghị sơ kết hoạt động ngân hàng 6 tháng đầu năm - baochinhphu.vn</w:t>
        </w:r>
      </w:hyperlink>
    </w:p>
    <w:p>
      <w:pPr>
        <w:pStyle w:val="ListBullet"/>
      </w:pPr>
      <w:r>
        <w:t xml:space="preserve">[Tue, 24 Jan 2023 08:00:00 GMT] </w:t>
      </w:r>
      <w:hyperlink r:id="rId150">
        <w:r>
          <w:rPr>
            <w:color w:val="0000FF"/>
            <w:u w:val="single"/>
          </w:rPr>
          <w:t>Ngân hàng cùng DN đẩy mạnh đồng hành, vượt thách thức trong năm 2023 - baochinhphu.vn</w:t>
        </w:r>
      </w:hyperlink>
    </w:p>
    <w:p>
      <w:pPr>
        <w:pStyle w:val="ListBullet"/>
      </w:pPr>
      <w:r>
        <w:t xml:space="preserve">[Wed, 04 Jan 2023 08:00:00 GMT] </w:t>
      </w:r>
      <w:hyperlink r:id="rId151">
        <w:r>
          <w:rPr>
            <w:color w:val="0000FF"/>
            <w:u w:val="single"/>
          </w:rPr>
          <w:t>Ngăn chặn việc thanh toán, chuyển tiền đối với các tổ chức, cá nhân có dấu hiệu, hành vi gian lận thương mại - baochinhphu.vn</w:t>
        </w:r>
      </w:hyperlink>
    </w:p>
    <w:p>
      <w:pPr>
        <w:pStyle w:val="ListBullet"/>
      </w:pPr>
      <w:r>
        <w:t xml:space="preserve">[Wed, 19 Apr 2023 07:00:00 GMT] </w:t>
      </w:r>
      <w:hyperlink r:id="rId152">
        <w:r>
          <w:rPr>
            <w:color w:val="0000FF"/>
            <w:u w:val="single"/>
          </w:rPr>
          <w:t>Đẩy mạnh nâng cấp, hiện đại hóa hạ tầng số phục vụ thanh toán trong ngành Ngân hàng - baochinhphu.vn</w:t>
        </w:r>
      </w:hyperlink>
    </w:p>
    <w:p>
      <w:pPr>
        <w:pStyle w:val="ListBullet"/>
      </w:pPr>
      <w:r>
        <w:t xml:space="preserve">[Wed, 22 Feb 2023 08:00:00 GMT] </w:t>
      </w:r>
      <w:hyperlink r:id="rId153">
        <w:r>
          <w:rPr>
            <w:color w:val="0000FF"/>
            <w:u w:val="single"/>
          </w:rPr>
          <w:t>HDBank 'thắng lớn' 4 giải thưởng quốc tế về chất lượng dịch vụ - baochinhphu.vn</w:t>
        </w:r>
      </w:hyperlink>
    </w:p>
    <w:p>
      <w:pPr>
        <w:pStyle w:val="ListBullet"/>
      </w:pPr>
      <w:r>
        <w:t xml:space="preserve">[Thu, 14 Dec 2023 08:00:00 GMT] </w:t>
      </w:r>
      <w:hyperlink r:id="rId154">
        <w:r>
          <w:rPr>
            <w:color w:val="0000FF"/>
            <w:u w:val="single"/>
          </w:rPr>
          <w:t>Công bố 5 TTHC sửa đổi lĩnh vực thành lập và hoạt động ngân hàng - baochinhphu.vn</w:t>
        </w:r>
      </w:hyperlink>
    </w:p>
    <w:p>
      <w:pPr>
        <w:pStyle w:val="ListBullet"/>
      </w:pPr>
      <w:r>
        <w:t xml:space="preserve">[Fri, 14 Jul 2023 07:00:00 GMT] </w:t>
      </w:r>
      <w:hyperlink r:id="rId155">
        <w:r>
          <w:rPr>
            <w:color w:val="0000FF"/>
            <w:u w:val="single"/>
          </w:rPr>
          <w:t>ABIC công bố chức danh Tổng Giám đốc, tổng kết 15 năm đồng hành cùng Agribank - baochinhphu.vn</w:t>
        </w:r>
      </w:hyperlink>
    </w:p>
    <w:p>
      <w:pPr>
        <w:pStyle w:val="ListBullet"/>
      </w:pPr>
      <w:r>
        <w:t xml:space="preserve">[Fri, 25 Aug 2023 07:00:00 GMT] </w:t>
      </w:r>
      <w:hyperlink r:id="rId156">
        <w:r>
          <w:rPr>
            <w:color w:val="0000FF"/>
            <w:u w:val="single"/>
          </w:rPr>
          <w:t>Moody’s giữ nguyên xếp hạng tín nhiệm đối với Agribank bằng với xếp hạng quốc gia - baochinhphu.vn</w:t>
        </w:r>
      </w:hyperlink>
    </w:p>
    <w:p>
      <w:pPr>
        <w:pStyle w:val="ListBullet"/>
      </w:pPr>
      <w:r>
        <w:t xml:space="preserve">[Thu, 19 Jan 2023 08:00:00 GMT] </w:t>
      </w:r>
      <w:hyperlink r:id="rId157">
        <w:r>
          <w:rPr>
            <w:color w:val="0000FF"/>
            <w:u w:val="single"/>
          </w:rPr>
          <w:t>7 nhóm mục tiêu, nhiệm vụ tổng quát năm 2023 của ngành Ngân hàng - baochinhphu.vn</w:t>
        </w:r>
      </w:hyperlink>
    </w:p>
    <w:p>
      <w:pPr>
        <w:pStyle w:val="ListBullet"/>
      </w:pPr>
      <w:r>
        <w:t xml:space="preserve">[Wed, 08 Feb 2023 08:00:00 GMT] </w:t>
      </w:r>
      <w:hyperlink r:id="rId158">
        <w:r>
          <w:rPr>
            <w:color w:val="0000FF"/>
            <w:u w:val="single"/>
          </w:rPr>
          <w:t>Ngân hàng Nhà nước không thắt chặt tín dụng vào bất động sản - baochinhphu.vn</w:t>
        </w:r>
      </w:hyperlink>
    </w:p>
    <w:p>
      <w:pPr>
        <w:pStyle w:val="ListBullet"/>
      </w:pPr>
      <w:r>
        <w:t xml:space="preserve">[Fri, 28 Apr 2023 07:00:00 GMT] </w:t>
      </w:r>
      <w:hyperlink r:id="rId159">
        <w:r>
          <w:rPr>
            <w:color w:val="0000FF"/>
            <w:u w:val="single"/>
          </w:rPr>
          <w:t>NHNN chấn chỉnh việc cung cấp các dịch vụ về trái phiếu doanh nghiệp - baochinhphu.vn</w:t>
        </w:r>
      </w:hyperlink>
    </w:p>
    <w:p>
      <w:pPr>
        <w:pStyle w:val="ListBullet"/>
      </w:pPr>
      <w:r>
        <w:t xml:space="preserve">[Tue, 14 Mar 2023 07:00:00 GMT] </w:t>
      </w:r>
      <w:hyperlink r:id="rId160">
        <w:r>
          <w:rPr>
            <w:color w:val="0000FF"/>
            <w:u w:val="single"/>
          </w:rPr>
          <w:t>Ngân hàng Nhà nước hạ một số lãi suất điều hành - baochinhphu.vn</w:t>
        </w:r>
      </w:hyperlink>
    </w:p>
    <w:p>
      <w:pPr>
        <w:pStyle w:val="ListBullet"/>
      </w:pPr>
      <w:r>
        <w:t xml:space="preserve">[Wed, 22 Mar 2023 07:00:00 GMT] </w:t>
      </w:r>
      <w:hyperlink r:id="rId161">
        <w:r>
          <w:rPr>
            <w:color w:val="0000FF"/>
            <w:u w:val="single"/>
          </w:rPr>
          <w:t>Bảo hiểm 'Bảo an tài khoản' chính thức mở bán - baochinhphu.vn</w:t>
        </w:r>
      </w:hyperlink>
    </w:p>
    <w:p>
      <w:pPr>
        <w:pStyle w:val="ListBullet"/>
      </w:pPr>
      <w:r>
        <w:t xml:space="preserve">[Fri, 19 May 2023 07:00:00 GMT] </w:t>
      </w:r>
      <w:hyperlink r:id="rId162">
        <w:r>
          <w:rPr>
            <w:color w:val="0000FF"/>
            <w:u w:val="single"/>
          </w:rPr>
          <w:t>VietinBank: Tích cực đẩy mạnh tăng thu dịch vụ, cải thiện cơ cấu thu nhập - baochinhphu.vn</w:t>
        </w:r>
      </w:hyperlink>
    </w:p>
    <w:p>
      <w:pPr>
        <w:pStyle w:val="ListBullet"/>
      </w:pPr>
      <w:r>
        <w:t xml:space="preserve">[Mon, 09 Jan 2023 08:00:00 GMT] </w:t>
      </w:r>
      <w:hyperlink r:id="rId163">
        <w:r>
          <w:rPr>
            <w:color w:val="0000FF"/>
            <w:u w:val="single"/>
          </w:rPr>
          <w:t>Ngân hàng SHB được tăng vốn điều lệ - baochinhphu.vn</w:t>
        </w:r>
      </w:hyperlink>
    </w:p>
    <w:p>
      <w:pPr>
        <w:pStyle w:val="ListBullet"/>
      </w:pPr>
      <w:r>
        <w:t xml:space="preserve">[Thu, 07 Sep 2023 07:00:00 GMT] </w:t>
      </w:r>
      <w:hyperlink r:id="rId164">
        <w:r>
          <w:rPr>
            <w:color w:val="0000FF"/>
            <w:u w:val="single"/>
          </w:rPr>
          <w:t>Phòng giao dịch bưu điện không được nhận tiền gửi tiết kiệm khi VNPost thoái vốn khỏi LPBank - baochinhphu.vn</w:t>
        </w:r>
      </w:hyperlink>
    </w:p>
    <w:p>
      <w:pPr>
        <w:pStyle w:val="ListBullet"/>
      </w:pPr>
      <w:r>
        <w:t xml:space="preserve">[Thu, 30 Nov 2023 08:00:00 GMT] </w:t>
      </w:r>
      <w:hyperlink r:id="rId165">
        <w:r>
          <w:rPr>
            <w:color w:val="0000FF"/>
            <w:u w:val="single"/>
          </w:rPr>
          <w:t>Nhiều ưu đãi lớn khi mở tài khoản HDBank - baochinhphu.vn</w:t>
        </w:r>
      </w:hyperlink>
    </w:p>
    <w:p>
      <w:pPr>
        <w:pStyle w:val="ListBullet"/>
      </w:pPr>
      <w:r>
        <w:t xml:space="preserve">[Wed, 06 Sep 2023 07:00:00 GMT] </w:t>
      </w:r>
      <w:hyperlink r:id="rId166">
        <w:r>
          <w:rPr>
            <w:color w:val="0000FF"/>
            <w:u w:val="single"/>
          </w:rPr>
          <w:t>Khánh thành trường cấp 3 tại Long An do VPBank tài trợ - baochinhphu.vn</w:t>
        </w:r>
      </w:hyperlink>
    </w:p>
    <w:p>
      <w:pPr>
        <w:pStyle w:val="ListBullet"/>
      </w:pPr>
      <w:r>
        <w:t xml:space="preserve">[Sat, 03 Jun 2023 07:00:00 GMT] </w:t>
      </w:r>
      <w:hyperlink r:id="rId167">
        <w:r>
          <w:rPr>
            <w:color w:val="0000FF"/>
            <w:u w:val="single"/>
          </w:rPr>
          <w:t>SHBFinance chính thức trở thành thành viên của Tập đoàn Krungsri Thái Lan - baochinhphu.vn</w:t>
        </w:r>
      </w:hyperlink>
    </w:p>
    <w:p>
      <w:pPr>
        <w:pStyle w:val="ListBullet"/>
      </w:pPr>
      <w:r>
        <w:t xml:space="preserve">[Mon, 29 May 2023 07:00:00 GMT] </w:t>
      </w:r>
      <w:hyperlink r:id="rId168">
        <w:r>
          <w:rPr>
            <w:color w:val="0000FF"/>
            <w:u w:val="single"/>
          </w:rPr>
          <w:t>NHNN yêu cầu đẩy mạnh thanh toán không dùng tiền mặt - baochinhphu.vn</w:t>
        </w:r>
      </w:hyperlink>
    </w:p>
    <w:p>
      <w:pPr>
        <w:pStyle w:val="ListBullet"/>
      </w:pPr>
      <w:r>
        <w:t xml:space="preserve">[Mon, 10 Jul 2023 07:00:00 GMT] </w:t>
      </w:r>
      <w:hyperlink r:id="rId169">
        <w:r>
          <w:rPr>
            <w:color w:val="0000FF"/>
            <w:u w:val="single"/>
          </w:rPr>
          <w:t>NHNN: Năm 2023, tăng trưởng tín dụng toàn hệ thống khoảng 14% - baochinhphu.vn</w:t>
        </w:r>
      </w:hyperlink>
    </w:p>
    <w:p>
      <w:pPr>
        <w:pStyle w:val="ListBullet"/>
      </w:pPr>
      <w:r>
        <w:t xml:space="preserve">[Tue, 23 May 2023 07:00:00 GMT] </w:t>
      </w:r>
      <w:hyperlink r:id="rId170">
        <w:r>
          <w:rPr>
            <w:color w:val="0000FF"/>
            <w:u w:val="single"/>
          </w:rPr>
          <w:t>NHNN tiếp tục hạ lãi suất từ ngày 25/5 - baochinhphu.vn</w:t>
        </w:r>
      </w:hyperlink>
    </w:p>
    <w:p>
      <w:pPr>
        <w:pStyle w:val="ListBullet"/>
      </w:pPr>
      <w:r>
        <w:t xml:space="preserve">[Wed, 16 Aug 2023 07:00:00 GMT] </w:t>
      </w:r>
      <w:hyperlink r:id="rId171">
        <w:r>
          <w:rPr>
            <w:color w:val="0000FF"/>
            <w:u w:val="single"/>
          </w:rPr>
          <w:t>Vietcombank bổ nhiệm 2 Phó Tổng Giám đốc và các nhân sự quan trọng - baochinhphu.vn</w:t>
        </w:r>
      </w:hyperlink>
    </w:p>
    <w:p>
      <w:pPr>
        <w:pStyle w:val="ListBullet"/>
      </w:pPr>
      <w:r>
        <w:t xml:space="preserve">[Fri, 19 May 2023 07:00:00 GMT] </w:t>
      </w:r>
      <w:hyperlink r:id="rId172">
        <w:r>
          <w:rPr>
            <w:color w:val="0000FF"/>
            <w:u w:val="single"/>
          </w:rPr>
          <w:t>VietinBank xây dựng chiến lược chuyển đổi số giai đoạn 2023- 2025, tầm nhìn 2030 - baochinhphu.vn</w:t>
        </w:r>
      </w:hyperlink>
    </w:p>
    <w:p>
      <w:pPr>
        <w:pStyle w:val="ListBullet"/>
      </w:pPr>
      <w:r>
        <w:t xml:space="preserve">[Mon, 17 Jul 2023 07:00:00 GMT] </w:t>
      </w:r>
      <w:hyperlink r:id="rId173">
        <w:r>
          <w:rPr>
            <w:color w:val="0000FF"/>
            <w:u w:val="single"/>
          </w:rPr>
          <w:t>OCB ký kết hợp tác thanh toán biên mậu - baochinhphu.vn</w:t>
        </w:r>
      </w:hyperlink>
    </w:p>
    <w:p>
      <w:pPr>
        <w:pStyle w:val="ListBullet"/>
      </w:pPr>
      <w:r>
        <w:t xml:space="preserve">[Mon, 16 Oct 2023 07:00:00 GMT] </w:t>
      </w:r>
      <w:hyperlink r:id="rId174">
        <w:r>
          <w:rPr>
            <w:color w:val="0000FF"/>
            <w:u w:val="single"/>
          </w:rPr>
          <w:t>VPBank chốt ngày đăng ký cuối cùng chia cổ tức 10% bằng tiền - baochinhphu.vn</w:t>
        </w:r>
      </w:hyperlink>
    </w:p>
    <w:p>
      <w:pPr>
        <w:pStyle w:val="ListBullet"/>
      </w:pPr>
      <w:r>
        <w:t xml:space="preserve">[Thu, 12 Oct 2023 07:00:00 GMT] </w:t>
      </w:r>
      <w:hyperlink r:id="rId175">
        <w:r>
          <w:rPr>
            <w:color w:val="0000FF"/>
            <w:u w:val="single"/>
          </w:rPr>
          <w:t>Tháng của phái đẹp: Nữ khách hàng trúng thưởng 500 triệu đồng từ gửi tiết kiệm tại HDBank - baochinhphu.vn</w:t>
        </w:r>
      </w:hyperlink>
    </w:p>
    <w:p>
      <w:pPr>
        <w:pStyle w:val="ListBullet"/>
      </w:pPr>
      <w:r>
        <w:t xml:space="preserve">[Mon, 20 Feb 2023 08:00:00 GMT] </w:t>
      </w:r>
      <w:hyperlink r:id="rId176">
        <w:r>
          <w:rPr>
            <w:color w:val="0000FF"/>
            <w:u w:val="single"/>
          </w:rPr>
          <w:t>Điều hành tín dụng phù hợp, đáp ứng kịp thời vốn cho sản xuất, kinh doanh - baochinhphu.vn</w:t>
        </w:r>
      </w:hyperlink>
    </w:p>
    <w:p>
      <w:pPr>
        <w:pStyle w:val="ListBullet"/>
      </w:pPr>
      <w:r>
        <w:t xml:space="preserve">[Mon, 09 Jan 2023 08:00:00 GMT] </w:t>
      </w:r>
      <w:hyperlink r:id="rId177">
        <w:r>
          <w:rPr>
            <w:color w:val="0000FF"/>
            <w:u w:val="single"/>
          </w:rPr>
          <w:t>VietinBank có tỉ lệ bao phủ nợ xấu đạt 190% - baochinhphu.vn</w:t>
        </w:r>
      </w:hyperlink>
    </w:p>
    <w:p>
      <w:pPr>
        <w:pStyle w:val="ListBullet"/>
      </w:pPr>
      <w:r>
        <w:t xml:space="preserve">[Sat, 23 Sep 2023 07:00:00 GMT] </w:t>
      </w:r>
      <w:hyperlink r:id="rId178">
        <w:r>
          <w:rPr>
            <w:color w:val="0000FF"/>
            <w:u w:val="single"/>
          </w:rPr>
          <w:t>KienlongBank có Phó Tổng Giám đốc mới - baochinhphu.vn</w:t>
        </w:r>
      </w:hyperlink>
    </w:p>
    <w:p>
      <w:pPr>
        <w:pStyle w:val="ListBullet"/>
      </w:pPr>
      <w:r>
        <w:t xml:space="preserve">[Fri, 04 Aug 2023 07:00:00 GMT] </w:t>
      </w:r>
      <w:hyperlink r:id="rId179">
        <w:r>
          <w:rPr>
            <w:color w:val="0000FF"/>
            <w:u w:val="single"/>
          </w:rPr>
          <w:t>Thanh toán học phí đại học mọi lúc, mọi nơi, thuận tiện, dễ dàng với app KienlongBank Plus - baochinhphu.vn</w:t>
        </w:r>
      </w:hyperlink>
    </w:p>
    <w:p>
      <w:pPr>
        <w:pStyle w:val="ListBullet"/>
      </w:pPr>
      <w:r>
        <w:t xml:space="preserve">[Wed, 12 Apr 2023 07:00:00 GMT] </w:t>
      </w:r>
      <w:hyperlink r:id="rId180">
        <w:r>
          <w:rPr>
            <w:color w:val="0000FF"/>
            <w:u w:val="single"/>
          </w:rPr>
          <w:t>VNPost bán đấu giá 140 triệu cổ phần LienVietPostBank để thoái vốn - baochinhphu.vn</w:t>
        </w:r>
      </w:hyperlink>
    </w:p>
    <w:p>
      <w:pPr>
        <w:pStyle w:val="ListBullet"/>
      </w:pPr>
      <w:r>
        <w:t xml:space="preserve">[Tue, 03 Jan 2023 08:00:00 GMT] </w:t>
      </w:r>
      <w:hyperlink r:id="rId181">
        <w:r>
          <w:rPr>
            <w:color w:val="0000FF"/>
            <w:u w:val="single"/>
          </w:rPr>
          <w:t>Chính sách tiền tệ là ngắn hạn, hạn chế giải quyết vấn đề dài hạn - baochinhphu.vn</w:t>
        </w:r>
      </w:hyperlink>
    </w:p>
    <w:p>
      <w:pPr>
        <w:pStyle w:val="ListBullet"/>
      </w:pPr>
      <w:r>
        <w:t xml:space="preserve">[Thu, 17 Aug 2023 07:00:00 GMT] </w:t>
      </w:r>
      <w:hyperlink r:id="rId182">
        <w:r>
          <w:rPr>
            <w:color w:val="0000FF"/>
            <w:u w:val="single"/>
          </w:rPr>
          <w:t>SHB đoạt giải không gian làm việc xuất sắc nhất châu Á - baochinhphu.vn</w:t>
        </w:r>
      </w:hyperlink>
    </w:p>
    <w:p>
      <w:pPr>
        <w:pStyle w:val="ListBullet"/>
      </w:pPr>
      <w:r>
        <w:t xml:space="preserve">[Mon, 27 Mar 2023 07:00:00 GMT] </w:t>
      </w:r>
      <w:hyperlink r:id="rId183">
        <w:r>
          <w:rPr>
            <w:color w:val="0000FF"/>
            <w:u w:val="single"/>
          </w:rPr>
          <w:t>VPBank đạt thỏa thuận bán 15% vốn điều lệ cho đối tác Nhật - baochinhphu.vn</w:t>
        </w:r>
      </w:hyperlink>
    </w:p>
    <w:p>
      <w:pPr>
        <w:pStyle w:val="ListBullet"/>
      </w:pPr>
      <w:r>
        <w:t xml:space="preserve">[Thu, 05 Jan 2023 08:00:00 GMT] </w:t>
      </w:r>
      <w:hyperlink r:id="rId184">
        <w:r>
          <w:rPr>
            <w:color w:val="0000FF"/>
            <w:u w:val="single"/>
          </w:rPr>
          <w:t>Công nhân đón Tết ấm no, đã có HD SAISON lo - baochinhphu.vn</w:t>
        </w:r>
      </w:hyperlink>
    </w:p>
    <w:p>
      <w:pPr>
        <w:pStyle w:val="ListBullet"/>
      </w:pPr>
      <w:r>
        <w:t xml:space="preserve">[Mon, 14 Aug 2023 07:00:00 GMT] </w:t>
      </w:r>
      <w:hyperlink r:id="rId185">
        <w:r>
          <w:rPr>
            <w:color w:val="0000FF"/>
            <w:u w:val="single"/>
          </w:rPr>
          <w:t>VPBank: Giá trị thịnh thượng bắt nguồn từ những cá nhân thịnh vượng - baochinhphu.vn</w:t>
        </w:r>
      </w:hyperlink>
    </w:p>
    <w:p>
      <w:pPr>
        <w:pStyle w:val="ListBullet"/>
      </w:pPr>
      <w:r>
        <w:t xml:space="preserve">[Sat, 09 Sep 2023 07:00:00 GMT] </w:t>
      </w:r>
      <w:hyperlink r:id="rId186">
        <w:r>
          <w:rPr>
            <w:color w:val="0000FF"/>
            <w:u w:val="single"/>
          </w:rPr>
          <w:t>Hướng tới mục tiêu tăng trưởng tín dụng xanh đạt 10% vào năm 2025 - baochinhphu.vn</w:t>
        </w:r>
      </w:hyperlink>
    </w:p>
    <w:p>
      <w:pPr>
        <w:pStyle w:val="ListBullet"/>
      </w:pPr>
      <w:r>
        <w:t xml:space="preserve">[Fri, 04 Aug 2023 07:00:00 GMT] </w:t>
      </w:r>
      <w:hyperlink r:id="rId187">
        <w:r>
          <w:rPr>
            <w:color w:val="0000FF"/>
            <w:u w:val="single"/>
          </w:rPr>
          <w:t>SHB tăng trưởng bền vững, bắt đầu áp dụng Basel III - baochinhphu.vn</w:t>
        </w:r>
      </w:hyperlink>
    </w:p>
    <w:p>
      <w:pPr>
        <w:pStyle w:val="ListBullet"/>
      </w:pPr>
      <w:r>
        <w:t xml:space="preserve">[Wed, 17 May 2023 07:00:00 GMT] </w:t>
      </w:r>
      <w:hyperlink r:id="rId188">
        <w:r>
          <w:rPr>
            <w:color w:val="0000FF"/>
            <w:u w:val="single"/>
          </w:rPr>
          <w:t>Agribank giảm tiếp 0,5% lãi suất cho vay - baochinhphu.vn</w:t>
        </w:r>
      </w:hyperlink>
    </w:p>
    <w:p>
      <w:pPr>
        <w:pStyle w:val="ListBullet"/>
      </w:pPr>
      <w:r>
        <w:t xml:space="preserve">[Wed, 29 Mar 2023 07:00:00 GMT] </w:t>
      </w:r>
      <w:hyperlink r:id="rId189">
        <w:r>
          <w:rPr>
            <w:color w:val="0000FF"/>
            <w:u w:val="single"/>
          </w:rPr>
          <w:t>Công ty tài chính góp phần 'đẩy lùi' tín dụng đen - baochinhphu.vn</w:t>
        </w:r>
      </w:hyperlink>
    </w:p>
    <w:p>
      <w:pPr>
        <w:pStyle w:val="ListBullet"/>
      </w:pPr>
      <w:r>
        <w:t xml:space="preserve">[Thu, 17 Aug 2023 07:00:00 GMT] </w:t>
      </w:r>
      <w:hyperlink r:id="rId190">
        <w:r>
          <w:rPr>
            <w:color w:val="0000FF"/>
            <w:u w:val="single"/>
          </w:rPr>
          <w:t>Thẻ tín dụng HDbank Priority: Nhiều ưu đãi cho khách hàng đặc biệt - baochinhphu.vn</w:t>
        </w:r>
      </w:hyperlink>
    </w:p>
    <w:p>
      <w:pPr>
        <w:pStyle w:val="ListBullet"/>
      </w:pPr>
      <w:r>
        <w:t xml:space="preserve">[Sat, 10 Jun 2023 07:00:00 GMT] </w:t>
      </w:r>
      <w:hyperlink r:id="rId191">
        <w:r>
          <w:rPr>
            <w:color w:val="0000FF"/>
            <w:u w:val="single"/>
          </w:rPr>
          <w:t>VietinBank tổ chức Giải chạy trực tuyến “35 năm Khát vọng tầm cao mới” - baochinhphu.vn</w:t>
        </w:r>
      </w:hyperlink>
    </w:p>
    <w:p>
      <w:pPr>
        <w:pStyle w:val="ListBullet"/>
      </w:pPr>
      <w:r>
        <w:t xml:space="preserve">[Thu, 20 Jul 2023 07:00:00 GMT] </w:t>
      </w:r>
      <w:hyperlink r:id="rId192">
        <w:r>
          <w:rPr>
            <w:color w:val="0000FF"/>
            <w:u w:val="single"/>
          </w:rPr>
          <w:t>Vietcombank lọt ‘top’ DN có chỉ số phát triển bền vững tốt nhất - baochinhphu.vn</w:t>
        </w:r>
      </w:hyperlink>
    </w:p>
    <w:p>
      <w:pPr>
        <w:pStyle w:val="ListBullet"/>
      </w:pPr>
      <w:r>
        <w:t xml:space="preserve">[Wed, 04 Oct 2023 07:00:00 GMT] </w:t>
      </w:r>
      <w:hyperlink r:id="rId193">
        <w:r>
          <w:rPr>
            <w:color w:val="0000FF"/>
            <w:u w:val="single"/>
          </w:rPr>
          <w:t>OCB ra mắt thẻ OCB Mastercard World dành riêng cho phân khúc khách hàng cao cấp - baochinhphu.vn</w:t>
        </w:r>
      </w:hyperlink>
    </w:p>
    <w:p>
      <w:pPr>
        <w:pStyle w:val="ListBullet"/>
      </w:pPr>
      <w:r>
        <w:t xml:space="preserve">[Thu, 24 Aug 2023 07:00:00 GMT] </w:t>
      </w:r>
      <w:hyperlink r:id="rId194">
        <w:r>
          <w:rPr>
            <w:color w:val="0000FF"/>
            <w:u w:val="single"/>
          </w:rPr>
          <w:t>Ngưng hiệu lực thi hành một số nội dung của Thông tư 06/2023/TT-NHNN - baochinhphu.vn</w:t>
        </w:r>
      </w:hyperlink>
    </w:p>
    <w:p>
      <w:pPr>
        <w:pStyle w:val="ListBullet"/>
      </w:pPr>
      <w:r>
        <w:t xml:space="preserve">[Fri, 28 Jul 2023 07:00:00 GMT] </w:t>
      </w:r>
      <w:hyperlink r:id="rId195">
        <w:r>
          <w:rPr>
            <w:color w:val="0000FF"/>
            <w:u w:val="single"/>
          </w:rPr>
          <w:t>VietinBank phát hành thành công 5.000 tỷ đồng trái phiếu ra công chúng đợt 1 năm 2023 - baochinhphu.vn</w:t>
        </w:r>
      </w:hyperlink>
    </w:p>
    <w:p>
      <w:pPr>
        <w:pStyle w:val="ListBullet"/>
      </w:pPr>
      <w:r>
        <w:t xml:space="preserve">[Thu, 14 Dec 2023 08:00:00 GMT] </w:t>
      </w:r>
      <w:hyperlink r:id="rId196">
        <w:r>
          <w:rPr>
            <w:color w:val="0000FF"/>
            <w:u w:val="single"/>
          </w:rPr>
          <w:t>Bám bản, bám dân, đưa vốn đến với bà con vùng cao - baochinhphu.vn</w:t>
        </w:r>
      </w:hyperlink>
    </w:p>
    <w:p>
      <w:pPr>
        <w:pStyle w:val="ListBullet"/>
      </w:pPr>
      <w:r>
        <w:t xml:space="preserve">[Thu, 19 Oct 2023 07:00:00 GMT] </w:t>
      </w:r>
      <w:hyperlink r:id="rId197">
        <w:r>
          <w:rPr>
            <w:color w:val="0000FF"/>
            <w:u w:val="single"/>
          </w:rPr>
          <w:t>Nộp hơn 6.400 tỷ, VPBank đóng thuế nhiều nhất năm 2022 - baochinhphu.vn</w:t>
        </w:r>
      </w:hyperlink>
    </w:p>
    <w:p>
      <w:pPr>
        <w:pStyle w:val="ListBullet"/>
      </w:pPr>
      <w:r>
        <w:t xml:space="preserve">[Mon, 29 May 2023 07:00:00 GMT] </w:t>
      </w:r>
      <w:hyperlink r:id="rId198">
        <w:r>
          <w:rPr>
            <w:color w:val="0000FF"/>
            <w:u w:val="single"/>
          </w:rPr>
          <w:t>Điều hành chính sách tiền tệ bảo đảm thúc đẩy tăng trưởng bền vững - baochinhphu.vn</w:t>
        </w:r>
      </w:hyperlink>
    </w:p>
    <w:p>
      <w:pPr>
        <w:pStyle w:val="ListBullet"/>
      </w:pPr>
      <w:r>
        <w:t xml:space="preserve">[Wed, 17 May 2023 07:00:00 GMT] </w:t>
      </w:r>
      <w:hyperlink r:id="rId199">
        <w:r>
          <w:rPr>
            <w:color w:val="0000FF"/>
            <w:u w:val="single"/>
          </w:rPr>
          <w:t>NHNN phân tích về mặt bằng lãi suất - baochinhphu.vn</w:t>
        </w:r>
      </w:hyperlink>
    </w:p>
    <w:p>
      <w:pPr>
        <w:pStyle w:val="ListBullet"/>
      </w:pPr>
      <w:r>
        <w:t xml:space="preserve">[Mon, 21 Aug 2023 07:00:00 GMT] </w:t>
      </w:r>
      <w:hyperlink r:id="rId200">
        <w:r>
          <w:rPr>
            <w:color w:val="0000FF"/>
            <w:u w:val="single"/>
          </w:rPr>
          <w:t>Cơ chế bảo mật phải bắt kịp sự phát triển của thanh toán điện tử - baochinhphu.vn</w:t>
        </w:r>
      </w:hyperlink>
    </w:p>
    <w:p>
      <w:pPr>
        <w:pStyle w:val="ListBullet"/>
      </w:pPr>
      <w:r>
        <w:t xml:space="preserve">[Wed, 04 Jan 2023 08:00:00 GMT] </w:t>
      </w:r>
      <w:hyperlink r:id="rId201">
        <w:r>
          <w:rPr>
            <w:color w:val="0000FF"/>
            <w:u w:val="single"/>
          </w:rPr>
          <w:t>Điều hành chủ động, linh hoạt, đồng bộ chính sách tiền tệ - baochinhphu.vn</w:t>
        </w:r>
      </w:hyperlink>
    </w:p>
    <w:p>
      <w:pPr>
        <w:pStyle w:val="ListBullet"/>
      </w:pPr>
      <w:r>
        <w:t xml:space="preserve">[Fri, 24 Mar 2023 07:00:00 GMT] </w:t>
      </w:r>
      <w:hyperlink r:id="rId202">
        <w:r>
          <w:rPr>
            <w:color w:val="0000FF"/>
            <w:u w:val="single"/>
          </w:rPr>
          <w:t>Agribank tiên phong vì 'tam nông', lan toả giá trị vì cộng đồng - baochinhphu.vn</w:t>
        </w:r>
      </w:hyperlink>
    </w:p>
    <w:p>
      <w:pPr>
        <w:pStyle w:val="ListBullet"/>
      </w:pPr>
      <w:r>
        <w:t xml:space="preserve">[Tue, 04 Apr 2023 07:00:00 GMT] </w:t>
      </w:r>
      <w:hyperlink r:id="rId203">
        <w:r>
          <w:rPr>
            <w:color w:val="0000FF"/>
            <w:u w:val="single"/>
          </w:rPr>
          <w:t>Phát động cuộc thi sáng tác “Khát vọng tầm cao mới cùng VietinBank” - baochinhphu.vn</w:t>
        </w:r>
      </w:hyperlink>
    </w:p>
    <w:p>
      <w:pPr>
        <w:pStyle w:val="ListBullet"/>
      </w:pPr>
      <w:r>
        <w:t xml:space="preserve">[Thu, 25 May 2023 07:00:00 GMT] </w:t>
      </w:r>
      <w:hyperlink r:id="rId204">
        <w:r>
          <w:rPr>
            <w:color w:val="0000FF"/>
            <w:u w:val="single"/>
          </w:rPr>
          <w:t>Đẩy mạnh tín dụng trong nông nghiệp - baochinhphu.vn</w:t>
        </w:r>
      </w:hyperlink>
    </w:p>
    <w:p>
      <w:pPr>
        <w:pStyle w:val="ListBullet"/>
      </w:pPr>
      <w:r>
        <w:t xml:space="preserve">[Thu, 13 Apr 2023 07:00:00 GMT] </w:t>
      </w:r>
      <w:hyperlink r:id="rId205">
        <w:r>
          <w:rPr>
            <w:color w:val="0000FF"/>
            <w:u w:val="single"/>
          </w:rPr>
          <w:t>SHB bầu Phó Chủ tịch Hội đồng Quản trị - baochinhphu.vn</w:t>
        </w:r>
      </w:hyperlink>
    </w:p>
    <w:p>
      <w:pPr>
        <w:pStyle w:val="ListBullet"/>
      </w:pPr>
      <w:r>
        <w:t xml:space="preserve">[Fri, 21 Apr 2023 07:00:00 GMT] </w:t>
      </w:r>
      <w:hyperlink r:id="rId206">
        <w:r>
          <w:rPr>
            <w:color w:val="0000FF"/>
            <w:u w:val="single"/>
          </w:rPr>
          <w:t>VietinBank hoàn thành xuất sắc các chỉ tiêu, tạo tiền đề cho giai đoạn tiếp theo - baochinhphu.vn</w:t>
        </w:r>
      </w:hyperlink>
    </w:p>
    <w:p>
      <w:pPr>
        <w:pStyle w:val="ListBullet"/>
      </w:pPr>
      <w:r>
        <w:t xml:space="preserve">[Mon, 18 Sep 2023 07:00:00 GMT] </w:t>
      </w:r>
      <w:hyperlink r:id="rId207">
        <w:r>
          <w:rPr>
            <w:color w:val="0000FF"/>
            <w:u w:val="single"/>
          </w:rPr>
          <w:t>Eximbank bổ sung 2 thành viên, kiện toàn HĐQT - baochinhphu.vn</w:t>
        </w:r>
      </w:hyperlink>
    </w:p>
    <w:p>
      <w:pPr>
        <w:pStyle w:val="ListBullet"/>
      </w:pPr>
      <w:r>
        <w:t xml:space="preserve">[Wed, 11 Jan 2023 08:00:00 GMT] </w:t>
      </w:r>
      <w:hyperlink r:id="rId208">
        <w:r>
          <w:rPr>
            <w:color w:val="0000FF"/>
            <w:u w:val="single"/>
          </w:rPr>
          <w:t>HDBank khởi động chương trình 'tìm tỷ phú' đầu tiên của năm 2023 - baochinhphu.vn</w:t>
        </w:r>
      </w:hyperlink>
    </w:p>
    <w:p>
      <w:pPr>
        <w:pStyle w:val="ListBullet"/>
      </w:pPr>
      <w:r>
        <w:t xml:space="preserve">[Thu, 30 Mar 2023 07:00:00 GMT] </w:t>
      </w:r>
      <w:hyperlink r:id="rId209">
        <w:r>
          <w:rPr>
            <w:color w:val="0000FF"/>
            <w:u w:val="single"/>
          </w:rPr>
          <w:t>Vietcombank: 60 năm thắp sáng niềm tin, vươn ra biển lớn - baochinhphu.vn</w:t>
        </w:r>
      </w:hyperlink>
    </w:p>
    <w:p>
      <w:pPr>
        <w:pStyle w:val="ListBullet"/>
      </w:pPr>
      <w:r>
        <w:t xml:space="preserve">[Tue, 14 Mar 2023 07:00:00 GMT] </w:t>
      </w:r>
      <w:hyperlink r:id="rId210">
        <w:r>
          <w:rPr>
            <w:color w:val="0000FF"/>
            <w:u w:val="single"/>
          </w:rPr>
          <w:t>Agribank tài trợ 8 tỷ đồng xây dựng nhà ở cho hộ nghèo và nạn nhân chất độc da cam - baochinhphu.vn</w:t>
        </w:r>
      </w:hyperlink>
    </w:p>
    <w:p>
      <w:pPr>
        <w:pStyle w:val="ListBullet"/>
      </w:pPr>
      <w:r>
        <w:t xml:space="preserve">[Sun, 13 Aug 2023 07:00:00 GMT] </w:t>
      </w:r>
      <w:hyperlink r:id="rId211">
        <w:r>
          <w:rPr>
            <w:color w:val="0000FF"/>
            <w:u w:val="single"/>
          </w:rPr>
          <w:t>Agribank tài trợ 500 triệu đồng khắc phục hậu quả mưa lũ tại Yên Bái - baochinhphu.vn</w:t>
        </w:r>
      </w:hyperlink>
    </w:p>
    <w:p>
      <w:pPr>
        <w:pStyle w:val="ListBullet"/>
      </w:pPr>
      <w:r>
        <w:t xml:space="preserve">[Tue, 22 Aug 2023 07:00:00 GMT] </w:t>
      </w:r>
      <w:hyperlink r:id="rId212">
        <w:r>
          <w:rPr>
            <w:color w:val="0000FF"/>
            <w:u w:val="single"/>
          </w:rPr>
          <w:t>Agribank dành hơn 60.000 tỷ đồng tín dụng ưu đãi hỗ trợ khách hàng - baochinhphu.vn</w:t>
        </w:r>
      </w:hyperlink>
    </w:p>
    <w:p>
      <w:pPr>
        <w:pStyle w:val="Heading2"/>
      </w:pPr>
      <w:r>
        <w:t>CafeF (cafef.vn)</w:t>
      </w:r>
    </w:p>
    <w:p>
      <w:pPr>
        <w:pStyle w:val="ListBullet"/>
      </w:pPr>
      <w:r>
        <w:t xml:space="preserve">[Tue, 27 Jun 2023 07:00:00 GMT] </w:t>
      </w:r>
      <w:hyperlink r:id="rId213">
        <w:r>
          <w:rPr>
            <w:color w:val="0000FF"/>
            <w:u w:val="single"/>
          </w:rPr>
          <w:t>PSL: Nghị quyết Đại hội đồng cổ đông thường niên năm 2023 - CafeF</w:t>
        </w:r>
      </w:hyperlink>
    </w:p>
    <w:p>
      <w:pPr>
        <w:pStyle w:val="ListBullet"/>
      </w:pPr>
      <w:r>
        <w:t xml:space="preserve">[Thu, 29 Jun 2023 07:00:00 GMT] </w:t>
      </w:r>
      <w:hyperlink r:id="rId214">
        <w:r>
          <w:rPr>
            <w:color w:val="0000FF"/>
            <w:u w:val="single"/>
          </w:rPr>
          <w:t>ACB: Giấy chứng nhận đăng ký doanh nghiệp thay đổi lần thứ 39 - CafeF</w:t>
        </w:r>
      </w:hyperlink>
    </w:p>
    <w:p>
      <w:pPr>
        <w:pStyle w:val="ListBullet"/>
      </w:pPr>
      <w:r>
        <w:t xml:space="preserve">[Wed, 06 Dec 2023 08:00:00 GMT] </w:t>
      </w:r>
      <w:hyperlink r:id="rId215">
        <w:r>
          <w:rPr>
            <w:color w:val="0000FF"/>
            <w:u w:val="single"/>
          </w:rPr>
          <w:t>"Nhìn sâu" báo cáo ESG của ACB - CafeF</w:t>
        </w:r>
      </w:hyperlink>
    </w:p>
    <w:p>
      <w:pPr>
        <w:pStyle w:val="ListBullet"/>
      </w:pPr>
      <w:r>
        <w:t xml:space="preserve">[Wed, 07 Jun 2023 07:00:00 GMT] </w:t>
      </w:r>
      <w:hyperlink r:id="rId216">
        <w:r>
          <w:rPr>
            <w:color w:val="0000FF"/>
            <w:u w:val="single"/>
          </w:rPr>
          <w:t>Ngân hàng ACB dưới thời Chủ tịch Trần Hùng Huy đã thay đổi như thế nào? - CafeF</w:t>
        </w:r>
      </w:hyperlink>
    </w:p>
    <w:p>
      <w:pPr>
        <w:pStyle w:val="ListBullet"/>
      </w:pPr>
      <w:r>
        <w:t xml:space="preserve">[Tue, 27 Jun 2023 07:00:00 GMT] </w:t>
      </w:r>
      <w:hyperlink r:id="rId217">
        <w:r>
          <w:rPr>
            <w:color w:val="0000FF"/>
            <w:u w:val="single"/>
          </w:rPr>
          <w:t>ACB x FINTECH: Cú bắt tay "over hợp" giới trẻ - CafeF</w:t>
        </w:r>
      </w:hyperlink>
    </w:p>
    <w:p>
      <w:pPr>
        <w:pStyle w:val="ListBullet"/>
      </w:pPr>
      <w:r>
        <w:t xml:space="preserve">[Mon, 27 Nov 2023 08:00:00 GMT] </w:t>
      </w:r>
      <w:hyperlink r:id="rId218">
        <w:r>
          <w:rPr>
            <w:color w:val="0000FF"/>
            <w:u w:val="single"/>
          </w:rPr>
          <w:t>Ngân hàng nào đang có nhiều ưu đãi chuyển tiền du học? - CafeF</w:t>
        </w:r>
      </w:hyperlink>
    </w:p>
    <w:p>
      <w:pPr>
        <w:pStyle w:val="ListBullet"/>
      </w:pPr>
      <w:r>
        <w:t xml:space="preserve">[Wed, 14 Jun 2023 07:00:00 GMT] </w:t>
      </w:r>
      <w:hyperlink r:id="rId219">
        <w:r>
          <w:rPr>
            <w:color w:val="0000FF"/>
            <w:u w:val="single"/>
          </w:rPr>
          <w:t>Ngân hàng ACB muốn chi 10.000 tỷ mua lại trái phiếu trước hạn - CafeF</w:t>
        </w:r>
      </w:hyperlink>
    </w:p>
    <w:p>
      <w:pPr>
        <w:pStyle w:val="ListBullet"/>
      </w:pPr>
      <w:r>
        <w:t xml:space="preserve">[Wed, 06 Sep 2023 07:00:00 GMT] </w:t>
      </w:r>
      <w:hyperlink r:id="rId220">
        <w:r>
          <w:rPr>
            <w:color w:val="0000FF"/>
            <w:u w:val="single"/>
          </w:rPr>
          <w:t>Cập nhật bảng xếp hạng 27 ngân hàng theo mô hình CAMEL - CafeF</w:t>
        </w:r>
      </w:hyperlink>
    </w:p>
    <w:p>
      <w:pPr>
        <w:pStyle w:val="ListBullet"/>
      </w:pPr>
      <w:r>
        <w:t xml:space="preserve">[Tue, 12 Sep 2023 07:00:00 GMT] </w:t>
      </w:r>
      <w:hyperlink r:id="rId221">
        <w:r>
          <w:rPr>
            <w:color w:val="0000FF"/>
            <w:u w:val="single"/>
          </w:rPr>
          <w:t>ACB cùng IBM Việt Nam triển khai thành công dự án ACB ONE CONNECT - CafeF</w:t>
        </w:r>
      </w:hyperlink>
    </w:p>
    <w:p>
      <w:pPr>
        <w:pStyle w:val="ListBullet"/>
      </w:pPr>
      <w:r>
        <w:t xml:space="preserve">[Tue, 21 Nov 2023 08:00:00 GMT] </w:t>
      </w:r>
      <w:hyperlink r:id="rId222">
        <w:r>
          <w:rPr>
            <w:color w:val="0000FF"/>
            <w:u w:val="single"/>
          </w:rPr>
          <w:t>ACB giúp tiết kiệm thêm 1% chi phí mỗi năm, doanh nghiệp được lợi gì? - CafeF</w:t>
        </w:r>
      </w:hyperlink>
    </w:p>
    <w:p>
      <w:pPr>
        <w:pStyle w:val="ListBullet"/>
      </w:pPr>
      <w:r>
        <w:t xml:space="preserve">[Sun, 04 Jun 2023 07:00:00 GMT] </w:t>
      </w:r>
      <w:hyperlink r:id="rId223">
        <w:r>
          <w:rPr>
            <w:color w:val="0000FF"/>
            <w:u w:val="single"/>
          </w:rPr>
          <w:t>[Clip] Chủ tịch ngân hàng ACB Trần Hùng Huy gây sốt với màn trình diễn đàn, hát, nhảy "dưới mưa" - CafeF</w:t>
        </w:r>
      </w:hyperlink>
    </w:p>
    <w:p>
      <w:pPr>
        <w:pStyle w:val="ListBullet"/>
      </w:pPr>
      <w:r>
        <w:t xml:space="preserve">[Fri, 30 Jun 2023 07:00:00 GMT] </w:t>
      </w:r>
      <w:hyperlink r:id="rId224">
        <w:r>
          <w:rPr>
            <w:color w:val="0000FF"/>
            <w:u w:val="single"/>
          </w:rPr>
          <w:t>ACB chính thức tăng vốn điều lệ lên gần 39.000 tỷ, chủ tịch Trần Hùng Huy sở hữu 3,43% cổ phần - CafeF</w:t>
        </w:r>
      </w:hyperlink>
    </w:p>
    <w:p>
      <w:pPr>
        <w:pStyle w:val="ListBullet"/>
      </w:pPr>
      <w:r>
        <w:t xml:space="preserve">[Thu, 13 Apr 2023 07:00:00 GMT] </w:t>
      </w:r>
      <w:hyperlink r:id="rId225">
        <w:r>
          <w:rPr>
            <w:color w:val="0000FF"/>
            <w:u w:val="single"/>
          </w:rPr>
          <w:t>ACB: Bổ nhiệm bà Dương Thị Nguyệt giữ chức Kế toán trưởng từ 13.4.2023 - CafeF</w:t>
        </w:r>
      </w:hyperlink>
    </w:p>
    <w:p>
      <w:pPr>
        <w:pStyle w:val="ListBullet"/>
      </w:pPr>
      <w:r>
        <w:t xml:space="preserve">[Thu, 30 Mar 2023 07:00:00 GMT] </w:t>
      </w:r>
      <w:hyperlink r:id="rId226">
        <w:r>
          <w:rPr>
            <w:color w:val="0000FF"/>
            <w:u w:val="single"/>
          </w:rPr>
          <w:t>Chủ tịch ACB Trần Hùng Huy: Chỉ số ROE ngân hàng thể hiện giá trị đem lại cho cổ đông, luôn trong nhóm cao nhất trên thị trường - CafeF</w:t>
        </w:r>
      </w:hyperlink>
    </w:p>
    <w:p>
      <w:pPr>
        <w:pStyle w:val="ListBullet"/>
      </w:pPr>
      <w:r>
        <w:t xml:space="preserve">[Wed, 07 Jun 2023 07:00:00 GMT] </w:t>
      </w:r>
      <w:hyperlink r:id="rId227">
        <w:r>
          <w:rPr>
            <w:color w:val="0000FF"/>
            <w:u w:val="single"/>
          </w:rPr>
          <w:t>Tài khoản giả mạo Chủ tịch ACB Trần Hùng Huy mọc lên "như nấm'', Chủ tịch phải lên tiếng đính chính - CafeF</w:t>
        </w:r>
      </w:hyperlink>
    </w:p>
    <w:p>
      <w:pPr>
        <w:pStyle w:val="ListBullet"/>
      </w:pPr>
      <w:r>
        <w:t xml:space="preserve">[Fri, 10 Nov 2023 08:00:00 GMT] </w:t>
      </w:r>
      <w:hyperlink r:id="rId228">
        <w:r>
          <w:rPr>
            <w:color w:val="0000FF"/>
            <w:u w:val="single"/>
          </w:rPr>
          <w:t>Những doanh nhân đình đám xuất thân nghề giáo: Trần Mộng Hùng- Từ giảng viên đại học đến 'đế chế' ACB - CafeF</w:t>
        </w:r>
      </w:hyperlink>
    </w:p>
    <w:p>
      <w:pPr>
        <w:pStyle w:val="ListBullet"/>
      </w:pPr>
      <w:r>
        <w:t xml:space="preserve">[Thu, 28 Sep 2023 07:00:00 GMT] </w:t>
      </w:r>
      <w:hyperlink r:id="rId229">
        <w:r>
          <w:rPr>
            <w:color w:val="0000FF"/>
            <w:u w:val="single"/>
          </w:rPr>
          <w:t>Thẻ ACB JCB Gold – Giải pháp nhanh chóng cho các nhu cầu tài chính ngắn hạn - CafeF</w:t>
        </w:r>
      </w:hyperlink>
    </w:p>
    <w:p>
      <w:pPr>
        <w:pStyle w:val="ListBullet"/>
      </w:pPr>
      <w:r>
        <w:t xml:space="preserve">[Wed, 07 Jun 2023 07:00:00 GMT] </w:t>
      </w:r>
      <w:hyperlink r:id="rId230">
        <w:r>
          <w:rPr>
            <w:color w:val="0000FF"/>
            <w:u w:val="single"/>
          </w:rPr>
          <w:t>Sự trỗi dậy của thế hệ F2 kinh doanh ngân hàng - CafeF</w:t>
        </w:r>
      </w:hyperlink>
    </w:p>
    <w:p>
      <w:pPr>
        <w:pStyle w:val="ListBullet"/>
      </w:pPr>
      <w:r>
        <w:t xml:space="preserve">[Thu, 08 Jun 2023 07:00:00 GMT] </w:t>
      </w:r>
      <w:hyperlink r:id="rId231">
        <w:r>
          <w:rPr>
            <w:color w:val="0000FF"/>
            <w:u w:val="single"/>
          </w:rPr>
          <w:t>Ngoài chủ tịch ACB, “thế hệ F2” của nhiều ông chủ ngân hàng cũng sở hữu khối tài sản khổng lồ - CafeF</w:t>
        </w:r>
      </w:hyperlink>
    </w:p>
    <w:p>
      <w:pPr>
        <w:pStyle w:val="ListBullet"/>
      </w:pPr>
      <w:r>
        <w:t xml:space="preserve">[Tue, 26 Dec 2023 08:00:00 GMT] </w:t>
      </w:r>
      <w:hyperlink r:id="rId232">
        <w:r>
          <w:rPr>
            <w:color w:val="0000FF"/>
            <w:u w:val="single"/>
          </w:rPr>
          <w:t>ACB điều chỉnh mức phí SMS Banking và khuyến khích khách hàng nhận thông báo miễn phí qua ngân hàng số - CafeF</w:t>
        </w:r>
      </w:hyperlink>
    </w:p>
    <w:p>
      <w:pPr>
        <w:pStyle w:val="ListBullet"/>
      </w:pPr>
      <w:r>
        <w:t xml:space="preserve">[Tue, 06 Jun 2023 07:00:00 GMT] </w:t>
      </w:r>
      <w:hyperlink r:id="rId233">
        <w:r>
          <w:rPr>
            <w:color w:val="0000FF"/>
            <w:u w:val="single"/>
          </w:rPr>
          <w:t>Tiết lộ về 'ghế nóng' bất đắc dĩ của Chủ tịch Ngân hàng ACB đang gây sốt - CafeF</w:t>
        </w:r>
      </w:hyperlink>
    </w:p>
    <w:p>
      <w:pPr>
        <w:pStyle w:val="ListBullet"/>
      </w:pPr>
      <w:r>
        <w:t xml:space="preserve">[Mon, 30 Jan 2023 08:00:00 GMT] </w:t>
      </w:r>
      <w:hyperlink r:id="rId234">
        <w:r>
          <w:rPr>
            <w:color w:val="0000FF"/>
            <w:u w:val="single"/>
          </w:rPr>
          <w:t>Toàn cảnh KQKD ngân hàng năm 2022: Cập nhật MB, SHB, VPBank, ACB, HDBank, Techcombank, Sacombank,... - CafeF</w:t>
        </w:r>
      </w:hyperlink>
    </w:p>
    <w:p>
      <w:pPr>
        <w:pStyle w:val="ListBullet"/>
      </w:pPr>
      <w:r>
        <w:t xml:space="preserve">[Fri, 09 Jun 2023 07:00:00 GMT] </w:t>
      </w:r>
      <w:hyperlink r:id="rId235">
        <w:r>
          <w:rPr>
            <w:color w:val="0000FF"/>
            <w:u w:val="single"/>
          </w:rPr>
          <w:t>ACB cùng FPT triển khai các giải pháp xác thực số, tự động hóa - CafeF</w:t>
        </w:r>
      </w:hyperlink>
    </w:p>
    <w:p>
      <w:pPr>
        <w:pStyle w:val="ListBullet"/>
      </w:pPr>
      <w:r>
        <w:t xml:space="preserve">[Mon, 05 Jun 2023 07:00:00 GMT] </w:t>
      </w:r>
      <w:hyperlink r:id="rId236">
        <w:r>
          <w:rPr>
            <w:color w:val="0000FF"/>
            <w:u w:val="single"/>
          </w:rPr>
          <w:t>[Clip] Không chỉ Chủ tịch Trần Hùng Huy mà Tổng Giám đốc ACB Từ Tiến Phát cũng vừa đánh trống vừa hát cực "sung" nhân sinh nhật 30 năm ngân hàng - CafeF</w:t>
        </w:r>
      </w:hyperlink>
    </w:p>
    <w:p>
      <w:pPr>
        <w:pStyle w:val="ListBullet"/>
      </w:pPr>
      <w:r>
        <w:t xml:space="preserve">[Thu, 23 Nov 2023 08:00:00 GMT] </w:t>
      </w:r>
      <w:hyperlink r:id="rId237">
        <w:r>
          <w:rPr>
            <w:color w:val="0000FF"/>
            <w:u w:val="single"/>
          </w:rPr>
          <w:t>Vì sao ACB chọn năm 2023 để tiên phong công bố báo cáo riêng về Phát triển bền vững (ESG) tại Việt Nam? - CafeF</w:t>
        </w:r>
      </w:hyperlink>
    </w:p>
    <w:p>
      <w:pPr>
        <w:pStyle w:val="ListBullet"/>
      </w:pPr>
      <w:r>
        <w:t xml:space="preserve">[Mon, 11 Dec 2023 08:00:00 GMT] </w:t>
      </w:r>
      <w:hyperlink r:id="rId238">
        <w:r>
          <w:rPr>
            <w:color w:val="0000FF"/>
            <w:u w:val="single"/>
          </w:rPr>
          <w:t>“Tips” từ ACB: kiểm tra điện thoại để không bị chiếm quyền, tránh mất tiền trong tài khoản - CafeF</w:t>
        </w:r>
      </w:hyperlink>
    </w:p>
    <w:p>
      <w:pPr>
        <w:pStyle w:val="ListBullet"/>
      </w:pPr>
      <w:r>
        <w:t xml:space="preserve">[Wed, 22 Feb 2023 08:00:00 GMT] </w:t>
      </w:r>
      <w:hyperlink r:id="rId239">
        <w:r>
          <w:rPr>
            <w:color w:val="0000FF"/>
            <w:u w:val="single"/>
          </w:rPr>
          <w:t>Đặng Thu Thủy - CafeF</w:t>
        </w:r>
      </w:hyperlink>
    </w:p>
    <w:p>
      <w:pPr>
        <w:pStyle w:val="ListBullet"/>
      </w:pPr>
      <w:r>
        <w:t xml:space="preserve">[Sat, 14 Jan 2023 08:00:00 GMT] </w:t>
      </w:r>
      <w:hyperlink r:id="rId240">
        <w:r>
          <w:rPr>
            <w:color w:val="0000FF"/>
            <w:u w:val="single"/>
          </w:rPr>
          <w:t>Thêm một gương mặt trẻ được ACB bổ nhiệm làm Phó Tổng giám đốc - CafeF</w:t>
        </w:r>
      </w:hyperlink>
    </w:p>
    <w:p>
      <w:pPr>
        <w:pStyle w:val="ListBullet"/>
      </w:pPr>
      <w:r>
        <w:t xml:space="preserve">[Mon, 18 Dec 2023 08:00:00 GMT] </w:t>
      </w:r>
      <w:hyperlink r:id="rId241">
        <w:r>
          <w:rPr>
            <w:color w:val="0000FF"/>
            <w:u w:val="single"/>
          </w:rPr>
          <w:t>Ngân hàng của năm: “Ngôi sao sáng” ACB trong một năm đặc biệt khó của toàn ngành - CafeF</w:t>
        </w:r>
      </w:hyperlink>
    </w:p>
    <w:p>
      <w:pPr>
        <w:pStyle w:val="ListBullet"/>
      </w:pPr>
      <w:r>
        <w:t xml:space="preserve">[Thu, 30 Nov 2023 08:00:00 GMT] </w:t>
      </w:r>
      <w:hyperlink r:id="rId242">
        <w:r>
          <w:rPr>
            <w:color w:val="0000FF"/>
            <w:u w:val="single"/>
          </w:rPr>
          <w:t>Săn quà mỗi ngày trên ACB ONE - CafeF</w:t>
        </w:r>
      </w:hyperlink>
    </w:p>
    <w:p>
      <w:pPr>
        <w:pStyle w:val="ListBullet"/>
      </w:pPr>
      <w:r>
        <w:t xml:space="preserve">[Wed, 07 Jun 2023 07:00:00 GMT] </w:t>
      </w:r>
      <w:hyperlink r:id="rId243">
        <w:r>
          <w:rPr>
            <w:color w:val="0000FF"/>
            <w:u w:val="single"/>
          </w:rPr>
          <w:t>ACB: Số lượng cổ phiếu có quyền biểu quyết đang lưu hành là 3.884.050.358 cp - CafeF</w:t>
        </w:r>
      </w:hyperlink>
    </w:p>
    <w:p>
      <w:pPr>
        <w:pStyle w:val="ListBullet"/>
      </w:pPr>
      <w:r>
        <w:t xml:space="preserve">[Sat, 28 Jan 2023 08:00:00 GMT] </w:t>
      </w:r>
      <w:hyperlink r:id="rId244">
        <w:r>
          <w:rPr>
            <w:color w:val="0000FF"/>
            <w:u w:val="single"/>
          </w:rPr>
          <w:t>Em gái Phó Tổng Giám đốc ACB Nguyễn Khắc Nguyện đăng ký mua 1,3 triệu cổ phiếu - CafeF</w:t>
        </w:r>
      </w:hyperlink>
    </w:p>
    <w:p>
      <w:pPr>
        <w:pStyle w:val="ListBullet"/>
      </w:pPr>
      <w:r>
        <w:t xml:space="preserve">[Sun, 31 Dec 2023 08:00:00 GMT] </w:t>
      </w:r>
      <w:hyperlink r:id="rId245">
        <w:r>
          <w:rPr>
            <w:color w:val="0000FF"/>
            <w:u w:val="single"/>
          </w:rPr>
          <w:t>Hàng triệu người dùng Vietcombank, ACB, NamABank,…chú ý: Dịch vụ SMS Banking thay đổi từ ngày 1/1/2024 - CafeF</w:t>
        </w:r>
      </w:hyperlink>
    </w:p>
    <w:p>
      <w:pPr>
        <w:pStyle w:val="ListBullet"/>
      </w:pPr>
      <w:r>
        <w:t xml:space="preserve">[Thu, 13 Apr 2023 07:00:00 GMT] </w:t>
      </w:r>
      <w:hyperlink r:id="rId246">
        <w:r>
          <w:rPr>
            <w:color w:val="0000FF"/>
            <w:u w:val="single"/>
          </w:rPr>
          <w:t>ĐHCĐ ACB: Năm 2023 lợi nhuận dự kiến vượt 20 nghìn tỷ, chia cổ tức tỷ lệ 25% - CafeF</w:t>
        </w:r>
      </w:hyperlink>
    </w:p>
    <w:p>
      <w:pPr>
        <w:pStyle w:val="ListBullet"/>
      </w:pPr>
      <w:r>
        <w:t xml:space="preserve">[Sun, 04 Jun 2023 03:02:03 GMT] </w:t>
      </w:r>
      <w:hyperlink r:id="rId247">
        <w:r>
          <w:rPr>
            <w:color w:val="0000FF"/>
            <w:u w:val="single"/>
          </w:rPr>
          <w:t>Sự lựa chọn ‘ngược dòng’ của ACB vào đúng dịp kỷ niệm 30 năm - CafeF</w:t>
        </w:r>
      </w:hyperlink>
    </w:p>
    <w:p>
      <w:pPr>
        <w:pStyle w:val="ListBullet"/>
      </w:pPr>
      <w:r>
        <w:t xml:space="preserve">[Mon, 29 May 2023 07:00:00 GMT] </w:t>
      </w:r>
      <w:hyperlink r:id="rId248">
        <w:r>
          <w:rPr>
            <w:color w:val="0000FF"/>
            <w:u w:val="single"/>
          </w:rPr>
          <w:t>ACB: 30 năm tiếp nối thành công các giá trị nền tảng - CafeF</w:t>
        </w:r>
      </w:hyperlink>
    </w:p>
    <w:p>
      <w:pPr>
        <w:pStyle w:val="ListBullet"/>
      </w:pPr>
      <w:r>
        <w:t xml:space="preserve">[Sat, 10 Jun 2023 07:00:00 GMT] </w:t>
      </w:r>
      <w:hyperlink r:id="rId249">
        <w:r>
          <w:rPr>
            <w:color w:val="0000FF"/>
            <w:u w:val="single"/>
          </w:rPr>
          <w:t>Chủ tịch Trần Hùng Huy có thêm 17,4 triệu cổ phiếu ACB và 116 tỷ đồng sau vũ đạo 'Cô đơn trên sofa' - CafeF</w:t>
        </w:r>
      </w:hyperlink>
    </w:p>
    <w:p>
      <w:pPr>
        <w:pStyle w:val="ListBullet"/>
      </w:pPr>
      <w:r>
        <w:t xml:space="preserve">[Mon, 25 Sep 2023 07:00:00 GMT] </w:t>
      </w:r>
      <w:hyperlink r:id="rId250">
        <w:r>
          <w:rPr>
            <w:color w:val="0000FF"/>
            <w:u w:val="single"/>
          </w:rPr>
          <w:t>ACB: 5 Thuật ngữ để không bỡ ngỡ trước các công nghệ mới của ngành ngân hàng - CafeF</w:t>
        </w:r>
      </w:hyperlink>
    </w:p>
    <w:p>
      <w:pPr>
        <w:pStyle w:val="ListBullet"/>
      </w:pPr>
      <w:r>
        <w:t xml:space="preserve">[Tue, 06 Jun 2023 07:00:00 GMT] </w:t>
      </w:r>
      <w:hyperlink r:id="rId251">
        <w:r>
          <w:rPr>
            <w:color w:val="0000FF"/>
            <w:u w:val="single"/>
          </w:rPr>
          <w:t>Chủ tịch "soái ca" của ACB giàu cỡ nào? - CafeF</w:t>
        </w:r>
      </w:hyperlink>
    </w:p>
    <w:p>
      <w:pPr>
        <w:pStyle w:val="ListBullet"/>
      </w:pPr>
      <w:r>
        <w:t xml:space="preserve">[Fri, 14 Apr 2023 07:00:00 GMT] </w:t>
      </w:r>
      <w:hyperlink r:id="rId252">
        <w:r>
          <w:rPr>
            <w:color w:val="0000FF"/>
            <w:u w:val="single"/>
          </w:rPr>
          <w:t>ACB thay Kế toán trưởng - CafeF</w:t>
        </w:r>
      </w:hyperlink>
    </w:p>
    <w:p>
      <w:pPr>
        <w:pStyle w:val="ListBullet"/>
      </w:pPr>
      <w:r>
        <w:t xml:space="preserve">[Mon, 30 Oct 2023 07:00:00 GMT] </w:t>
      </w:r>
      <w:hyperlink r:id="rId253">
        <w:r>
          <w:rPr>
            <w:color w:val="0000FF"/>
            <w:u w:val="single"/>
          </w:rPr>
          <w:t>Gửi tiết kiệm sinh lời “kép” với các ưu đãi cuối năm từ ACB - CafeF</w:t>
        </w:r>
      </w:hyperlink>
    </w:p>
    <w:p>
      <w:pPr>
        <w:pStyle w:val="ListBullet"/>
      </w:pPr>
      <w:r>
        <w:t xml:space="preserve">[Mon, 30 Jan 2023 08:00:00 GMT] </w:t>
      </w:r>
      <w:hyperlink r:id="rId254">
        <w:r>
          <w:rPr>
            <w:color w:val="0000FF"/>
            <w:u w:val="single"/>
          </w:rPr>
          <w:t>ACB vượt kế hoạch kinh doanh năm 2022, tỷ lệ nợ xấu chỉ 0,74% - CafeF</w:t>
        </w:r>
      </w:hyperlink>
    </w:p>
    <w:p>
      <w:pPr>
        <w:pStyle w:val="ListBullet"/>
      </w:pPr>
      <w:r>
        <w:t xml:space="preserve">[Mon, 05 Jun 2023 07:00:00 GMT] </w:t>
      </w:r>
      <w:hyperlink r:id="rId255">
        <w:r>
          <w:rPr>
            <w:color w:val="0000FF"/>
            <w:u w:val="single"/>
          </w:rPr>
          <w:t>Chủ tịch ‘soái ca’ mặc sơ mi trắng hát, nhảy dưới mưa gây 'sốt' mạng xã hội, tên ngân hàng vào luôn top tìm kiếm - CafeF</w:t>
        </w:r>
      </w:hyperlink>
    </w:p>
    <w:p>
      <w:pPr>
        <w:pStyle w:val="ListBullet"/>
      </w:pPr>
      <w:r>
        <w:t xml:space="preserve">[Thu, 14 Dec 2023 08:00:00 GMT] </w:t>
      </w:r>
      <w:hyperlink r:id="rId256">
        <w:r>
          <w:rPr>
            <w:color w:val="0000FF"/>
            <w:u w:val="single"/>
          </w:rPr>
          <w:t>Fitch Ratings nâng xếp hạng Vietcombank, VietinBank, Agribank, MB, ACB và 3 ngân hàng 100% vốn nước ngoài - CafeF</w:t>
        </w:r>
      </w:hyperlink>
    </w:p>
    <w:p>
      <w:pPr>
        <w:pStyle w:val="ListBullet"/>
      </w:pPr>
      <w:r>
        <w:t xml:space="preserve">[Fri, 28 Jul 2023 07:00:00 GMT] </w:t>
      </w:r>
      <w:hyperlink r:id="rId257">
        <w:r>
          <w:rPr>
            <w:color w:val="0000FF"/>
            <w:u w:val="single"/>
          </w:rPr>
          <w:t>Đã có 23 ngân hàng công bố KQKD Quý 2/2023: Cập nhật "ông lớn" BIDV, Vietcombank, ACB, VPBank, Sacombank, OCB, VIB - CafeF</w:t>
        </w:r>
      </w:hyperlink>
    </w:p>
    <w:p>
      <w:pPr>
        <w:pStyle w:val="ListBullet"/>
      </w:pPr>
      <w:r>
        <w:t xml:space="preserve">[Wed, 20 Sep 2023 07:00:00 GMT] </w:t>
      </w:r>
      <w:hyperlink r:id="rId258">
        <w:r>
          <w:rPr>
            <w:color w:val="0000FF"/>
            <w:u w:val="single"/>
          </w:rPr>
          <w:t>ACB và DHL Express hợp tác cắt giảm khí thải carbon bằng nhiên liệu hàng không bền vững - CafeF</w:t>
        </w:r>
      </w:hyperlink>
    </w:p>
    <w:p>
      <w:pPr>
        <w:pStyle w:val="ListBullet"/>
      </w:pPr>
      <w:r>
        <w:t xml:space="preserve">[Fri, 08 Dec 2023 08:00:00 GMT] </w:t>
      </w:r>
      <w:hyperlink r:id="rId259">
        <w:r>
          <w:rPr>
            <w:color w:val="0000FF"/>
            <w:u w:val="single"/>
          </w:rPr>
          <w:t>ACB tiên phong hoàn thành Khung Quản lý rủi ro Lãi suất và thị trường theo chuẩn quốc tế - CafeF</w:t>
        </w:r>
      </w:hyperlink>
    </w:p>
    <w:p>
      <w:pPr>
        <w:pStyle w:val="ListBullet"/>
      </w:pPr>
      <w:r>
        <w:t xml:space="preserve">[Sat, 04 Mar 2023 08:00:00 GMT] </w:t>
      </w:r>
      <w:hyperlink r:id="rId260">
        <w:r>
          <w:rPr>
            <w:color w:val="0000FF"/>
            <w:u w:val="single"/>
          </w:rPr>
          <w:t>Doanh nghiệp nhẹ gánh chi phí với gói giải pháp "ACB Không Phí" - CafeF</w:t>
        </w:r>
      </w:hyperlink>
    </w:p>
    <w:p>
      <w:pPr>
        <w:pStyle w:val="ListBullet"/>
      </w:pPr>
      <w:r>
        <w:t xml:space="preserve">[Mon, 05 Jun 2023 07:00:00 GMT] </w:t>
      </w:r>
      <w:hyperlink r:id="rId261">
        <w:r>
          <w:rPr>
            <w:color w:val="0000FF"/>
            <w:u w:val="single"/>
          </w:rPr>
          <w:t>Chân dung Trần Hùng Huy - vị Chủ tịch nghìn tỷ "gây bão" mạng xã hội: Tiến sỹ kinh tế, hát hay, nhảy đẹp, yêu môi trường - CafeF</w:t>
        </w:r>
      </w:hyperlink>
    </w:p>
    <w:p>
      <w:pPr>
        <w:pStyle w:val="ListBullet"/>
      </w:pPr>
      <w:r>
        <w:t xml:space="preserve">[Tue, 22 Aug 2023 07:00:00 GMT] </w:t>
      </w:r>
      <w:hyperlink r:id="rId262">
        <w:r>
          <w:rPr>
            <w:color w:val="0000FF"/>
            <w:u w:val="single"/>
          </w:rPr>
          <w:t>Công ty vốn 5 tỷ đi vay nước ngoài 1.400 tỷ đồng với lãi suất 20%/năm để mua cổ phiếu ACB giờ lãi gần 1.000 tỷ trong nửa đầu năm 2023, thoát cảnh âm vốn chủ - CafeF</w:t>
        </w:r>
      </w:hyperlink>
    </w:p>
    <w:p>
      <w:pPr>
        <w:pStyle w:val="ListBullet"/>
      </w:pPr>
      <w:r>
        <w:t xml:space="preserve">[Tue, 08 Aug 2023 07:00:00 GMT] </w:t>
      </w:r>
      <w:hyperlink r:id="rId263">
        <w:r>
          <w:rPr>
            <w:color w:val="0000FF"/>
            <w:u w:val="single"/>
          </w:rPr>
          <w:t>ACB giới thiệu Apple Pay đến khách hàng - CafeF</w:t>
        </w:r>
      </w:hyperlink>
    </w:p>
    <w:p>
      <w:pPr>
        <w:pStyle w:val="ListBullet"/>
      </w:pPr>
      <w:r>
        <w:t xml:space="preserve">[Wed, 11 Jan 2023 08:00:00 GMT] </w:t>
      </w:r>
      <w:hyperlink r:id="rId264">
        <w:r>
          <w:rPr>
            <w:color w:val="0000FF"/>
            <w:u w:val="single"/>
          </w:rPr>
          <w:t>Thêm ngân hàng có kế hoạch trả cổ tức bằng tiền mặt trong năm 2023 - CafeF</w:t>
        </w:r>
      </w:hyperlink>
    </w:p>
    <w:p>
      <w:pPr>
        <w:pStyle w:val="ListBullet"/>
      </w:pPr>
      <w:r>
        <w:t xml:space="preserve">[Fri, 09 Jun 2023 07:00:00 GMT] </w:t>
      </w:r>
      <w:hyperlink r:id="rId265">
        <w:r>
          <w:rPr>
            <w:color w:val="0000FF"/>
            <w:u w:val="single"/>
          </w:rPr>
          <w:t>Thấy gì từ việc chủ tịch ACB Trần Hùng Huy hát, nhảy như ca sĩ - CafeF</w:t>
        </w:r>
      </w:hyperlink>
    </w:p>
    <w:p>
      <w:pPr>
        <w:pStyle w:val="ListBullet"/>
      </w:pPr>
      <w:r>
        <w:t xml:space="preserve">[Fri, 30 Jun 2023 07:00:00 GMT] </w:t>
      </w:r>
      <w:hyperlink r:id="rId266">
        <w:r>
          <w:rPr>
            <w:color w:val="0000FF"/>
            <w:u w:val="single"/>
          </w:rPr>
          <w:t>ACB vào Top 50 doanh nghiệp phát triển bền vững Việt Nam 2023 - CafeF</w:t>
        </w:r>
      </w:hyperlink>
    </w:p>
    <w:p>
      <w:pPr>
        <w:pStyle w:val="ListBullet"/>
      </w:pPr>
      <w:r>
        <w:t xml:space="preserve">[Mon, 08 May 2023 07:00:00 GMT] </w:t>
      </w:r>
      <w:hyperlink r:id="rId267">
        <w:r>
          <w:rPr>
            <w:color w:val="0000FF"/>
            <w:u w:val="single"/>
          </w:rPr>
          <w:t>Ngân hàng nào hiện có lãi suất không kỳ hạn cao nhất? - CafeF</w:t>
        </w:r>
      </w:hyperlink>
    </w:p>
    <w:p>
      <w:pPr>
        <w:pStyle w:val="ListBullet"/>
      </w:pPr>
      <w:r>
        <w:t xml:space="preserve">[Tue, 29 Aug 2023 07:00:00 GMT] </w:t>
      </w:r>
      <w:hyperlink r:id="rId268">
        <w:r>
          <w:rPr>
            <w:color w:val="0000FF"/>
            <w:u w:val="single"/>
          </w:rPr>
          <w:t>Công ty vốn 5 tỷ đi vay nước ngoài 1.400 tỷ đồng với lãi suất 20%/năm để mua cổ phiếu ACB đã trả hết khoản nợ này sớm một năm - CafeF</w:t>
        </w:r>
      </w:hyperlink>
    </w:p>
    <w:p>
      <w:pPr>
        <w:pStyle w:val="ListBullet"/>
      </w:pPr>
      <w:r>
        <w:t xml:space="preserve">[Fri, 27 Oct 2023 07:00:00 GMT] </w:t>
      </w:r>
      <w:hyperlink r:id="rId269">
        <w:r>
          <w:rPr>
            <w:color w:val="0000FF"/>
            <w:u w:val="single"/>
          </w:rPr>
          <w:t>Chủ tịch ACB: Cái khó nhất để thay đổi nhận thức của mọi người về môi trường đó là thay đổi hành vi - CafeF</w:t>
        </w:r>
      </w:hyperlink>
    </w:p>
    <w:p>
      <w:pPr>
        <w:pStyle w:val="ListBullet"/>
      </w:pPr>
      <w:r>
        <w:t xml:space="preserve">[Tue, 06 Jun 2023 07:00:00 GMT] </w:t>
      </w:r>
      <w:hyperlink r:id="rId270">
        <w:r>
          <w:rPr>
            <w:color w:val="0000FF"/>
            <w:u w:val="single"/>
          </w:rPr>
          <w:t>Mặc áo trắng nhảy "dưới mưa", Chủ tịch ACB - Trần Hùng Huy trở thành chủ đề âm nhạc hot nhất MXH: Vượt qua Rap Việt, lượng thảo luận ngang ngửa Sơn Tùng M-TP - CafeF</w:t>
        </w:r>
      </w:hyperlink>
    </w:p>
    <w:p>
      <w:pPr>
        <w:pStyle w:val="ListBullet"/>
      </w:pPr>
      <w:r>
        <w:t xml:space="preserve">[Fri, 28 Apr 2023 07:00:00 GMT] </w:t>
      </w:r>
      <w:hyperlink r:id="rId271">
        <w:r>
          <w:rPr>
            <w:color w:val="0000FF"/>
            <w:u w:val="single"/>
          </w:rPr>
          <w:t>Toàn cảnh KQKD ngân hàng quý 1/2023: Cập nhật BIDV, VietinBank, HDBank, MB, Sacombank, ACB, SeABank,... - CafeF</w:t>
        </w:r>
      </w:hyperlink>
    </w:p>
    <w:p>
      <w:pPr>
        <w:pStyle w:val="ListBullet"/>
      </w:pPr>
      <w:r>
        <w:t xml:space="preserve">[Tue, 24 Jan 2023 08:00:00 GMT] </w:t>
      </w:r>
      <w:hyperlink r:id="rId272">
        <w:r>
          <w:rPr>
            <w:color w:val="0000FF"/>
            <w:u w:val="single"/>
          </w:rPr>
          <w:t>Năm 2023 đặc biệt của 11 ngân hàng - CafeF</w:t>
        </w:r>
      </w:hyperlink>
    </w:p>
    <w:p>
      <w:pPr>
        <w:pStyle w:val="ListBullet"/>
      </w:pPr>
      <w:r>
        <w:t xml:space="preserve">[Wed, 19 Jul 2023 07:00:00 GMT] </w:t>
      </w:r>
      <w:hyperlink r:id="rId273">
        <w:r>
          <w:rPr>
            <w:color w:val="0000FF"/>
            <w:u w:val="single"/>
          </w:rPr>
          <w:t>Rút khỏi Eximbank, công ty của bà Ngô Thu Thúy rót gần 400 tỷ vào ACB nhưng đã nhanh chóng bán ra khi cổ phiếu mới ngấp nghé “về bờ” - CafeF</w:t>
        </w:r>
      </w:hyperlink>
    </w:p>
    <w:p>
      <w:pPr>
        <w:pStyle w:val="ListBullet"/>
      </w:pPr>
      <w:r>
        <w:t xml:space="preserve">[Fri, 06 Jan 2023 08:00:00 GMT] </w:t>
      </w:r>
      <w:hyperlink r:id="rId274">
        <w:r>
          <w:rPr>
            <w:color w:val="0000FF"/>
            <w:u w:val="single"/>
          </w:rPr>
          <w:t>Vietcombank, VietinBank, BIDV, Techcombank, MB, VPBank, ACB và HDBank sẽ có lợi thế và khó khăn gì trong năm 2023? - CafeF</w:t>
        </w:r>
      </w:hyperlink>
    </w:p>
    <w:p>
      <w:pPr>
        <w:pStyle w:val="ListBullet"/>
      </w:pPr>
      <w:r>
        <w:t xml:space="preserve">[Mon, 05 Jun 2023 07:00:00 GMT] </w:t>
      </w:r>
      <w:hyperlink r:id="rId275">
        <w:r>
          <w:rPr>
            <w:color w:val="0000FF"/>
            <w:u w:val="single"/>
          </w:rPr>
          <w:t>Tìm kiếm từ khoá “Trần Hùng Huy” tăng đột biến sau clip chủ tịch ACB nhảy dưới mưa gây bão mạng xã hội - CafeF</w:t>
        </w:r>
      </w:hyperlink>
    </w:p>
    <w:p>
      <w:pPr>
        <w:pStyle w:val="ListBullet"/>
      </w:pPr>
      <w:r>
        <w:t xml:space="preserve">[Sat, 19 Aug 2023 07:00:00 GMT] </w:t>
      </w:r>
      <w:hyperlink r:id="rId276">
        <w:r>
          <w:rPr>
            <w:color w:val="0000FF"/>
            <w:u w:val="single"/>
          </w:rPr>
          <w:t>Đầu tư vào ACB khi chủ tịch Trần Hùng Huy mới là sinh viên năm nhất, Dragon Capital biến 28 triệu USD thành 280 triệu USD nhưng tiếc hùi hụi khi bán hết VPB quá sớm - CafeF</w:t>
        </w:r>
      </w:hyperlink>
    </w:p>
    <w:p>
      <w:pPr>
        <w:pStyle w:val="ListBullet"/>
      </w:pPr>
      <w:r>
        <w:t xml:space="preserve">[Mon, 11 Sep 2023 01:01:19 GMT] </w:t>
      </w:r>
      <w:hyperlink r:id="rId277">
        <w:r>
          <w:rPr>
            <w:color w:val="0000FF"/>
            <w:u w:val="single"/>
          </w:rPr>
          <w:t>Chủ tịch ACB: Từ tình yêu thiên nhiên đến hành trình truyền cảm hứng về ESG - CafeF</w:t>
        </w:r>
      </w:hyperlink>
    </w:p>
    <w:p>
      <w:pPr>
        <w:pStyle w:val="ListBullet"/>
      </w:pPr>
      <w:r>
        <w:t xml:space="preserve">[Wed, 07 Jun 2023 07:00:00 GMT] </w:t>
      </w:r>
      <w:hyperlink r:id="rId278">
        <w:r>
          <w:rPr>
            <w:color w:val="0000FF"/>
            <w:u w:val="single"/>
          </w:rPr>
          <w:t>Giới tài chính bất ngờ "chiếm spotlight" âm nhạc: Chủ tịch ACB hát dưới mưa gây bão mạng, "Finance Lady" lần đầu khoe giọng, than thở làm "chứng sỹ" khó hơn làm HOST - CafeF</w:t>
        </w:r>
      </w:hyperlink>
    </w:p>
    <w:p>
      <w:pPr>
        <w:pStyle w:val="ListBullet"/>
      </w:pPr>
      <w:r>
        <w:t xml:space="preserve">[Fri, 22 Dec 2023 08:00:00 GMT] </w:t>
      </w:r>
      <w:hyperlink r:id="rId279">
        <w:r>
          <w:rPr>
            <w:color w:val="0000FF"/>
            <w:u w:val="single"/>
          </w:rPr>
          <w:t>"Tiện tay. Mượt Pay" - Trải nghiệm thanh toán được lòng giới trẻ - CafeF</w:t>
        </w:r>
      </w:hyperlink>
    </w:p>
    <w:p>
      <w:pPr>
        <w:pStyle w:val="ListBullet"/>
      </w:pPr>
      <w:r>
        <w:t xml:space="preserve">[Tue, 17 Oct 2023 07:00:00 GMT] </w:t>
      </w:r>
      <w:hyperlink r:id="rId280">
        <w:r>
          <w:rPr>
            <w:color w:val="0000FF"/>
            <w:u w:val="single"/>
          </w:rPr>
          <w:t>Rút khỏi Eximbank, công ty của bà Ngô Thu Thúy rót gần 400 tỷ vào ACB nhưng đã nhanh chóng cắt lỗ khi cổ phiếu mới ngấp nghé “về bờ” - CafeF</w:t>
        </w:r>
      </w:hyperlink>
    </w:p>
    <w:p>
      <w:pPr>
        <w:pStyle w:val="ListBullet"/>
      </w:pPr>
      <w:r>
        <w:t xml:space="preserve">[Tue, 14 Nov 2023 08:00:00 GMT] </w:t>
      </w:r>
      <w:hyperlink r:id="rId281">
        <w:r>
          <w:rPr>
            <w:color w:val="0000FF"/>
            <w:u w:val="single"/>
          </w:rPr>
          <w:t>Chứng khoán ACB chính thức tăng vốn điều lệ thêm 1.000 tỷ đồng - CafeF</w:t>
        </w:r>
      </w:hyperlink>
    </w:p>
    <w:p>
      <w:pPr>
        <w:pStyle w:val="ListBullet"/>
      </w:pPr>
      <w:r>
        <w:t xml:space="preserve">[Mon, 14 Aug 2023 07:00:00 GMT] </w:t>
      </w:r>
      <w:hyperlink r:id="rId282">
        <w:r>
          <w:rPr>
            <w:color w:val="0000FF"/>
            <w:u w:val="single"/>
          </w:rPr>
          <w:t>Ngân hàng nào dẫn đầu về hiệu suất sinh lời trên vốn chủ? - CafeF</w:t>
        </w:r>
      </w:hyperlink>
    </w:p>
    <w:p>
      <w:pPr>
        <w:pStyle w:val="ListBullet"/>
      </w:pPr>
      <w:r>
        <w:t xml:space="preserve">[Sat, 10 Jun 2023 07:00:00 GMT] </w:t>
      </w:r>
      <w:hyperlink r:id="rId283">
        <w:r>
          <w:rPr>
            <w:color w:val="0000FF"/>
            <w:u w:val="single"/>
          </w:rPr>
          <w:t>Chủ tịch ACB Trần Hùng Huy biểu diễn vài phút bằng truyền thông làm cả năm và cách Thế giới di động đang "tung hứng" khi bán hàng giá rẻ - CafeF</w:t>
        </w:r>
      </w:hyperlink>
    </w:p>
    <w:p>
      <w:pPr>
        <w:pStyle w:val="ListBullet"/>
      </w:pPr>
      <w:r>
        <w:t xml:space="preserve">[Mon, 20 Mar 2023 07:00:00 GMT] </w:t>
      </w:r>
      <w:hyperlink r:id="rId284">
        <w:r>
          <w:rPr>
            <w:color w:val="0000FF"/>
            <w:u w:val="single"/>
          </w:rPr>
          <w:t>Các ngân hàng đang cho vay chủ yếu ở phân khúc nào? - CafeF</w:t>
        </w:r>
      </w:hyperlink>
    </w:p>
    <w:p>
      <w:pPr>
        <w:pStyle w:val="ListBullet"/>
      </w:pPr>
      <w:r>
        <w:t xml:space="preserve">[Wed, 09 Aug 2023 07:00:00 GMT] </w:t>
      </w:r>
      <w:hyperlink r:id="rId285">
        <w:r>
          <w:rPr>
            <w:color w:val="0000FF"/>
            <w:u w:val="single"/>
          </w:rPr>
          <w:t>Toàn cảnh tỷ lệ bao phủ nợ xấu của 28 ngân hàng tính đến hết quý 2/2023 - CafeF</w:t>
        </w:r>
      </w:hyperlink>
    </w:p>
    <w:p>
      <w:pPr>
        <w:pStyle w:val="ListBullet"/>
      </w:pPr>
      <w:r>
        <w:t xml:space="preserve">[Thu, 09 Nov 2023 08:00:00 GMT] </w:t>
      </w:r>
      <w:hyperlink r:id="rId286">
        <w:r>
          <w:rPr>
            <w:color w:val="0000FF"/>
            <w:u w:val="single"/>
          </w:rPr>
          <w:t>Lãi suất tiết kiệm tiếp tục giảm diện rộng, xuất hiện mức dưới 3%/năm - CafeF</w:t>
        </w:r>
      </w:hyperlink>
    </w:p>
    <w:p>
      <w:pPr>
        <w:pStyle w:val="ListBullet"/>
      </w:pPr>
      <w:r>
        <w:t xml:space="preserve">[Sun, 05 Feb 2023 08:00:00 GMT] </w:t>
      </w:r>
      <w:hyperlink r:id="rId287">
        <w:r>
          <w:rPr>
            <w:color w:val="0000FF"/>
            <w:u w:val="single"/>
          </w:rPr>
          <w:t>Trật tự mới trong bảng xếp hạng tỷ lệ CASA - CafeF</w:t>
        </w:r>
      </w:hyperlink>
    </w:p>
    <w:p>
      <w:pPr>
        <w:pStyle w:val="ListBullet"/>
      </w:pPr>
      <w:r>
        <w:t xml:space="preserve">[Fri, 27 Oct 2023 07:00:00 GMT] </w:t>
      </w:r>
      <w:hyperlink r:id="rId288">
        <w:r>
          <w:rPr>
            <w:color w:val="0000FF"/>
            <w:u w:val="single"/>
          </w:rPr>
          <w:t>Ví tích hợp điện thoại - trải nghiệm mượt mà phải đến từ chiếc thẻ liên kết - CafeF</w:t>
        </w:r>
      </w:hyperlink>
    </w:p>
    <w:p>
      <w:pPr>
        <w:pStyle w:val="ListBullet"/>
      </w:pPr>
      <w:r>
        <w:t xml:space="preserve">[Sat, 25 Feb 2023 08:00:00 GMT] </w:t>
      </w:r>
      <w:hyperlink r:id="rId289">
        <w:r>
          <w:rPr>
            <w:color w:val="0000FF"/>
            <w:u w:val="single"/>
          </w:rPr>
          <w:t>Lãi suất ngày 25/2: Chỉ còn 5 ngân hàng niêm yết lãi suất 9,5%/năm cho kỳ hạn 12 tháng, nhiều nhà băng trả 7,4% - CafeF</w:t>
        </w:r>
      </w:hyperlink>
    </w:p>
    <w:p>
      <w:pPr>
        <w:pStyle w:val="ListBullet"/>
      </w:pPr>
      <w:r>
        <w:t xml:space="preserve">[Sat, 04 Feb 2023 08:00:00 GMT] </w:t>
      </w:r>
      <w:hyperlink r:id="rId290">
        <w:r>
          <w:rPr>
            <w:color w:val="0000FF"/>
            <w:u w:val="single"/>
          </w:rPr>
          <w:t>Top 10 ngân hàng huy động được nhiều tiền gửi khách hàng nhất năm 2022 - CafeF</w:t>
        </w:r>
      </w:hyperlink>
    </w:p>
    <w:p>
      <w:pPr>
        <w:pStyle w:val="ListBullet"/>
      </w:pPr>
      <w:r>
        <w:t xml:space="preserve">[Thu, 01 Jun 2023 07:00:00 GMT] </w:t>
      </w:r>
      <w:hyperlink r:id="rId291">
        <w:r>
          <w:rPr>
            <w:color w:val="0000FF"/>
            <w:u w:val="single"/>
          </w:rPr>
          <w:t>6 ngân hàng lọt Top 10 các Công ty Đại chúng uy tín và hiệu quả năm 2023 - CafeF</w:t>
        </w:r>
      </w:hyperlink>
    </w:p>
    <w:p>
      <w:pPr>
        <w:pStyle w:val="ListBullet"/>
      </w:pPr>
      <w:r>
        <w:t xml:space="preserve">[Thu, 16 Nov 2023 08:00:00 GMT] </w:t>
      </w:r>
      <w:hyperlink r:id="rId292">
        <w:r>
          <w:rPr>
            <w:color w:val="0000FF"/>
            <w:u w:val="single"/>
          </w:rPr>
          <w:t>Ngân hàng nào đang dẫn đầu hiệu quả hoạt động và quản trị chi phí? - CafeF</w:t>
        </w:r>
      </w:hyperlink>
    </w:p>
    <w:p>
      <w:pPr>
        <w:pStyle w:val="ListBullet"/>
      </w:pPr>
      <w:r>
        <w:t xml:space="preserve">[Sun, 20 Aug 2023 07:00:00 GMT] </w:t>
      </w:r>
      <w:hyperlink r:id="rId293">
        <w:r>
          <w:rPr>
            <w:color w:val="0000FF"/>
            <w:u w:val="single"/>
          </w:rPr>
          <w:t>Lãi suất huy động ngày 20/8 ngân hàng nào cao nhất? - CafeF</w:t>
        </w:r>
      </w:hyperlink>
    </w:p>
    <w:p>
      <w:pPr>
        <w:pStyle w:val="ListBullet"/>
      </w:pPr>
      <w:r>
        <w:t xml:space="preserve">[Mon, 18 Sep 2023 07:00:00 GMT] </w:t>
      </w:r>
      <w:hyperlink r:id="rId294">
        <w:r>
          <w:rPr>
            <w:color w:val="0000FF"/>
            <w:u w:val="single"/>
          </w:rPr>
          <w:t>VIB dẫn đầu ngành ngân hàng trong Top 50 Công ty kinh doanh hiệu quả nhất Việt Nam 2023 - CafeF</w:t>
        </w:r>
      </w:hyperlink>
    </w:p>
    <w:p>
      <w:pPr>
        <w:pStyle w:val="ListBullet"/>
      </w:pPr>
      <w:r>
        <w:t xml:space="preserve">[Sat, 11 Mar 2023 08:00:00 GMT] </w:t>
      </w:r>
      <w:hyperlink r:id="rId295">
        <w:r>
          <w:rPr>
            <w:color w:val="0000FF"/>
            <w:u w:val="single"/>
          </w:rPr>
          <w:t>Lãi suất ngân hàng ngày 11/3: Gửi tiền chọn kỳ hạn nào và ở đâu để có lợi nhất? - CafeF</w:t>
        </w:r>
      </w:hyperlink>
    </w:p>
    <w:p>
      <w:pPr>
        <w:pStyle w:val="ListBullet"/>
      </w:pPr>
      <w:r>
        <w:t xml:space="preserve">[Wed, 23 Aug 2023 07:00:00 GMT] </w:t>
      </w:r>
      <w:hyperlink r:id="rId296">
        <w:r>
          <w:rPr>
            <w:color w:val="0000FF"/>
            <w:u w:val="single"/>
          </w:rPr>
          <w:t>Muôn kiểu tặng quà cho nhân viên dịp Sinh nhật ngân hàng - CafeF</w:t>
        </w:r>
      </w:hyperlink>
    </w:p>
    <w:p>
      <w:pPr>
        <w:pStyle w:val="ListBullet"/>
      </w:pPr>
      <w:r>
        <w:t xml:space="preserve">[Wed, 20 Sep 2023 07:00:00 GMT] </w:t>
      </w:r>
      <w:hyperlink r:id="rId297">
        <w:r>
          <w:rPr>
            <w:color w:val="0000FF"/>
            <w:u w:val="single"/>
          </w:rPr>
          <w:t>Ghi nhớ “chìa khoá” cuối cùng, nếu lỡ nhấn vào link lạ vẫn có thể tránh bị lừa tiền - CafeF</w:t>
        </w:r>
      </w:hyperlink>
    </w:p>
    <w:p>
      <w:pPr>
        <w:pStyle w:val="ListBullet"/>
      </w:pPr>
      <w:r>
        <w:t xml:space="preserve">[Sat, 27 May 2023 07:00:00 GMT] </w:t>
      </w:r>
      <w:hyperlink r:id="rId298">
        <w:r>
          <w:rPr>
            <w:color w:val="0000FF"/>
            <w:u w:val="single"/>
          </w:rPr>
          <w:t>Chịu chơi, chịu chi như “Bank A”: Kỷ niệm sinh nhật Ngân hàng tặng vàng cho CBNV, có người được 2 lượng vàng đính 30 viên kim cương - CafeF</w:t>
        </w:r>
      </w:hyperlink>
    </w:p>
    <w:p>
      <w:pPr>
        <w:pStyle w:val="ListBullet"/>
      </w:pPr>
      <w:r>
        <w:t xml:space="preserve">[Thu, 21 Dec 2023 08:00:00 GMT] </w:t>
      </w:r>
      <w:hyperlink r:id="rId299">
        <w:r>
          <w:rPr>
            <w:color w:val="0000FF"/>
            <w:u w:val="single"/>
          </w:rPr>
          <w:t>Định giá toàn ngân hàng 10 tỷ USD, SMBC nhìn thấy điều gì ở VPBank? - CafeF</w:t>
        </w:r>
      </w:hyperlink>
    </w:p>
    <w:p>
      <w:pPr>
        <w:pStyle w:val="ListBullet"/>
      </w:pPr>
      <w:r>
        <w:t xml:space="preserve">[Mon, 08 May 2023 07:00:00 GMT] </w:t>
      </w:r>
      <w:hyperlink r:id="rId300">
        <w:r>
          <w:rPr>
            <w:color w:val="0000FF"/>
            <w:u w:val="single"/>
          </w:rPr>
          <w:t>TOP 10 ngân hàng có tỷ lệ CASA cao nhất hiện nay - CafeF</w:t>
        </w:r>
      </w:hyperlink>
    </w:p>
    <w:p>
      <w:pPr>
        <w:pStyle w:val="ListBullet"/>
      </w:pPr>
      <w:r>
        <w:t xml:space="preserve">[Fri, 03 Feb 2023 08:00:00 GMT] </w:t>
      </w:r>
      <w:hyperlink r:id="rId301">
        <w:r>
          <w:rPr>
            <w:color w:val="0000FF"/>
            <w:u w:val="single"/>
          </w:rPr>
          <w:t>Quy mô tài sản các ngân hàng cuối 2022: MB dẫn đầu khối tư nhân, Vietcombank đã lớn còn đứng đầu hệ thống về tốc độ tăng trưởng - CafeF</w:t>
        </w:r>
      </w:hyperlink>
    </w:p>
    <w:p>
      <w:pPr>
        <w:pStyle w:val="ListBullet"/>
      </w:pPr>
      <w:r>
        <w:t xml:space="preserve">[Mon, 14 Aug 2023 07:00:00 GMT] </w:t>
      </w:r>
      <w:hyperlink r:id="rId302">
        <w:r>
          <w:rPr>
            <w:color w:val="0000FF"/>
            <w:u w:val="single"/>
          </w:rPr>
          <w:t>Hai ngân hàng giảm mạnh lãi suất huy động từ hôm nay 14/8 - CafeF</w:t>
        </w:r>
      </w:hyperlink>
    </w:p>
    <w:p>
      <w:pPr>
        <w:pStyle w:val="ListBullet"/>
      </w:pPr>
      <w:r>
        <w:t xml:space="preserve">[Mon, 31 Jul 2023 07:00:00 GMT] </w:t>
      </w:r>
      <w:hyperlink r:id="rId303">
        <w:r>
          <w:rPr>
            <w:color w:val="0000FF"/>
            <w:u w:val="single"/>
          </w:rPr>
          <w:t>Lộ diện Top 10 lợi nhuận ngân hàng nửa đầu năm 2023: Một nhà băng thăng hạng ngoạn mục từ vị trí thứ 6 lên á quân - CafeF</w:t>
        </w:r>
      </w:hyperlink>
    </w:p>
    <w:p>
      <w:pPr>
        <w:pStyle w:val="ListBullet"/>
      </w:pPr>
      <w:r>
        <w:t xml:space="preserve">[Fri, 05 May 2023 07:00:00 GMT] </w:t>
      </w:r>
      <w:hyperlink r:id="rId304">
        <w:r>
          <w:rPr>
            <w:color w:val="0000FF"/>
            <w:u w:val="single"/>
          </w:rPr>
          <w:t>Ngân hàng trả cổ tức tiền mặt: Lãnh đạo VIB nhận được cả trăm tỷ, gia đình chủ tịch VPBank dự thu nghìn tỷ - CafeF</w:t>
        </w:r>
      </w:hyperlink>
    </w:p>
    <w:p>
      <w:pPr>
        <w:pStyle w:val="ListBullet"/>
      </w:pPr>
      <w:r>
        <w:t xml:space="preserve">[Fri, 27 Oct 2023 07:00:00 GMT] </w:t>
      </w:r>
      <w:hyperlink r:id="rId305">
        <w:r>
          <w:rPr>
            <w:color w:val="0000FF"/>
            <w:u w:val="single"/>
          </w:rPr>
          <w:t>Bức tranh toàn cảnh kinh doanh ngân hàng quý 3 dần lộ diện, tỷ lệ CIR phân hóa mạnh - CafeF</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tapchinganhang.gov.vn/quan-tri-rui-ro-tai-cac-ngan-hang-thuong-mai-thuc-trang-va-mot-so-kien-nghi-hoan-thien-7615.html" TargetMode="External"/><Relationship Id="rId10" Type="http://schemas.openxmlformats.org/officeDocument/2006/relationships/hyperlink" Target="https://tapchinganhang.gov.vn/thuc-trang-fintech-tai-viet-nam-kinh-nghiem-quan-li-quoc-te-va-de-xuat-10589.html" TargetMode="External"/><Relationship Id="rId11" Type="http://schemas.openxmlformats.org/officeDocument/2006/relationships/hyperlink" Target="https://tapchinganhang.gov.vn/basel-iii-qua-trinh-thuc-hien-tai-viet-nam-va-mot-so-khuyen-nghi-6833.html" TargetMode="External"/><Relationship Id="rId12" Type="http://schemas.openxmlformats.org/officeDocument/2006/relationships/hyperlink" Target="https://tapchinganhang.gov.vn/rui-ro-tin-dung-va-chuyen-giao-rui-ro-tin-dung-tai-cac-ngan-hang-thuong-mai-viet-nam-12281.html" TargetMode="External"/><Relationship Id="rId13" Type="http://schemas.openxmlformats.org/officeDocument/2006/relationships/hyperlink" Target="https://tapchinganhang.gov.vn/10-su-kien-noi-bat-cua-nganh-ngan-hang-nam-2022-7727.html" TargetMode="External"/><Relationship Id="rId14" Type="http://schemas.openxmlformats.org/officeDocument/2006/relationships/hyperlink" Target="https://tapchinganhang.gov.vn/tac-dong-cua-tai-dinh-vi-thuong-hieu-den-hieu-qua-kinh-doanh-tai-cac-ngan-hang-thuong-mai-viet-nam-10715.html" TargetMode="External"/><Relationship Id="rId15" Type="http://schemas.openxmlformats.org/officeDocument/2006/relationships/hyperlink" Target="https://vnexpress.net/acb-nhan-giai-ngan-hang-quan-tri-rui-ro-tot-nhat-viet-nam-4583416.html" TargetMode="External"/><Relationship Id="rId16" Type="http://schemas.openxmlformats.org/officeDocument/2006/relationships/hyperlink" Target="https://vnexpress.net/ngan-hang-acb-thuc-hien-muc-tieu-esg-4694184.html" TargetMode="External"/><Relationship Id="rId17" Type="http://schemas.openxmlformats.org/officeDocument/2006/relationships/hyperlink" Target="https://vnexpress.net/acb-ra-mat-mo-hinh-ngan-hang-tu-dong-4614654.html" TargetMode="External"/><Relationship Id="rId18" Type="http://schemas.openxmlformats.org/officeDocument/2006/relationships/hyperlink" Target="https://vnexpress.net/acb-ra-mat-tinh-nang-phat-hien-nguy-co-xam-nhap-thiet-bi-4656114.html" TargetMode="External"/><Relationship Id="rId19" Type="http://schemas.openxmlformats.org/officeDocument/2006/relationships/hyperlink" Target="https://vnexpress.net/acb-mien-loat-phi-cho-doanh-nghiep-vua-va-nho-4646348.html" TargetMode="External"/><Relationship Id="rId20" Type="http://schemas.openxmlformats.org/officeDocument/2006/relationships/hyperlink" Target="https://vnexpress.net/the-tin-dung-acb-jcb-gold-mien-phi-rut-tien-mat-4657999.html" TargetMode="External"/><Relationship Id="rId21" Type="http://schemas.openxmlformats.org/officeDocument/2006/relationships/hyperlink" Target="https://vnexpress.net/acb-tuyen-dung-1-000-nhan-su-4602722.html" TargetMode="External"/><Relationship Id="rId22" Type="http://schemas.openxmlformats.org/officeDocument/2006/relationships/hyperlink" Target="https://vnexpress.net/acb-them-pho-tong-giam-doc-moi-4561421.html" TargetMode="External"/><Relationship Id="rId23" Type="http://schemas.openxmlformats.org/officeDocument/2006/relationships/hyperlink" Target="https://vnexpress.net/acb-gioi-thieu-apple-pay-4636050.html" TargetMode="External"/><Relationship Id="rId24" Type="http://schemas.openxmlformats.org/officeDocument/2006/relationships/hyperlink" Target="https://ngoisao.vnexpress.net/chu-tich-acb-tran-hung-huy-tu-cau-am-hao-mon-den-doanh-nhan-van-nguoi-me-4615214.html" TargetMode="External"/><Relationship Id="rId25" Type="http://schemas.openxmlformats.org/officeDocument/2006/relationships/hyperlink" Target="https://vnexpress.net/acb-ho-tro-thanh-toan-qua-samsung-pay-google-pay-apple-pay-4670535.html" TargetMode="External"/><Relationship Id="rId26" Type="http://schemas.openxmlformats.org/officeDocument/2006/relationships/hyperlink" Target="https://vnexpress.net/acb-duy-tri-xep-hang-trien-vong-on-dinh-tu-fitch-moody-s-4676454.html" TargetMode="External"/><Relationship Id="rId27" Type="http://schemas.openxmlformats.org/officeDocument/2006/relationships/hyperlink" Target="https://vnexpress.net/chung-khoan-acb-khai-truong-chi-nhanh-thu-bay-tai-tp-hcm-4667630.html" TargetMode="External"/><Relationship Id="rId28" Type="http://schemas.openxmlformats.org/officeDocument/2006/relationships/hyperlink" Target="https://vnexpress.net/hon-bon-thang-chua-doi-duoc-450-trieu-dong-chuyen-khoan-nham-4634204.html" TargetMode="External"/><Relationship Id="rId29" Type="http://schemas.openxmlformats.org/officeDocument/2006/relationships/hyperlink" Target="https://vnexpress.net/ngan-hang-cb-van-hanh-he-thong-core-banking-moi-4687898.html" TargetMode="External"/><Relationship Id="rId30" Type="http://schemas.openxmlformats.org/officeDocument/2006/relationships/hyperlink" Target="https://vnexpress.net/doanh-nghiep-nao-nop-thue-nhieu-nhat-2022-4666432.html" TargetMode="External"/><Relationship Id="rId31" Type="http://schemas.openxmlformats.org/officeDocument/2006/relationships/hyperlink" Target="https://vnexpress.net/uu-nhuoc-diem-khi-mua-tai-san-thanh-ly-tu-ngan-hang-4626410.html" TargetMode="External"/><Relationship Id="rId32" Type="http://schemas.openxmlformats.org/officeDocument/2006/relationships/hyperlink" Target="https://vnexpress.net/nguoi-viet-co-the-lien-ket-the-visa-voi-wechat-pay-alipay-4692025.html" TargetMode="External"/><Relationship Id="rId33" Type="http://schemas.openxmlformats.org/officeDocument/2006/relationships/hyperlink" Target="https://vnexpress.net/mat-sach-tien-trong-tai-khoan-ngan-hang-vi-cai-ung-dung-la-4681209.html" TargetMode="External"/><Relationship Id="rId34" Type="http://schemas.openxmlformats.org/officeDocument/2006/relationships/hyperlink" Target="https://vnexpress.net/gioi-tre-ua-chuong-su-dung-ngan-hang-so-4632340.html" TargetMode="External"/><Relationship Id="rId35" Type="http://schemas.openxmlformats.org/officeDocument/2006/relationships/hyperlink" Target="https://vnexpress.net/no-xau-ngan-hang-nhay-nhom-4690007.html" TargetMode="External"/><Relationship Id="rId36" Type="http://schemas.openxmlformats.org/officeDocument/2006/relationships/hyperlink" Target="https://vnexpress.net/ngan-hang-ban-viet-bo-nhiem-nhan-su-cap-cao-4617761.html" TargetMode="External"/><Relationship Id="rId37" Type="http://schemas.openxmlformats.org/officeDocument/2006/relationships/hyperlink" Target="https://vnexpress.net/tpbank-dung-dau-bang-xep-hang-ngan-hang-manh-tai-viet-nam-4672474.html" TargetMode="External"/><Relationship Id="rId38" Type="http://schemas.openxmlformats.org/officeDocument/2006/relationships/hyperlink" Target="https://vnexpress.net/lanh-dao-uob-ngan-hang-ban-le-viet-nam-canh-tranh-cao-4615046.html" TargetMode="External"/><Relationship Id="rId39" Type="http://schemas.openxmlformats.org/officeDocument/2006/relationships/hyperlink" Target="https://vnexpress.net/bvbank-ra-mat-logo-moi-4684219.html" TargetMode="External"/><Relationship Id="rId40" Type="http://schemas.openxmlformats.org/officeDocument/2006/relationships/hyperlink" Target="https://vnexpress.net/thanh-toan-apple-pay-thuan-tien-tren-vnpay-pos-4686082.html" TargetMode="External"/><Relationship Id="rId41" Type="http://schemas.openxmlformats.org/officeDocument/2006/relationships/hyperlink" Target="https://vnexpress.net/the-xanh-cho-khach-uu-tien-cua-ngan-hang-bidv-4685118.html" TargetMode="External"/><Relationship Id="rId42" Type="http://schemas.openxmlformats.org/officeDocument/2006/relationships/hyperlink" Target="https://vnexpress.net/co-hoi-ung-dung-chatgpt-voi-nganh-tai-chinh-the-nao-4588007.html" TargetMode="External"/><Relationship Id="rId43" Type="http://schemas.openxmlformats.org/officeDocument/2006/relationships/hyperlink" Target="https://vnexpress.net/cho-vay-va-huy-dong-cua-ngan-hang-chenh-lech-the-nao-4569145.html" TargetMode="External"/><Relationship Id="rId44" Type="http://schemas.openxmlformats.org/officeDocument/2006/relationships/hyperlink" Target="https://vnexpress.net/bidv-mien-phi-hang-trieu-tai-khoan-so-dep-4675557.html" TargetMode="External"/><Relationship Id="rId45" Type="http://schemas.openxmlformats.org/officeDocument/2006/relationships/hyperlink" Target="https://vnexpress.net/apple-pay-ra-mat-tai-viet-nam-4638955.html" TargetMode="External"/><Relationship Id="rId46" Type="http://schemas.openxmlformats.org/officeDocument/2006/relationships/hyperlink" Target="https://vnexpress.net/ca-nhan-hoa-trai-nghiem-voi-ung-dung-ngan-hang-so-myvib-4638849.html" TargetMode="External"/><Relationship Id="rId47" Type="http://schemas.openxmlformats.org/officeDocument/2006/relationships/hyperlink" Target="https://vnexpress.net/dich-vu-ngan-hang-bidv-tich-hop-tren-momo-4685444.html" TargetMode="External"/><Relationship Id="rId48" Type="http://schemas.openxmlformats.org/officeDocument/2006/relationships/hyperlink" Target="https://vnexpress.net/toa-buoc-than-chu-tra-cho-luat-gia-hon-110-ty-dong-hua-thuong-4559748.html" TargetMode="External"/><Relationship Id="rId49" Type="http://schemas.openxmlformats.org/officeDocument/2006/relationships/hyperlink" Target="https://vnexpress.net/vib-tung-loat-uu-dai-mien-phi-mo-tai-khoan-so-dep-4654169.html" TargetMode="External"/><Relationship Id="rId50" Type="http://schemas.openxmlformats.org/officeDocument/2006/relationships/hyperlink" Target="https://vnexpress.net/uu-dai-cho-nguoi-dung-viettel-money-4630390.html" TargetMode="External"/><Relationship Id="rId51" Type="http://schemas.openxmlformats.org/officeDocument/2006/relationships/hyperlink" Target="https://vnexpress.net/vietcombank-dieu-chinh-phi-dich-vu-thong-bao-bien-dong-so-du-qua-sms-4689322.html" TargetMode="External"/><Relationship Id="rId52" Type="http://schemas.openxmlformats.org/officeDocument/2006/relationships/hyperlink" Target="https://vnexpress.net/vietcombank-mien-phi-mo-so-tai-khoan-theo-so-dien-thoai-4630161.html" TargetMode="External"/><Relationship Id="rId53" Type="http://schemas.openxmlformats.org/officeDocument/2006/relationships/hyperlink" Target="https://vnexpress.net/30-nam-phat-trien-cua-ngan-hang-shinhan-tai-viet-nam-4643370.html" TargetMode="External"/><Relationship Id="rId54" Type="http://schemas.openxmlformats.org/officeDocument/2006/relationships/hyperlink" Target="https://vnexpress.net/vib-super-card-la-dong-the-tin-dung-moi-tot-nhat-viet-nam-4652868.html" TargetMode="External"/><Relationship Id="rId55" Type="http://schemas.openxmlformats.org/officeDocument/2006/relationships/hyperlink" Target="https://vnexpress.net/ngan-hang-ban-viet-cong-bo-ten-viet-tat-moi-4611766.html" TargetMode="External"/><Relationship Id="rId56" Type="http://schemas.openxmlformats.org/officeDocument/2006/relationships/hyperlink" Target="https://vnexpress.net/ngan-hang-giam-loi-nhuan-vi-co-tien-khong-cho-vay-duoc-4672369.html" TargetMode="External"/><Relationship Id="rId57" Type="http://schemas.openxmlformats.org/officeDocument/2006/relationships/hyperlink" Target="https://vnexpress.net/vpbank-san-sang-nhan-ngan-hang-bi-chuyen-giao-bat-buoc-4663723.html" TargetMode="External"/><Relationship Id="rId58" Type="http://schemas.openxmlformats.org/officeDocument/2006/relationships/hyperlink" Target="https://vnexpress.net/goc-khuat-ban-cheo-bao-hiem-tai-ngan-hang-4591322.html" TargetMode="External"/><Relationship Id="rId59" Type="http://schemas.openxmlformats.org/officeDocument/2006/relationships/hyperlink" Target="https://vnexpress.net/ngan-hang-ban-viet-khai-truong-chi-nhanh-thu-5-tai-da-nang-4620982.html" TargetMode="External"/><Relationship Id="rId60" Type="http://schemas.openxmlformats.org/officeDocument/2006/relationships/hyperlink" Target="https://vnexpress.net/ngan-hang-xang-dau-petrolimex-doi-ten-sau-khi-co-co-dong-moi-4679503.html" TargetMode="External"/><Relationship Id="rId61" Type="http://schemas.openxmlformats.org/officeDocument/2006/relationships/hyperlink" Target="https://vnexpress.net/bvbank-doi-bo-nhan-dien-thuong-hieu-4685855.html" TargetMode="External"/><Relationship Id="rId62" Type="http://schemas.openxmlformats.org/officeDocument/2006/relationships/hyperlink" Target="https://vnexpress.net/giai-ma-apple-pay-tai-viet-nam-4640652.html" TargetMode="External"/><Relationship Id="rId63" Type="http://schemas.openxmlformats.org/officeDocument/2006/relationships/hyperlink" Target="https://vnexpress.net/dau-an-cua-vib-trong-chuyen-doi-so-ngan-hang-4659948.html" TargetMode="External"/><Relationship Id="rId64" Type="http://schemas.openxmlformats.org/officeDocument/2006/relationships/hyperlink" Target="https://vnexpress.net/ngan-hang-bi-to-ban-bao-hiem-doi-lot-tiet-kiem-dau-tu-4572453.html" TargetMode="External"/><Relationship Id="rId65" Type="http://schemas.openxmlformats.org/officeDocument/2006/relationships/hyperlink" Target="https://vnexpress.net/garmin-pay-ra-mat-tai-viet-nam-4680163.html" TargetMode="External"/><Relationship Id="rId66" Type="http://schemas.openxmlformats.org/officeDocument/2006/relationships/hyperlink" Target="https://vnexpress.net/techcombank-la-thuong-hieu-ngan-hang-tu-nhan-gia-tri-nhat-viet-nam-4642433.html" TargetMode="External"/><Relationship Id="rId67" Type="http://schemas.openxmlformats.org/officeDocument/2006/relationships/hyperlink" Target="https://vnexpress.net/bac-a-bank-ra-mat-hai-dong-the-tin-dung-moi-4584255.html" TargetMode="External"/><Relationship Id="rId68" Type="http://schemas.openxmlformats.org/officeDocument/2006/relationships/hyperlink" Target="https://vnexpress.net/vib-cho-phep-quet-the-ngay-tren-dien-thoai-di-dong-4630813.html" TargetMode="External"/><Relationship Id="rId69" Type="http://schemas.openxmlformats.org/officeDocument/2006/relationships/hyperlink" Target="https://vnexpress.net/public-bank-vietnam-mo-phong-giao-dich-thu-40-tai-viet-nam-4682248.html" TargetMode="External"/><Relationship Id="rId70" Type="http://schemas.openxmlformats.org/officeDocument/2006/relationships/hyperlink" Target="https://vnexpress.net/nhan-vien-ngan-hang-co-the-nhan-thuong-tet-10-thang-luong-4561605.html" TargetMode="External"/><Relationship Id="rId71" Type="http://schemas.openxmlformats.org/officeDocument/2006/relationships/hyperlink" Target="https://vnexpress.net/sacombank-ra-mat-hai-dong-the-moi-4684218.html" TargetMode="External"/><Relationship Id="rId72" Type="http://schemas.openxmlformats.org/officeDocument/2006/relationships/hyperlink" Target="https://vnexpress.net/ngan-hang-thai-lan-muon-mua-lai-home-credit-viet-nam-4645068.html" TargetMode="External"/><Relationship Id="rId73" Type="http://schemas.openxmlformats.org/officeDocument/2006/relationships/hyperlink" Target="https://vnexpress.net/cam-hung-thiet-ke-duong-dai-trong-bo-the-moi-cua-vietcombank-4664021.html" TargetMode="External"/><Relationship Id="rId74" Type="http://schemas.openxmlformats.org/officeDocument/2006/relationships/hyperlink" Target="https://vnexpress.net/uob-hoan-tat-mua-mang-ngan-hang-ban-le-cua-citibank-viet-nam-4576118.html" TargetMode="External"/><Relationship Id="rId75" Type="http://schemas.openxmlformats.org/officeDocument/2006/relationships/hyperlink" Target="https://vnexpress.net/von-dieu-le-cua-vpbank-dan-dau-he-thong-ngan-hang-4682544.html" TargetMode="External"/><Relationship Id="rId76" Type="http://schemas.openxmlformats.org/officeDocument/2006/relationships/hyperlink" Target="https://vnexpress.net/vietcombank-cap-nhat-phi-giao-dich-noi-te-tai-nuoc-ngoai-4652840.html" TargetMode="External"/><Relationship Id="rId77" Type="http://schemas.openxmlformats.org/officeDocument/2006/relationships/hyperlink" Target="https://vnexpress.net/ngan-hang-ncb-khai-truong-tru-so-moi-4639291.html" TargetMode="External"/><Relationship Id="rId78" Type="http://schemas.openxmlformats.org/officeDocument/2006/relationships/hyperlink" Target="https://vnexpress.net/public-bank-vietnam-khai-truong-chi-nhanh-moi-4665193.html" TargetMode="External"/><Relationship Id="rId79" Type="http://schemas.openxmlformats.org/officeDocument/2006/relationships/hyperlink" Target="https://vnexpress.net/nhieu-ngan-hang-dong-loat-tang-phi-sms-banking-4646432.html" TargetMode="External"/><Relationship Id="rId80" Type="http://schemas.openxmlformats.org/officeDocument/2006/relationships/hyperlink" Target="https://vnexpress.net/vib-ra-mat-giai-phap-chuyen-nhuong-tien-gui-tren-myvib-idepo-4589196.html" TargetMode="External"/><Relationship Id="rId81" Type="http://schemas.openxmlformats.org/officeDocument/2006/relationships/hyperlink" Target="https://vnexpress.net/dau-an-ngan-hang-so-vietinbank-ipay-mobile-4688683.html" TargetMode="External"/><Relationship Id="rId82" Type="http://schemas.openxmlformats.org/officeDocument/2006/relationships/hyperlink" Target="https://vnexpress.net/msb-ra-mat-the-den-mastercard-word-elite-dau-tien-tai-viet-nam-4670745.html" TargetMode="External"/><Relationship Id="rId83" Type="http://schemas.openxmlformats.org/officeDocument/2006/relationships/hyperlink" Target="https://vnexpress.net/msb-chuyen-biet-san-pham-cho-tung-phan-khuc-4651975.html" TargetMode="External"/><Relationship Id="rId84" Type="http://schemas.openxmlformats.org/officeDocument/2006/relationships/hyperlink" Target="https://vnexpress.net/public-bank-viet-nam-mo-phong-giao-dich-tai-tp-thu-duc-4680229.html" TargetMode="External"/><Relationship Id="rId85" Type="http://schemas.openxmlformats.org/officeDocument/2006/relationships/hyperlink" Target="https://vnexpress.net/vietinbank-cho-vay-doanh-nghiep-tra-no-truoc-han-ngan-hang-khac-4677486.html" TargetMode="External"/><Relationship Id="rId86" Type="http://schemas.openxmlformats.org/officeDocument/2006/relationships/hyperlink" Target="https://vnexpress.net/vcb-digibiz-bo-sung-tinh-nang-4619829.html" TargetMode="External"/><Relationship Id="rId87" Type="http://schemas.openxmlformats.org/officeDocument/2006/relationships/hyperlink" Target="https://vnexpress.net/dich-vu-ngan-hang-uu-tien-techcombank-private-4624678.html" TargetMode="External"/><Relationship Id="rId88" Type="http://schemas.openxmlformats.org/officeDocument/2006/relationships/hyperlink" Target="https://vnexpress.net/nhieu-tien-ich-ho-tro-giao-dich-tren-app-vietbank-digital-4638754.html" TargetMode="External"/><Relationship Id="rId89" Type="http://schemas.openxmlformats.org/officeDocument/2006/relationships/hyperlink" Target="https://vnexpress.net/sacombank-mien-100-phi-chuyen-tien-quoc-te-truc-tuyen-4648314.html" TargetMode="External"/><Relationship Id="rId90" Type="http://schemas.openxmlformats.org/officeDocument/2006/relationships/hyperlink" Target="https://vnexpress.net/hdbank-co-mat-tai-61-tinh-thanh-4570003.html" TargetMode="External"/><Relationship Id="rId91" Type="http://schemas.openxmlformats.org/officeDocument/2006/relationships/hyperlink" Target="https://vnexpress.net/cuoc-hon-phoi-nong-voi-giua-ngan-hang-va-bao-hiem-4637101.html" TargetMode="External"/><Relationship Id="rId92" Type="http://schemas.openxmlformats.org/officeDocument/2006/relationships/hyperlink" Target="https://vnexpress.net/khong-de-vay-ngan-hang-nay-tra-no-nha-bang-khac-4650866.html" TargetMode="External"/><Relationship Id="rId93" Type="http://schemas.openxmlformats.org/officeDocument/2006/relationships/hyperlink" Target="https://vnexpress.net/vietinbank-huong-den-su-hai-long-cua-khach-hang-4555780.html" TargetMode="External"/><Relationship Id="rId94" Type="http://schemas.openxmlformats.org/officeDocument/2006/relationships/hyperlink" Target="https://vnexpress.net/ra-mat-the-tin-dung-vietcombank-visa-infinite-4684542.html" TargetMode="External"/><Relationship Id="rId95" Type="http://schemas.openxmlformats.org/officeDocument/2006/relationships/hyperlink" Target="https://vnexpress.net/nguoi-mua-nha-xe-co-the-vay-ngan-hang-nay-de-dao-han-o-nha-bang-khac-4633889.html" TargetMode="External"/><Relationship Id="rId96" Type="http://schemas.openxmlformats.org/officeDocument/2006/relationships/hyperlink" Target="https://vnexpress.net/vib-ra-mat-the-tin-dung-tich-diem-gap-10-lan-khi-mua-sam-4586327.html" TargetMode="External"/><Relationship Id="rId97" Type="http://schemas.openxmlformats.org/officeDocument/2006/relationships/hyperlink" Target="https://vnexpress.net/nhan-hoan-tien-khi-thanh-toan-mua-sam-qua-the-sacombank-4589369.html" TargetMode="External"/><Relationship Id="rId98" Type="http://schemas.openxmlformats.org/officeDocument/2006/relationships/hyperlink" Target="https://vnexpress.net/vietcombank-trien-khai-dich-vu-chuyen-tien-truc-tuyen-ra-nuoc-ngoai-4630107.html" TargetMode="External"/><Relationship Id="rId99" Type="http://schemas.openxmlformats.org/officeDocument/2006/relationships/hyperlink" Target="https://vnexpress.net/vietcombank-cho-phep-vay-von-de-tra-no-cu-ngan-hang-khac-4652775.html" TargetMode="External"/><Relationship Id="rId100" Type="http://schemas.openxmlformats.org/officeDocument/2006/relationships/hyperlink" Target="https://vnexpress.net/lpbank-co-tong-giam-doc-moi-4620244.html" TargetMode="External"/><Relationship Id="rId101" Type="http://schemas.openxmlformats.org/officeDocument/2006/relationships/hyperlink" Target="https://vnexpress.net/chien-luoc-nhan-su-cua-hdbank-4637733.html" TargetMode="External"/><Relationship Id="rId102" Type="http://schemas.openxmlformats.org/officeDocument/2006/relationships/hyperlink" Target="https://vnexpress.net/chien-luoc-phat-trien-nguon-nhan-luc-cua-vib-4633999.html" TargetMode="External"/><Relationship Id="rId103" Type="http://schemas.openxmlformats.org/officeDocument/2006/relationships/hyperlink" Target="https://vnexpress.net/nguoi-dung-sacombank-pay-co-the-rut-tien-bang-ma-vietqr-4638821.html" TargetMode="External"/><Relationship Id="rId104" Type="http://schemas.openxmlformats.org/officeDocument/2006/relationships/hyperlink" Target="https://vnexpress.net/lotte-finance-ra-mat-ba-the-tin-dung-hoan-tien-da-dang-4681081.html" TargetMode="External"/><Relationship Id="rId105" Type="http://schemas.openxmlformats.org/officeDocument/2006/relationships/hyperlink" Target="https://vnexpress.net/tpbank-dung-cong-nghe-giai-bai-toan-cho-10-trieu-nguoi-dung-4663910.html" TargetMode="External"/><Relationship Id="rId106" Type="http://schemas.openxmlformats.org/officeDocument/2006/relationships/hyperlink" Target="https://vnexpress.net/tap-doan-tai-chinh-nhat-chi-1-5-ty-usd-mua-15-co-phan-vpbank-4586025.html" TargetMode="External"/><Relationship Id="rId107" Type="http://schemas.openxmlformats.org/officeDocument/2006/relationships/hyperlink" Target="https://vnexpress.net/vietcombank-mien-phi-chuyen-doi-the-tu-sang-the-chip-contactless-4660493.html" TargetMode="External"/><Relationship Id="rId108" Type="http://schemas.openxmlformats.org/officeDocument/2006/relationships/hyperlink" Target="https://vnexpress.net/dau-an-cua-vietcombank-tren-hanh-trinh-chuyen-doi-so-4591663.html" TargetMode="External"/><Relationship Id="rId109" Type="http://schemas.openxmlformats.org/officeDocument/2006/relationships/hyperlink" Target="https://vnexpress.net/mb-ra-mat-app-mb-lao-4597254.html" TargetMode="External"/><Relationship Id="rId110" Type="http://schemas.openxmlformats.org/officeDocument/2006/relationships/hyperlink" Target="https://vnexpress.net/con-trai-bau-hien-giu-chuc-pho-chu-tich-hoi-dong-quan-tri-shb-4592761.html" TargetMode="External"/><Relationship Id="rId111" Type="http://schemas.openxmlformats.org/officeDocument/2006/relationships/hyperlink" Target="https://vnexpress.net/moody-s-duy-tri-xep-hang-tin-nhiem-cua-vpbank-4594783.html" TargetMode="External"/><Relationship Id="rId112" Type="http://schemas.openxmlformats.org/officeDocument/2006/relationships/hyperlink" Target="https://vnexpress.net/ra-mat-phuong-thuc-thanh-toan-khong-cham-cho-nguoi-dung-apple-4639294.html" TargetMode="External"/><Relationship Id="rId113" Type="http://schemas.openxmlformats.org/officeDocument/2006/relationships/hyperlink" Target="https://vnexpress.net/bidv-trien-khai-dich-vu-rut-tien-vietqrcash-4639331.html" TargetMode="External"/><Relationship Id="rId114" Type="http://schemas.openxmlformats.org/officeDocument/2006/relationships/hyperlink" Target="https://vnexpress.net/ong-nguyen-hai-long-thoi-lam-pho-tong-giam-doc-agribank-4621646.html" TargetMode="External"/><Relationship Id="rId115" Type="http://schemas.openxmlformats.org/officeDocument/2006/relationships/hyperlink" Target="https://baochinhphu.vn/tu-choi-giao-dich-voi-cac-tai-khoan-ngan-hang-nghi-ngo-gian-lan-102230705154352267.htm" TargetMode="External"/><Relationship Id="rId116" Type="http://schemas.openxmlformats.org/officeDocument/2006/relationships/hyperlink" Target="https://baochinhphu.vn/danh-muc-vi-tri-viec-lam-cong-chuc-nghiep-vu-chuyen-nganh-ngan-hang-102230110131131708.htm" TargetMode="External"/><Relationship Id="rId117" Type="http://schemas.openxmlformats.org/officeDocument/2006/relationships/hyperlink" Target="https://baochinhphu.vn/co-the-vay-von-vietcombank-de-tra-no-ngan-hang-khac-102230901095440264.htm" TargetMode="External"/><Relationship Id="rId118" Type="http://schemas.openxmlformats.org/officeDocument/2006/relationships/hyperlink" Target="https://baochinhphu.vn/ocb-nha-cung-cap-dich-vu-ngan-hang-so-tieu-bieu-viet-nam-102230702073943086.htm" TargetMode="External"/><Relationship Id="rId119" Type="http://schemas.openxmlformats.org/officeDocument/2006/relationships/hyperlink" Target="https://baochinhphu.vn/nha-dau-tu-han-quoc-bat-dau-tham-gia-vao-he-thong-ngan-hang-viet-102230623154206621.htm" TargetMode="External"/><Relationship Id="rId120" Type="http://schemas.openxmlformats.org/officeDocument/2006/relationships/hyperlink" Target="https://baochinhphu.vn/chuoi-su-kien-nha-ngan-hang-tuong-lai-nam-2023-thu-hut-gioi-tre-102230523172943846.htm" TargetMode="External"/><Relationship Id="rId121" Type="http://schemas.openxmlformats.org/officeDocument/2006/relationships/hyperlink" Target="https://baochinhphu.vn/hoan-thien-hanh-lang-phap-ly-cho-ngan-hang-xanh-phat-trien-102231004144035835.htm" TargetMode="External"/><Relationship Id="rId122" Type="http://schemas.openxmlformats.org/officeDocument/2006/relationships/hyperlink" Target="https://baochinhphu.vn/vietcombank-duoc-binh-chon-la-ngan-hang-va-cong-ty-dai-chung-uy-tin-nhat-102230810182148316.htm" TargetMode="External"/><Relationship Id="rId123" Type="http://schemas.openxmlformats.org/officeDocument/2006/relationships/hyperlink" Target="https://baochinhphu.vn/hdbank-chi-800-ty-dong-mua-30-co-phan-cua-mot-cong-ty-chung-khoan-10223101810274874.htm" TargetMode="External"/><Relationship Id="rId124" Type="http://schemas.openxmlformats.org/officeDocument/2006/relationships/hyperlink" Target="https://baochinhphu.vn/da-dang-hoa-dich-vu-tai-chinh-ngan-hang-phat-trien-thi-phan-ban-le-102230316174511461.htm" TargetMode="External"/><Relationship Id="rId125" Type="http://schemas.openxmlformats.org/officeDocument/2006/relationships/hyperlink" Target="https://baochinhphu.vn/cong-bo-su-kien-quan-trong-ve-chuyen-doi-so-nganh-ngan-hang-nam-2023-102230511134348714.htm" TargetMode="External"/><Relationship Id="rId126" Type="http://schemas.openxmlformats.org/officeDocument/2006/relationships/hyperlink" Target="https://baochinhphu.vn/nhan-uu-dai-kep-khi-giao-dich-tren-ung-dung-kienlongbank-plus-102230712151533291.htm" TargetMode="External"/><Relationship Id="rId127" Type="http://schemas.openxmlformats.org/officeDocument/2006/relationships/hyperlink" Target="https://baochinhphu.vn/brand-finance-gia-tri-thuong-hieu-ngan-hang-viet-tang-cao-102230222161626947.htm" TargetMode="External"/><Relationship Id="rId128" Type="http://schemas.openxmlformats.org/officeDocument/2006/relationships/hyperlink" Target="https://baochinhphu.vn/vietcombank-dieu-chinh-phi-dich-vu-thong-bao-bien-dong-so-du-qua-sms-10223121410411893.htm" TargetMode="External"/><Relationship Id="rId129" Type="http://schemas.openxmlformats.org/officeDocument/2006/relationships/hyperlink" Target="https://baochinhphu.vn/ngan-hang-nha-nuoc-tiep-tuc-dieu-chinh-lai-suat-dieu-hanh-102230616132756661.htm" TargetMode="External"/><Relationship Id="rId130" Type="http://schemas.openxmlformats.org/officeDocument/2006/relationships/hyperlink" Target="https://baochinhphu.vn/agribank-dieu-chinh-giam-lai-suat-doi-voi-toan-bo-du-no-hien-huu-102231107195714085.htm" TargetMode="External"/><Relationship Id="rId131" Type="http://schemas.openxmlformats.org/officeDocument/2006/relationships/hyperlink" Target="https://baochinhphu.vn/trien-khai-goi-tin-dung-15000-ty-dong-doi-voi-linh-vuc-lam-san-thuy-san-102230720110931596.htm" TargetMode="External"/><Relationship Id="rId132" Type="http://schemas.openxmlformats.org/officeDocument/2006/relationships/hyperlink" Target="https://baochinhphu.vn/basel-iii-nang-tam-ngan-hang-viet-dat-chuan-quoc-te-102230807161247376.htm" TargetMode="External"/><Relationship Id="rId133" Type="http://schemas.openxmlformats.org/officeDocument/2006/relationships/hyperlink" Target="https://baochinhphu.vn/hdbank-huong-den-tro-thanh-ngan-hang-so-hanh-phuc-102231016145732308.htm" TargetMode="External"/><Relationship Id="rId134" Type="http://schemas.openxmlformats.org/officeDocument/2006/relationships/hyperlink" Target="https://baochinhphu.vn/4-ngan-hang-thuong-mai-nha-nuoc-dong-loat-giam-lai-suat-102230823152456624.htm" TargetMode="External"/><Relationship Id="rId135" Type="http://schemas.openxmlformats.org/officeDocument/2006/relationships/hyperlink" Target="https://baochinhphu.vn/vietinbank-hien-thuc-hoa-muc-tieu-tro-thanh-ngan-hang-so-hang-dau-102231219091506086.htm" TargetMode="External"/><Relationship Id="rId136" Type="http://schemas.openxmlformats.org/officeDocument/2006/relationships/hyperlink" Target="https://baochinhphu.vn/cac-ngan-hang-tich-cuc-trien-khai-chu-truong-ha-lai-suat-102230525180123875.htm" TargetMode="External"/><Relationship Id="rId137" Type="http://schemas.openxmlformats.org/officeDocument/2006/relationships/hyperlink" Target="https://baochinhphu.vn/phat-trien-ngan-hang-thong-minh-can-so-hoa-du-lieu-va-lien-thong-dong-bo-102231006162515751.htm" TargetMode="External"/><Relationship Id="rId138" Type="http://schemas.openxmlformats.org/officeDocument/2006/relationships/hyperlink" Target="https://baochinhphu.vn/ngan-hang-don-xu-huong-thanh-toan-khong-tien-mat-phat-trien-manh-102230101202400309.htm" TargetMode="External"/><Relationship Id="rId139" Type="http://schemas.openxmlformats.org/officeDocument/2006/relationships/hyperlink" Target="https://baochinhphu.vn/lay-khach-hang-lam-trung-tam-nhtm-day-manh-chuyen-doi-so-102230519204638189.htm" TargetMode="External"/><Relationship Id="rId140" Type="http://schemas.openxmlformats.org/officeDocument/2006/relationships/hyperlink" Target="https://baochinhphu.vn/ngan-hang-nha-nuoc-tiep-tuc-giam-lai-suat-dieu-hanh-tu-thang-4-102230331211602337.htm" TargetMode="External"/><Relationship Id="rId141" Type="http://schemas.openxmlformats.org/officeDocument/2006/relationships/hyperlink" Target="https://baochinhphu.vn/kienlongbank-chuyen-doi-thanh-cong-he-thong-ngan-hang-loi-102230425224409989.htm" TargetMode="External"/><Relationship Id="rId142" Type="http://schemas.openxmlformats.org/officeDocument/2006/relationships/hyperlink" Target="https://baochinhphu.vn/agribank-don-nhan-huan-chuong-lao-dong-hang-nhat-102230324184446404.htm" TargetMode="External"/><Relationship Id="rId143" Type="http://schemas.openxmlformats.org/officeDocument/2006/relationships/hyperlink" Target="https://baochinhphu.vn/bac-a-bank-duoc-thanh-lap-them-3-chi-nhanh-10223010911051227.htm" TargetMode="External"/><Relationship Id="rId144" Type="http://schemas.openxmlformats.org/officeDocument/2006/relationships/hyperlink" Target="https://baochinhphu.vn/trien-khai-cac-giai-phap-giam-thieu-rui-ro-trong-thanh-toan-truc-tuyen-102231225101447656.htm" TargetMode="External"/><Relationship Id="rId145" Type="http://schemas.openxmlformats.org/officeDocument/2006/relationships/hyperlink" Target="https://baochinhphu.vn/kienlongbank-nhan-giai-thuong-quoc-te-ve-cong-nghe-ngan-hang-vuot-troi-nhat-viet-nam-102230703102420216.htm" TargetMode="External"/><Relationship Id="rId146" Type="http://schemas.openxmlformats.org/officeDocument/2006/relationships/hyperlink" Target="https://baochinhphu.vn/hdbank-phu-song-61-63-tinh-thanh-pho-tren-ca-nuoc-102230213181409589.htm" TargetMode="External"/><Relationship Id="rId147" Type="http://schemas.openxmlformats.org/officeDocument/2006/relationships/hyperlink" Target="https://baochinhphu.vn/cong-bo-tthc-duoc-sua-doi-bo-sung-linh-vuc-thanh-lap-va-hoat-dong-ngan-hang-102230215103714853.htm" TargetMode="External"/><Relationship Id="rId148" Type="http://schemas.openxmlformats.org/officeDocument/2006/relationships/hyperlink" Target="https://baochinhphu.vn/canh-bao-rui-ro-tu-hanh-vi-mua-ban-cho-thue-cho-muon-tai-khoan-ngan-hang-102230103164919484.htm" TargetMode="External"/><Relationship Id="rId149" Type="http://schemas.openxmlformats.org/officeDocument/2006/relationships/hyperlink" Target="https://baochinhphu.vn/thu-tuong-du-hoi-nghi-so-ket-hoat-dong-ngan-hang-6-thang-dau-nam-102230715093848527.htm" TargetMode="External"/><Relationship Id="rId150" Type="http://schemas.openxmlformats.org/officeDocument/2006/relationships/hyperlink" Target="https://baochinhphu.vn/ngan-hang-cung-dn-day-manh-dong-hanh-vuot-thach-thuc-trong-nam-2023-102230124184927918.htm" TargetMode="External"/><Relationship Id="rId151" Type="http://schemas.openxmlformats.org/officeDocument/2006/relationships/hyperlink" Target="https://baochinhphu.vn/ngan-chan-viec-thanh-toan-chuyen-tien-doi-voi-cac-to-chuc-ca-nhan-co-dau-hieu-hanh-vi-gian-lan-thuong-mai-102230104161730573.htm" TargetMode="External"/><Relationship Id="rId152" Type="http://schemas.openxmlformats.org/officeDocument/2006/relationships/hyperlink" Target="https://baochinhphu.vn/day-manh-nang-cap-hien-dai-hoa-ha-tang-so-phuc-vu-thanh-toan-trong-nganh-ngan-hang-102230419153724532.htm" TargetMode="External"/><Relationship Id="rId153" Type="http://schemas.openxmlformats.org/officeDocument/2006/relationships/hyperlink" Target="https://baochinhphu.vn/hdbank-thang-lon-4-giai-thuong-quoc-te-ve-chat-luong-dich-vu-102230222105859634.htm" TargetMode="External"/><Relationship Id="rId154" Type="http://schemas.openxmlformats.org/officeDocument/2006/relationships/hyperlink" Target="https://baochinhphu.vn/cong-bo-5-tthc-sua-doi-linh-vuc-thanh-lap-va-hoat-dong-ngan-hang-102231214150609115.htm" TargetMode="External"/><Relationship Id="rId155" Type="http://schemas.openxmlformats.org/officeDocument/2006/relationships/hyperlink" Target="https://baochinhphu.vn/abic-cong-bo-chuc-danh-tong-giam-doc-tong-ket-15-nam-dong-hanh-cung-agribank-102230714204917647.htm" TargetMode="External"/><Relationship Id="rId156" Type="http://schemas.openxmlformats.org/officeDocument/2006/relationships/hyperlink" Target="https://baochinhphu.vn/moodys-giu-nguyen-xep-hang-tin-nhiem-doi-voi-agribank-bang-voi-xep-hang-quoc-gia-10223082519081739.htm" TargetMode="External"/><Relationship Id="rId157" Type="http://schemas.openxmlformats.org/officeDocument/2006/relationships/hyperlink" Target="https://baochinhphu.vn/7-nhom-muc-tieu-nhiem-vu-tong-quat-nam-2023-cua-nganh-ngan-hang-102230119104039649.htm" TargetMode="External"/><Relationship Id="rId158" Type="http://schemas.openxmlformats.org/officeDocument/2006/relationships/hyperlink" Target="https://baochinhphu.vn/ngan-hang-nha-nuoc-khong-that-chat-tin-dung-vao-bat-dong-san-102230208191247725.htm" TargetMode="External"/><Relationship Id="rId159" Type="http://schemas.openxmlformats.org/officeDocument/2006/relationships/hyperlink" Target="https://baochinhphu.vn/nhnn-chan-chinh-viec-cung-cap-cac-dich-vu-ve-trai-phieu-doanh-nghiep-102230428155117175.htm" TargetMode="External"/><Relationship Id="rId160" Type="http://schemas.openxmlformats.org/officeDocument/2006/relationships/hyperlink" Target="https://baochinhphu.vn/ngan-hang-nha-nuoc-ha-mot-so-lai-suat-dieu-hanh-102230314191128997.htm" TargetMode="External"/><Relationship Id="rId161" Type="http://schemas.openxmlformats.org/officeDocument/2006/relationships/hyperlink" Target="https://baochinhphu.vn/bao-hiem-bao-an-tai-khoan-chinh-thuc-mo-ban-102230322000324533.htm" TargetMode="External"/><Relationship Id="rId162" Type="http://schemas.openxmlformats.org/officeDocument/2006/relationships/hyperlink" Target="https://baochinhphu.vn/vietinbank-tich-cuc-day-manh-tang-thu-dich-vu-cai-thien-co-cau-thu-nhap-102230519174732669.htm" TargetMode="External"/><Relationship Id="rId163" Type="http://schemas.openxmlformats.org/officeDocument/2006/relationships/hyperlink" Target="https://baochinhphu.vn/ngan-hang-shb-duoc-tang-von-dieu-le-102230109155541431.htm" TargetMode="External"/><Relationship Id="rId164" Type="http://schemas.openxmlformats.org/officeDocument/2006/relationships/hyperlink" Target="https://baochinhphu.vn/phong-giao-dich-buu-dien-khong-duoc-nhan-tien-gui-tiet-kiem-khi-vnpost-thoai-von-khoi-lpbank-102230907171842725.htm" TargetMode="External"/><Relationship Id="rId165" Type="http://schemas.openxmlformats.org/officeDocument/2006/relationships/hyperlink" Target="https://baochinhphu.vn/nhieu-uu-dai-lon-khi-mo-tai-khoan-hdbank-102231130144344937.htm" TargetMode="External"/><Relationship Id="rId166" Type="http://schemas.openxmlformats.org/officeDocument/2006/relationships/hyperlink" Target="https://baochinhphu.vn/khanh-thanh-truong-cap-3-tai-long-an-do-vpbank-tai-tro-102230906143956047.htm" TargetMode="External"/><Relationship Id="rId167" Type="http://schemas.openxmlformats.org/officeDocument/2006/relationships/hyperlink" Target="https://baochinhphu.vn/shbfinance-chinh-thuc-tro-thanh-thanh-vien-cua-tap-doan-krungsri-thai-lan-102230602212605463.htm" TargetMode="External"/><Relationship Id="rId168" Type="http://schemas.openxmlformats.org/officeDocument/2006/relationships/hyperlink" Target="https://baochinhphu.vn/nhnn-yeu-cau-day-manh-thanh-toan-khong-dung-tien-mat-102230529171729566.htm" TargetMode="External"/><Relationship Id="rId169" Type="http://schemas.openxmlformats.org/officeDocument/2006/relationships/hyperlink" Target="https://baochinhphu.vn/nhnn-nam-2023-tang-truong-tin-dung-toan-he-thong-khoang-14-102230710184453473.htm" TargetMode="External"/><Relationship Id="rId170" Type="http://schemas.openxmlformats.org/officeDocument/2006/relationships/hyperlink" Target="https://baochinhphu.vn/nhnn-tiep-tuc-ha-lai-suat-tu-ngay-25-5-102230523184540694.htm" TargetMode="External"/><Relationship Id="rId171" Type="http://schemas.openxmlformats.org/officeDocument/2006/relationships/hyperlink" Target="https://baochinhphu.vn/vietcombank-bo-nhiem-2-pho-tong-giam-doc-va-cac-nhan-su-quan-trong-102230816200551733.htm" TargetMode="External"/><Relationship Id="rId172" Type="http://schemas.openxmlformats.org/officeDocument/2006/relationships/hyperlink" Target="https://baochinhphu.vn/vietinbank-xay-dung-chien-luoc-chuyen-doi-so-giai-doan-2023-2025-tam-nhin-2030-102230519162206238.htm" TargetMode="External"/><Relationship Id="rId173" Type="http://schemas.openxmlformats.org/officeDocument/2006/relationships/hyperlink" Target="https://baochinhphu.vn/ocb-ky-ket-hop-tac-thanh-toan-bien-mau-10223071708301224.htm" TargetMode="External"/><Relationship Id="rId174" Type="http://schemas.openxmlformats.org/officeDocument/2006/relationships/hyperlink" Target="https://baochinhphu.vn/vpbank-chot-ngay-dang-ky-cuoi-cung-chia-co-tuc-10-bang-tien-102231016155429921.htm" TargetMode="External"/><Relationship Id="rId175" Type="http://schemas.openxmlformats.org/officeDocument/2006/relationships/hyperlink" Target="https://baochinhphu.vn/thang-cua-phai-dep-nu-khach-hang-trung-thuong-500-trieu-dong-tu-gui-tiet-kiem-tai-hdbank-102231016151943047.htm" TargetMode="External"/><Relationship Id="rId176" Type="http://schemas.openxmlformats.org/officeDocument/2006/relationships/hyperlink" Target="https://baochinhphu.vn/dieu-hanh-tin-dung-phu-hop-dap-ung-kip-thoi-von-cho-san-xuat-kinh-doanh-102230220121100853.htm" TargetMode="External"/><Relationship Id="rId177" Type="http://schemas.openxmlformats.org/officeDocument/2006/relationships/hyperlink" Target="https://baochinhphu.vn/vietinbank-co-ti-le-bao-phu-no-xau-dat-190-10223010910210234.htm" TargetMode="External"/><Relationship Id="rId178" Type="http://schemas.openxmlformats.org/officeDocument/2006/relationships/hyperlink" Target="https://baochinhphu.vn/kienlongbank-co-pho-tong-giam-doc-moi-102230923125404299.htm" TargetMode="External"/><Relationship Id="rId179" Type="http://schemas.openxmlformats.org/officeDocument/2006/relationships/hyperlink" Target="https://baochinhphu.vn/thanh-toan-hoc-phi-dai-hoc-moi-luc-moi-noi-thuan-tien-de-dang-voi-app-kienlongbank-plus-102230811094804741.htm" TargetMode="External"/><Relationship Id="rId180" Type="http://schemas.openxmlformats.org/officeDocument/2006/relationships/hyperlink" Target="https://baochinhphu.vn/vnpost-ban-dau-gia-140-trieu-co-phan-lienvietpostbank-de-thoai-von-102230412171856512.htm" TargetMode="External"/><Relationship Id="rId181" Type="http://schemas.openxmlformats.org/officeDocument/2006/relationships/hyperlink" Target="https://baochinhphu.vn/chinh-sach-tien-te-la-ngan-han-han-che-giai-quyet-van-de-dai-han-102230103150224251.htm" TargetMode="External"/><Relationship Id="rId182" Type="http://schemas.openxmlformats.org/officeDocument/2006/relationships/hyperlink" Target="https://baochinhphu.vn/shb-doat-giai-khong-gian-lam-viec-xuat-sac-nhat-chau-a-10223081718280693.htm" TargetMode="External"/><Relationship Id="rId183" Type="http://schemas.openxmlformats.org/officeDocument/2006/relationships/hyperlink" Target="https://baochinhphu.vn/vpbank-dat-thoa-thuan-ban-15-von-dieu-le-cho-doi-tac-nhat-102230327133415896.htm" TargetMode="External"/><Relationship Id="rId184" Type="http://schemas.openxmlformats.org/officeDocument/2006/relationships/hyperlink" Target="https://baochinhphu.vn/cong-nhan-don-tet-am-no-da-co-hd-saison-lo-102230105095419804.htm" TargetMode="External"/><Relationship Id="rId185" Type="http://schemas.openxmlformats.org/officeDocument/2006/relationships/hyperlink" Target="https://baochinhphu.vn/vpbank-gia-tri-thinh-thuong-bat-nguon-tu-nhung-ca-nhan-thinh-vuong-10223081415440972.htm" TargetMode="External"/><Relationship Id="rId186" Type="http://schemas.openxmlformats.org/officeDocument/2006/relationships/hyperlink" Target="https://baochinhphu.vn/huong-toi-muc-tieu-tang-truong-tin-dung-xanh-dat-10-vao-nam-2025-102230909172043302.htm" TargetMode="External"/><Relationship Id="rId187" Type="http://schemas.openxmlformats.org/officeDocument/2006/relationships/hyperlink" Target="https://baochinhphu.vn/shb-tang-truong-ben-vung-bat-dau-ap-dung-basel-iii-102230804195012847.htm" TargetMode="External"/><Relationship Id="rId188" Type="http://schemas.openxmlformats.org/officeDocument/2006/relationships/hyperlink" Target="https://baochinhphu.vn/agribank-giam-tiep-05-lai-suat-cho-vay-102230517111526793.htm" TargetMode="External"/><Relationship Id="rId189" Type="http://schemas.openxmlformats.org/officeDocument/2006/relationships/hyperlink" Target="https://baochinhphu.vn/cong-ty-tai-chinh-gop-phan-day-lui-tin-dung-den-102230329165538598.htm" TargetMode="External"/><Relationship Id="rId190" Type="http://schemas.openxmlformats.org/officeDocument/2006/relationships/hyperlink" Target="https://baochinhphu.vn/the-tin-dung-hdbank-priority-nhieu-uu-dai-cho-cho-khach-hang-dac-biet-10223081717531499.htm" TargetMode="External"/><Relationship Id="rId191" Type="http://schemas.openxmlformats.org/officeDocument/2006/relationships/hyperlink" Target="https://baochinhphu.vn/vietinbank-to-chuc-giai-chay-truc-tuyen-35-nam-khat-vong-tam-cao-moi-102230610110730274.htm" TargetMode="External"/><Relationship Id="rId192" Type="http://schemas.openxmlformats.org/officeDocument/2006/relationships/hyperlink" Target="https://baochinhphu.vn/vietcombank-lot-top-dn-co-chi-so-phat-trien-ben-vung-tot-nhat-102230720185717612.htm" TargetMode="External"/><Relationship Id="rId193" Type="http://schemas.openxmlformats.org/officeDocument/2006/relationships/hyperlink" Target="https://baochinhphu.vn/ocb-ra-mat-the-ocb-mastercard-world-danh-rieng-cho-phan-khuc-khach-hang-cao-cap-102231004162310783.htm" TargetMode="External"/><Relationship Id="rId194" Type="http://schemas.openxmlformats.org/officeDocument/2006/relationships/hyperlink" Target="https://baochinhphu.vn/ngung-hieu-luc-thi-hanh-mot-so-noi-dung-cua-thong-tu-06-2023-tt-nhnn-102230824094731156.htm" TargetMode="External"/><Relationship Id="rId195" Type="http://schemas.openxmlformats.org/officeDocument/2006/relationships/hyperlink" Target="https://baochinhphu.vn/vietinbank-phat-hanh-thanh-cong-5000-ty-dong-trai-phieu-102230728173043705.htm" TargetMode="External"/><Relationship Id="rId196" Type="http://schemas.openxmlformats.org/officeDocument/2006/relationships/hyperlink" Target="https://baochinhphu.vn/bam-ban-bam-dan-dua-von-den-voi-ba-con-vung-cao-102231214152950141.htm" TargetMode="External"/><Relationship Id="rId197" Type="http://schemas.openxmlformats.org/officeDocument/2006/relationships/hyperlink" Target="https://baochinhphu.vn/nop-hon-6400-ty-vpbank-dong-thue-nhieu-nhat-nam-2022-102231019164834896.htm" TargetMode="External"/><Relationship Id="rId198" Type="http://schemas.openxmlformats.org/officeDocument/2006/relationships/hyperlink" Target="https://baochinhphu.vn/dieu-hanh-chinh-sach-tien-te-bao-dam-thuc-day-tang-truong-ben-vung-102230529165117505.htm" TargetMode="External"/><Relationship Id="rId199" Type="http://schemas.openxmlformats.org/officeDocument/2006/relationships/hyperlink" Target="https://baochinhphu.vn/nhnn-phan-tich-ve-mat-bang-lai-suat-102230517154345882.htm" TargetMode="External"/><Relationship Id="rId200" Type="http://schemas.openxmlformats.org/officeDocument/2006/relationships/hyperlink" Target="https://baochinhphu.vn/co-che-bao-mat-phai-bat-kip-su-phat-trien-cua-thanh-toan-dien-tu-102230821181606974.htm" TargetMode="External"/><Relationship Id="rId201" Type="http://schemas.openxmlformats.org/officeDocument/2006/relationships/hyperlink" Target="https://baochinhphu.vn/dieu-hanh-chu-dong-linh-hoat-dong-bo-chinh-sach-tien-te-102230104153640315.htm" TargetMode="External"/><Relationship Id="rId202" Type="http://schemas.openxmlformats.org/officeDocument/2006/relationships/hyperlink" Target="https://baochinhphu.vn/agribank-tien-phong-vi-tam-nong-lan-toagia-tri-vi-cong-dong-102230323211740368.htm" TargetMode="External"/><Relationship Id="rId203" Type="http://schemas.openxmlformats.org/officeDocument/2006/relationships/hyperlink" Target="https://baochinhphu.vn/phat-dong-cuoc-thi-sang-tac-khat-vong-tam-cao-moi-cung-vietinbank-102230403220002531.htm" TargetMode="External"/><Relationship Id="rId204" Type="http://schemas.openxmlformats.org/officeDocument/2006/relationships/hyperlink" Target="https://baochinhphu.vn/day-manh-tin-dung-trong-nong-nghiep-102230524203638645.htm" TargetMode="External"/><Relationship Id="rId205" Type="http://schemas.openxmlformats.org/officeDocument/2006/relationships/hyperlink" Target="https://baochinhphu.vn/shb-bau-pho-chu-tich-hoi-dong-quan-tri-102230413171058515.htm" TargetMode="External"/><Relationship Id="rId206" Type="http://schemas.openxmlformats.org/officeDocument/2006/relationships/hyperlink" Target="https://baochinhphu.vn/vietinbank-hoan-thanh-xuat-sac-cac-chi-tieu-tao-tien-de-cho-giai-doan-tiep-theo-102230421164356213.htm" TargetMode="External"/><Relationship Id="rId207" Type="http://schemas.openxmlformats.org/officeDocument/2006/relationships/hyperlink" Target="https://baochinhphu.vn/eximbank-bo-sung-2-thanh-vien-kien-toan-hdqt-102230918155039822.htm" TargetMode="External"/><Relationship Id="rId208" Type="http://schemas.openxmlformats.org/officeDocument/2006/relationships/hyperlink" Target="https://baochinhphu.vn/hdbank-khoi-dong-chuong-trinh-tim-ty-phu-dau-tien-cua-nam-2023-102230111104500912.htm" TargetMode="External"/><Relationship Id="rId209" Type="http://schemas.openxmlformats.org/officeDocument/2006/relationships/hyperlink" Target="https://baochinhphu.vn/vietcombank-60-nam-thap-sang-niem-tin-vuon-ra-bien-lon-102230329201105997.htm" TargetMode="External"/><Relationship Id="rId210" Type="http://schemas.openxmlformats.org/officeDocument/2006/relationships/hyperlink" Target="https://baochinhphu.vn/agribank-tai-tro-8-ty-dong-xay-dung-nha-o-cho-ho-ngheo-va-nan-nhan-chat-doc-da-cam-102230314185342816.htm" TargetMode="External"/><Relationship Id="rId211" Type="http://schemas.openxmlformats.org/officeDocument/2006/relationships/hyperlink" Target="https://baochinhphu.vn/agribank-tai-tro-500-trieu-dong-khac-phuc-hau-qua-mua-lu-tai-yen-bai-1022308131530563.htm" TargetMode="External"/><Relationship Id="rId212" Type="http://schemas.openxmlformats.org/officeDocument/2006/relationships/hyperlink" Target="https://baochinhphu.vn/agribank-danh-hon-60000-ty-dong-tin-dung-uu-dai-ho-tro-khach-hang-102230822162946646.htm" TargetMode="External"/><Relationship Id="rId213" Type="http://schemas.openxmlformats.org/officeDocument/2006/relationships/hyperlink" Target="https://cafef.vn/du-lieu/ACB-532559/acb-em-ong-nguyen-khac-nguyen-pho-tgd-dang-ky-mua-1300000-cp.chn" TargetMode="External"/><Relationship Id="rId214" Type="http://schemas.openxmlformats.org/officeDocument/2006/relationships/hyperlink" Target="https://cafef.vn/du-lieu/acb-532191/acb-giay-chung-nhan-dang-ky-doanh-nghiep-thay-doi-lan-thu-39.chn" TargetMode="External"/><Relationship Id="rId215" Type="http://schemas.openxmlformats.org/officeDocument/2006/relationships/hyperlink" Target="https://cafef.vn/nhin-sau-bao-cao-esg-cua-acb-188231205220513435.chn" TargetMode="External"/><Relationship Id="rId216" Type="http://schemas.openxmlformats.org/officeDocument/2006/relationships/hyperlink" Target="https://cafef.vn/ngan-hang-acb-duoi-thoi-chu-tich-tran-hung-huy-da-thay-doi-nhu-the-nao-188230606185409458.chn" TargetMode="External"/><Relationship Id="rId217" Type="http://schemas.openxmlformats.org/officeDocument/2006/relationships/hyperlink" Target="https://cafef.vn/acb-x-fintech-cu-bat-tay-over-hop-gioi-tre-188230626160615125.chn" TargetMode="External"/><Relationship Id="rId218" Type="http://schemas.openxmlformats.org/officeDocument/2006/relationships/hyperlink" Target="https://cafef.vn/ngan-hang-nao-dang-co-nhieu-uu-dai-chuyen-tien-du-hoc-188231127085326177.chn" TargetMode="External"/><Relationship Id="rId219" Type="http://schemas.openxmlformats.org/officeDocument/2006/relationships/hyperlink" Target="https://cafef.vn/ngan-hang-cua-tong-tai-tran-hung-huy-muon-chi-10000-ty-mua-lai-trai-phieu-truoc-han-18823061407232524.chn" TargetMode="External"/><Relationship Id="rId220" Type="http://schemas.openxmlformats.org/officeDocument/2006/relationships/hyperlink" Target="https://cafef.vn/cap-nhat-bang-xep-hang-27-ngan-hang-theo-mo-hinh-camel-188230906093742795.chn" TargetMode="External"/><Relationship Id="rId221" Type="http://schemas.openxmlformats.org/officeDocument/2006/relationships/hyperlink" Target="https://cafef.vn/acb-cung-ibm-viet-nam-trien-khai-thanh-cong-du-an-acb-one-connect-188230911201856244.chn" TargetMode="External"/><Relationship Id="rId222" Type="http://schemas.openxmlformats.org/officeDocument/2006/relationships/hyperlink" Target="https://cafef.vn/acb-giup-tiet-kiem-them-1-chi-phi-moi-nam-doanh-nghiep-duoc-loi-gi-188231121080205836.chn" TargetMode="External"/><Relationship Id="rId223" Type="http://schemas.openxmlformats.org/officeDocument/2006/relationships/hyperlink" Target="https://cafef.vn/clip-chu-tich-ngan-hang-acb-tran-hung-huy-gay-sot-voi-man-trinh-dien-dan-hat-nhay-duoi-mua-188230604223243714.chn" TargetMode="External"/><Relationship Id="rId224" Type="http://schemas.openxmlformats.org/officeDocument/2006/relationships/hyperlink" Target="https://cafef.vn/acb-chinh-thuc-tang-von-dieu-le-len-gan-39000-ty-chu-tich-tran-hung-huy-so-huu-343-co-phan-188230630191721762.chn" TargetMode="External"/><Relationship Id="rId225" Type="http://schemas.openxmlformats.org/officeDocument/2006/relationships/hyperlink" Target="https://cafef.vn/du-lieu/acb-267254/acb-bo-nhiem-ba-duong-thi-nguyet-giu-chuc-ke-toan-truong-tu-1342023.chn" TargetMode="External"/><Relationship Id="rId226" Type="http://schemas.openxmlformats.org/officeDocument/2006/relationships/hyperlink" Target="https://cafef.vn/chu-tich-acb-tran-hung-huy-chi-so-roe-ngan-hang-the-hien-gia-tri-dem-lai-cho-co-dong-luon-trong-nhom-cao-nhat-tren-thi-truong-188230330194306185.chn" TargetMode="External"/><Relationship Id="rId227" Type="http://schemas.openxmlformats.org/officeDocument/2006/relationships/hyperlink" Target="https://cafef.vn/tai-khoan-gia-mao-chu-tich-acb-tran-hung-huy-moc-len-nhu-nam-chu-tich-phai-len-tieng-dinh-chinh-188230607094819719.chn" TargetMode="External"/><Relationship Id="rId228" Type="http://schemas.openxmlformats.org/officeDocument/2006/relationships/hyperlink" Target="https://cafef.vn/nhung-doanh-nhan-dinh-dam-xuat-than-nghe-giao-tran-mong-hung-tu-giang-vien-dai-hoc-den-de-che-acb-188231110140737228.chn" TargetMode="External"/><Relationship Id="rId229" Type="http://schemas.openxmlformats.org/officeDocument/2006/relationships/hyperlink" Target="https://cafef.vn/the-acb-jcb-gold-giai-phap-nhanh-chong-cho-cac-nhu-cau-tai-chinh-ngan-han-188230927215434648.chn" TargetMode="External"/><Relationship Id="rId230" Type="http://schemas.openxmlformats.org/officeDocument/2006/relationships/hyperlink" Target="https://cafef.vn/su-troi-day-cua-the-he-f2-kinh-doanh-ngan-hang-18823060705211083.chn" TargetMode="External"/><Relationship Id="rId231" Type="http://schemas.openxmlformats.org/officeDocument/2006/relationships/hyperlink" Target="https://cafef.vn/ngoai-chu-tich-acb-the-he-f2-cua-nhieu-ong-chu-ngan-hang-cung-so-huu-khoi-tai-san-khong-lo-188230608143553227.chn" TargetMode="External"/><Relationship Id="rId232" Type="http://schemas.openxmlformats.org/officeDocument/2006/relationships/hyperlink" Target="https://cafef.vn/acb-dieu-chinh-muc-phi-sms-banking-va-khuyen-khich-khach-hang-nhan-thong-bao-mien-phi-qua-ngan-hang-so-188231226080637909.chn" TargetMode="External"/><Relationship Id="rId233" Type="http://schemas.openxmlformats.org/officeDocument/2006/relationships/hyperlink" Target="https://cafef.vn/tiet-lo-ve-ghe-nong-bat-dac-di-cua-chu-tich-ngan-hang-acb-dang-gay-sot-18823060612042121.chn" TargetMode="External"/><Relationship Id="rId234" Type="http://schemas.openxmlformats.org/officeDocument/2006/relationships/hyperlink" Target="https://cafef.vn/toan-canh-kqkd-ngan-hang-nam-2022-cap-nhat-acb-sacombank-techcombank-2023013016025735.chn" TargetMode="External"/><Relationship Id="rId235" Type="http://schemas.openxmlformats.org/officeDocument/2006/relationships/hyperlink" Target="https://cafef.vn/acb-cung-fpt-trien-khai-cac-giai-phap-xac-thuc-so-tu-dong-hoa-188230609151503356.chn" TargetMode="External"/><Relationship Id="rId236" Type="http://schemas.openxmlformats.org/officeDocument/2006/relationships/hyperlink" Target="https://cafef.vn/clip-khong-chi-chu-tich-tran-hung-huy-ma-tong-giam-doc-acb-tu-tien-phat-cung-vua-danh-trong-vua-hat-cuc-sung-nhan-sinh-nhat-30-nam-ngan-hang-188230605223510846.chn" TargetMode="External"/><Relationship Id="rId237" Type="http://schemas.openxmlformats.org/officeDocument/2006/relationships/hyperlink" Target="https://cafef.vn/vi-sao-acb-chon-nam-2023-de-tien-phong-cong-bo-bao-cao-rieng-ve-phat-trien-ben-vung-esg-tai-viet-nam-188231123154631517.chn" TargetMode="External"/><Relationship Id="rId238" Type="http://schemas.openxmlformats.org/officeDocument/2006/relationships/hyperlink" Target="https://cafef.vn/tips-tu-acb-kiem-tra-dien-thoai-de-khong-bi-chiem-quyen-tranh-mat-tien-trong-tai-khoan-188231210002743922.chn" TargetMode="External"/><Relationship Id="rId239" Type="http://schemas.openxmlformats.org/officeDocument/2006/relationships/hyperlink" Target="https://cafef.vn/du-lieu/ceo/ceo_50118/dang-thu-thuy.chn" TargetMode="External"/><Relationship Id="rId240" Type="http://schemas.openxmlformats.org/officeDocument/2006/relationships/hyperlink" Target="https://cafef.vn/them-mot-guong-mat-tre-duoc-acb-bo-nhiem-lam-pho-tong-giam-doc-20230114091541309.chn" TargetMode="External"/><Relationship Id="rId241" Type="http://schemas.openxmlformats.org/officeDocument/2006/relationships/hyperlink" Target="https://cafef.vn/ngan-hang-cua-nam-ngoi-sao-sang-acb-trong-mot-nam-dac-biet-kho-cua-toan-nganh-188231214141008648.chn" TargetMode="External"/><Relationship Id="rId242" Type="http://schemas.openxmlformats.org/officeDocument/2006/relationships/hyperlink" Target="https://cafef.vn/san-qua-moi-ngay-tren-acb-one-188231130113015258.chn" TargetMode="External"/><Relationship Id="rId243" Type="http://schemas.openxmlformats.org/officeDocument/2006/relationships/hyperlink" Target="https://cafef.vn/du-lieu/acb-218717/acb-so-luong-co-phieu-co-quyen-bieu-quyet-dang-luu-hanh-la-3884050358-cp.chn" TargetMode="External"/><Relationship Id="rId244" Type="http://schemas.openxmlformats.org/officeDocument/2006/relationships/hyperlink" Target="https://cafef.vn/em-gai-pho-tong-giam-doc-acb-nguyen-khac-nguyen-dang-ky-mua-13-trieu-co-phieu-20230128101259617.chn" TargetMode="External"/><Relationship Id="rId245" Type="http://schemas.openxmlformats.org/officeDocument/2006/relationships/hyperlink" Target="https://cafef.vn/hang-trieu-nguoi-dung-vietcombank-acb-namabankchu-y-dich-vu-sms-banking-thay-doi-tu-ngay-1-1-2024-188231231094952081.chn" TargetMode="External"/><Relationship Id="rId246" Type="http://schemas.openxmlformats.org/officeDocument/2006/relationships/hyperlink" Target="https://cafef.vn/dhcd-acb-nam-2023-loi-nhuan-du-kien-vuot-20-nghin-ty-chia-co-tuc-ty-le-25-188230413101351006.chn" TargetMode="External"/><Relationship Id="rId247" Type="http://schemas.openxmlformats.org/officeDocument/2006/relationships/hyperlink" Target="https://cafef.vn/su-lua-chon-nguoc-dong-cua-acb-vao-dung-dip-ky-niem-30-nam-188230604085418957.chn" TargetMode="External"/><Relationship Id="rId248" Type="http://schemas.openxmlformats.org/officeDocument/2006/relationships/hyperlink" Target="https://cafef.vn/acb-30-nam-tiep-noi-thanh-cong-cac-gia-tri-nen-tang-188230528225001771.chn" TargetMode="External"/><Relationship Id="rId249" Type="http://schemas.openxmlformats.org/officeDocument/2006/relationships/hyperlink" Target="https://cafef.vn/chu-tich-tran-hung-huy-co-them-174-trieu-co-phieu-acb-va-116-ty-dong-sau-vu-dao-co-don-tren-sofa-188230610194016322.chn" TargetMode="External"/><Relationship Id="rId250" Type="http://schemas.openxmlformats.org/officeDocument/2006/relationships/hyperlink" Target="https://cafef.vn/acb-5-thuat-ngu-de-khong-bo-ngo-truoc-cac-cong-nghe-moi-cua-nganh-ngan-hang-188230922190459174.chn" TargetMode="External"/><Relationship Id="rId251" Type="http://schemas.openxmlformats.org/officeDocument/2006/relationships/hyperlink" Target="https://cafef.vn/chu-tich-soai-ca-cua-acb-giau-co-nao-188230606162310022.chn" TargetMode="External"/><Relationship Id="rId252" Type="http://schemas.openxmlformats.org/officeDocument/2006/relationships/hyperlink" Target="https://cafef.vn/acb-thay-ke-toan-truong-188230414163139097.chn" TargetMode="External"/><Relationship Id="rId253" Type="http://schemas.openxmlformats.org/officeDocument/2006/relationships/hyperlink" Target="https://cafef.vn/gui-tiet-kiem-sinh-loi-kep-voi-cac-uu-dai-cuoi-nam-tu-acb-188231029084954079.chn" TargetMode="External"/><Relationship Id="rId254" Type="http://schemas.openxmlformats.org/officeDocument/2006/relationships/hyperlink" Target="https://cafef.vn/acb-vuot-ke-hoach-kinh-doanh-nam-2022-ty-le-no-xau-chi-074-202301301534481.chn" TargetMode="External"/><Relationship Id="rId255" Type="http://schemas.openxmlformats.org/officeDocument/2006/relationships/hyperlink" Target="https://cafef.vn/chu-tich-soai-ca-mac-so-mi-trang-hat-nhay-duoi-mua-gay-sot-mang-xa-hoi-ten-ngan-hang-vao-luon-top-tim-kiem-188230605191605299.chn" TargetMode="External"/><Relationship Id="rId256" Type="http://schemas.openxmlformats.org/officeDocument/2006/relationships/hyperlink" Target="https://cafef.vn/fitch-ratings-nang-xep-hang-vietcombank-vietinbank-agribank-acb-mb-va-3-ngan-hang-100-von-nuoc-ngoai-188231214152411855.chn" TargetMode="External"/><Relationship Id="rId257" Type="http://schemas.openxmlformats.org/officeDocument/2006/relationships/hyperlink" Target="https://cafef.vn/ngan-hang-cong-bo-kqkd-chieu-28-7-cap-nhat-vpbank-sacombank-ocb-188230728151218649.chn" TargetMode="External"/><Relationship Id="rId258" Type="http://schemas.openxmlformats.org/officeDocument/2006/relationships/hyperlink" Target="https://cafef.vn/acb-va-dhl-express-hop-tac-cat-giam-khi-thai-carbon-bang-nhien-lieu-hang-khong-ben-vung-188230920094857346.chn" TargetMode="External"/><Relationship Id="rId259" Type="http://schemas.openxmlformats.org/officeDocument/2006/relationships/hyperlink" Target="https://cafef.vn/acb-tien-phong-hoan-thanh-khung-quan-ly-rui-ro-lai-suat-va-thi-truong-theo-chuan-quoc-te-188231208142112881.chn" TargetMode="External"/><Relationship Id="rId260" Type="http://schemas.openxmlformats.org/officeDocument/2006/relationships/hyperlink" Target="https://cafef.vn/doanh-nghiep-nhe-ganh-chi-phi-voi-goi-giai-phap-acb-khong-phi-20230304062307107.chn" TargetMode="External"/><Relationship Id="rId261" Type="http://schemas.openxmlformats.org/officeDocument/2006/relationships/hyperlink" Target="https://cafef.vn/chan-dung-tran-hung-huy-vi-chu-tich-nghin-ty-gay-bao-mang-xa-hoi-tien-sy-kinh-te-hat-hay-nhay-dep-yeu-moi-truong-188230605205139969.chn" TargetMode="External"/><Relationship Id="rId262" Type="http://schemas.openxmlformats.org/officeDocument/2006/relationships/hyperlink" Target="https://cafef.vn/cong-ty-von-5-ty-di-vay-nuoc-ngoai-1400-ty-dong-voi-lai-suat-20-nam-de-mua-co-phieu-acb-gio-lai-gan-1000-ty-trong-nua-dau-nam-2023-thoat-canh-am-von-chu-188230822122314077.chn" TargetMode="External"/><Relationship Id="rId263" Type="http://schemas.openxmlformats.org/officeDocument/2006/relationships/hyperlink" Target="https://cafef.vn/acb-gioi-thieu-apple-pay-den-khach-hang-188230808122503786.chn" TargetMode="External"/><Relationship Id="rId264" Type="http://schemas.openxmlformats.org/officeDocument/2006/relationships/hyperlink" Target="https://cafef.vn/them-ngan-hang-co-ke-hoach-tra-co-tuc-bang-tien-mat-trong-nam-2023-20230111121928707.chn" TargetMode="External"/><Relationship Id="rId265" Type="http://schemas.openxmlformats.org/officeDocument/2006/relationships/hyperlink" Target="https://cafef.vn/thay-gi-tu-viec-chu-tich-acb-tran-hung-huy-hat-nhay-nhu-ca-si-188230609112504358.chn" TargetMode="External"/><Relationship Id="rId266" Type="http://schemas.openxmlformats.org/officeDocument/2006/relationships/hyperlink" Target="https://cafef.vn/acb-vao-top-50-doanh-nghiep-phat-trien-ben-vung-viet-nam-2023-188230630125536463.chn" TargetMode="External"/><Relationship Id="rId267" Type="http://schemas.openxmlformats.org/officeDocument/2006/relationships/hyperlink" Target="https://cafef.vn/ngan-hang-nao-hien-co-lai-suat-khong-ky-han-cao-nhat-18823050808173044.chn" TargetMode="External"/><Relationship Id="rId268" Type="http://schemas.openxmlformats.org/officeDocument/2006/relationships/hyperlink" Target="https://cafef.vn/cong-ty-von-5-ty-di-vay-nuoc-ngoai-1400-ty-dong-voi-lai-suat-20-nam-de-mua-co-phieu-acb-da-tra-het-khoan-no-nay-som-mot-nam-188230829071945259.chn" TargetMode="External"/><Relationship Id="rId269" Type="http://schemas.openxmlformats.org/officeDocument/2006/relationships/hyperlink" Target="https://cafef.vn/chu-tich-acb-cai-kho-nhat-de-thay-doi-nhan-thuc-cua-moi-nguoi-ve-moi-truong-do-la-thay-doi-hanh-vi-188231027181119505.chn" TargetMode="External"/><Relationship Id="rId270" Type="http://schemas.openxmlformats.org/officeDocument/2006/relationships/hyperlink" Target="https://cafef.vn/mac-ao-trang-nhay-duoi-mua-chu-tich-acb-tran-hung-huy-tro-thanh-chu-de-am-nhac-hot-nhat-mxh-vuot-qua-rap-viet-luong-thao-luan-ngang-ngua-son-tung-m-tp-188230606150216165.chn" TargetMode="External"/><Relationship Id="rId271" Type="http://schemas.openxmlformats.org/officeDocument/2006/relationships/hyperlink" Target="https://cafef.vn/toan-canh-kqkd-ngan-hang-quy-1-2023-cap-nhat-bctc-sacombank-acb-seabank-ncb-188230428152310967.chn" TargetMode="External"/><Relationship Id="rId272" Type="http://schemas.openxmlformats.org/officeDocument/2006/relationships/hyperlink" Target="https://cafef.vn/nam-2023-dac-biet-cua-11-ngan-hang-20230123213435176.chn" TargetMode="External"/><Relationship Id="rId273" Type="http://schemas.openxmlformats.org/officeDocument/2006/relationships/hyperlink" Target="https://cafef.vn/rut-khoi-eximbank-cong-ty-cua-ba-ngo-thu-thuy-rot-gan-400-ty-vao-acb-nhung-da-nhanh-chong-ban-ra-khi-co-phieu-moi-ngap-nghe-ve-bo-188230719004448768.chn" TargetMode="External"/><Relationship Id="rId274" Type="http://schemas.openxmlformats.org/officeDocument/2006/relationships/hyperlink" Target="https://cafef.vn/vietcombank-vietinbank-bidv-techcombank-mb-vpbank-acb-va-hdbank-se-co-loi-the-va-kho-khan-gi-trong-nam-2023-20230106155121893.chn" TargetMode="External"/><Relationship Id="rId275" Type="http://schemas.openxmlformats.org/officeDocument/2006/relationships/hyperlink" Target="https://cafef.vn/tu-khoa-tran-huy-hung-tang-dot-bien-sau-clip-chu-tich-acb-nhay-duoi-mua-gay-bao-mang-xa-hoi-188230605194327317.chn" TargetMode="External"/><Relationship Id="rId276" Type="http://schemas.openxmlformats.org/officeDocument/2006/relationships/hyperlink" Target="https://cafef.vn/dau-tu-acb-27-nam-chi-tang-10-lan-quy-cua-dragon-capital-tiec-hui-hui-khi-ban-het-sach-vpb-qua-som-188230819073807845.chn" TargetMode="External"/><Relationship Id="rId277" Type="http://schemas.openxmlformats.org/officeDocument/2006/relationships/hyperlink" Target="https://cafef.vn/chu-tich-acb-tu-tinh-yeu-thien-nhien-den-hanh-trinh-truyen-cam-hung-ve-esg-18823091008142615.chn" TargetMode="External"/><Relationship Id="rId278" Type="http://schemas.openxmlformats.org/officeDocument/2006/relationships/hyperlink" Target="https://cafef.vn/gioi-tai-chinh-bat-ngo-chiem-spotlight-am-nhac-chu-tich-acb-hat-duoi-mua-gay-bao-mang-finance-lady-lan-dau-khoe-giong-than-tho-lam-chung-sy-kho-hon-lam-host-188230607163253282.chn" TargetMode="External"/><Relationship Id="rId279" Type="http://schemas.openxmlformats.org/officeDocument/2006/relationships/hyperlink" Target="https://cafef.vn/tien-tay-muot-pay-trai-nghiem-thanh-toan-duoc-long-gioi-tre-188231222081426408.chn" TargetMode="External"/><Relationship Id="rId280" Type="http://schemas.openxmlformats.org/officeDocument/2006/relationships/hyperlink" Target="https://cafef.vn/rut-khoi-eximbank-cong-ty-cua-ba-ngo-thu-thuy-rot-gan-400-ty-vao-acb-nhung-da-nhanh-chong-cat-lo-khi-co-phieu-moi-ngap-nghe-ve-bo-188231017103858687.chn" TargetMode="External"/><Relationship Id="rId281" Type="http://schemas.openxmlformats.org/officeDocument/2006/relationships/hyperlink" Target="https://cafef.vn/chung-khoan-acb-chinh-thuc-tang-von-dieu-le-them-1000-ty-dong-188231114121640764.chn" TargetMode="External"/><Relationship Id="rId282" Type="http://schemas.openxmlformats.org/officeDocument/2006/relationships/hyperlink" Target="https://cafef.vn/ngan-hang-nao-dan-dau-ve-hieu-suat-sinh-loi-tren-von-chu-188230814072910026.chn" TargetMode="External"/><Relationship Id="rId283" Type="http://schemas.openxmlformats.org/officeDocument/2006/relationships/hyperlink" Target="https://cafef.vn/chu-tich-acb-tran-hung-huy-bieu-dien-vai-phut-bang-truyen-thong-lam-ca-nam-va-cach-the-gioi-di-dong-dang-tung-hung-khi-ban-hang-gia-re-1882306101037172.chn" TargetMode="External"/><Relationship Id="rId284" Type="http://schemas.openxmlformats.org/officeDocument/2006/relationships/hyperlink" Target="https://cafef.vn/cac-ngan-hang-dang-cho-vay-chu-yeu-o-phan-khuc-nao-20230320135923558.chn" TargetMode="External"/><Relationship Id="rId285" Type="http://schemas.openxmlformats.org/officeDocument/2006/relationships/hyperlink" Target="https://cafef.vn/toan-canh-ty-le-bao-phu-no-xau-cua-28-ngan-hang-tinh-den-het-quy-2-2023-188230809073109386.chn" TargetMode="External"/><Relationship Id="rId286" Type="http://schemas.openxmlformats.org/officeDocument/2006/relationships/hyperlink" Target="https://cafef.vn/lai-suat-tiet-kiem-tiep-tuc-giam-dien-rong-xuat-hien-muc-duoi-3-nam-188231109061111901.chn" TargetMode="External"/><Relationship Id="rId287" Type="http://schemas.openxmlformats.org/officeDocument/2006/relationships/hyperlink" Target="https://cafef.vn/trat-tu-moi-trong-bang-xep-hang-ty-le-casa-20230205085535744.chn" TargetMode="External"/><Relationship Id="rId288" Type="http://schemas.openxmlformats.org/officeDocument/2006/relationships/hyperlink" Target="https://cafef.vn/vi-tich-hop-dien-thoai-trai-nghiem-muot-ma-phai-den-tu-chiec-the-lien-ket-188231026191317371.chn" TargetMode="External"/><Relationship Id="rId289" Type="http://schemas.openxmlformats.org/officeDocument/2006/relationships/hyperlink" Target="https://cafef.vn/lai-suat-ngay-25-2-chi-con-5-ngan-hang-niem-yet-lai-suat-95-nam-cho-ky-han-12-thang-nhieu-nha-bang-tra-74-20230225052250771.chn" TargetMode="External"/><Relationship Id="rId290" Type="http://schemas.openxmlformats.org/officeDocument/2006/relationships/hyperlink" Target="https://cafef.vn/top-10-ngan-hang-huy-dong-duoc-nhieu-tien-gui-khach-hang-nhat-nam-2022-20230204185406505.chn" TargetMode="External"/><Relationship Id="rId291" Type="http://schemas.openxmlformats.org/officeDocument/2006/relationships/hyperlink" Target="https://cafef.vn/6-ngan-hang-lot-top-10-cac-cong-ty-dai-chung-uy-tin-va-hieu-qua-nam-2023-188230601081807275.chn" TargetMode="External"/><Relationship Id="rId292" Type="http://schemas.openxmlformats.org/officeDocument/2006/relationships/hyperlink" Target="https://cafef.vn/ngan-hang-nao-dang-dan-dau-hieu-qua-hoat-dong-va-quan-tri-chi-phi-188231115223841622.chn" TargetMode="External"/><Relationship Id="rId293" Type="http://schemas.openxmlformats.org/officeDocument/2006/relationships/hyperlink" Target="https://cafef.vn/lai-suat-huy-dong-ngay-20-8-ngan-hang-nao-cao-nhat-188230820093708319.chn" TargetMode="External"/><Relationship Id="rId294" Type="http://schemas.openxmlformats.org/officeDocument/2006/relationships/hyperlink" Target="https://cafef.vn/vib-dan-dau-nganh-ngan-hang-trong-top-50-cong-ty-kinh-doanh-hieu-qua-nhat-viet-nam-2023-188230918152107855.chn" TargetMode="External"/><Relationship Id="rId295" Type="http://schemas.openxmlformats.org/officeDocument/2006/relationships/hyperlink" Target="https://cafef.vn/lai-suat-ngan-hang-ngay-11-3-gui-tien-chon-ky-han-nao-va-o-dau-de-co-loi-nhat-20230311074338126.chn" TargetMode="External"/><Relationship Id="rId296" Type="http://schemas.openxmlformats.org/officeDocument/2006/relationships/hyperlink" Target="https://cafef.vn/muon-kieu-tang-qua-cho-nhan-vien-dip-sinh-nhat-ngan-hang-188230823112410566.chn" TargetMode="External"/><Relationship Id="rId297" Type="http://schemas.openxmlformats.org/officeDocument/2006/relationships/hyperlink" Target="https://cafef.vn/ghi-nho-chia-khoa-cuoi-cung-neu-lo-nhan-vao-link-la-van-co-the-tranh-bi-lua-tien-18823092015313648.chn" TargetMode="External"/><Relationship Id="rId298" Type="http://schemas.openxmlformats.org/officeDocument/2006/relationships/hyperlink" Target="https://cafef.vn/chiu-choi-chiu-chi-nhu-bank-a-ky-niem-sinh-nhat-ngan-hang-tang-vang-cho-cbnv-co-nguoi-duoc-2-luong-vang-dinh-30-vien-kim-cuong-188230527205657498.chn" TargetMode="External"/><Relationship Id="rId299" Type="http://schemas.openxmlformats.org/officeDocument/2006/relationships/hyperlink" Target="https://cafef.vn/dinh-gia-toan-ngan-hang-10-ty-usd-smbc-nhin-thay-dieu-gi-o-vpbank-188231219104030931.chn" TargetMode="External"/><Relationship Id="rId300" Type="http://schemas.openxmlformats.org/officeDocument/2006/relationships/hyperlink" Target="https://cafef.vn/top-10-ngan-hang-co-ty-le-casa-cao-nhat-hien-nay-188230508210258458.chn" TargetMode="External"/><Relationship Id="rId301" Type="http://schemas.openxmlformats.org/officeDocument/2006/relationships/hyperlink" Target="https://cafef.vn/quy-mo-tai-san-cac-ngan-hang-cuoi-2022-mb-dan-dau-khoi-tu-nhan-vietcombank-da-lon-con-dung-dau-he-thong-ve-toc-do-tang-truong-20230203131336108.chn" TargetMode="External"/><Relationship Id="rId302" Type="http://schemas.openxmlformats.org/officeDocument/2006/relationships/hyperlink" Target="https://cafef.vn/hai-ngan-hang-giam-manh-lai-suat-huy-dong-tu-hom-nay-14-8-188230814082458406.chn" TargetMode="External"/><Relationship Id="rId303" Type="http://schemas.openxmlformats.org/officeDocument/2006/relationships/hyperlink" Target="https://cafef.vn/lo-dien-top-10-loi-nhuan-ngan-hang-nua-dau-nam-2023-mot-nha-bang-thang-hang-ngoan-muc-tu-vi-tri-thu-6-len-a-quan-188230731084852539.chn" TargetMode="External"/><Relationship Id="rId304" Type="http://schemas.openxmlformats.org/officeDocument/2006/relationships/hyperlink" Target="https://cafef.vn/ngan-hang-tra-co-tuc-tien-mat-lanh-dao-vib-nhan-duoc-ca-tram-ty-gia-dinh-chu-tich-vpbank-du-thu-nghin-ty-188230505164459389.chn" TargetMode="External"/><Relationship Id="rId305" Type="http://schemas.openxmlformats.org/officeDocument/2006/relationships/hyperlink" Target="https://cafef.vn/buc-tranh-toan-canh-kinh-doanh-ngan-hang-quy-3-dan-lo-dien-ty-le-cir-phan-hoa-manh-188231027143931884.ch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