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2026-04-05T06:03:07</w:t>
      </w:r>
    </w:p>
    <w:p>
      <w:r>
        <w:t>Total articles: 72</w:t>
      </w:r>
    </w:p>
    <w:p>
      <w:pPr>
        <w:pStyle w:val="Heading1"/>
      </w:pPr>
      <w:r>
        <w:t>ACB</w:t>
      </w:r>
    </w:p>
    <w:p>
      <w:pPr>
        <w:pStyle w:val="Heading2"/>
      </w:pPr>
      <w:r>
        <w:t>VnExpress (Kinh doanh) (vnexpress.net)</w:t>
      </w:r>
    </w:p>
    <w:p>
      <w:pPr>
        <w:pStyle w:val="ListBullet"/>
      </w:pPr>
      <w:r>
        <w:t xml:space="preserve">[Tue, 21 Mar 2023 07:00:00 GMT] </w:t>
      </w:r>
      <w:hyperlink r:id="rId9">
        <w:r>
          <w:rPr>
            <w:color w:val="0000FF"/>
            <w:u w:val="single"/>
          </w:rPr>
          <w:t>ACB nhận giải ngân hàng quản trị rủi ro tốt nhất Việt Nam - VnExpress</w:t>
        </w:r>
      </w:hyperlink>
    </w:p>
    <w:p>
      <w:pPr>
        <w:pStyle w:val="ListBullet"/>
      </w:pPr>
      <w:r>
        <w:t xml:space="preserve">[Wed, 27 Dec 2023 08:00:00 GMT] </w:t>
      </w:r>
      <w:hyperlink r:id="rId10">
        <w:r>
          <w:rPr>
            <w:color w:val="0000FF"/>
            <w:u w:val="single"/>
          </w:rPr>
          <w:t>Ngân hàng ACB thực hiện mục tiêu ESG - VnExpress</w:t>
        </w:r>
      </w:hyperlink>
    </w:p>
    <w:p>
      <w:pPr>
        <w:pStyle w:val="ListBullet"/>
      </w:pPr>
      <w:r>
        <w:t xml:space="preserve">[Wed, 07 Jun 2023 07:00:00 GMT] </w:t>
      </w:r>
      <w:hyperlink r:id="rId11">
        <w:r>
          <w:rPr>
            <w:color w:val="0000FF"/>
            <w:u w:val="single"/>
          </w:rPr>
          <w:t>ACB ra mắt mô hình ngân hàng tự động - VnExpress</w:t>
        </w:r>
      </w:hyperlink>
    </w:p>
    <w:p>
      <w:pPr>
        <w:pStyle w:val="ListBullet"/>
      </w:pPr>
      <w:r>
        <w:t xml:space="preserve">[Fri, 22 Sep 2023 07:00:00 GMT] </w:t>
      </w:r>
      <w:hyperlink r:id="rId12">
        <w:r>
          <w:rPr>
            <w:color w:val="0000FF"/>
            <w:u w:val="single"/>
          </w:rPr>
          <w:t>ACB ra mắt tính năng phát hiện nguy cơ xâm nhập thiết bị - VnExpress</w:t>
        </w:r>
      </w:hyperlink>
    </w:p>
    <w:p>
      <w:pPr>
        <w:pStyle w:val="ListBullet"/>
      </w:pPr>
      <w:r>
        <w:t xml:space="preserve">[Fri, 25 Aug 2023 07:00:00 GMT] </w:t>
      </w:r>
      <w:hyperlink r:id="rId13">
        <w:r>
          <w:rPr>
            <w:color w:val="0000FF"/>
            <w:u w:val="single"/>
          </w:rPr>
          <w:t>ACB miễn loạt phí cho doanh nghiệp vừa và nhỏ - VnExpress</w:t>
        </w:r>
      </w:hyperlink>
    </w:p>
    <w:p>
      <w:pPr>
        <w:pStyle w:val="ListBullet"/>
      </w:pPr>
      <w:r>
        <w:t xml:space="preserve">[Wed, 27 Sep 2023 07:00:00 GMT] </w:t>
      </w:r>
      <w:hyperlink r:id="rId14">
        <w:r>
          <w:rPr>
            <w:color w:val="0000FF"/>
            <w:u w:val="single"/>
          </w:rPr>
          <w:t>Thẻ tín dụng ACB JCB Gold miễn phí rút tiền mặt - VnExpress</w:t>
        </w:r>
      </w:hyperlink>
    </w:p>
    <w:p>
      <w:pPr>
        <w:pStyle w:val="ListBullet"/>
      </w:pPr>
      <w:r>
        <w:t xml:space="preserve">[Mon, 08 May 2023 07:00:00 GMT] </w:t>
      </w:r>
      <w:hyperlink r:id="rId15">
        <w:r>
          <w:rPr>
            <w:color w:val="0000FF"/>
            <w:u w:val="single"/>
          </w:rPr>
          <w:t>ACB tuyển dụng 1.000 nhân sự - VnExpress</w:t>
        </w:r>
      </w:hyperlink>
    </w:p>
    <w:p>
      <w:pPr>
        <w:pStyle w:val="ListBullet"/>
      </w:pPr>
      <w:r>
        <w:t xml:space="preserve">[Wed, 18 Jan 2023 08:00:00 GMT] </w:t>
      </w:r>
      <w:hyperlink r:id="rId16">
        <w:r>
          <w:rPr>
            <w:color w:val="0000FF"/>
            <w:u w:val="single"/>
          </w:rPr>
          <w:t>ACB thêm phó tổng giám đốc mới - VnExpress</w:t>
        </w:r>
      </w:hyperlink>
    </w:p>
    <w:p>
      <w:pPr>
        <w:pStyle w:val="ListBullet"/>
      </w:pPr>
      <w:r>
        <w:t xml:space="preserve">[Wed, 09 Aug 2023 07:00:00 GMT] </w:t>
      </w:r>
      <w:hyperlink r:id="rId17">
        <w:r>
          <w:rPr>
            <w:color w:val="0000FF"/>
            <w:u w:val="single"/>
          </w:rPr>
          <w:t>ACB giới thiệu Apple Pay - VnExpress</w:t>
        </w:r>
      </w:hyperlink>
    </w:p>
    <w:p>
      <w:pPr>
        <w:pStyle w:val="ListBullet"/>
      </w:pPr>
      <w:r>
        <w:t xml:space="preserve">[Thu, 08 Jun 2023 07:00:00 GMT] </w:t>
      </w:r>
      <w:hyperlink r:id="rId18">
        <w:r>
          <w:rPr>
            <w:color w:val="0000FF"/>
            <w:u w:val="single"/>
          </w:rPr>
          <w:t>Chủ tịch ACB Trần Hùng Huy: Từ cậu ấm hào môn đến doanh nhân vạn người mê - VnExpress</w:t>
        </w:r>
      </w:hyperlink>
    </w:p>
    <w:p>
      <w:pPr>
        <w:pStyle w:val="ListBullet"/>
      </w:pPr>
      <w:r>
        <w:t xml:space="preserve">[Fri, 27 Oct 2023 07:00:00 GMT] </w:t>
      </w:r>
      <w:hyperlink r:id="rId19">
        <w:r>
          <w:rPr>
            <w:color w:val="0000FF"/>
            <w:u w:val="single"/>
          </w:rPr>
          <w:t>ACB hỗ trợ thanh toán qua Samsung Pay, Google Pay, Apple Pay - VnExpress</w:t>
        </w:r>
      </w:hyperlink>
    </w:p>
    <w:p>
      <w:pPr>
        <w:pStyle w:val="ListBullet"/>
      </w:pPr>
      <w:r>
        <w:t xml:space="preserve">[Tue, 14 Nov 2023 08:00:00 GMT] </w:t>
      </w:r>
      <w:hyperlink r:id="rId20">
        <w:r>
          <w:rPr>
            <w:color w:val="0000FF"/>
            <w:u w:val="single"/>
          </w:rPr>
          <w:t>ACB duy trì xếp hạng triển vọng ổn định từ Fitch, Moody's - VnExpress</w:t>
        </w:r>
      </w:hyperlink>
    </w:p>
    <w:p>
      <w:pPr>
        <w:pStyle w:val="ListBullet"/>
      </w:pPr>
      <w:r>
        <w:t xml:space="preserve">[Mon, 23 Oct 2023 07:00:00 GMT] </w:t>
      </w:r>
      <w:hyperlink r:id="rId21">
        <w:r>
          <w:rPr>
            <w:color w:val="0000FF"/>
            <w:u w:val="single"/>
          </w:rPr>
          <w:t>Chứng khoán ACB khai trương chi nhánh thứ bảy tại TP HCM - VnExpress</w:t>
        </w:r>
      </w:hyperlink>
    </w:p>
    <w:p>
      <w:pPr>
        <w:pStyle w:val="Heading2"/>
      </w:pPr>
      <w:r>
        <w:t>CafeF (cafef.vn)</w:t>
      </w:r>
    </w:p>
    <w:p>
      <w:pPr>
        <w:pStyle w:val="ListBullet"/>
      </w:pPr>
      <w:r>
        <w:t xml:space="preserve">[Thu, 29 Jun 2023 07:00:00 GMT] </w:t>
      </w:r>
      <w:hyperlink r:id="rId22">
        <w:r>
          <w:rPr>
            <w:color w:val="0000FF"/>
            <w:u w:val="single"/>
          </w:rPr>
          <w:t>ACB: Giấy chứng nhận đăng ký doanh nghiệp thay đổi lần thứ 39 - CafeF</w:t>
        </w:r>
      </w:hyperlink>
    </w:p>
    <w:p>
      <w:pPr>
        <w:pStyle w:val="ListBullet"/>
      </w:pPr>
      <w:r>
        <w:t xml:space="preserve">[Wed, 06 Dec 2023 08:00:00 GMT] </w:t>
      </w:r>
      <w:hyperlink r:id="rId23">
        <w:r>
          <w:rPr>
            <w:color w:val="0000FF"/>
            <w:u w:val="single"/>
          </w:rPr>
          <w:t>"Nhìn sâu" báo cáo ESG của ACB - CafeF</w:t>
        </w:r>
      </w:hyperlink>
    </w:p>
    <w:p>
      <w:pPr>
        <w:pStyle w:val="ListBullet"/>
      </w:pPr>
      <w:r>
        <w:t xml:space="preserve">[Wed, 07 Jun 2023 07:00:00 GMT] </w:t>
      </w:r>
      <w:hyperlink r:id="rId24">
        <w:r>
          <w:rPr>
            <w:color w:val="0000FF"/>
            <w:u w:val="single"/>
          </w:rPr>
          <w:t>Ngân hàng ACB dưới thời Chủ tịch Trần Hùng Huy đã thay đổi như thế nào? - CafeF</w:t>
        </w:r>
      </w:hyperlink>
    </w:p>
    <w:p>
      <w:pPr>
        <w:pStyle w:val="ListBullet"/>
      </w:pPr>
      <w:r>
        <w:t xml:space="preserve">[Tue, 27 Jun 2023 07:00:00 GMT] </w:t>
      </w:r>
      <w:hyperlink r:id="rId25">
        <w:r>
          <w:rPr>
            <w:color w:val="0000FF"/>
            <w:u w:val="single"/>
          </w:rPr>
          <w:t>ACB x FINTECH: Cú bắt tay "over hợp" giới trẻ - CafeF</w:t>
        </w:r>
      </w:hyperlink>
    </w:p>
    <w:p>
      <w:pPr>
        <w:pStyle w:val="ListBullet"/>
      </w:pPr>
      <w:r>
        <w:t xml:space="preserve">[Wed, 14 Jun 2023 07:00:00 GMT] </w:t>
      </w:r>
      <w:hyperlink r:id="rId26">
        <w:r>
          <w:rPr>
            <w:color w:val="0000FF"/>
            <w:u w:val="single"/>
          </w:rPr>
          <w:t>Ngân hàng ACB muốn chi 10.000 tỷ mua lại trái phiếu trước hạn - CafeF</w:t>
        </w:r>
      </w:hyperlink>
    </w:p>
    <w:p>
      <w:pPr>
        <w:pStyle w:val="ListBullet"/>
      </w:pPr>
      <w:r>
        <w:t xml:space="preserve">[Tue, 12 Sep 2023 07:00:00 GMT] </w:t>
      </w:r>
      <w:hyperlink r:id="rId27">
        <w:r>
          <w:rPr>
            <w:color w:val="0000FF"/>
            <w:u w:val="single"/>
          </w:rPr>
          <w:t>ACB cùng IBM Việt Nam triển khai thành công dự án ACB ONE CONNECT - CafeF</w:t>
        </w:r>
      </w:hyperlink>
    </w:p>
    <w:p>
      <w:pPr>
        <w:pStyle w:val="ListBullet"/>
      </w:pPr>
      <w:r>
        <w:t xml:space="preserve">[Tue, 21 Nov 2023 08:00:00 GMT] </w:t>
      </w:r>
      <w:hyperlink r:id="rId28">
        <w:r>
          <w:rPr>
            <w:color w:val="0000FF"/>
            <w:u w:val="single"/>
          </w:rPr>
          <w:t>ACB giúp tiết kiệm thêm 1% chi phí mỗi năm, doanh nghiệp được lợi gì? - CafeF</w:t>
        </w:r>
      </w:hyperlink>
    </w:p>
    <w:p>
      <w:pPr>
        <w:pStyle w:val="ListBullet"/>
      </w:pPr>
      <w:r>
        <w:t xml:space="preserve">[Sun, 04 Jun 2023 07:00:00 GMT] </w:t>
      </w:r>
      <w:hyperlink r:id="rId29">
        <w:r>
          <w:rPr>
            <w:color w:val="0000FF"/>
            <w:u w:val="single"/>
          </w:rPr>
          <w:t>[Clip] Chủ tịch ngân hàng ACB Trần Hùng Huy gây sốt với màn trình diễn đàn, hát, nhảy "dưới mưa" - CafeF</w:t>
        </w:r>
      </w:hyperlink>
    </w:p>
    <w:p>
      <w:pPr>
        <w:pStyle w:val="ListBullet"/>
      </w:pPr>
      <w:r>
        <w:t xml:space="preserve">[Fri, 30 Jun 2023 07:00:00 GMT] </w:t>
      </w:r>
      <w:hyperlink r:id="rId30">
        <w:r>
          <w:rPr>
            <w:color w:val="0000FF"/>
            <w:u w:val="single"/>
          </w:rPr>
          <w:t>ACB chính thức tăng vốn điều lệ lên gần 39.000 tỷ, chủ tịch Trần Hùng Huy sở hữu 3,43% cổ phần - CafeF</w:t>
        </w:r>
      </w:hyperlink>
    </w:p>
    <w:p>
      <w:pPr>
        <w:pStyle w:val="ListBullet"/>
      </w:pPr>
      <w:r>
        <w:t xml:space="preserve">[Thu, 13 Apr 2023 07:00:00 GMT] </w:t>
      </w:r>
      <w:hyperlink r:id="rId31">
        <w:r>
          <w:rPr>
            <w:color w:val="0000FF"/>
            <w:u w:val="single"/>
          </w:rPr>
          <w:t>ACB: Bổ nhiệm bà Dương Thị Nguyệt giữ chức Kế toán trưởng từ 13.4.2023 - CafeF</w:t>
        </w:r>
      </w:hyperlink>
    </w:p>
    <w:p>
      <w:pPr>
        <w:pStyle w:val="ListBullet"/>
      </w:pPr>
      <w:r>
        <w:t xml:space="preserve">[Thu, 30 Mar 2023 07:00:00 GMT] </w:t>
      </w:r>
      <w:hyperlink r:id="rId32">
        <w:r>
          <w:rPr>
            <w:color w:val="0000FF"/>
            <w:u w:val="single"/>
          </w:rPr>
          <w:t>Chủ tịch ACB Trần Hùng Huy: Chỉ số ROE ngân hàng thể hiện giá trị đem lại cho cổ đông, luôn trong nhóm cao nhất trên thị trường - CafeF</w:t>
        </w:r>
      </w:hyperlink>
    </w:p>
    <w:p>
      <w:pPr>
        <w:pStyle w:val="ListBullet"/>
      </w:pPr>
      <w:r>
        <w:t xml:space="preserve">[Wed, 07 Jun 2023 07:00:00 GMT] </w:t>
      </w:r>
      <w:hyperlink r:id="rId33">
        <w:r>
          <w:rPr>
            <w:color w:val="0000FF"/>
            <w:u w:val="single"/>
          </w:rPr>
          <w:t>Tài khoản giả mạo Chủ tịch ACB Trần Hùng Huy mọc lên "như nấm'', Chủ tịch phải lên tiếng đính chính - CafeF</w:t>
        </w:r>
      </w:hyperlink>
    </w:p>
    <w:p>
      <w:pPr>
        <w:pStyle w:val="ListBullet"/>
      </w:pPr>
      <w:r>
        <w:t xml:space="preserve">[Fri, 10 Nov 2023 08:00:00 GMT] </w:t>
      </w:r>
      <w:hyperlink r:id="rId34">
        <w:r>
          <w:rPr>
            <w:color w:val="0000FF"/>
            <w:u w:val="single"/>
          </w:rPr>
          <w:t>Những doanh nhân đình đám xuất thân nghề giáo: Trần Mộng Hùng- Từ giảng viên đại học đến 'đế chế' ACB - CafeF</w:t>
        </w:r>
      </w:hyperlink>
    </w:p>
    <w:p>
      <w:pPr>
        <w:pStyle w:val="ListBullet"/>
      </w:pPr>
      <w:r>
        <w:t xml:space="preserve">[Thu, 28 Sep 2023 07:00:00 GMT] </w:t>
      </w:r>
      <w:hyperlink r:id="rId35">
        <w:r>
          <w:rPr>
            <w:color w:val="0000FF"/>
            <w:u w:val="single"/>
          </w:rPr>
          <w:t>Thẻ ACB JCB Gold – Giải pháp nhanh chóng cho các nhu cầu tài chính ngắn hạn - CafeF</w:t>
        </w:r>
      </w:hyperlink>
    </w:p>
    <w:p>
      <w:pPr>
        <w:pStyle w:val="ListBullet"/>
      </w:pPr>
      <w:r>
        <w:t xml:space="preserve">[Thu, 08 Jun 2023 07:00:00 GMT] </w:t>
      </w:r>
      <w:hyperlink r:id="rId36">
        <w:r>
          <w:rPr>
            <w:color w:val="0000FF"/>
            <w:u w:val="single"/>
          </w:rPr>
          <w:t>Ngoài chủ tịch ACB, “thế hệ F2” của nhiều ông chủ ngân hàng cũng sở hữu khối tài sản khổng lồ - CafeF</w:t>
        </w:r>
      </w:hyperlink>
    </w:p>
    <w:p>
      <w:pPr>
        <w:pStyle w:val="ListBullet"/>
      </w:pPr>
      <w:r>
        <w:t xml:space="preserve">[Tue, 26 Dec 2023 08:00:00 GMT] </w:t>
      </w:r>
      <w:hyperlink r:id="rId37">
        <w:r>
          <w:rPr>
            <w:color w:val="0000FF"/>
            <w:u w:val="single"/>
          </w:rPr>
          <w:t>ACB điều chỉnh mức phí SMS Banking và khuyến khích khách hàng nhận thông báo miễn phí qua ngân hàng số - CafeF</w:t>
        </w:r>
      </w:hyperlink>
    </w:p>
    <w:p>
      <w:pPr>
        <w:pStyle w:val="ListBullet"/>
      </w:pPr>
      <w:r>
        <w:t xml:space="preserve">[Tue, 06 Jun 2023 07:00:00 GMT] </w:t>
      </w:r>
      <w:hyperlink r:id="rId38">
        <w:r>
          <w:rPr>
            <w:color w:val="0000FF"/>
            <w:u w:val="single"/>
          </w:rPr>
          <w:t>Tiết lộ về 'ghế nóng' bất đắc dĩ của Chủ tịch Ngân hàng ACB đang gây sốt - CafeF</w:t>
        </w:r>
      </w:hyperlink>
    </w:p>
    <w:p>
      <w:pPr>
        <w:pStyle w:val="ListBullet"/>
      </w:pPr>
      <w:r>
        <w:t xml:space="preserve">[Mon, 30 Jan 2023 08:00:00 GMT] </w:t>
      </w:r>
      <w:hyperlink r:id="rId39">
        <w:r>
          <w:rPr>
            <w:color w:val="0000FF"/>
            <w:u w:val="single"/>
          </w:rPr>
          <w:t>Toàn cảnh KQKD ngân hàng năm 2022: Cập nhật MB, SHB, VPBank, ACB, HDBank, Techcombank, Sacombank,... - CafeF</w:t>
        </w:r>
      </w:hyperlink>
    </w:p>
    <w:p>
      <w:pPr>
        <w:pStyle w:val="ListBullet"/>
      </w:pPr>
      <w:r>
        <w:t xml:space="preserve">[Fri, 09 Jun 2023 07:00:00 GMT] </w:t>
      </w:r>
      <w:hyperlink r:id="rId40">
        <w:r>
          <w:rPr>
            <w:color w:val="0000FF"/>
            <w:u w:val="single"/>
          </w:rPr>
          <w:t>ACB cùng FPT triển khai các giải pháp xác thực số, tự động hóa - CafeF</w:t>
        </w:r>
      </w:hyperlink>
    </w:p>
    <w:p>
      <w:pPr>
        <w:pStyle w:val="ListBullet"/>
      </w:pPr>
      <w:r>
        <w:t xml:space="preserve">[Mon, 05 Jun 2023 07:00:00 GMT] </w:t>
      </w:r>
      <w:hyperlink r:id="rId41">
        <w:r>
          <w:rPr>
            <w:color w:val="0000FF"/>
            <w:u w:val="single"/>
          </w:rPr>
          <w:t>[Clip] Không chỉ Chủ tịch Trần Hùng Huy mà Tổng Giám đốc ACB Từ Tiến Phát cũng vừa đánh trống vừa hát cực "sung" nhân sinh nhật 30 năm ngân hàng - CafeF</w:t>
        </w:r>
      </w:hyperlink>
    </w:p>
    <w:p>
      <w:pPr>
        <w:pStyle w:val="ListBullet"/>
      </w:pPr>
      <w:r>
        <w:t xml:space="preserve">[Thu, 23 Nov 2023 08:00:00 GMT] </w:t>
      </w:r>
      <w:hyperlink r:id="rId42">
        <w:r>
          <w:rPr>
            <w:color w:val="0000FF"/>
            <w:u w:val="single"/>
          </w:rPr>
          <w:t>Vì sao ACB chọn năm 2023 để tiên phong công bố báo cáo riêng về Phát triển bền vững (ESG) tại Việt Nam? - CafeF</w:t>
        </w:r>
      </w:hyperlink>
    </w:p>
    <w:p>
      <w:pPr>
        <w:pStyle w:val="ListBullet"/>
      </w:pPr>
      <w:r>
        <w:t xml:space="preserve">[Mon, 11 Dec 2023 08:00:00 GMT] </w:t>
      </w:r>
      <w:hyperlink r:id="rId43">
        <w:r>
          <w:rPr>
            <w:color w:val="0000FF"/>
            <w:u w:val="single"/>
          </w:rPr>
          <w:t>“Tips” từ ACB: kiểm tra điện thoại để không bị chiếm quyền, tránh mất tiền trong tài khoản - CafeF</w:t>
        </w:r>
      </w:hyperlink>
    </w:p>
    <w:p>
      <w:pPr>
        <w:pStyle w:val="ListBullet"/>
      </w:pPr>
      <w:r>
        <w:t xml:space="preserve">[Sat, 14 Jan 2023 08:00:00 GMT] </w:t>
      </w:r>
      <w:hyperlink r:id="rId44">
        <w:r>
          <w:rPr>
            <w:color w:val="0000FF"/>
            <w:u w:val="single"/>
          </w:rPr>
          <w:t>Thêm một gương mặt trẻ được ACB bổ nhiệm làm Phó Tổng giám đốc - CafeF</w:t>
        </w:r>
      </w:hyperlink>
    </w:p>
    <w:p>
      <w:pPr>
        <w:pStyle w:val="ListBullet"/>
      </w:pPr>
      <w:r>
        <w:t xml:space="preserve">[Mon, 18 Dec 2023 08:00:00 GMT] </w:t>
      </w:r>
      <w:hyperlink r:id="rId45">
        <w:r>
          <w:rPr>
            <w:color w:val="0000FF"/>
            <w:u w:val="single"/>
          </w:rPr>
          <w:t>Ngân hàng của năm: “Ngôi sao sáng” ACB trong một năm đặc biệt khó của toàn ngành - CafeF</w:t>
        </w:r>
      </w:hyperlink>
    </w:p>
    <w:p>
      <w:pPr>
        <w:pStyle w:val="ListBullet"/>
      </w:pPr>
      <w:r>
        <w:t xml:space="preserve">[Thu, 30 Nov 2023 08:00:00 GMT] </w:t>
      </w:r>
      <w:hyperlink r:id="rId46">
        <w:r>
          <w:rPr>
            <w:color w:val="0000FF"/>
            <w:u w:val="single"/>
          </w:rPr>
          <w:t>Săn quà mỗi ngày trên ACB ONE - CafeF</w:t>
        </w:r>
      </w:hyperlink>
    </w:p>
    <w:p>
      <w:pPr>
        <w:pStyle w:val="ListBullet"/>
      </w:pPr>
      <w:r>
        <w:t xml:space="preserve">[Wed, 07 Jun 2023 07:00:00 GMT] </w:t>
      </w:r>
      <w:hyperlink r:id="rId47">
        <w:r>
          <w:rPr>
            <w:color w:val="0000FF"/>
            <w:u w:val="single"/>
          </w:rPr>
          <w:t>ACB: Số lượng cổ phiếu có quyền biểu quyết đang lưu hành là 3.884.050.358 cp - CafeF</w:t>
        </w:r>
      </w:hyperlink>
    </w:p>
    <w:p>
      <w:pPr>
        <w:pStyle w:val="ListBullet"/>
      </w:pPr>
      <w:r>
        <w:t xml:space="preserve">[Sat, 28 Jan 2023 08:00:00 GMT] </w:t>
      </w:r>
      <w:hyperlink r:id="rId48">
        <w:r>
          <w:rPr>
            <w:color w:val="0000FF"/>
            <w:u w:val="single"/>
          </w:rPr>
          <w:t>Em gái Phó Tổng Giám đốc ACB Nguyễn Khắc Nguyện đăng ký mua 1,3 triệu cổ phiếu - CafeF</w:t>
        </w:r>
      </w:hyperlink>
    </w:p>
    <w:p>
      <w:pPr>
        <w:pStyle w:val="ListBullet"/>
      </w:pPr>
      <w:r>
        <w:t xml:space="preserve">[Sun, 31 Dec 2023 08:00:00 GMT] </w:t>
      </w:r>
      <w:hyperlink r:id="rId49">
        <w:r>
          <w:rPr>
            <w:color w:val="0000FF"/>
            <w:u w:val="single"/>
          </w:rPr>
          <w:t>Hàng triệu người dùng Vietcombank, ACB, NamABank,…chú ý: Dịch vụ SMS Banking thay đổi từ ngày 1/1/2024 - CafeF</w:t>
        </w:r>
      </w:hyperlink>
    </w:p>
    <w:p>
      <w:pPr>
        <w:pStyle w:val="ListBullet"/>
      </w:pPr>
      <w:r>
        <w:t xml:space="preserve">[Thu, 13 Apr 2023 07:00:00 GMT] </w:t>
      </w:r>
      <w:hyperlink r:id="rId50">
        <w:r>
          <w:rPr>
            <w:color w:val="0000FF"/>
            <w:u w:val="single"/>
          </w:rPr>
          <w:t>ĐHCĐ ACB: Năm 2023 lợi nhuận dự kiến vượt 20 nghìn tỷ, chia cổ tức tỷ lệ 25% - CafeF</w:t>
        </w:r>
      </w:hyperlink>
    </w:p>
    <w:p>
      <w:pPr>
        <w:pStyle w:val="ListBullet"/>
      </w:pPr>
      <w:r>
        <w:t xml:space="preserve">[Sun, 04 Jun 2023 03:02:03 GMT] </w:t>
      </w:r>
      <w:hyperlink r:id="rId51">
        <w:r>
          <w:rPr>
            <w:color w:val="0000FF"/>
            <w:u w:val="single"/>
          </w:rPr>
          <w:t>Sự lựa chọn ‘ngược dòng’ của ACB vào đúng dịp kỷ niệm 30 năm - CafeF</w:t>
        </w:r>
      </w:hyperlink>
    </w:p>
    <w:p>
      <w:pPr>
        <w:pStyle w:val="ListBullet"/>
      </w:pPr>
      <w:r>
        <w:t xml:space="preserve">[Mon, 29 May 2023 07:00:00 GMT] </w:t>
      </w:r>
      <w:hyperlink r:id="rId52">
        <w:r>
          <w:rPr>
            <w:color w:val="0000FF"/>
            <w:u w:val="single"/>
          </w:rPr>
          <w:t>ACB: 30 năm tiếp nối thành công các giá trị nền tảng - CafeF</w:t>
        </w:r>
      </w:hyperlink>
    </w:p>
    <w:p>
      <w:pPr>
        <w:pStyle w:val="ListBullet"/>
      </w:pPr>
      <w:r>
        <w:t xml:space="preserve">[Sat, 10 Jun 2023 07:00:00 GMT] </w:t>
      </w:r>
      <w:hyperlink r:id="rId53">
        <w:r>
          <w:rPr>
            <w:color w:val="0000FF"/>
            <w:u w:val="single"/>
          </w:rPr>
          <w:t>Chủ tịch Trần Hùng Huy có thêm 17,4 triệu cổ phiếu ACB và 116 tỷ đồng sau vũ đạo 'Cô đơn trên sofa' - CafeF</w:t>
        </w:r>
      </w:hyperlink>
    </w:p>
    <w:p>
      <w:pPr>
        <w:pStyle w:val="ListBullet"/>
      </w:pPr>
      <w:r>
        <w:t xml:space="preserve">[Mon, 25 Sep 2023 07:00:00 GMT] </w:t>
      </w:r>
      <w:hyperlink r:id="rId54">
        <w:r>
          <w:rPr>
            <w:color w:val="0000FF"/>
            <w:u w:val="single"/>
          </w:rPr>
          <w:t>ACB: 5 Thuật ngữ để không bỡ ngỡ trước các công nghệ mới của ngành ngân hàng - CafeF</w:t>
        </w:r>
      </w:hyperlink>
    </w:p>
    <w:p>
      <w:pPr>
        <w:pStyle w:val="ListBullet"/>
      </w:pPr>
      <w:r>
        <w:t xml:space="preserve">[Tue, 06 Jun 2023 07:00:00 GMT] </w:t>
      </w:r>
      <w:hyperlink r:id="rId55">
        <w:r>
          <w:rPr>
            <w:color w:val="0000FF"/>
            <w:u w:val="single"/>
          </w:rPr>
          <w:t>Chủ tịch "soái ca" của ACB giàu cỡ nào? - CafeF</w:t>
        </w:r>
      </w:hyperlink>
    </w:p>
    <w:p>
      <w:pPr>
        <w:pStyle w:val="ListBullet"/>
      </w:pPr>
      <w:r>
        <w:t xml:space="preserve">[Fri, 14 Apr 2023 07:00:00 GMT] </w:t>
      </w:r>
      <w:hyperlink r:id="rId56">
        <w:r>
          <w:rPr>
            <w:color w:val="0000FF"/>
            <w:u w:val="single"/>
          </w:rPr>
          <w:t>ACB thay Kế toán trưởng - CafeF</w:t>
        </w:r>
      </w:hyperlink>
    </w:p>
    <w:p>
      <w:pPr>
        <w:pStyle w:val="ListBullet"/>
      </w:pPr>
      <w:r>
        <w:t xml:space="preserve">[Mon, 30 Oct 2023 07:00:00 GMT] </w:t>
      </w:r>
      <w:hyperlink r:id="rId57">
        <w:r>
          <w:rPr>
            <w:color w:val="0000FF"/>
            <w:u w:val="single"/>
          </w:rPr>
          <w:t>Gửi tiết kiệm sinh lời “kép” với các ưu đãi cuối năm từ ACB - CafeF</w:t>
        </w:r>
      </w:hyperlink>
    </w:p>
    <w:p>
      <w:pPr>
        <w:pStyle w:val="ListBullet"/>
      </w:pPr>
      <w:r>
        <w:t xml:space="preserve">[Mon, 30 Jan 2023 08:00:00 GMT] </w:t>
      </w:r>
      <w:hyperlink r:id="rId58">
        <w:r>
          <w:rPr>
            <w:color w:val="0000FF"/>
            <w:u w:val="single"/>
          </w:rPr>
          <w:t>ACB vượt kế hoạch kinh doanh năm 2022, tỷ lệ nợ xấu chỉ 0,74% - CafeF</w:t>
        </w:r>
      </w:hyperlink>
    </w:p>
    <w:p>
      <w:pPr>
        <w:pStyle w:val="ListBullet"/>
      </w:pPr>
      <w:r>
        <w:t xml:space="preserve">[Thu, 14 Dec 2023 08:00:00 GMT] </w:t>
      </w:r>
      <w:hyperlink r:id="rId59">
        <w:r>
          <w:rPr>
            <w:color w:val="0000FF"/>
            <w:u w:val="single"/>
          </w:rPr>
          <w:t>Fitch Ratings nâng xếp hạng Vietcombank, VietinBank, Agribank, MB, ACB và 3 ngân hàng 100% vốn nước ngoài - CafeF</w:t>
        </w:r>
      </w:hyperlink>
    </w:p>
    <w:p>
      <w:pPr>
        <w:pStyle w:val="ListBullet"/>
      </w:pPr>
      <w:r>
        <w:t xml:space="preserve">[Fri, 28 Jul 2023 07:00:00 GMT] </w:t>
      </w:r>
      <w:hyperlink r:id="rId60">
        <w:r>
          <w:rPr>
            <w:color w:val="0000FF"/>
            <w:u w:val="single"/>
          </w:rPr>
          <w:t>Đã có 23 ngân hàng công bố KQKD Quý 2/2023: Cập nhật "ông lớn" BIDV, Vietcombank, ACB, VPBank, Sacombank, OCB, VIB - CafeF</w:t>
        </w:r>
      </w:hyperlink>
    </w:p>
    <w:p>
      <w:pPr>
        <w:pStyle w:val="ListBullet"/>
      </w:pPr>
      <w:r>
        <w:t xml:space="preserve">[Wed, 20 Sep 2023 07:00:00 GMT] </w:t>
      </w:r>
      <w:hyperlink r:id="rId61">
        <w:r>
          <w:rPr>
            <w:color w:val="0000FF"/>
            <w:u w:val="single"/>
          </w:rPr>
          <w:t>ACB và DHL Express hợp tác cắt giảm khí thải carbon bằng nhiên liệu hàng không bền vững - CafeF</w:t>
        </w:r>
      </w:hyperlink>
    </w:p>
    <w:p>
      <w:pPr>
        <w:pStyle w:val="ListBullet"/>
      </w:pPr>
      <w:r>
        <w:t xml:space="preserve">[Fri, 08 Dec 2023 08:00:00 GMT] </w:t>
      </w:r>
      <w:hyperlink r:id="rId62">
        <w:r>
          <w:rPr>
            <w:color w:val="0000FF"/>
            <w:u w:val="single"/>
          </w:rPr>
          <w:t>ACB tiên phong hoàn thành Khung Quản lý rủi ro Lãi suất và thị trường theo chuẩn quốc tế - CafeF</w:t>
        </w:r>
      </w:hyperlink>
    </w:p>
    <w:p>
      <w:pPr>
        <w:pStyle w:val="ListBullet"/>
      </w:pPr>
      <w:r>
        <w:t xml:space="preserve">[Sat, 04 Mar 2023 08:00:00 GMT] </w:t>
      </w:r>
      <w:hyperlink r:id="rId63">
        <w:r>
          <w:rPr>
            <w:color w:val="0000FF"/>
            <w:u w:val="single"/>
          </w:rPr>
          <w:t>Doanh nghiệp nhẹ gánh chi phí với gói giải pháp "ACB Không Phí" - CafeF</w:t>
        </w:r>
      </w:hyperlink>
    </w:p>
    <w:p>
      <w:pPr>
        <w:pStyle w:val="ListBullet"/>
      </w:pPr>
      <w:r>
        <w:t xml:space="preserve">[Tue, 22 Aug 2023 07:00:00 GMT] </w:t>
      </w:r>
      <w:hyperlink r:id="rId64">
        <w:r>
          <w:rPr>
            <w:color w:val="0000FF"/>
            <w:u w:val="single"/>
          </w:rPr>
          <w:t>Công ty vốn 5 tỷ đi vay nước ngoài 1.400 tỷ đồng với lãi suất 20%/năm để mua cổ phiếu ACB giờ lãi gần 1.000 tỷ trong nửa đầu năm 2023, thoát cảnh âm vốn chủ - CafeF</w:t>
        </w:r>
      </w:hyperlink>
    </w:p>
    <w:p>
      <w:pPr>
        <w:pStyle w:val="ListBullet"/>
      </w:pPr>
      <w:r>
        <w:t xml:space="preserve">[Tue, 08 Aug 2023 07:00:00 GMT] </w:t>
      </w:r>
      <w:hyperlink r:id="rId65">
        <w:r>
          <w:rPr>
            <w:color w:val="0000FF"/>
            <w:u w:val="single"/>
          </w:rPr>
          <w:t>ACB giới thiệu Apple Pay đến khách hàng - CafeF</w:t>
        </w:r>
      </w:hyperlink>
    </w:p>
    <w:p>
      <w:pPr>
        <w:pStyle w:val="ListBullet"/>
      </w:pPr>
      <w:r>
        <w:t xml:space="preserve">[Fri, 09 Jun 2023 07:00:00 GMT] </w:t>
      </w:r>
      <w:hyperlink r:id="rId66">
        <w:r>
          <w:rPr>
            <w:color w:val="0000FF"/>
            <w:u w:val="single"/>
          </w:rPr>
          <w:t>Thấy gì từ việc chủ tịch ACB Trần Hùng Huy hát, nhảy như ca sĩ - CafeF</w:t>
        </w:r>
      </w:hyperlink>
    </w:p>
    <w:p>
      <w:pPr>
        <w:pStyle w:val="ListBullet"/>
      </w:pPr>
      <w:r>
        <w:t xml:space="preserve">[Fri, 30 Jun 2023 07:00:00 GMT] </w:t>
      </w:r>
      <w:hyperlink r:id="rId67">
        <w:r>
          <w:rPr>
            <w:color w:val="0000FF"/>
            <w:u w:val="single"/>
          </w:rPr>
          <w:t>ACB vào Top 50 doanh nghiệp phát triển bền vững Việt Nam 2023 - CafeF</w:t>
        </w:r>
      </w:hyperlink>
    </w:p>
    <w:p>
      <w:pPr>
        <w:pStyle w:val="ListBullet"/>
      </w:pPr>
      <w:r>
        <w:t xml:space="preserve">[Tue, 29 Aug 2023 07:00:00 GMT] </w:t>
      </w:r>
      <w:hyperlink r:id="rId68">
        <w:r>
          <w:rPr>
            <w:color w:val="0000FF"/>
            <w:u w:val="single"/>
          </w:rPr>
          <w:t>Công ty vốn 5 tỷ đi vay nước ngoài 1.400 tỷ đồng với lãi suất 20%/năm để mua cổ phiếu ACB đã trả hết khoản nợ này sớm một năm - CafeF</w:t>
        </w:r>
      </w:hyperlink>
    </w:p>
    <w:p>
      <w:pPr>
        <w:pStyle w:val="ListBullet"/>
      </w:pPr>
      <w:r>
        <w:t xml:space="preserve">[Fri, 27 Oct 2023 07:00:00 GMT] </w:t>
      </w:r>
      <w:hyperlink r:id="rId69">
        <w:r>
          <w:rPr>
            <w:color w:val="0000FF"/>
            <w:u w:val="single"/>
          </w:rPr>
          <w:t>Chủ tịch ACB: Cái khó nhất để thay đổi nhận thức của mọi người về môi trường đó là thay đổi hành vi - CafeF</w:t>
        </w:r>
      </w:hyperlink>
    </w:p>
    <w:p>
      <w:pPr>
        <w:pStyle w:val="ListBullet"/>
      </w:pPr>
      <w:r>
        <w:t xml:space="preserve">[Tue, 06 Jun 2023 07:00:00 GMT] </w:t>
      </w:r>
      <w:hyperlink r:id="rId70">
        <w:r>
          <w:rPr>
            <w:color w:val="0000FF"/>
            <w:u w:val="single"/>
          </w:rPr>
          <w:t>Mặc áo trắng nhảy "dưới mưa", Chủ tịch ACB - Trần Hùng Huy trở thành chủ đề âm nhạc hot nhất MXH: Vượt qua Rap Việt, lượng thảo luận ngang ngửa Sơn Tùng M-TP - CafeF</w:t>
        </w:r>
      </w:hyperlink>
    </w:p>
    <w:p>
      <w:pPr>
        <w:pStyle w:val="ListBullet"/>
      </w:pPr>
      <w:r>
        <w:t xml:space="preserve">[Fri, 28 Apr 2023 07:00:00 GMT] </w:t>
      </w:r>
      <w:hyperlink r:id="rId71">
        <w:r>
          <w:rPr>
            <w:color w:val="0000FF"/>
            <w:u w:val="single"/>
          </w:rPr>
          <w:t>Toàn cảnh KQKD ngân hàng quý 1/2023: Cập nhật BIDV, VietinBank, HDBank, MB, Sacombank, ACB, SeABank,... - CafeF</w:t>
        </w:r>
      </w:hyperlink>
    </w:p>
    <w:p>
      <w:pPr>
        <w:pStyle w:val="ListBullet"/>
      </w:pPr>
      <w:r>
        <w:t xml:space="preserve">[Wed, 19 Jul 2023 07:00:00 GMT] </w:t>
      </w:r>
      <w:hyperlink r:id="rId72">
        <w:r>
          <w:rPr>
            <w:color w:val="0000FF"/>
            <w:u w:val="single"/>
          </w:rPr>
          <w:t>Rút khỏi Eximbank, công ty của bà Ngô Thu Thúy rót gần 400 tỷ vào ACB nhưng đã nhanh chóng bán ra khi cổ phiếu mới ngấp nghé “về bờ” - CafeF</w:t>
        </w:r>
      </w:hyperlink>
    </w:p>
    <w:p>
      <w:pPr>
        <w:pStyle w:val="ListBullet"/>
      </w:pPr>
      <w:r>
        <w:t xml:space="preserve">[Fri, 06 Jan 2023 08:00:00 GMT] </w:t>
      </w:r>
      <w:hyperlink r:id="rId73">
        <w:r>
          <w:rPr>
            <w:color w:val="0000FF"/>
            <w:u w:val="single"/>
          </w:rPr>
          <w:t>Vietcombank, VietinBank, BIDV, Techcombank, MB, VPBank, ACB và HDBank sẽ có lợi thế và khó khăn gì trong năm 2023? - CafeF</w:t>
        </w:r>
      </w:hyperlink>
    </w:p>
    <w:p>
      <w:pPr>
        <w:pStyle w:val="ListBullet"/>
      </w:pPr>
      <w:r>
        <w:t xml:space="preserve">[Mon, 05 Jun 2023 07:00:00 GMT] </w:t>
      </w:r>
      <w:hyperlink r:id="rId74">
        <w:r>
          <w:rPr>
            <w:color w:val="0000FF"/>
            <w:u w:val="single"/>
          </w:rPr>
          <w:t>Tìm kiếm từ khoá “Trần Hùng Huy” tăng đột biến sau clip chủ tịch ACB nhảy dưới mưa gây bão mạng xã hội - CafeF</w:t>
        </w:r>
      </w:hyperlink>
    </w:p>
    <w:p>
      <w:pPr>
        <w:pStyle w:val="ListBullet"/>
      </w:pPr>
      <w:r>
        <w:t xml:space="preserve">[Sat, 19 Aug 2023 07:00:00 GMT] </w:t>
      </w:r>
      <w:hyperlink r:id="rId75">
        <w:r>
          <w:rPr>
            <w:color w:val="0000FF"/>
            <w:u w:val="single"/>
          </w:rPr>
          <w:t>Đầu tư vào ACB khi chủ tịch Trần Hùng Huy mới là sinh viên năm nhất, Dragon Capital biến 28 triệu USD thành 280 triệu USD nhưng tiếc hùi hụi khi bán hết VPB quá sớm - CafeF</w:t>
        </w:r>
      </w:hyperlink>
    </w:p>
    <w:p>
      <w:pPr>
        <w:pStyle w:val="ListBullet"/>
      </w:pPr>
      <w:r>
        <w:t xml:space="preserve">[Mon, 11 Sep 2023 01:01:19 GMT] </w:t>
      </w:r>
      <w:hyperlink r:id="rId76">
        <w:r>
          <w:rPr>
            <w:color w:val="0000FF"/>
            <w:u w:val="single"/>
          </w:rPr>
          <w:t>Chủ tịch ACB: Từ tình yêu thiên nhiên đến hành trình truyền cảm hứng về ESG - CafeF</w:t>
        </w:r>
      </w:hyperlink>
    </w:p>
    <w:p>
      <w:pPr>
        <w:pStyle w:val="ListBullet"/>
      </w:pPr>
      <w:r>
        <w:t xml:space="preserve">[Wed, 07 Jun 2023 07:00:00 GMT] </w:t>
      </w:r>
      <w:hyperlink r:id="rId77">
        <w:r>
          <w:rPr>
            <w:color w:val="0000FF"/>
            <w:u w:val="single"/>
          </w:rPr>
          <w:t>Giới tài chính bất ngờ "chiếm spotlight" âm nhạc: Chủ tịch ACB hát dưới mưa gây bão mạng, "Finance Lady" lần đầu khoe giọng, than thở làm "chứng sỹ" khó hơn làm HOST - CafeF</w:t>
        </w:r>
      </w:hyperlink>
    </w:p>
    <w:p>
      <w:pPr>
        <w:pStyle w:val="ListBullet"/>
      </w:pPr>
      <w:r>
        <w:t xml:space="preserve">[Tue, 17 Oct 2023 07:00:00 GMT] </w:t>
      </w:r>
      <w:hyperlink r:id="rId78">
        <w:r>
          <w:rPr>
            <w:color w:val="0000FF"/>
            <w:u w:val="single"/>
          </w:rPr>
          <w:t>Rút khỏi Eximbank, công ty của bà Ngô Thu Thúy rót gần 400 tỷ vào ACB nhưng đã nhanh chóng cắt lỗ khi cổ phiếu mới ngấp nghé “về bờ” - CafeF</w:t>
        </w:r>
      </w:hyperlink>
    </w:p>
    <w:p>
      <w:pPr>
        <w:pStyle w:val="ListBullet"/>
      </w:pPr>
      <w:r>
        <w:t xml:space="preserve">[Tue, 14 Nov 2023 08:00:00 GMT] </w:t>
      </w:r>
      <w:hyperlink r:id="rId79">
        <w:r>
          <w:rPr>
            <w:color w:val="0000FF"/>
            <w:u w:val="single"/>
          </w:rPr>
          <w:t>Chứng khoán ACB chính thức tăng vốn điều lệ thêm 1.000 tỷ đồng - CafeF</w:t>
        </w:r>
      </w:hyperlink>
    </w:p>
    <w:p>
      <w:pPr>
        <w:pStyle w:val="ListBullet"/>
      </w:pPr>
      <w:r>
        <w:t xml:space="preserve">[Sat, 10 Jun 2023 07:00:00 GMT] </w:t>
      </w:r>
      <w:hyperlink r:id="rId80">
        <w:r>
          <w:rPr>
            <w:color w:val="0000FF"/>
            <w:u w:val="single"/>
          </w:rPr>
          <w:t>Chủ tịch ACB Trần Hùng Huy biểu diễn vài phút bằng truyền thông làm cả năm và cách Thế giới di động đang "tung hứng" khi bán hàng giá rẻ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nexpress.net/acb-nhan-giai-ngan-hang-quan-tri-rui-ro-tot-nhat-viet-nam-4583416.html" TargetMode="External"/><Relationship Id="rId10" Type="http://schemas.openxmlformats.org/officeDocument/2006/relationships/hyperlink" Target="https://vnexpress.net/ngan-hang-acb-thuc-hien-muc-tieu-esg-4694184.html" TargetMode="External"/><Relationship Id="rId11" Type="http://schemas.openxmlformats.org/officeDocument/2006/relationships/hyperlink" Target="https://vnexpress.net/acb-ra-mat-mo-hinh-ngan-hang-tu-dong-4614654.html" TargetMode="External"/><Relationship Id="rId12" Type="http://schemas.openxmlformats.org/officeDocument/2006/relationships/hyperlink" Target="https://vnexpress.net/acb-ra-mat-tinh-nang-phat-hien-nguy-co-xam-nhap-thiet-bi-4656114.html" TargetMode="External"/><Relationship Id="rId13" Type="http://schemas.openxmlformats.org/officeDocument/2006/relationships/hyperlink" Target="https://vnexpress.net/acb-mien-loat-phi-cho-doanh-nghiep-vua-va-nho-4646348.html" TargetMode="External"/><Relationship Id="rId14" Type="http://schemas.openxmlformats.org/officeDocument/2006/relationships/hyperlink" Target="https://vnexpress.net/the-tin-dung-acb-jcb-gold-mien-phi-rut-tien-mat-4657999.html" TargetMode="External"/><Relationship Id="rId15" Type="http://schemas.openxmlformats.org/officeDocument/2006/relationships/hyperlink" Target="https://vnexpress.net/acb-tuyen-dung-1-000-nhan-su-4602722.html" TargetMode="External"/><Relationship Id="rId16" Type="http://schemas.openxmlformats.org/officeDocument/2006/relationships/hyperlink" Target="https://vnexpress.net/acb-them-pho-tong-giam-doc-moi-4561421.html" TargetMode="External"/><Relationship Id="rId17" Type="http://schemas.openxmlformats.org/officeDocument/2006/relationships/hyperlink" Target="https://vnexpress.net/acb-gioi-thieu-apple-pay-4636050.html" TargetMode="External"/><Relationship Id="rId18" Type="http://schemas.openxmlformats.org/officeDocument/2006/relationships/hyperlink" Target="https://ngoisao.vnexpress.net/chu-tich-acb-tran-hung-huy-tu-cau-am-hao-mon-den-doanh-nhan-van-nguoi-me-4615214.html" TargetMode="External"/><Relationship Id="rId19" Type="http://schemas.openxmlformats.org/officeDocument/2006/relationships/hyperlink" Target="https://vnexpress.net/acb-ho-tro-thanh-toan-qua-samsung-pay-google-pay-apple-pay-4670535.html" TargetMode="External"/><Relationship Id="rId20" Type="http://schemas.openxmlformats.org/officeDocument/2006/relationships/hyperlink" Target="https://vnexpress.net/acb-duy-tri-xep-hang-trien-vong-on-dinh-tu-fitch-moody-s-4676454.html" TargetMode="External"/><Relationship Id="rId21" Type="http://schemas.openxmlformats.org/officeDocument/2006/relationships/hyperlink" Target="https://vnexpress.net/chung-khoan-acb-khai-truong-chi-nhanh-thu-bay-tai-tp-hcm-4667630.html" TargetMode="External"/><Relationship Id="rId22" Type="http://schemas.openxmlformats.org/officeDocument/2006/relationships/hyperlink" Target="https://cafef.vn/du-lieu/acb-532191/acb-giay-chung-nhan-dang-ky-doanh-nghiep-thay-doi-lan-thu-39.chn" TargetMode="External"/><Relationship Id="rId23" Type="http://schemas.openxmlformats.org/officeDocument/2006/relationships/hyperlink" Target="https://cafef.vn/nhin-sau-bao-cao-esg-cua-acb-188231205220513435.chn" TargetMode="External"/><Relationship Id="rId24" Type="http://schemas.openxmlformats.org/officeDocument/2006/relationships/hyperlink" Target="https://cafef.vn/ngan-hang-acb-duoi-thoi-chu-tich-tran-hung-huy-da-thay-doi-nhu-the-nao-188230606185409458.chn" TargetMode="External"/><Relationship Id="rId25" Type="http://schemas.openxmlformats.org/officeDocument/2006/relationships/hyperlink" Target="https://cafef.vn/acb-x-fintech-cu-bat-tay-over-hop-gioi-tre-188230626160615125.chn" TargetMode="External"/><Relationship Id="rId26" Type="http://schemas.openxmlformats.org/officeDocument/2006/relationships/hyperlink" Target="https://cafef.vn/ngan-hang-cua-tong-tai-tran-hung-huy-muon-chi-10000-ty-mua-lai-trai-phieu-truoc-han-18823061407232524.chn" TargetMode="External"/><Relationship Id="rId27" Type="http://schemas.openxmlformats.org/officeDocument/2006/relationships/hyperlink" Target="https://cafef.vn/acb-cung-ibm-viet-nam-trien-khai-thanh-cong-du-an-acb-one-connect-188230911201856244.chn" TargetMode="External"/><Relationship Id="rId28" Type="http://schemas.openxmlformats.org/officeDocument/2006/relationships/hyperlink" Target="https://cafef.vn/acb-giup-tiet-kiem-them-1-chi-phi-moi-nam-doanh-nghiep-duoc-loi-gi-188231121080205836.chn" TargetMode="External"/><Relationship Id="rId29" Type="http://schemas.openxmlformats.org/officeDocument/2006/relationships/hyperlink" Target="https://cafef.vn/clip-chu-tich-ngan-hang-acb-tran-hung-huy-gay-sot-voi-man-trinh-dien-dan-hat-nhay-duoi-mua-188230604223243714.chn" TargetMode="External"/><Relationship Id="rId30" Type="http://schemas.openxmlformats.org/officeDocument/2006/relationships/hyperlink" Target="https://cafef.vn/acb-chinh-thuc-tang-von-dieu-le-len-gan-39000-ty-chu-tich-tran-hung-huy-so-huu-343-co-phan-188230630191721762.chn" TargetMode="External"/><Relationship Id="rId31" Type="http://schemas.openxmlformats.org/officeDocument/2006/relationships/hyperlink" Target="https://cafef.vn/du-lieu/acb-267254/acb-bo-nhiem-ba-duong-thi-nguyet-giu-chuc-ke-toan-truong-tu-1342023.chn" TargetMode="External"/><Relationship Id="rId32" Type="http://schemas.openxmlformats.org/officeDocument/2006/relationships/hyperlink" Target="https://cafef.vn/chu-tich-acb-tran-hung-huy-chi-so-roe-ngan-hang-the-hien-gia-tri-dem-lai-cho-co-dong-luon-trong-nhom-cao-nhat-tren-thi-truong-188230330194306185.chn" TargetMode="External"/><Relationship Id="rId33" Type="http://schemas.openxmlformats.org/officeDocument/2006/relationships/hyperlink" Target="https://cafef.vn/tai-khoan-gia-mao-chu-tich-acb-tran-hung-huy-moc-len-nhu-nam-chu-tich-phai-len-tieng-dinh-chinh-188230607094819719.chn" TargetMode="External"/><Relationship Id="rId34" Type="http://schemas.openxmlformats.org/officeDocument/2006/relationships/hyperlink" Target="https://cafef.vn/nhung-doanh-nhan-dinh-dam-xuat-than-nghe-giao-tran-mong-hung-tu-giang-vien-dai-hoc-den-de-che-acb-188231110140737228.chn" TargetMode="External"/><Relationship Id="rId35" Type="http://schemas.openxmlformats.org/officeDocument/2006/relationships/hyperlink" Target="https://cafef.vn/the-acb-jcb-gold-giai-phap-nhanh-chong-cho-cac-nhu-cau-tai-chinh-ngan-han-188230927215434648.chn" TargetMode="External"/><Relationship Id="rId36" Type="http://schemas.openxmlformats.org/officeDocument/2006/relationships/hyperlink" Target="https://cafef.vn/ngoai-chu-tich-acb-the-he-f2-cua-nhieu-ong-chu-ngan-hang-cung-so-huu-khoi-tai-san-khong-lo-188230608143553227.chn" TargetMode="External"/><Relationship Id="rId37" Type="http://schemas.openxmlformats.org/officeDocument/2006/relationships/hyperlink" Target="https://cafef.vn/acb-dieu-chinh-muc-phi-sms-banking-va-khuyen-khich-khach-hang-nhan-thong-bao-mien-phi-qua-ngan-hang-so-188231226080637909.chn" TargetMode="External"/><Relationship Id="rId38" Type="http://schemas.openxmlformats.org/officeDocument/2006/relationships/hyperlink" Target="https://cafef.vn/tiet-lo-ve-ghe-nong-bat-dac-di-cua-chu-tich-ngan-hang-acb-dang-gay-sot-18823060612042121.chn" TargetMode="External"/><Relationship Id="rId39" Type="http://schemas.openxmlformats.org/officeDocument/2006/relationships/hyperlink" Target="https://cafef.vn/toan-canh-kqkd-ngan-hang-nam-2022-cap-nhat-acb-sacombank-techcombank-2023013016025735.chn" TargetMode="External"/><Relationship Id="rId40" Type="http://schemas.openxmlformats.org/officeDocument/2006/relationships/hyperlink" Target="https://cafef.vn/acb-cung-fpt-trien-khai-cac-giai-phap-xac-thuc-so-tu-dong-hoa-188230609151503356.chn" TargetMode="External"/><Relationship Id="rId41" Type="http://schemas.openxmlformats.org/officeDocument/2006/relationships/hyperlink" Target="https://cafef.vn/clip-khong-chi-chu-tich-tran-hung-huy-ma-tong-giam-doc-acb-tu-tien-phat-cung-vua-danh-trong-vua-hat-cuc-sung-nhan-sinh-nhat-30-nam-ngan-hang-188230605223510846.chn" TargetMode="External"/><Relationship Id="rId42" Type="http://schemas.openxmlformats.org/officeDocument/2006/relationships/hyperlink" Target="https://cafef.vn/vi-sao-acb-chon-nam-2023-de-tien-phong-cong-bo-bao-cao-rieng-ve-phat-trien-ben-vung-esg-tai-viet-nam-188231123154631517.chn" TargetMode="External"/><Relationship Id="rId43" Type="http://schemas.openxmlformats.org/officeDocument/2006/relationships/hyperlink" Target="https://cafef.vn/tips-tu-acb-kiem-tra-dien-thoai-de-khong-bi-chiem-quyen-tranh-mat-tien-trong-tai-khoan-188231210002743922.chn" TargetMode="External"/><Relationship Id="rId44" Type="http://schemas.openxmlformats.org/officeDocument/2006/relationships/hyperlink" Target="https://cafef.vn/them-mot-guong-mat-tre-duoc-acb-bo-nhiem-lam-pho-tong-giam-doc-20230114091541309.chn" TargetMode="External"/><Relationship Id="rId45" Type="http://schemas.openxmlformats.org/officeDocument/2006/relationships/hyperlink" Target="https://cafef.vn/ngan-hang-cua-nam-ngoi-sao-sang-acb-trong-mot-nam-dac-biet-kho-cua-toan-nganh-188231214141008648.chn" TargetMode="External"/><Relationship Id="rId46" Type="http://schemas.openxmlformats.org/officeDocument/2006/relationships/hyperlink" Target="https://cafef.vn/san-qua-moi-ngay-tren-acb-one-188231130113015258.chn" TargetMode="External"/><Relationship Id="rId47" Type="http://schemas.openxmlformats.org/officeDocument/2006/relationships/hyperlink" Target="https://cafef.vn/du-lieu/acb-218717/acb-so-luong-co-phieu-co-quyen-bieu-quyet-dang-luu-hanh-la-3884050358-cp.chn" TargetMode="External"/><Relationship Id="rId48" Type="http://schemas.openxmlformats.org/officeDocument/2006/relationships/hyperlink" Target="https://cafef.vn/em-gai-pho-tong-giam-doc-acb-nguyen-khac-nguyen-dang-ky-mua-13-trieu-co-phieu-20230128101259617.chn" TargetMode="External"/><Relationship Id="rId49" Type="http://schemas.openxmlformats.org/officeDocument/2006/relationships/hyperlink" Target="https://cafef.vn/hang-trieu-nguoi-dung-vietcombank-acb-namabankchu-y-dich-vu-sms-banking-thay-doi-tu-ngay-1-1-2024-188231231094952081.chn" TargetMode="External"/><Relationship Id="rId50" Type="http://schemas.openxmlformats.org/officeDocument/2006/relationships/hyperlink" Target="https://cafef.vn/dhcd-acb-nam-2023-loi-nhuan-du-kien-vuot-20-nghin-ty-chia-co-tuc-ty-le-25-188230413101351006.chn" TargetMode="External"/><Relationship Id="rId51" Type="http://schemas.openxmlformats.org/officeDocument/2006/relationships/hyperlink" Target="https://cafef.vn/su-lua-chon-nguoc-dong-cua-acb-vao-dung-dip-ky-niem-30-nam-188230604085418957.chn" TargetMode="External"/><Relationship Id="rId52" Type="http://schemas.openxmlformats.org/officeDocument/2006/relationships/hyperlink" Target="https://cafef.vn/acb-30-nam-tiep-noi-thanh-cong-cac-gia-tri-nen-tang-188230528225001771.chn" TargetMode="External"/><Relationship Id="rId53" Type="http://schemas.openxmlformats.org/officeDocument/2006/relationships/hyperlink" Target="https://cafef.vn/chu-tich-tran-hung-huy-co-them-174-trieu-co-phieu-acb-va-116-ty-dong-sau-vu-dao-co-don-tren-sofa-188230610194016322.chn" TargetMode="External"/><Relationship Id="rId54" Type="http://schemas.openxmlformats.org/officeDocument/2006/relationships/hyperlink" Target="https://cafef.vn/acb-5-thuat-ngu-de-khong-bo-ngo-truoc-cac-cong-nghe-moi-cua-nganh-ngan-hang-188230922190459174.chn" TargetMode="External"/><Relationship Id="rId55" Type="http://schemas.openxmlformats.org/officeDocument/2006/relationships/hyperlink" Target="https://cafef.vn/chu-tich-soai-ca-cua-acb-giau-co-nao-188230606162310022.chn" TargetMode="External"/><Relationship Id="rId56" Type="http://schemas.openxmlformats.org/officeDocument/2006/relationships/hyperlink" Target="https://cafef.vn/acb-thay-ke-toan-truong-188230414163139097.chn" TargetMode="External"/><Relationship Id="rId57" Type="http://schemas.openxmlformats.org/officeDocument/2006/relationships/hyperlink" Target="https://cafef.vn/gui-tiet-kiem-sinh-loi-kep-voi-cac-uu-dai-cuoi-nam-tu-acb-188231029084954079.chn" TargetMode="External"/><Relationship Id="rId58" Type="http://schemas.openxmlformats.org/officeDocument/2006/relationships/hyperlink" Target="https://cafef.vn/acb-vuot-ke-hoach-kinh-doanh-nam-2022-ty-le-no-xau-chi-074-202301301534481.chn" TargetMode="External"/><Relationship Id="rId59" Type="http://schemas.openxmlformats.org/officeDocument/2006/relationships/hyperlink" Target="https://cafef.vn/fitch-ratings-nang-xep-hang-vietcombank-vietinbank-agribank-acb-mb-va-3-ngan-hang-100-von-nuoc-ngoai-188231214152411855.chn" TargetMode="External"/><Relationship Id="rId60" Type="http://schemas.openxmlformats.org/officeDocument/2006/relationships/hyperlink" Target="https://cafef.vn/ngan-hang-cong-bo-kqkd-chieu-28-7-cap-nhat-vpbank-sacombank-ocb-188230728151218649.chn" TargetMode="External"/><Relationship Id="rId61" Type="http://schemas.openxmlformats.org/officeDocument/2006/relationships/hyperlink" Target="https://cafef.vn/acb-va-dhl-express-hop-tac-cat-giam-khi-thai-carbon-bang-nhien-lieu-hang-khong-ben-vung-188230920094857346.chn" TargetMode="External"/><Relationship Id="rId62" Type="http://schemas.openxmlformats.org/officeDocument/2006/relationships/hyperlink" Target="https://cafef.vn/acb-tien-phong-hoan-thanh-khung-quan-ly-rui-ro-lai-suat-va-thi-truong-theo-chuan-quoc-te-188231208142112881.chn" TargetMode="External"/><Relationship Id="rId63" Type="http://schemas.openxmlformats.org/officeDocument/2006/relationships/hyperlink" Target="https://cafef.vn/doanh-nghiep-nhe-ganh-chi-phi-voi-goi-giai-phap-acb-khong-phi-20230304062307107.chn" TargetMode="External"/><Relationship Id="rId64" Type="http://schemas.openxmlformats.org/officeDocument/2006/relationships/hyperlink" Target="https://cafef.vn/cong-ty-von-5-ty-di-vay-nuoc-ngoai-1400-ty-dong-voi-lai-suat-20-nam-de-mua-co-phieu-acb-gio-lai-gan-1000-ty-trong-nua-dau-nam-2023-thoat-canh-am-von-chu-188230822122314077.chn" TargetMode="External"/><Relationship Id="rId65" Type="http://schemas.openxmlformats.org/officeDocument/2006/relationships/hyperlink" Target="https://cafef.vn/acb-gioi-thieu-apple-pay-den-khach-hang-188230808122503786.chn" TargetMode="External"/><Relationship Id="rId66" Type="http://schemas.openxmlformats.org/officeDocument/2006/relationships/hyperlink" Target="https://cafef.vn/thay-gi-tu-viec-chu-tich-acb-tran-hung-huy-hat-nhay-nhu-ca-si-188230609112504358.chn" TargetMode="External"/><Relationship Id="rId67" Type="http://schemas.openxmlformats.org/officeDocument/2006/relationships/hyperlink" Target="https://cafef.vn/acb-vao-top-50-doanh-nghiep-phat-trien-ben-vung-viet-nam-2023-188230630125536463.chn" TargetMode="External"/><Relationship Id="rId68" Type="http://schemas.openxmlformats.org/officeDocument/2006/relationships/hyperlink" Target="https://cafef.vn/cong-ty-von-5-ty-di-vay-nuoc-ngoai-1400-ty-dong-voi-lai-suat-20-nam-de-mua-co-phieu-acb-da-tra-het-khoan-no-nay-som-mot-nam-188230829071945259.chn" TargetMode="External"/><Relationship Id="rId69" Type="http://schemas.openxmlformats.org/officeDocument/2006/relationships/hyperlink" Target="https://cafef.vn/chu-tich-acb-cai-kho-nhat-de-thay-doi-nhan-thuc-cua-moi-nguoi-ve-moi-truong-do-la-thay-doi-hanh-vi-188231027181119505.chn" TargetMode="External"/><Relationship Id="rId70" Type="http://schemas.openxmlformats.org/officeDocument/2006/relationships/hyperlink" Target="https://cafef.vn/mac-ao-trang-nhay-duoi-mua-chu-tich-acb-tran-hung-huy-tro-thanh-chu-de-am-nhac-hot-nhat-mxh-vuot-qua-rap-viet-luong-thao-luan-ngang-ngua-son-tung-m-tp-188230606150216165.chn" TargetMode="External"/><Relationship Id="rId71" Type="http://schemas.openxmlformats.org/officeDocument/2006/relationships/hyperlink" Target="https://cafef.vn/toan-canh-kqkd-ngan-hang-quy-1-2023-cap-nhat-bctc-sacombank-acb-seabank-ncb-188230428152310967.chn" TargetMode="External"/><Relationship Id="rId72" Type="http://schemas.openxmlformats.org/officeDocument/2006/relationships/hyperlink" Target="https://cafef.vn/rut-khoi-eximbank-cong-ty-cua-ba-ngo-thu-thuy-rot-gan-400-ty-vao-acb-nhung-da-nhanh-chong-ban-ra-khi-co-phieu-moi-ngap-nghe-ve-bo-188230719004448768.chn" TargetMode="External"/><Relationship Id="rId73" Type="http://schemas.openxmlformats.org/officeDocument/2006/relationships/hyperlink" Target="https://cafef.vn/vietcombank-vietinbank-bidv-techcombank-mb-vpbank-acb-va-hdbank-se-co-loi-the-va-kho-khan-gi-trong-nam-2023-20230106155121893.chn" TargetMode="External"/><Relationship Id="rId74" Type="http://schemas.openxmlformats.org/officeDocument/2006/relationships/hyperlink" Target="https://cafef.vn/tu-khoa-tran-huy-hung-tang-dot-bien-sau-clip-chu-tich-acb-nhay-duoi-mua-gay-bao-mang-xa-hoi-188230605194327317.chn" TargetMode="External"/><Relationship Id="rId75" Type="http://schemas.openxmlformats.org/officeDocument/2006/relationships/hyperlink" Target="https://cafef.vn/dau-tu-acb-27-nam-chi-tang-10-lan-quy-cua-dragon-capital-tiec-hui-hui-khi-ban-het-sach-vpb-qua-som-188230819073807845.chn" TargetMode="External"/><Relationship Id="rId76" Type="http://schemas.openxmlformats.org/officeDocument/2006/relationships/hyperlink" Target="https://cafef.vn/chu-tich-acb-tu-tinh-yeu-thien-nhien-den-hanh-trinh-truyen-cam-hung-ve-esg-18823091008142615.chn" TargetMode="External"/><Relationship Id="rId77" Type="http://schemas.openxmlformats.org/officeDocument/2006/relationships/hyperlink" Target="https://cafef.vn/gioi-tai-chinh-bat-ngo-chiem-spotlight-am-nhac-chu-tich-acb-hat-duoi-mua-gay-bao-mang-finance-lady-lan-dau-khoe-giong-than-tho-lam-chung-sy-kho-hon-lam-host-188230607163253282.chn" TargetMode="External"/><Relationship Id="rId78" Type="http://schemas.openxmlformats.org/officeDocument/2006/relationships/hyperlink" Target="https://cafef.vn/rut-khoi-eximbank-cong-ty-cua-ba-ngo-thu-thuy-rot-gan-400-ty-vao-acb-nhung-da-nhanh-chong-cat-lo-khi-co-phieu-moi-ngap-nghe-ve-bo-188231017103858687.chn" TargetMode="External"/><Relationship Id="rId79" Type="http://schemas.openxmlformats.org/officeDocument/2006/relationships/hyperlink" Target="https://cafef.vn/chung-khoan-acb-chinh-thuc-tang-von-dieu-le-them-1000-ty-dong-188231114121640764.chn" TargetMode="External"/><Relationship Id="rId80" Type="http://schemas.openxmlformats.org/officeDocument/2006/relationships/hyperlink" Target="https://cafef.vn/chu-tich-acb-tran-hung-huy-bieu-dien-vai-phut-bang-truyen-thong-lam-ca-nam-va-cach-the-gioi-di-dong-dang-tung-hung-khi-ban-hang-gia-re-1882306101037172.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