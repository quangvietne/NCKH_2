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2026-04-05T00:05:22</w:t>
      </w:r>
    </w:p>
    <w:p>
      <w:r>
        <w:t>Total articles: 314</w:t>
      </w:r>
    </w:p>
    <w:p>
      <w:pPr>
        <w:pStyle w:val="Heading1"/>
      </w:pPr>
      <w:r>
        <w:t>Agribank</w:t>
      </w:r>
    </w:p>
    <w:p>
      <w:pPr>
        <w:pStyle w:val="Heading2"/>
      </w:pPr>
      <w:r>
        <w:t>Tạp chí Ngân hàng (tapchinganhang.gov.vn)</w:t>
      </w:r>
    </w:p>
    <w:p>
      <w:pPr>
        <w:pStyle w:val="ListBullet"/>
      </w:pPr>
      <w:r>
        <w:t xml:space="preserve">[Wed, 24 May 2023 07:00:00 GMT] </w:t>
      </w:r>
      <w:hyperlink r:id="rId9">
        <w:r>
          <w:rPr>
            <w:color w:val="0000FF"/>
            <w:u w:val="single"/>
          </w:rPr>
          <w:t>Tăng vốn điều lệ cho Agribank để tăng cường vai trò của ngân hàng chủ lực trong tam nông - Tạp chí Ngân hàng</w:t>
        </w:r>
      </w:hyperlink>
    </w:p>
    <w:p>
      <w:pPr>
        <w:pStyle w:val="ListBullet"/>
      </w:pPr>
      <w:r>
        <w:t xml:space="preserve">[Thu, 26 Oct 2023 07:00:00 GMT] </w:t>
      </w:r>
      <w:hyperlink r:id="rId10">
        <w:r>
          <w:rPr>
            <w:color w:val="0000FF"/>
            <w:u w:val="single"/>
          </w:rPr>
          <w:t>Agribank chuyển đổi số lấy khách hàng làm trọng tâm - Tạp chí Ngân hàng</w:t>
        </w:r>
      </w:hyperlink>
    </w:p>
    <w:p>
      <w:pPr>
        <w:pStyle w:val="ListBullet"/>
      </w:pPr>
      <w:r>
        <w:t xml:space="preserve">[Mon, 05 Jun 2023 07:00:00 GMT] </w:t>
      </w:r>
      <w:hyperlink r:id="rId11">
        <w:r>
          <w:rPr>
            <w:color w:val="0000FF"/>
            <w:u w:val="single"/>
          </w:rPr>
          <w:t>Một số khuyến nghị nâng cao hiệu quả hoạt động kinh doanh và phát triển an toàn, bền vững các ngân hàng thương mại Nhà nước - Tạp chí Ngân hàng</w:t>
        </w:r>
      </w:hyperlink>
    </w:p>
    <w:p>
      <w:pPr>
        <w:pStyle w:val="ListBullet"/>
      </w:pPr>
      <w:r>
        <w:t xml:space="preserve">[Mon, 27 Mar 2023 07:00:00 GMT] </w:t>
      </w:r>
      <w:hyperlink r:id="rId12">
        <w:r>
          <w:rPr>
            <w:color w:val="0000FF"/>
            <w:u w:val="single"/>
          </w:rPr>
          <w:t>Basel III: Quá trình thực hiện tại Việt Nam và một số khuyến nghị - Tạp chí Ngân hàng</w:t>
        </w:r>
      </w:hyperlink>
    </w:p>
    <w:p>
      <w:pPr>
        <w:pStyle w:val="ListBullet"/>
      </w:pPr>
      <w:r>
        <w:t xml:space="preserve">[Sat, 21 Jan 2023 08:00:00 GMT] </w:t>
      </w:r>
      <w:hyperlink r:id="rId13">
        <w:r>
          <w:rPr>
            <w:color w:val="0000FF"/>
            <w:u w:val="single"/>
          </w:rPr>
          <w:t>Điểm nhấn chính sách lãi suất năm 2022 - Dự báo năm 2023 - Tạp chí Ngân hàng</w:t>
        </w:r>
      </w:hyperlink>
    </w:p>
    <w:p>
      <w:pPr>
        <w:pStyle w:val="ListBullet"/>
      </w:pPr>
      <w:r>
        <w:t xml:space="preserve">[Tue, 25 Jul 2023 07:00:00 GMT] </w:t>
      </w:r>
      <w:hyperlink r:id="rId14">
        <w:r>
          <w:rPr>
            <w:color w:val="0000FF"/>
            <w:u w:val="single"/>
          </w:rPr>
          <w:t>Thực trạng nhà ở xã hội hiện nay và một số giải pháp để phát triển - Tạp chí Ngân hàng</w:t>
        </w:r>
      </w:hyperlink>
    </w:p>
    <w:p>
      <w:pPr>
        <w:pStyle w:val="ListBullet"/>
      </w:pPr>
      <w:r>
        <w:t xml:space="preserve">[Sun, 03 Sep 2023 07:00:00 GMT] </w:t>
      </w:r>
      <w:hyperlink r:id="rId15">
        <w:r>
          <w:rPr>
            <w:color w:val="0000FF"/>
            <w:u w:val="single"/>
          </w:rPr>
          <w:t>Một số nhân tố ảnh hưởng đến quyết định sử dụng thẻ tín dụng của khách hàng cá nhân tại các ngân hàng thương mại trên địa bàn tỉnh An Giang - Tạp chí Ngân hàng</w:t>
        </w:r>
      </w:hyperlink>
    </w:p>
    <w:p>
      <w:pPr>
        <w:pStyle w:val="ListBullet"/>
      </w:pPr>
      <w:r>
        <w:t xml:space="preserve">[Mon, 16 Jan 2023 08:00:00 GMT] </w:t>
      </w:r>
      <w:hyperlink r:id="rId16">
        <w:r>
          <w:rPr>
            <w:color w:val="0000FF"/>
            <w:u w:val="single"/>
          </w:rPr>
          <w:t>10 sự kiện nổi bật của ngành Ngân hàng năm 2022 - Tạp chí Ngân hàng</w:t>
        </w:r>
      </w:hyperlink>
    </w:p>
    <w:p>
      <w:pPr>
        <w:pStyle w:val="ListBullet"/>
      </w:pPr>
      <w:r>
        <w:t xml:space="preserve">[Mon, 14 Aug 2023 07:00:00 GMT] </w:t>
      </w:r>
      <w:hyperlink r:id="rId17">
        <w:r>
          <w:rPr>
            <w:color w:val="0000FF"/>
            <w:u w:val="single"/>
          </w:rPr>
          <w:t>Rủi ro tín dụng và chuyển giao rủi ro tín dụng tại các ngân hàng thương mại Việt Nam - Tạp chí Ngân hàng</w:t>
        </w:r>
      </w:hyperlink>
    </w:p>
    <w:p>
      <w:pPr>
        <w:pStyle w:val="ListBullet"/>
      </w:pPr>
      <w:r>
        <w:t xml:space="preserve">[Tue, 24 Oct 2023 07:00:00 GMT] </w:t>
      </w:r>
      <w:hyperlink r:id="rId18">
        <w:r>
          <w:rPr>
            <w:color w:val="0000FF"/>
            <w:u w:val="single"/>
          </w:rPr>
          <w:t>Thúc đẩy thị trường thẻ hướng đến xã hội không tiền mặt và tài chính toàn diện - Tạp chí Ngân hàng</w:t>
        </w:r>
      </w:hyperlink>
    </w:p>
    <w:p>
      <w:pPr>
        <w:pStyle w:val="ListBullet"/>
      </w:pPr>
      <w:r>
        <w:t xml:space="preserve">[Thu, 30 Mar 2023 07:00:00 GMT] </w:t>
      </w:r>
      <w:hyperlink r:id="rId19">
        <w:r>
          <w:rPr>
            <w:color w:val="0000FF"/>
            <w:u w:val="single"/>
          </w:rPr>
          <w:t>Tín dụng xanh tại Việt Nam: Thực trạng và một số khuyến nghị - Tạp chí Ngân hàng</w:t>
        </w:r>
      </w:hyperlink>
    </w:p>
    <w:p>
      <w:pPr>
        <w:pStyle w:val="ListBullet"/>
      </w:pPr>
      <w:r>
        <w:t xml:space="preserve">[Tue, 01 Aug 2023 07:00:00 GMT] </w:t>
      </w:r>
      <w:hyperlink r:id="rId20">
        <w:r>
          <w:rPr>
            <w:color w:val="0000FF"/>
            <w:u w:val="single"/>
          </w:rPr>
          <w:t>Giải pháp thúc đẩy tăng trưởng tín dụng: Để “cung” và “cầu” tín dụng gặp nhau - Tạp chí Ngân hàng</w:t>
        </w:r>
      </w:hyperlink>
    </w:p>
    <w:p>
      <w:pPr>
        <w:pStyle w:val="ListBullet"/>
      </w:pPr>
      <w:r>
        <w:t xml:space="preserve">[Tue, 21 Nov 2023 08:00:00 GMT] </w:t>
      </w:r>
      <w:hyperlink r:id="rId21">
        <w:r>
          <w:rPr>
            <w:color w:val="0000FF"/>
            <w:u w:val="single"/>
          </w:rPr>
          <w:t>Các nhân tố ảnh hướng đến nợ xấu của ngân hàng thương mại Việt Nam - Tạp chí Ngân hàng</w:t>
        </w:r>
      </w:hyperlink>
    </w:p>
    <w:p>
      <w:pPr>
        <w:pStyle w:val="ListBullet"/>
      </w:pPr>
      <w:r>
        <w:t xml:space="preserve">[Fri, 24 Nov 2023 08:00:00 GMT] </w:t>
      </w:r>
      <w:hyperlink r:id="rId22">
        <w:r>
          <w:rPr>
            <w:color w:val="0000FF"/>
            <w:u w:val="single"/>
          </w:rPr>
          <w:t>Chính sách tiền tệ tác động đến thị trường bất động sản tại các quốc gia trên thế giới và một số khuyến nghị đối với Việt Nam - Tạp chí Ngân hàng</w:t>
        </w:r>
      </w:hyperlink>
    </w:p>
    <w:p>
      <w:pPr>
        <w:pStyle w:val="ListBullet"/>
      </w:pPr>
      <w:r>
        <w:t xml:space="preserve">[Tue, 19 Sep 2023 07:00:00 GMT] </w:t>
      </w:r>
      <w:hyperlink r:id="rId23">
        <w:r>
          <w:rPr>
            <w:color w:val="0000FF"/>
            <w:u w:val="single"/>
          </w:rPr>
          <w:t>Các nhân tố ảnh hưởng tới sự trung thành với ngân hàng của khách hàng cá nhân gửi tiền tiết kiệm tại BIDV Chi nhánh tỉnh Trà Vinh - Tạp chí Ngân hàng</w:t>
        </w:r>
      </w:hyperlink>
    </w:p>
    <w:p>
      <w:pPr>
        <w:pStyle w:val="ListBullet"/>
      </w:pPr>
      <w:r>
        <w:t xml:space="preserve">[Mon, 30 Oct 2023 07:00:00 GMT] </w:t>
      </w:r>
      <w:hyperlink r:id="rId24">
        <w:r>
          <w:rPr>
            <w:color w:val="0000FF"/>
            <w:u w:val="single"/>
          </w:rPr>
          <w:t>Một số yếu tố ảnh hưởng đến hiệu quả hoạt động của các ngân hàng thương mại Việt Nam - Tạp chí Ngân hàng</w:t>
        </w:r>
      </w:hyperlink>
    </w:p>
    <w:p>
      <w:pPr>
        <w:pStyle w:val="ListBullet"/>
      </w:pPr>
      <w:r>
        <w:t xml:space="preserve">[Tue, 03 Jan 2023 08:00:00 GMT] </w:t>
      </w:r>
      <w:hyperlink r:id="rId25">
        <w:r>
          <w:rPr>
            <w:color w:val="0000FF"/>
            <w:u w:val="single"/>
          </w:rPr>
          <w:t>Tự động hóa và tối ưu Logistics trong quy trình tiếp quỹ ATM - Tạp chí Ngân hàng</w:t>
        </w:r>
      </w:hyperlink>
    </w:p>
    <w:p>
      <w:pPr>
        <w:pStyle w:val="Heading2"/>
      </w:pPr>
      <w:r>
        <w:t>VnExpress (Kinh doanh) (vnexpress.net)</w:t>
      </w:r>
    </w:p>
    <w:p>
      <w:pPr>
        <w:pStyle w:val="ListBullet"/>
      </w:pPr>
      <w:r>
        <w:t xml:space="preserve">[Fri, 06 Oct 2023 07:00:00 GMT] </w:t>
      </w:r>
      <w:hyperlink r:id="rId26">
        <w:r>
          <w:rPr>
            <w:color w:val="0000FF"/>
            <w:u w:val="single"/>
          </w:rPr>
          <w:t>Agribank cho vay trả nợ trước hạn tại ngân hàng khác - VnExpress</w:t>
        </w:r>
      </w:hyperlink>
    </w:p>
    <w:p>
      <w:pPr>
        <w:pStyle w:val="ListBullet"/>
      </w:pPr>
      <w:r>
        <w:t xml:space="preserve">[Mon, 26 Jun 2023 07:00:00 GMT] </w:t>
      </w:r>
      <w:hyperlink r:id="rId27">
        <w:r>
          <w:rPr>
            <w:color w:val="0000FF"/>
            <w:u w:val="single"/>
          </w:rPr>
          <w:t>Ông Nguyễn Hải Long thôi làm Phó tổng giám đốc Agribank - VnExpress</w:t>
        </w:r>
      </w:hyperlink>
    </w:p>
    <w:p>
      <w:pPr>
        <w:pStyle w:val="ListBullet"/>
      </w:pPr>
      <w:r>
        <w:t xml:space="preserve">[Fri, 22 Sep 2023 07:00:00 GMT] </w:t>
      </w:r>
      <w:hyperlink r:id="rId28">
        <w:r>
          <w:rPr>
            <w:color w:val="0000FF"/>
            <w:u w:val="single"/>
          </w:rPr>
          <w:t>Sếp Agribank làm Chủ tịch SCB - VnExpress</w:t>
        </w:r>
      </w:hyperlink>
    </w:p>
    <w:p>
      <w:pPr>
        <w:pStyle w:val="ListBullet"/>
      </w:pPr>
      <w:r>
        <w:t xml:space="preserve">[Wed, 15 Nov 2023 08:00:00 GMT] </w:t>
      </w:r>
      <w:hyperlink r:id="rId29">
        <w:r>
          <w:rPr>
            <w:color w:val="0000FF"/>
            <w:u w:val="single"/>
          </w:rPr>
          <w:t>Ngân hàng giảm nửa giá rao bán nhà phố cổ Hà Nội - VnExpress</w:t>
        </w:r>
      </w:hyperlink>
    </w:p>
    <w:p>
      <w:pPr>
        <w:pStyle w:val="ListBullet"/>
      </w:pPr>
      <w:r>
        <w:t xml:space="preserve">[Mon, 11 Dec 2023 08:00:00 GMT] </w:t>
      </w:r>
      <w:hyperlink r:id="rId30">
        <w:r>
          <w:rPr>
            <w:color w:val="0000FF"/>
            <w:u w:val="single"/>
          </w:rPr>
          <w:t>Đại gia Huy 'máy nổ' bị siết nợ một phần nhà cổ trăm tỷ - VnExpress</w:t>
        </w:r>
      </w:hyperlink>
    </w:p>
    <w:p>
      <w:pPr>
        <w:pStyle w:val="ListBullet"/>
      </w:pPr>
      <w:r>
        <w:t xml:space="preserve">[Thu, 10 Aug 2023 07:00:00 GMT] </w:t>
      </w:r>
      <w:hyperlink r:id="rId31">
        <w:r>
          <w:rPr>
            <w:color w:val="0000FF"/>
            <w:u w:val="single"/>
          </w:rPr>
          <w:t>Tiện ích khi đặt vé máy bay qua ứng dụng ngân hàng - VnExpress</w:t>
        </w:r>
      </w:hyperlink>
    </w:p>
    <w:p>
      <w:pPr>
        <w:pStyle w:val="ListBullet"/>
      </w:pPr>
      <w:r>
        <w:t xml:space="preserve">[Tue, 14 Feb 2023 08:00:00 GMT] </w:t>
      </w:r>
      <w:hyperlink r:id="rId32">
        <w:r>
          <w:rPr>
            <w:color w:val="0000FF"/>
            <w:u w:val="single"/>
          </w:rPr>
          <w:t>EVN vay tiếp 2.400 tỷ làm dự án thuỷ điện Ialy mở rộng - VnExpress</w:t>
        </w:r>
      </w:hyperlink>
    </w:p>
    <w:p>
      <w:pPr>
        <w:pStyle w:val="ListBullet"/>
      </w:pPr>
      <w:r>
        <w:t xml:space="preserve">[Tue, 08 Aug 2023 07:00:00 GMT] </w:t>
      </w:r>
      <w:hyperlink r:id="rId33">
        <w:r>
          <w:rPr>
            <w:color w:val="0000FF"/>
            <w:u w:val="single"/>
          </w:rPr>
          <w:t>BIDV triển khai dịch vụ rút tiền VietQRCash - VnExpress</w:t>
        </w:r>
      </w:hyperlink>
    </w:p>
    <w:p>
      <w:pPr>
        <w:pStyle w:val="ListBullet"/>
      </w:pPr>
      <w:r>
        <w:t xml:space="preserve">[Mon, 24 Jul 2023 07:00:00 GMT] </w:t>
      </w:r>
      <w:hyperlink r:id="rId34">
        <w:r>
          <w:rPr>
            <w:color w:val="0000FF"/>
            <w:u w:val="single"/>
          </w:rPr>
          <w:t>Giới trẻ ưa chuộng sử dụng ngân hàng số - VnExpress</w:t>
        </w:r>
      </w:hyperlink>
    </w:p>
    <w:p>
      <w:pPr>
        <w:pStyle w:val="ListBullet"/>
      </w:pPr>
      <w:r>
        <w:t xml:space="preserve">[Fri, 22 Dec 2023 08:00:00 GMT] </w:t>
      </w:r>
      <w:hyperlink r:id="rId35">
        <w:r>
          <w:rPr>
            <w:color w:val="0000FF"/>
            <w:u w:val="single"/>
          </w:rPr>
          <w:t>Người Việt có thể liên kết thẻ Visa với WeChat Pay, Alipay - VnExpress</w:t>
        </w:r>
      </w:hyperlink>
    </w:p>
    <w:p>
      <w:pPr>
        <w:pStyle w:val="ListBullet"/>
      </w:pPr>
      <w:r>
        <w:t xml:space="preserve">[Sat, 07 Oct 2023 07:00:00 GMT] </w:t>
      </w:r>
      <w:hyperlink r:id="rId36">
        <w:r>
          <w:rPr>
            <w:color w:val="0000FF"/>
            <w:u w:val="single"/>
          </w:rPr>
          <w:t>Vì sao lãi suất tiết kiệm xuống đáy? - VnExpress</w:t>
        </w:r>
      </w:hyperlink>
    </w:p>
    <w:p>
      <w:pPr>
        <w:pStyle w:val="ListBullet"/>
      </w:pPr>
      <w:r>
        <w:t xml:space="preserve">[Sat, 29 Apr 2023 07:00:00 GMT] </w:t>
      </w:r>
      <w:hyperlink r:id="rId37">
        <w:r>
          <w:rPr>
            <w:color w:val="0000FF"/>
            <w:u w:val="single"/>
          </w:rPr>
          <w:t>Mất bốn giờ để thanh toán online qua ngân hàng dịp lễ - VnExpress</w:t>
        </w:r>
      </w:hyperlink>
    </w:p>
    <w:p>
      <w:pPr>
        <w:pStyle w:val="ListBullet"/>
      </w:pPr>
      <w:r>
        <w:t xml:space="preserve">[Mon, 07 Aug 2023 07:00:00 GMT] </w:t>
      </w:r>
      <w:hyperlink r:id="rId38">
        <w:r>
          <w:rPr>
            <w:color w:val="0000FF"/>
            <w:u w:val="single"/>
          </w:rPr>
          <w:t>Napas triển khai phương thức rút tiền bằng mã VietQR - VnExpress</w:t>
        </w:r>
      </w:hyperlink>
    </w:p>
    <w:p>
      <w:pPr>
        <w:pStyle w:val="ListBullet"/>
      </w:pPr>
      <w:r>
        <w:t xml:space="preserve">[Fri, 15 Dec 2023 08:00:00 GMT] </w:t>
      </w:r>
      <w:hyperlink r:id="rId39">
        <w:r>
          <w:rPr>
            <w:color w:val="0000FF"/>
            <w:u w:val="single"/>
          </w:rPr>
          <w:t>Vietcombank điều chỉnh phí dịch vụ thông báo biến động số dư qua SMS - VnExpress</w:t>
        </w:r>
      </w:hyperlink>
    </w:p>
    <w:p>
      <w:pPr>
        <w:pStyle w:val="ListBullet"/>
      </w:pPr>
      <w:r>
        <w:t xml:space="preserve">[Wed, 11 Oct 2023 07:00:00 GMT] </w:t>
      </w:r>
      <w:hyperlink r:id="rId40">
        <w:r>
          <w:rPr>
            <w:color w:val="0000FF"/>
            <w:u w:val="single"/>
          </w:rPr>
          <w:t>VPBank sẵn sàng nhận ngân hàng bị chuyển giao bắt buộc - VnExpress</w:t>
        </w:r>
      </w:hyperlink>
    </w:p>
    <w:p>
      <w:pPr>
        <w:pStyle w:val="ListBullet"/>
      </w:pPr>
      <w:r>
        <w:t xml:space="preserve">[Wed, 22 Mar 2023 07:00:00 GMT] </w:t>
      </w:r>
      <w:hyperlink r:id="rId41">
        <w:r>
          <w:rPr>
            <w:color w:val="0000FF"/>
            <w:u w:val="single"/>
          </w:rPr>
          <w:t>Tên cướp tàn bạo biến người tình thành sát thủ - VnExpress</w:t>
        </w:r>
      </w:hyperlink>
    </w:p>
    <w:p>
      <w:pPr>
        <w:pStyle w:val="ListBullet"/>
      </w:pPr>
      <w:r>
        <w:t xml:space="preserve">[Mon, 18 Dec 2023 08:00:00 GMT] </w:t>
      </w:r>
      <w:hyperlink r:id="rId42">
        <w:r>
          <w:rPr>
            <w:color w:val="0000FF"/>
            <w:u w:val="single"/>
          </w:rPr>
          <w:t>Nợ xấu ngân hàng nhảy nhóm - VnExpress</w:t>
        </w:r>
      </w:hyperlink>
    </w:p>
    <w:p>
      <w:pPr>
        <w:pStyle w:val="ListBullet"/>
      </w:pPr>
      <w:r>
        <w:t xml:space="preserve">[Thu, 19 Oct 2023 07:00:00 GMT] </w:t>
      </w:r>
      <w:hyperlink r:id="rId43">
        <w:r>
          <w:rPr>
            <w:color w:val="0000FF"/>
            <w:u w:val="single"/>
          </w:rPr>
          <w:t>Doanh nghiệp nào nộp thuế nhiều nhất 2022? - VnExpress</w:t>
        </w:r>
      </w:hyperlink>
    </w:p>
    <w:p>
      <w:pPr>
        <w:pStyle w:val="ListBullet"/>
      </w:pPr>
      <w:r>
        <w:t xml:space="preserve">[Fri, 15 Dec 2023 08:00:00 GMT] </w:t>
      </w:r>
      <w:hyperlink r:id="rId44">
        <w:r>
          <w:rPr>
            <w:color w:val="0000FF"/>
            <w:u w:val="single"/>
          </w:rPr>
          <w:t>Bên trong nhà cổ đang bị siết nợ của đại gia Huy 'máy nổ' - VnExpress</w:t>
        </w:r>
      </w:hyperlink>
    </w:p>
    <w:p>
      <w:pPr>
        <w:pStyle w:val="ListBullet"/>
      </w:pPr>
      <w:r>
        <w:t xml:space="preserve">[Wed, 06 Dec 2023 08:00:00 GMT] </w:t>
      </w:r>
      <w:hyperlink r:id="rId45">
        <w:r>
          <w:rPr>
            <w:color w:val="0000FF"/>
            <w:u w:val="single"/>
          </w:rPr>
          <w:t>Thẻ xanh cho khách ưu tiên của ngân hàng BIDV - VnExpress</w:t>
        </w:r>
      </w:hyperlink>
    </w:p>
    <w:p>
      <w:pPr>
        <w:pStyle w:val="ListBullet"/>
      </w:pPr>
      <w:r>
        <w:t xml:space="preserve">[Fri, 22 Sep 2023 07:00:00 GMT] </w:t>
      </w:r>
      <w:hyperlink r:id="rId46">
        <w:r>
          <w:rPr>
            <w:color w:val="0000FF"/>
            <w:u w:val="single"/>
          </w:rPr>
          <w:t>ACB ra mắt tính năng phát hiện nguy cơ xâm nhập thiết bị - VnExpress</w:t>
        </w:r>
      </w:hyperlink>
    </w:p>
    <w:p>
      <w:pPr>
        <w:pStyle w:val="ListBullet"/>
      </w:pPr>
      <w:r>
        <w:t xml:space="preserve">[Mon, 07 Aug 2023 07:00:00 GMT] </w:t>
      </w:r>
      <w:hyperlink r:id="rId47">
        <w:r>
          <w:rPr>
            <w:color w:val="0000FF"/>
            <w:u w:val="single"/>
          </w:rPr>
          <w:t>Cá nhân hóa trải nghiệm với ứng dụng ngân hàng số MyVIB - VnExpress</w:t>
        </w:r>
      </w:hyperlink>
    </w:p>
    <w:p>
      <w:pPr>
        <w:pStyle w:val="ListBullet"/>
      </w:pPr>
      <w:r>
        <w:t xml:space="preserve">[Mon, 18 Sep 2023 07:00:00 GMT] </w:t>
      </w:r>
      <w:hyperlink r:id="rId48">
        <w:r>
          <w:rPr>
            <w:color w:val="0000FF"/>
            <w:u w:val="single"/>
          </w:rPr>
          <w:t>VIB tung loạt ưu đãi, miễn phí mở tài khoản số đẹp - VnExpress</w:t>
        </w:r>
      </w:hyperlink>
    </w:p>
    <w:p>
      <w:pPr>
        <w:pStyle w:val="ListBullet"/>
      </w:pPr>
      <w:r>
        <w:t xml:space="preserve">[Wed, 06 Dec 2023 08:00:00 GMT] </w:t>
      </w:r>
      <w:hyperlink r:id="rId49">
        <w:r>
          <w:rPr>
            <w:color w:val="0000FF"/>
            <w:u w:val="single"/>
          </w:rPr>
          <w:t>Dịch vụ ngân hàng BIDV tích hợp trên MoMo - VnExpress</w:t>
        </w:r>
      </w:hyperlink>
    </w:p>
    <w:p>
      <w:pPr>
        <w:pStyle w:val="ListBullet"/>
      </w:pPr>
      <w:r>
        <w:t xml:space="preserve">[Mon, 03 Jul 2023 07:00:00 GMT] </w:t>
      </w:r>
      <w:hyperlink r:id="rId50">
        <w:r>
          <w:rPr>
            <w:color w:val="0000FF"/>
            <w:u w:val="single"/>
          </w:rPr>
          <w:t>Vietcombank miễn phí mở số tài khoản theo số điện thoại - VnExpress</w:t>
        </w:r>
      </w:hyperlink>
    </w:p>
    <w:p>
      <w:pPr>
        <w:pStyle w:val="ListBullet"/>
      </w:pPr>
      <w:r>
        <w:t xml:space="preserve">[Mon, 22 May 2023 07:00:00 GMT] </w:t>
      </w:r>
      <w:hyperlink r:id="rId51">
        <w:r>
          <w:rPr>
            <w:color w:val="0000FF"/>
            <w:u w:val="single"/>
          </w:rPr>
          <w:t>Sacombank triển khai dịch vụ chuyển tiền quốc tế trong 4 tiếng - VnExpress</w:t>
        </w:r>
      </w:hyperlink>
    </w:p>
    <w:p>
      <w:pPr>
        <w:pStyle w:val="ListBullet"/>
      </w:pPr>
      <w:r>
        <w:t xml:space="preserve">[Tue, 18 Jul 2023 07:00:00 GMT] </w:t>
      </w:r>
      <w:hyperlink r:id="rId52">
        <w:r>
          <w:rPr>
            <w:color w:val="0000FF"/>
            <w:u w:val="single"/>
          </w:rPr>
          <w:t>Ưu đãi cho người dùng Viettel Money - VnExpress</w:t>
        </w:r>
      </w:hyperlink>
    </w:p>
    <w:p>
      <w:pPr>
        <w:pStyle w:val="ListBullet"/>
      </w:pPr>
      <w:r>
        <w:t xml:space="preserve">[Wed, 16 Aug 2023 07:00:00 GMT] </w:t>
      </w:r>
      <w:hyperlink r:id="rId53">
        <w:r>
          <w:rPr>
            <w:color w:val="0000FF"/>
            <w:u w:val="single"/>
          </w:rPr>
          <w:t>Ứng dụng VCB Digibank ra mắt phiên bản mới - VnExpress</w:t>
        </w:r>
      </w:hyperlink>
    </w:p>
    <w:p>
      <w:pPr>
        <w:pStyle w:val="ListBullet"/>
      </w:pPr>
      <w:r>
        <w:t xml:space="preserve">[Tue, 31 Oct 2023 07:00:00 GMT] </w:t>
      </w:r>
      <w:hyperlink r:id="rId54">
        <w:r>
          <w:rPr>
            <w:color w:val="0000FF"/>
            <w:u w:val="single"/>
          </w:rPr>
          <w:t>Thẻ phi vật lý Sacombank tích hợp nhiều tiện ích thanh toán - VnExpress</w:t>
        </w:r>
      </w:hyperlink>
    </w:p>
    <w:p>
      <w:pPr>
        <w:pStyle w:val="ListBullet"/>
      </w:pPr>
      <w:r>
        <w:t xml:space="preserve">[Wed, 13 Sep 2023 07:00:00 GMT] </w:t>
      </w:r>
      <w:hyperlink r:id="rId55">
        <w:r>
          <w:rPr>
            <w:color w:val="0000FF"/>
            <w:u w:val="single"/>
          </w:rPr>
          <w:t>VIB Super Card là 'Dòng thẻ tín dụng mới tốt nhất Việt Nam' - VnExpress</w:t>
        </w:r>
      </w:hyperlink>
    </w:p>
    <w:p>
      <w:pPr>
        <w:pStyle w:val="ListBullet"/>
      </w:pPr>
      <w:r>
        <w:t xml:space="preserve">[Tue, 28 Mar 2023 07:00:00 GMT] </w:t>
      </w:r>
      <w:hyperlink r:id="rId56">
        <w:r>
          <w:rPr>
            <w:color w:val="0000FF"/>
            <w:u w:val="single"/>
          </w:rPr>
          <w:t>Vietcombank tích cực tham gia các hoạt động cộng đồng - VnExpress</w:t>
        </w:r>
      </w:hyperlink>
    </w:p>
    <w:p>
      <w:pPr>
        <w:pStyle w:val="ListBullet"/>
      </w:pPr>
      <w:r>
        <w:t xml:space="preserve">[Wed, 22 Mar 2023 07:00:00 GMT] </w:t>
      </w:r>
      <w:hyperlink r:id="rId57">
        <w:r>
          <w:rPr>
            <w:color w:val="0000FF"/>
            <w:u w:val="single"/>
          </w:rPr>
          <w:t>Bac A Bank ra mắt hai dòng thẻ tín dụng mới - VnExpress</w:t>
        </w:r>
      </w:hyperlink>
    </w:p>
    <w:p>
      <w:pPr>
        <w:pStyle w:val="ListBullet"/>
      </w:pPr>
      <w:r>
        <w:t xml:space="preserve">[Tue, 18 Jul 2023 07:00:00 GMT] </w:t>
      </w:r>
      <w:hyperlink r:id="rId58">
        <w:r>
          <w:rPr>
            <w:color w:val="0000FF"/>
            <w:u w:val="single"/>
          </w:rPr>
          <w:t>VIB cho phép quẹt thẻ ngay trên điện thoại di động - VnExpress</w:t>
        </w:r>
      </w:hyperlink>
    </w:p>
    <w:p>
      <w:pPr>
        <w:pStyle w:val="ListBullet"/>
      </w:pPr>
      <w:r>
        <w:t xml:space="preserve">[Fri, 23 Jun 2023 07:00:00 GMT] </w:t>
      </w:r>
      <w:hyperlink r:id="rId59">
        <w:r>
          <w:rPr>
            <w:color w:val="0000FF"/>
            <w:u w:val="single"/>
          </w:rPr>
          <w:t>Ngân hàng Bản Việt khai trương chi nhánh thứ 5 tại Đà Nẵng - VnExpress</w:t>
        </w:r>
      </w:hyperlink>
    </w:p>
    <w:p>
      <w:pPr>
        <w:pStyle w:val="ListBullet"/>
      </w:pPr>
      <w:r>
        <w:t xml:space="preserve">[Tue, 04 Apr 2023 07:00:00 GMT] </w:t>
      </w:r>
      <w:hyperlink r:id="rId60">
        <w:r>
          <w:rPr>
            <w:color w:val="0000FF"/>
            <w:u w:val="single"/>
          </w:rPr>
          <w:t>Nhận hoàn tiền khi thanh toán mua sắm qua thẻ Sacombank - VnExpress</w:t>
        </w:r>
      </w:hyperlink>
    </w:p>
    <w:p>
      <w:pPr>
        <w:pStyle w:val="ListBullet"/>
      </w:pPr>
      <w:r>
        <w:t xml:space="preserve">[Tue, 12 Dec 2023 08:00:00 GMT] </w:t>
      </w:r>
      <w:hyperlink r:id="rId61">
        <w:r>
          <w:rPr>
            <w:color w:val="0000FF"/>
            <w:u w:val="single"/>
          </w:rPr>
          <w:t>Ngân hàng CB vận hành hệ thống Core Banking mới - VnExpress</w:t>
        </w:r>
      </w:hyperlink>
    </w:p>
    <w:p>
      <w:pPr>
        <w:pStyle w:val="ListBullet"/>
      </w:pPr>
      <w:r>
        <w:t xml:space="preserve">[Mon, 21 Aug 2023 07:00:00 GMT] </w:t>
      </w:r>
      <w:hyperlink r:id="rId62">
        <w:r>
          <w:rPr>
            <w:color w:val="0000FF"/>
            <w:u w:val="single"/>
          </w:rPr>
          <w:t>30 năm phát triển của ngân hàng Shinhan tại Việt Nam - VnExpress</w:t>
        </w:r>
      </w:hyperlink>
    </w:p>
    <w:p>
      <w:pPr>
        <w:pStyle w:val="ListBullet"/>
      </w:pPr>
      <w:r>
        <w:t xml:space="preserve">[Tue, 21 Nov 2023 08:00:00 GMT] </w:t>
      </w:r>
      <w:hyperlink r:id="rId63">
        <w:r>
          <w:rPr>
            <w:color w:val="0000FF"/>
            <w:u w:val="single"/>
          </w:rPr>
          <w:t>Ngân hàng Xăng dầu Petrolimex đổi tên sau khi có cổ đông mới - VnExpress</w:t>
        </w:r>
      </w:hyperlink>
    </w:p>
    <w:p>
      <w:pPr>
        <w:pStyle w:val="ListBullet"/>
      </w:pPr>
      <w:r>
        <w:t xml:space="preserve">[Tue, 20 Jun 2023 07:00:00 GMT] </w:t>
      </w:r>
      <w:hyperlink r:id="rId64">
        <w:r>
          <w:rPr>
            <w:color w:val="0000FF"/>
            <w:u w:val="single"/>
          </w:rPr>
          <w:t>VCB DigiBiz bổ sung tính năng - VnExpress</w:t>
        </w:r>
      </w:hyperlink>
    </w:p>
    <w:p>
      <w:pPr>
        <w:pStyle w:val="ListBullet"/>
      </w:pPr>
      <w:r>
        <w:t xml:space="preserve">[Tue, 24 Oct 2023 07:00:00 GMT] </w:t>
      </w:r>
      <w:hyperlink r:id="rId65">
        <w:r>
          <w:rPr>
            <w:color w:val="0000FF"/>
            <w:u w:val="single"/>
          </w:rPr>
          <w:t>'Cần dự án tỷ đô chống biến đổi khí hậu Đồng bằng sông Cửu Long' - VnExpress</w:t>
        </w:r>
      </w:hyperlink>
    </w:p>
    <w:p>
      <w:pPr>
        <w:pStyle w:val="ListBullet"/>
      </w:pPr>
      <w:r>
        <w:t xml:space="preserve">[Sat, 15 Apr 2023 07:00:00 GMT] </w:t>
      </w:r>
      <w:hyperlink r:id="rId66">
        <w:r>
          <w:rPr>
            <w:color w:val="0000FF"/>
            <w:u w:val="single"/>
          </w:rPr>
          <w:t>Góc khuất bán chéo bảo hiểm tại ngân hàng - VnExpress</w:t>
        </w:r>
      </w:hyperlink>
    </w:p>
    <w:p>
      <w:pPr>
        <w:pStyle w:val="ListBullet"/>
      </w:pPr>
      <w:r>
        <w:t xml:space="preserve">[Tue, 05 Dec 2023 08:00:00 GMT] </w:t>
      </w:r>
      <w:hyperlink r:id="rId67">
        <w:r>
          <w:rPr>
            <w:color w:val="0000FF"/>
            <w:u w:val="single"/>
          </w:rPr>
          <w:t>Ra mắt thẻ tín dụng Vietcombank Visa Infinite - VnExpress</w:t>
        </w:r>
      </w:hyperlink>
    </w:p>
    <w:p>
      <w:pPr>
        <w:pStyle w:val="ListBullet"/>
      </w:pPr>
      <w:r>
        <w:t xml:space="preserve">[Mon, 10 Jul 2023 07:00:00 GMT] </w:t>
      </w:r>
      <w:hyperlink r:id="rId68">
        <w:r>
          <w:rPr>
            <w:color w:val="0000FF"/>
            <w:u w:val="single"/>
          </w:rPr>
          <w:t>Ưu nhược điểm khi mua tài sản thanh lý từ ngân hàng - VnExpress</w:t>
        </w:r>
      </w:hyperlink>
    </w:p>
    <w:p>
      <w:pPr>
        <w:pStyle w:val="ListBullet"/>
      </w:pPr>
      <w:r>
        <w:t xml:space="preserve">[Wed, 13 Sep 2023 07:00:00 GMT] </w:t>
      </w:r>
      <w:hyperlink r:id="rId69">
        <w:r>
          <w:rPr>
            <w:color w:val="0000FF"/>
            <w:u w:val="single"/>
          </w:rPr>
          <w:t>MSB chuyên biệt sản phẩm cho từng phân khúc - VnExpress</w:t>
        </w:r>
      </w:hyperlink>
    </w:p>
    <w:p>
      <w:pPr>
        <w:pStyle w:val="ListBullet"/>
      </w:pPr>
      <w:r>
        <w:t xml:space="preserve">[Tue, 28 Mar 2023 07:00:00 GMT] </w:t>
      </w:r>
      <w:hyperlink r:id="rId70">
        <w:r>
          <w:rPr>
            <w:color w:val="0000FF"/>
            <w:u w:val="single"/>
          </w:rPr>
          <w:t>VIB ra mắt thẻ tín dụng tích điểm gấp 10 lần khi mua sắm - VnExpress</w:t>
        </w:r>
      </w:hyperlink>
    </w:p>
    <w:p>
      <w:pPr>
        <w:pStyle w:val="ListBullet"/>
      </w:pPr>
      <w:r>
        <w:t xml:space="preserve">[Wed, 05 Jul 2023 07:00:00 GMT] </w:t>
      </w:r>
      <w:hyperlink r:id="rId71">
        <w:r>
          <w:rPr>
            <w:color w:val="0000FF"/>
            <w:u w:val="single"/>
          </w:rPr>
          <w:t>Vietcombank triển khai dịch vụ chuyển tiền trực tuyến ra nước ngoài - VnExpress</w:t>
        </w:r>
      </w:hyperlink>
    </w:p>
    <w:p>
      <w:pPr>
        <w:pStyle w:val="ListBullet"/>
      </w:pPr>
      <w:r>
        <w:t xml:space="preserve">[Tue, 28 Nov 2023 08:00:00 GMT] </w:t>
      </w:r>
      <w:hyperlink r:id="rId72">
        <w:r>
          <w:rPr>
            <w:color w:val="0000FF"/>
            <w:u w:val="single"/>
          </w:rPr>
          <w:t>Public Bank Vietnam mở phòng giao dịch thứ 40 tại Việt Nam - VnExpress</w:t>
        </w:r>
      </w:hyperlink>
    </w:p>
    <w:p>
      <w:pPr>
        <w:pStyle w:val="ListBullet"/>
      </w:pPr>
      <w:r>
        <w:t xml:space="preserve">[Fri, 20 Jan 2023 08:00:00 GMT] </w:t>
      </w:r>
      <w:hyperlink r:id="rId73">
        <w:r>
          <w:rPr>
            <w:color w:val="0000FF"/>
            <w:u w:val="single"/>
          </w:rPr>
          <w:t>Nhân viên ngân hàng có thể nhận thưởng Tết 10 tháng lương - VnExpress</w:t>
        </w:r>
      </w:hyperlink>
    </w:p>
    <w:p>
      <w:pPr>
        <w:pStyle w:val="ListBullet"/>
      </w:pPr>
      <w:r>
        <w:t xml:space="preserve">[Thu, 16 Nov 2023 08:00:00 GMT] </w:t>
      </w:r>
      <w:hyperlink r:id="rId74">
        <w:r>
          <w:rPr>
            <w:color w:val="0000FF"/>
            <w:u w:val="single"/>
          </w:rPr>
          <w:t>VietinBank cho vay doanh nghiệp trả nợ trước hạn ngân hàng khác - VnExpress</w:t>
        </w:r>
      </w:hyperlink>
    </w:p>
    <w:p>
      <w:pPr>
        <w:pStyle w:val="ListBullet"/>
      </w:pPr>
      <w:r>
        <w:t xml:space="preserve">[Fri, 27 Oct 2023 07:00:00 GMT] </w:t>
      </w:r>
      <w:hyperlink r:id="rId75">
        <w:r>
          <w:rPr>
            <w:color w:val="0000FF"/>
            <w:u w:val="single"/>
          </w:rPr>
          <w:t>ACB hỗ trợ thanh toán qua Samsung Pay, Google Pay, Apple Pay - VnExpress</w:t>
        </w:r>
      </w:hyperlink>
    </w:p>
    <w:p>
      <w:pPr>
        <w:pStyle w:val="ListBullet"/>
      </w:pPr>
      <w:r>
        <w:t xml:space="preserve">[Wed, 07 Jun 2023 07:00:00 GMT] </w:t>
      </w:r>
      <w:hyperlink r:id="rId76">
        <w:r>
          <w:rPr>
            <w:color w:val="0000FF"/>
            <w:u w:val="single"/>
          </w:rPr>
          <w:t>ACB ra mắt mô hình ngân hàng tự động - VnExpress</w:t>
        </w:r>
      </w:hyperlink>
    </w:p>
    <w:p>
      <w:pPr>
        <w:pStyle w:val="ListBullet"/>
      </w:pPr>
      <w:r>
        <w:t xml:space="preserve">[Fri, 08 Dec 2023 08:00:00 GMT] </w:t>
      </w:r>
      <w:hyperlink r:id="rId77">
        <w:r>
          <w:rPr>
            <w:color w:val="0000FF"/>
            <w:u w:val="single"/>
          </w:rPr>
          <w:t>Thanh toán Apple Pay thuận tiện trên VNPAY-POS - VnExpress</w:t>
        </w:r>
      </w:hyperlink>
    </w:p>
    <w:p>
      <w:pPr>
        <w:pStyle w:val="ListBullet"/>
      </w:pPr>
      <w:r>
        <w:t xml:space="preserve">[Mon, 03 Jul 2023 07:00:00 GMT] </w:t>
      </w:r>
      <w:hyperlink r:id="rId78">
        <w:r>
          <w:rPr>
            <w:color w:val="0000FF"/>
            <w:u w:val="single"/>
          </w:rPr>
          <w:t>Dịch vụ ngân hàng ưu tiên Techcombank Private - VnExpress</w:t>
        </w:r>
      </w:hyperlink>
    </w:p>
    <w:p>
      <w:pPr>
        <w:pStyle w:val="ListBullet"/>
      </w:pPr>
      <w:r>
        <w:t xml:space="preserve">[Wed, 29 Nov 2023 08:00:00 GMT] </w:t>
      </w:r>
      <w:hyperlink r:id="rId79">
        <w:r>
          <w:rPr>
            <w:color w:val="0000FF"/>
            <w:u w:val="single"/>
          </w:rPr>
          <w:t>Vốn điều lệ của VPBank dẫn đầu hệ thống ngân hàng - VnExpress</w:t>
        </w:r>
      </w:hyperlink>
    </w:p>
    <w:p>
      <w:pPr>
        <w:pStyle w:val="ListBullet"/>
      </w:pPr>
      <w:r>
        <w:t xml:space="preserve">[Mon, 07 Aug 2023 07:00:00 GMT] </w:t>
      </w:r>
      <w:hyperlink r:id="rId80">
        <w:r>
          <w:rPr>
            <w:color w:val="0000FF"/>
            <w:u w:val="single"/>
          </w:rPr>
          <w:t>Người dùng Sacombank Pay có thể rút tiền bằng mã VietQR - VnExpress</w:t>
        </w:r>
      </w:hyperlink>
    </w:p>
    <w:p>
      <w:pPr>
        <w:pStyle w:val="ListBullet"/>
      </w:pPr>
      <w:r>
        <w:t xml:space="preserve">[Wed, 22 Feb 2023 08:00:00 GMT] </w:t>
      </w:r>
      <w:hyperlink r:id="rId81">
        <w:r>
          <w:rPr>
            <w:color w:val="0000FF"/>
            <w:u w:val="single"/>
          </w:rPr>
          <w:t>Ngân hàng bị tố bán bảo hiểm đội lốt 'tiết kiệm đầu tư' - VnExpress</w:t>
        </w:r>
      </w:hyperlink>
    </w:p>
    <w:p>
      <w:pPr>
        <w:pStyle w:val="ListBullet"/>
      </w:pPr>
      <w:r>
        <w:t xml:space="preserve">[Tue, 08 Aug 2023 07:00:00 GMT] </w:t>
      </w:r>
      <w:hyperlink r:id="rId82">
        <w:r>
          <w:rPr>
            <w:color w:val="0000FF"/>
            <w:u w:val="single"/>
          </w:rPr>
          <w:t>Ngân hàng NCB khai trương trụ sở mới - VnExpress</w:t>
        </w:r>
      </w:hyperlink>
    </w:p>
    <w:p>
      <w:pPr>
        <w:pStyle w:val="ListBullet"/>
      </w:pPr>
      <w:r>
        <w:t xml:space="preserve">[Wed, 18 Oct 2023 07:00:00 GMT] </w:t>
      </w:r>
      <w:hyperlink r:id="rId83">
        <w:r>
          <w:rPr>
            <w:color w:val="0000FF"/>
            <w:u w:val="single"/>
          </w:rPr>
          <w:t>Public Bank Vietnam khai trương chi nhánh mới - VnExpress</w:t>
        </w:r>
      </w:hyperlink>
    </w:p>
    <w:p>
      <w:pPr>
        <w:pStyle w:val="ListBullet"/>
      </w:pPr>
      <w:r>
        <w:t xml:space="preserve">[Sun, 27 Aug 2023 07:00:00 GMT] </w:t>
      </w:r>
      <w:hyperlink r:id="rId84">
        <w:r>
          <w:rPr>
            <w:color w:val="0000FF"/>
            <w:u w:val="single"/>
          </w:rPr>
          <w:t>Nhiều ngân hàng đồng loạt tăng phí SMS Banking - VnExpress</w:t>
        </w:r>
      </w:hyperlink>
    </w:p>
    <w:p>
      <w:pPr>
        <w:pStyle w:val="ListBullet"/>
      </w:pPr>
      <w:r>
        <w:t xml:space="preserve">[Mon, 27 Nov 2023 08:00:00 GMT] </w:t>
      </w:r>
      <w:hyperlink r:id="rId85">
        <w:r>
          <w:rPr>
            <w:color w:val="0000FF"/>
            <w:u w:val="single"/>
          </w:rPr>
          <w:t>Mất sạch tiền trong tài khoản ngân hàng vì cài ứng dụng lạ - VnExpress</w:t>
        </w:r>
      </w:hyperlink>
    </w:p>
    <w:p>
      <w:pPr>
        <w:pStyle w:val="ListBullet"/>
      </w:pPr>
      <w:r>
        <w:t xml:space="preserve">[Fri, 15 Sep 2023 07:00:00 GMT] </w:t>
      </w:r>
      <w:hyperlink r:id="rId86">
        <w:r>
          <w:rPr>
            <w:color w:val="0000FF"/>
            <w:u w:val="single"/>
          </w:rPr>
          <w:t>Không dễ vay ngân hàng này trả nợ nhà băng khác - VnExpress</w:t>
        </w:r>
      </w:hyperlink>
    </w:p>
    <w:p>
      <w:pPr>
        <w:pStyle w:val="ListBullet"/>
      </w:pPr>
      <w:r>
        <w:t xml:space="preserve">[Fri, 15 Dec 2023 08:00:00 GMT] </w:t>
      </w:r>
      <w:hyperlink r:id="rId87">
        <w:r>
          <w:rPr>
            <w:color w:val="0000FF"/>
            <w:u w:val="single"/>
          </w:rPr>
          <w:t>Dấu ấn ngân hàng số VietinBank iPay Mobile - VnExpress</w:t>
        </w:r>
      </w:hyperlink>
    </w:p>
    <w:p>
      <w:pPr>
        <w:pStyle w:val="ListBullet"/>
      </w:pPr>
      <w:r>
        <w:t xml:space="preserve">[Thu, 05 Oct 2023 07:00:00 GMT] </w:t>
      </w:r>
      <w:hyperlink r:id="rId88">
        <w:r>
          <w:rPr>
            <w:color w:val="0000FF"/>
            <w:u w:val="single"/>
          </w:rPr>
          <w:t>Vietcombank miễn phí chuyển đổi thẻ từ sang thẻ chip contactless - VnExpress</w:t>
        </w:r>
      </w:hyperlink>
    </w:p>
    <w:p>
      <w:pPr>
        <w:pStyle w:val="ListBullet"/>
      </w:pPr>
      <w:r>
        <w:t xml:space="preserve">[Wed, 16 Aug 2023 07:00:00 GMT] </w:t>
      </w:r>
      <w:hyperlink r:id="rId89">
        <w:r>
          <w:rPr>
            <w:color w:val="0000FF"/>
            <w:u w:val="single"/>
          </w:rPr>
          <w:t>Techcombank là thương hiệu ngân hàng tư nhân giá trị nhất Việt Nam - VnExpress</w:t>
        </w:r>
      </w:hyperlink>
    </w:p>
    <w:p>
      <w:pPr>
        <w:pStyle w:val="ListBullet"/>
      </w:pPr>
      <w:r>
        <w:t xml:space="preserve">[Tue, 25 Jul 2023 07:00:00 GMT] </w:t>
      </w:r>
      <w:hyperlink r:id="rId90">
        <w:r>
          <w:rPr>
            <w:color w:val="0000FF"/>
            <w:u w:val="single"/>
          </w:rPr>
          <w:t>Người mua nhà, xe có thể vay ngân hàng này để đáo hạn ở nhà băng khác - VnExpress</w:t>
        </w:r>
      </w:hyperlink>
    </w:p>
    <w:p>
      <w:pPr>
        <w:pStyle w:val="ListBullet"/>
      </w:pPr>
      <w:r>
        <w:t xml:space="preserve">[Fri, 10 Nov 2023 08:00:00 GMT] </w:t>
      </w:r>
      <w:hyperlink r:id="rId91">
        <w:r>
          <w:rPr>
            <w:color w:val="0000FF"/>
            <w:u w:val="single"/>
          </w:rPr>
          <w:t>Chủ thẻ Napas BIDV Smart nhận hoàn tiền khi chi tiêu - VnExpress</w:t>
        </w:r>
      </w:hyperlink>
    </w:p>
    <w:p>
      <w:pPr>
        <w:pStyle w:val="ListBullet"/>
      </w:pPr>
      <w:r>
        <w:t xml:space="preserve">[Thu, 23 Nov 2023 08:00:00 GMT] </w:t>
      </w:r>
      <w:hyperlink r:id="rId92">
        <w:r>
          <w:rPr>
            <w:color w:val="0000FF"/>
            <w:u w:val="single"/>
          </w:rPr>
          <w:t>Public Bank Viet Nam mở phòng giao dịch tại TP Thủ Đức - VnExpress</w:t>
        </w:r>
      </w:hyperlink>
    </w:p>
    <w:p>
      <w:pPr>
        <w:pStyle w:val="ListBullet"/>
      </w:pPr>
      <w:r>
        <w:t xml:space="preserve">[Tue, 21 Mar 2023 07:00:00 GMT] </w:t>
      </w:r>
      <w:hyperlink r:id="rId93">
        <w:r>
          <w:rPr>
            <w:color w:val="0000FF"/>
            <w:u w:val="single"/>
          </w:rPr>
          <w:t>ACB nhận giải ngân hàng quản trị rủi ro tốt nhất Việt Nam - VnExpress</w:t>
        </w:r>
      </w:hyperlink>
    </w:p>
    <w:p>
      <w:pPr>
        <w:pStyle w:val="ListBullet"/>
      </w:pPr>
      <w:r>
        <w:t xml:space="preserve">[Sun, 17 Dec 2023 08:00:00 GMT] </w:t>
      </w:r>
      <w:hyperlink r:id="rId94">
        <w:r>
          <w:rPr>
            <w:color w:val="0000FF"/>
            <w:u w:val="single"/>
          </w:rPr>
          <w:t>Bà Thái Hương nhận giải nhà lãnh đạo phát triển bền vững toàn cầu - VnExpress</w:t>
        </w:r>
      </w:hyperlink>
    </w:p>
    <w:p>
      <w:pPr>
        <w:pStyle w:val="ListBullet"/>
      </w:pPr>
      <w:r>
        <w:t xml:space="preserve">[Thu, 31 Aug 2023 07:00:00 GMT] </w:t>
      </w:r>
      <w:hyperlink r:id="rId95">
        <w:r>
          <w:rPr>
            <w:color w:val="0000FF"/>
            <w:u w:val="single"/>
          </w:rPr>
          <w:t>Vietcombank cho phép vay vốn để trả nợ cũ ngân hàng khác - VnExpress</w:t>
        </w:r>
      </w:hyperlink>
    </w:p>
    <w:p>
      <w:pPr>
        <w:pStyle w:val="ListBullet"/>
      </w:pPr>
      <w:r>
        <w:t xml:space="preserve">[Wed, 12 Jul 2023 07:00:00 GMT] </w:t>
      </w:r>
      <w:hyperlink r:id="rId96">
        <w:r>
          <w:rPr>
            <w:color w:val="0000FF"/>
            <w:u w:val="single"/>
          </w:rPr>
          <w:t>Vietcombank ra mắt bộ ba thẻ Visa mới - VnExpress</w:t>
        </w:r>
      </w:hyperlink>
    </w:p>
    <w:p>
      <w:pPr>
        <w:pStyle w:val="ListBullet"/>
      </w:pPr>
      <w:r>
        <w:t xml:space="preserve">[Sun, 10 Sep 2023 07:00:00 GMT] </w:t>
      </w:r>
      <w:hyperlink r:id="rId97">
        <w:r>
          <w:rPr>
            <w:color w:val="0000FF"/>
            <w:u w:val="single"/>
          </w:rPr>
          <w:t>Phó chủ tịch NCB xin từ nhiệm - VnExpress</w:t>
        </w:r>
      </w:hyperlink>
    </w:p>
    <w:p>
      <w:pPr>
        <w:pStyle w:val="ListBullet"/>
      </w:pPr>
      <w:r>
        <w:t xml:space="preserve">[Mon, 25 Sep 2023 07:00:00 GMT] </w:t>
      </w:r>
      <w:hyperlink r:id="rId98">
        <w:r>
          <w:rPr>
            <w:color w:val="0000FF"/>
            <w:u w:val="single"/>
          </w:rPr>
          <w:t>Bất động sản Thiên Khôi hợp tác cùng MB - VnExpress</w:t>
        </w:r>
      </w:hyperlink>
    </w:p>
    <w:p>
      <w:pPr>
        <w:pStyle w:val="ListBullet"/>
      </w:pPr>
      <w:r>
        <w:t xml:space="preserve">[Tue, 10 Oct 2023 07:00:00 GMT] </w:t>
      </w:r>
      <w:hyperlink r:id="rId99">
        <w:r>
          <w:rPr>
            <w:color w:val="0000FF"/>
            <w:u w:val="single"/>
          </w:rPr>
          <w:t>Doanh nghiệp vay hàng tỷ USD làm các dự án 'xanh' - VnExpress</w:t>
        </w:r>
      </w:hyperlink>
    </w:p>
    <w:p>
      <w:pPr>
        <w:pStyle w:val="ListBullet"/>
      </w:pPr>
      <w:r>
        <w:t xml:space="preserve">[Fri, 04 Aug 2023 07:00:00 GMT] </w:t>
      </w:r>
      <w:hyperlink r:id="rId100">
        <w:r>
          <w:rPr>
            <w:color w:val="0000FF"/>
            <w:u w:val="single"/>
          </w:rPr>
          <w:t>Chiến lược nhân sự của HDBank - VnExpress</w:t>
        </w:r>
      </w:hyperlink>
    </w:p>
    <w:p>
      <w:pPr>
        <w:pStyle w:val="ListBullet"/>
      </w:pPr>
      <w:r>
        <w:t xml:space="preserve">[Tue, 14 Feb 2023 08:00:00 GMT] </w:t>
      </w:r>
      <w:hyperlink r:id="rId101">
        <w:r>
          <w:rPr>
            <w:color w:val="0000FF"/>
            <w:u w:val="single"/>
          </w:rPr>
          <w:t>Hút vốn xanh từ các quỹ đầu tư để phát triển bền vững - VnExpress</w:t>
        </w:r>
      </w:hyperlink>
    </w:p>
    <w:p>
      <w:pPr>
        <w:pStyle w:val="ListBullet"/>
      </w:pPr>
      <w:r>
        <w:t xml:space="preserve">[Fri, 09 Jun 2023 07:00:00 GMT] </w:t>
      </w:r>
      <w:hyperlink r:id="rId102">
        <w:r>
          <w:rPr>
            <w:color w:val="0000FF"/>
            <w:u w:val="single"/>
          </w:rPr>
          <w:t>Ngân hàng Bản Việt khai trương trụ sở tại Móng Cái - VnExpress</w:t>
        </w:r>
      </w:hyperlink>
    </w:p>
    <w:p>
      <w:pPr>
        <w:pStyle w:val="ListBullet"/>
      </w:pPr>
      <w:r>
        <w:t xml:space="preserve">[Mon, 06 Nov 2023 08:00:00 GMT] </w:t>
      </w:r>
      <w:hyperlink r:id="rId103">
        <w:r>
          <w:rPr>
            <w:color w:val="0000FF"/>
            <w:u w:val="single"/>
          </w:rPr>
          <w:t>Ngân hàng giảm lợi nhuận vì 'có tiền không cho vay được' - VnExpress</w:t>
        </w:r>
      </w:hyperlink>
    </w:p>
    <w:p>
      <w:pPr>
        <w:pStyle w:val="ListBullet"/>
      </w:pPr>
      <w:r>
        <w:t xml:space="preserve">[Thu, 09 Nov 2023 08:00:00 GMT] </w:t>
      </w:r>
      <w:hyperlink r:id="rId104">
        <w:r>
          <w:rPr>
            <w:color w:val="0000FF"/>
            <w:u w:val="single"/>
          </w:rPr>
          <w:t>Bộ Tài chính cấm ngân hàng bán bảo hiểm liên kết đầu tư kèm khoản vay - VnExpress</w:t>
        </w:r>
      </w:hyperlink>
    </w:p>
    <w:p>
      <w:pPr>
        <w:pStyle w:val="ListBullet"/>
      </w:pPr>
      <w:r>
        <w:t xml:space="preserve">[Fri, 03 Mar 2023 08:00:00 GMT] </w:t>
      </w:r>
      <w:hyperlink r:id="rId105">
        <w:r>
          <w:rPr>
            <w:color w:val="0000FF"/>
            <w:u w:val="single"/>
          </w:rPr>
          <w:t>Ông Đỗ Anh Tuấn từ chức Phó tổng giám đốc KienLongBank - VnExpress</w:t>
        </w:r>
      </w:hyperlink>
    </w:p>
    <w:p>
      <w:pPr>
        <w:pStyle w:val="ListBullet"/>
      </w:pPr>
      <w:r>
        <w:t xml:space="preserve">[Tue, 10 Jan 2023 08:00:00 GMT] </w:t>
      </w:r>
      <w:hyperlink r:id="rId106">
        <w:r>
          <w:rPr>
            <w:color w:val="0000FF"/>
            <w:u w:val="single"/>
          </w:rPr>
          <w:t>VietinBank hướng đến sự hài lòng của khách hàng - VnExpress</w:t>
        </w:r>
      </w:hyperlink>
    </w:p>
    <w:p>
      <w:pPr>
        <w:pStyle w:val="ListBullet"/>
      </w:pPr>
      <w:r>
        <w:t xml:space="preserve">[Mon, 27 Mar 2023 07:00:00 GMT] </w:t>
      </w:r>
      <w:hyperlink r:id="rId107">
        <w:r>
          <w:rPr>
            <w:color w:val="0000FF"/>
            <w:u w:val="single"/>
          </w:rPr>
          <w:t>Tập đoàn tài chính Nhật chi 1,5 tỷ USD mua 15% cổ phần VPBank - VnExpress</w:t>
        </w:r>
      </w:hyperlink>
    </w:p>
    <w:p>
      <w:pPr>
        <w:pStyle w:val="ListBullet"/>
      </w:pPr>
      <w:r>
        <w:t xml:space="preserve">[Tue, 11 Apr 2023 07:00:00 GMT] </w:t>
      </w:r>
      <w:hyperlink r:id="rId108">
        <w:r>
          <w:rPr>
            <w:color w:val="0000FF"/>
            <w:u w:val="single"/>
          </w:rPr>
          <w:t>Dấu ấn của Vietcombank trên hành trình chuyển đổi số - VnExpress</w:t>
        </w:r>
      </w:hyperlink>
    </w:p>
    <w:p>
      <w:pPr>
        <w:pStyle w:val="ListBullet"/>
      </w:pPr>
      <w:r>
        <w:t xml:space="preserve">[Mon, 24 Apr 2023 07:00:00 GMT] </w:t>
      </w:r>
      <w:hyperlink r:id="rId109">
        <w:r>
          <w:rPr>
            <w:color w:val="0000FF"/>
            <w:u w:val="single"/>
          </w:rPr>
          <w:t>MB ra mắt App MB Lào - VnExpress</w:t>
        </w:r>
      </w:hyperlink>
    </w:p>
    <w:p>
      <w:pPr>
        <w:pStyle w:val="ListBullet"/>
      </w:pPr>
      <w:r>
        <w:t xml:space="preserve">[Thu, 13 Apr 2023 07:00:00 GMT] </w:t>
      </w:r>
      <w:hyperlink r:id="rId110">
        <w:r>
          <w:rPr>
            <w:color w:val="0000FF"/>
            <w:u w:val="single"/>
          </w:rPr>
          <w:t>Con trai Bầu Hiển giữ chức Phó chủ tịch Hội đồng quản trị SHB - VnExpress</w:t>
        </w:r>
      </w:hyperlink>
    </w:p>
    <w:p>
      <w:pPr>
        <w:pStyle w:val="ListBullet"/>
      </w:pPr>
      <w:r>
        <w:t xml:space="preserve">[Sat, 18 Nov 2023 08:00:00 GMT] </w:t>
      </w:r>
      <w:hyperlink r:id="rId111">
        <w:r>
          <w:rPr>
            <w:color w:val="0000FF"/>
            <w:u w:val="single"/>
          </w:rPr>
          <w:t>Cách bà Trương Mỹ Lan biến SCB thành 'công cụ tài chính' để rút 1.066.000 tỷ đồng - VnExpress</w:t>
        </w:r>
      </w:hyperlink>
    </w:p>
    <w:p>
      <w:pPr>
        <w:pStyle w:val="ListBullet"/>
      </w:pPr>
      <w:r>
        <w:t xml:space="preserve">[Tue, 18 Apr 2023 07:00:00 GMT] </w:t>
      </w:r>
      <w:hyperlink r:id="rId112">
        <w:r>
          <w:rPr>
            <w:color w:val="0000FF"/>
            <w:u w:val="single"/>
          </w:rPr>
          <w:t>Moody’s duy trì xếp hạng tín nhiệm của VPBank - VnExpress</w:t>
        </w:r>
      </w:hyperlink>
    </w:p>
    <w:p>
      <w:pPr>
        <w:pStyle w:val="ListBullet"/>
      </w:pPr>
      <w:r>
        <w:t xml:space="preserve">[Wed, 27 Dec 2023 08:00:00 GMT] </w:t>
      </w:r>
      <w:hyperlink r:id="rId113">
        <w:r>
          <w:rPr>
            <w:color w:val="0000FF"/>
            <w:u w:val="single"/>
          </w:rPr>
          <w:t>Vùng nguyên liệu - bước đi quan trọng trong chiến lược bền vững của Vinasoy - VnExpress</w:t>
        </w:r>
      </w:hyperlink>
    </w:p>
    <w:p>
      <w:pPr>
        <w:pStyle w:val="ListBullet"/>
      </w:pPr>
      <w:r>
        <w:t xml:space="preserve">[Wed, 04 Oct 2023 07:00:00 GMT] </w:t>
      </w:r>
      <w:hyperlink r:id="rId114">
        <w:r>
          <w:rPr>
            <w:color w:val="0000FF"/>
            <w:u w:val="single"/>
          </w:rPr>
          <w:t>Chứng chỉ tiền gửi Bảo Lộc có khoản sinh lợi theo ngày - VnExpress</w:t>
        </w:r>
      </w:hyperlink>
    </w:p>
    <w:p>
      <w:pPr>
        <w:pStyle w:val="ListBullet"/>
      </w:pPr>
      <w:r>
        <w:t xml:space="preserve">[Wed, 30 Aug 2023 07:00:00 GMT] </w:t>
      </w:r>
      <w:hyperlink r:id="rId115">
        <w:r>
          <w:rPr>
            <w:color w:val="0000FF"/>
            <w:u w:val="single"/>
          </w:rPr>
          <w:t>Có nên gửi tiết kiệm cho kế hoạch tài chính dài hạn? - VnExpress</w:t>
        </w:r>
      </w:hyperlink>
    </w:p>
    <w:p>
      <w:pPr>
        <w:pStyle w:val="ListBullet"/>
      </w:pPr>
      <w:r>
        <w:t xml:space="preserve">[Mon, 11 Dec 2023 08:00:00 GMT] </w:t>
      </w:r>
      <w:hyperlink r:id="rId116">
        <w:r>
          <w:rPr>
            <w:color w:val="0000FF"/>
            <w:u w:val="single"/>
          </w:rPr>
          <w:t>VPBank, FE Credit ký hợp tác FPT Shop - VnExpress</w:t>
        </w:r>
      </w:hyperlink>
    </w:p>
    <w:p>
      <w:pPr>
        <w:pStyle w:val="ListBullet"/>
      </w:pPr>
      <w:r>
        <w:t xml:space="preserve">[Thu, 07 Dec 2023 08:00:00 GMT] </w:t>
      </w:r>
      <w:hyperlink r:id="rId117">
        <w:r>
          <w:rPr>
            <w:color w:val="0000FF"/>
            <w:u w:val="single"/>
          </w:rPr>
          <w:t>BVBank đổi bộ nhận diện thương hiệu - VnExpress</w:t>
        </w:r>
      </w:hyperlink>
    </w:p>
    <w:p>
      <w:pPr>
        <w:pStyle w:val="ListBullet"/>
      </w:pPr>
      <w:r>
        <w:t xml:space="preserve">[Wed, 18 Jan 2023 08:00:00 GMT] </w:t>
      </w:r>
      <w:hyperlink r:id="rId118">
        <w:r>
          <w:rPr>
            <w:color w:val="0000FF"/>
            <w:u w:val="single"/>
          </w:rPr>
          <w:t>VietinBank lì xì khách hàng đầu xuân - VnExpress</w:t>
        </w:r>
      </w:hyperlink>
    </w:p>
    <w:p>
      <w:pPr>
        <w:pStyle w:val="ListBullet"/>
      </w:pPr>
      <w:r>
        <w:t xml:space="preserve">[Fri, 08 Dec 2023 08:00:00 GMT] </w:t>
      </w:r>
      <w:hyperlink r:id="rId119">
        <w:r>
          <w:rPr>
            <w:color w:val="0000FF"/>
            <w:u w:val="single"/>
          </w:rPr>
          <w:t>VIB đồng hành cùng The Masked Singer All-Star Concert - VnExpress</w:t>
        </w:r>
      </w:hyperlink>
    </w:p>
    <w:p>
      <w:pPr>
        <w:pStyle w:val="ListBullet"/>
      </w:pPr>
      <w:r>
        <w:t xml:space="preserve">[Wed, 21 Jun 2023 07:00:00 GMT] </w:t>
      </w:r>
      <w:hyperlink r:id="rId120">
        <w:r>
          <w:rPr>
            <w:color w:val="0000FF"/>
            <w:u w:val="single"/>
          </w:rPr>
          <w:t>LPBank có tổng giám đốc mới - VnExpress</w:t>
        </w:r>
      </w:hyperlink>
    </w:p>
    <w:p>
      <w:pPr>
        <w:pStyle w:val="ListBullet"/>
      </w:pPr>
      <w:r>
        <w:t xml:space="preserve">[Fri, 25 Aug 2023 07:00:00 GMT] </w:t>
      </w:r>
      <w:hyperlink r:id="rId121">
        <w:r>
          <w:rPr>
            <w:color w:val="0000FF"/>
            <w:u w:val="single"/>
          </w:rPr>
          <w:t>ACB miễn loạt phí cho doanh nghiệp vừa và nhỏ - VnExpress</w:t>
        </w:r>
      </w:hyperlink>
    </w:p>
    <w:p>
      <w:pPr>
        <w:pStyle w:val="ListBullet"/>
      </w:pPr>
      <w:r>
        <w:t xml:space="preserve">[Wed, 26 Jul 2023 07:00:00 GMT] </w:t>
      </w:r>
      <w:hyperlink r:id="rId122">
        <w:r>
          <w:rPr>
            <w:color w:val="0000FF"/>
            <w:u w:val="single"/>
          </w:rPr>
          <w:t>Chiến lược phát triển nguồn nhân lực của VIB - VnExpress</w:t>
        </w:r>
      </w:hyperlink>
    </w:p>
    <w:p>
      <w:pPr>
        <w:pStyle w:val="ListBullet"/>
      </w:pPr>
      <w:r>
        <w:t xml:space="preserve">[Tue, 27 Jun 2023 07:00:00 GMT] </w:t>
      </w:r>
      <w:hyperlink r:id="rId123">
        <w:r>
          <w:rPr>
            <w:color w:val="0000FF"/>
            <w:u w:val="single"/>
          </w:rPr>
          <w:t>HDBank miễn phí chuyển tiền quốc tế - VnExpress</w:t>
        </w:r>
      </w:hyperlink>
    </w:p>
    <w:p>
      <w:pPr>
        <w:pStyle w:val="ListBullet"/>
      </w:pPr>
      <w:r>
        <w:t xml:space="preserve">[Sat, 22 Apr 2023 07:00:00 GMT] </w:t>
      </w:r>
      <w:hyperlink r:id="rId124">
        <w:r>
          <w:rPr>
            <w:color w:val="0000FF"/>
            <w:u w:val="single"/>
          </w:rPr>
          <w:t>Ông Hồ Hùng Anh giải thích vì sao Techcombank cho vay bất động sản nhiều - VnExpress</w:t>
        </w:r>
      </w:hyperlink>
    </w:p>
    <w:p>
      <w:pPr>
        <w:pStyle w:val="Heading2"/>
      </w:pPr>
      <w:r>
        <w:t>Báo điện tử Chính phủ (baochinhphu.vn)</w:t>
      </w:r>
    </w:p>
    <w:p>
      <w:pPr>
        <w:pStyle w:val="ListBullet"/>
      </w:pPr>
      <w:r>
        <w:t xml:space="preserve">[Wed, 05 Jul 2023 07:00:00 GMT] </w:t>
      </w:r>
      <w:hyperlink r:id="rId125">
        <w:r>
          <w:rPr>
            <w:color w:val="0000FF"/>
            <w:u w:val="single"/>
          </w:rPr>
          <w:t>Từ chối giao dịch với các tài khoản ngân hàng nghi ngờ gian lận - baochinhphu.vn</w:t>
        </w:r>
      </w:hyperlink>
    </w:p>
    <w:p>
      <w:pPr>
        <w:pStyle w:val="ListBullet"/>
      </w:pPr>
      <w:r>
        <w:t xml:space="preserve">[Fri, 25 Aug 2023 07:00:00 GMT] </w:t>
      </w:r>
      <w:hyperlink r:id="rId126">
        <w:r>
          <w:rPr>
            <w:color w:val="0000FF"/>
            <w:u w:val="single"/>
          </w:rPr>
          <w:t>Moody’s giữ nguyên xếp hạng tín nhiệm đối với Agribank bằng với xếp hạng quốc gia - baochinhphu.vn</w:t>
        </w:r>
      </w:hyperlink>
    </w:p>
    <w:p>
      <w:pPr>
        <w:pStyle w:val="ListBullet"/>
      </w:pPr>
      <w:r>
        <w:t xml:space="preserve">[Fri, 24 Mar 2023 07:00:00 GMT] </w:t>
      </w:r>
      <w:hyperlink r:id="rId127">
        <w:r>
          <w:rPr>
            <w:color w:val="0000FF"/>
            <w:u w:val="single"/>
          </w:rPr>
          <w:t>Agribank đón nhận Huân chương Lao động hạng Nhất - baochinhphu.vn</w:t>
        </w:r>
      </w:hyperlink>
    </w:p>
    <w:p>
      <w:pPr>
        <w:pStyle w:val="ListBullet"/>
      </w:pPr>
      <w:r>
        <w:t xml:space="preserve">[Fri, 24 Mar 2023 07:00:00 GMT] </w:t>
      </w:r>
      <w:hyperlink r:id="rId128">
        <w:r>
          <w:rPr>
            <w:color w:val="0000FF"/>
            <w:u w:val="single"/>
          </w:rPr>
          <w:t>Agribank tiên phong vì 'tam nông', lan toả giá trị vì cộng đồng - baochinhphu.vn</w:t>
        </w:r>
      </w:hyperlink>
    </w:p>
    <w:p>
      <w:pPr>
        <w:pStyle w:val="ListBullet"/>
      </w:pPr>
      <w:r>
        <w:t xml:space="preserve">[Thu, 29 Jun 2023 07:00:00 GMT] </w:t>
      </w:r>
      <w:hyperlink r:id="rId129">
        <w:r>
          <w:rPr>
            <w:color w:val="0000FF"/>
            <w:u w:val="single"/>
          </w:rPr>
          <w:t>Agribank dẫn đầu cho vay tam nông, đồng hành với nông dân - baochinhphu.vn</w:t>
        </w:r>
      </w:hyperlink>
    </w:p>
    <w:p>
      <w:pPr>
        <w:pStyle w:val="ListBullet"/>
      </w:pPr>
      <w:r>
        <w:t xml:space="preserve">[Tue, 22 Aug 2023 07:00:00 GMT] </w:t>
      </w:r>
      <w:hyperlink r:id="rId130">
        <w:r>
          <w:rPr>
            <w:color w:val="0000FF"/>
            <w:u w:val="single"/>
          </w:rPr>
          <w:t>Agribank dành hơn 60.000 tỷ đồng tín dụng ưu đãi hỗ trợ khách hàng - baochinhphu.vn</w:t>
        </w:r>
      </w:hyperlink>
    </w:p>
    <w:p>
      <w:pPr>
        <w:pStyle w:val="ListBullet"/>
      </w:pPr>
      <w:r>
        <w:t xml:space="preserve">[Tue, 28 Feb 2023 08:00:00 GMT] </w:t>
      </w:r>
      <w:hyperlink r:id="rId131">
        <w:r>
          <w:rPr>
            <w:color w:val="0000FF"/>
            <w:u w:val="single"/>
          </w:rPr>
          <w:t>Agribank dành 23,5 tỷ đồng tri ân khách hàng gửi tiền - baochinhphu.vn</w:t>
        </w:r>
      </w:hyperlink>
    </w:p>
    <w:p>
      <w:pPr>
        <w:pStyle w:val="ListBullet"/>
      </w:pPr>
      <w:r>
        <w:t xml:space="preserve">[Tue, 07 Nov 2023 08:00:00 GMT] </w:t>
      </w:r>
      <w:hyperlink r:id="rId132">
        <w:r>
          <w:rPr>
            <w:color w:val="0000FF"/>
            <w:u w:val="single"/>
          </w:rPr>
          <w:t>Agribank điều chỉnh giảm lãi suất đối với toàn bộ dư nợ hiện hữu - baochinhphu.vn</w:t>
        </w:r>
      </w:hyperlink>
    </w:p>
    <w:p>
      <w:pPr>
        <w:pStyle w:val="ListBullet"/>
      </w:pPr>
      <w:r>
        <w:t xml:space="preserve">[Wed, 17 May 2023 07:00:00 GMT] </w:t>
      </w:r>
      <w:hyperlink r:id="rId133">
        <w:r>
          <w:rPr>
            <w:color w:val="0000FF"/>
            <w:u w:val="single"/>
          </w:rPr>
          <w:t>Agribank giảm tiếp 0,5% lãi suất cho vay - baochinhphu.vn</w:t>
        </w:r>
      </w:hyperlink>
    </w:p>
    <w:p>
      <w:pPr>
        <w:pStyle w:val="ListBullet"/>
      </w:pPr>
      <w:r>
        <w:t xml:space="preserve">[Sun, 13 Aug 2023 07:00:00 GMT] </w:t>
      </w:r>
      <w:hyperlink r:id="rId134">
        <w:r>
          <w:rPr>
            <w:color w:val="0000FF"/>
            <w:u w:val="single"/>
          </w:rPr>
          <w:t>Agribank tài trợ 500 triệu đồng khắc phục hậu quả mưa lũ tại Yên Bái - baochinhphu.vn</w:t>
        </w:r>
      </w:hyperlink>
    </w:p>
    <w:p>
      <w:pPr>
        <w:pStyle w:val="ListBullet"/>
      </w:pPr>
      <w:r>
        <w:t xml:space="preserve">[Fri, 14 Jul 2023 07:00:00 GMT] </w:t>
      </w:r>
      <w:hyperlink r:id="rId135">
        <w:r>
          <w:rPr>
            <w:color w:val="0000FF"/>
            <w:u w:val="single"/>
          </w:rPr>
          <w:t>ABIC công bố chức danh Tổng Giám đốc, tổng kết 15 năm đồng hành cùng Agribank - baochinhphu.vn</w:t>
        </w:r>
      </w:hyperlink>
    </w:p>
    <w:p>
      <w:pPr>
        <w:pStyle w:val="ListBullet"/>
      </w:pPr>
      <w:r>
        <w:t xml:space="preserve">[Fri, 19 May 2023 07:00:00 GMT] </w:t>
      </w:r>
      <w:hyperlink r:id="rId136">
        <w:r>
          <w:rPr>
            <w:color w:val="0000FF"/>
            <w:u w:val="single"/>
          </w:rPr>
          <w:t>Bảo hiểm Agribank bồi thường cho khách bị lừa đảo trực tuyến - baochinhphu.vn</w:t>
        </w:r>
      </w:hyperlink>
    </w:p>
    <w:p>
      <w:pPr>
        <w:pStyle w:val="ListBullet"/>
      </w:pPr>
      <w:r>
        <w:t xml:space="preserve">[Thu, 14 Dec 2023 08:00:00 GMT] </w:t>
      </w:r>
      <w:hyperlink r:id="rId137">
        <w:r>
          <w:rPr>
            <w:color w:val="0000FF"/>
            <w:u w:val="single"/>
          </w:rPr>
          <w:t>Bám bản, bám dân, đưa vốn đến với bà con vùng cao - baochinhphu.vn</w:t>
        </w:r>
      </w:hyperlink>
    </w:p>
    <w:p>
      <w:pPr>
        <w:pStyle w:val="ListBullet"/>
      </w:pPr>
      <w:r>
        <w:t xml:space="preserve">[Tue, 14 Mar 2023 07:00:00 GMT] </w:t>
      </w:r>
      <w:hyperlink r:id="rId138">
        <w:r>
          <w:rPr>
            <w:color w:val="0000FF"/>
            <w:u w:val="single"/>
          </w:rPr>
          <w:t>Agribank tài trợ 8 tỷ đồng xây dựng nhà ở cho hộ nghèo và nạn nhân chất độc da cam - baochinhphu.vn</w:t>
        </w:r>
      </w:hyperlink>
    </w:p>
    <w:p>
      <w:pPr>
        <w:pStyle w:val="ListBullet"/>
      </w:pPr>
      <w:r>
        <w:t xml:space="preserve">[Wed, 22 Mar 2023 07:00:00 GMT] </w:t>
      </w:r>
      <w:hyperlink r:id="rId139">
        <w:r>
          <w:rPr>
            <w:color w:val="0000FF"/>
            <w:u w:val="single"/>
          </w:rPr>
          <w:t>Bảo hiểm 'Bảo an tài khoản' chính thức mở bán - baochinhphu.vn</w:t>
        </w:r>
      </w:hyperlink>
    </w:p>
    <w:p>
      <w:pPr>
        <w:pStyle w:val="ListBullet"/>
      </w:pPr>
      <w:r>
        <w:t xml:space="preserve">[Wed, 23 Aug 2023 07:00:00 GMT] </w:t>
      </w:r>
      <w:hyperlink r:id="rId140">
        <w:r>
          <w:rPr>
            <w:color w:val="0000FF"/>
            <w:u w:val="single"/>
          </w:rPr>
          <w:t>4 ngân hàng thương mại Nhà nước đồng loạt giảm lãi suất - baochinhphu.vn</w:t>
        </w:r>
      </w:hyperlink>
    </w:p>
    <w:p>
      <w:pPr>
        <w:pStyle w:val="ListBullet"/>
      </w:pPr>
      <w:r>
        <w:t xml:space="preserve">[Thu, 25 May 2023 07:00:00 GMT] </w:t>
      </w:r>
      <w:hyperlink r:id="rId141">
        <w:r>
          <w:rPr>
            <w:color w:val="0000FF"/>
            <w:u w:val="single"/>
          </w:rPr>
          <w:t>Đẩy mạnh tín dụng trong nông nghiệp - baochinhphu.vn</w:t>
        </w:r>
      </w:hyperlink>
    </w:p>
    <w:p>
      <w:pPr>
        <w:pStyle w:val="ListBullet"/>
      </w:pPr>
      <w:r>
        <w:t xml:space="preserve">[Wed, 22 Feb 2023 08:00:00 GMT] </w:t>
      </w:r>
      <w:hyperlink r:id="rId142">
        <w:r>
          <w:rPr>
            <w:color w:val="0000FF"/>
            <w:u w:val="single"/>
          </w:rPr>
          <w:t>Brand Finance: Giá trị thương hiệu ngân hàng Việt tăng cao - baochinhphu.vn</w:t>
        </w:r>
      </w:hyperlink>
    </w:p>
    <w:p>
      <w:pPr>
        <w:pStyle w:val="ListBullet"/>
      </w:pPr>
      <w:r>
        <w:t xml:space="preserve">[Thu, 10 Aug 2023 07:00:00 GMT] </w:t>
      </w:r>
      <w:hyperlink r:id="rId143">
        <w:r>
          <w:rPr>
            <w:color w:val="0000FF"/>
            <w:u w:val="single"/>
          </w:rPr>
          <w:t>Vietcombank được bình chọn là ngân hàng và công ty đại chúng uy tín nhất - baochinhphu.vn</w:t>
        </w:r>
      </w:hyperlink>
    </w:p>
    <w:p>
      <w:pPr>
        <w:pStyle w:val="ListBullet"/>
      </w:pPr>
      <w:r>
        <w:t xml:space="preserve">[Tue, 10 Jan 2023 08:00:00 GMT] </w:t>
      </w:r>
      <w:hyperlink r:id="rId144">
        <w:r>
          <w:rPr>
            <w:color w:val="0000FF"/>
            <w:u w:val="single"/>
          </w:rPr>
          <w:t>Danh mục vị trí việc làm công chức nghiệp vụ chuyên ngành Ngân hàng - baochinhphu.vn</w:t>
        </w:r>
      </w:hyperlink>
    </w:p>
    <w:p>
      <w:pPr>
        <w:pStyle w:val="ListBullet"/>
      </w:pPr>
      <w:r>
        <w:t xml:space="preserve">[Sat, 21 Oct 2023 07:00:00 GMT] </w:t>
      </w:r>
      <w:hyperlink r:id="rId145">
        <w:r>
          <w:rPr>
            <w:color w:val="0000FF"/>
            <w:u w:val="single"/>
          </w:rPr>
          <w:t>Ngân hàng lớn thứ 2 Nhật Bản làm cổ đông chiến lược của VPBank - baochinhphu.vn</w:t>
        </w:r>
      </w:hyperlink>
    </w:p>
    <w:p>
      <w:pPr>
        <w:pStyle w:val="ListBullet"/>
      </w:pPr>
      <w:r>
        <w:t xml:space="preserve">[Sat, 09 Sep 2023 07:00:00 GMT] </w:t>
      </w:r>
      <w:hyperlink r:id="rId146">
        <w:r>
          <w:rPr>
            <w:color w:val="0000FF"/>
            <w:u w:val="single"/>
          </w:rPr>
          <w:t>Hướng tới mục tiêu tăng trưởng tín dụng xanh đạt 10% vào năm 2025 - baochinhphu.vn</w:t>
        </w:r>
      </w:hyperlink>
    </w:p>
    <w:p>
      <w:pPr>
        <w:pStyle w:val="ListBullet"/>
      </w:pPr>
      <w:r>
        <w:t xml:space="preserve">[Mon, 25 Dec 2023 08:00:00 GMT] </w:t>
      </w:r>
      <w:hyperlink r:id="rId147">
        <w:r>
          <w:rPr>
            <w:color w:val="0000FF"/>
            <w:u w:val="single"/>
          </w:rPr>
          <w:t>Triển khai các giải pháp giảm thiểu rủi ro trong thanh toán trực tuyến - baochinhphu.vn</w:t>
        </w:r>
      </w:hyperlink>
    </w:p>
    <w:p>
      <w:pPr>
        <w:pStyle w:val="ListBullet"/>
      </w:pPr>
      <w:r>
        <w:t xml:space="preserve">[Thu, 14 Dec 2023 08:00:00 GMT] </w:t>
      </w:r>
      <w:hyperlink r:id="rId148">
        <w:r>
          <w:rPr>
            <w:color w:val="0000FF"/>
            <w:u w:val="single"/>
          </w:rPr>
          <w:t>Công bố 5 TTHC sửa đổi lĩnh vực thành lập và hoạt động ngân hàng - baochinhphu.vn</w:t>
        </w:r>
      </w:hyperlink>
    </w:p>
    <w:p>
      <w:pPr>
        <w:pStyle w:val="ListBullet"/>
      </w:pPr>
      <w:r>
        <w:t xml:space="preserve">[Mon, 07 Aug 2023 07:00:00 GMT] </w:t>
      </w:r>
      <w:hyperlink r:id="rId149">
        <w:r>
          <w:rPr>
            <w:color w:val="0000FF"/>
            <w:u w:val="single"/>
          </w:rPr>
          <w:t>Basel III nâng tầm Ngân hàng Việt đạt chuẩ - baochinhphu.vn</w:t>
        </w:r>
      </w:hyperlink>
    </w:p>
    <w:p>
      <w:pPr>
        <w:pStyle w:val="ListBullet"/>
      </w:pPr>
      <w:r>
        <w:t xml:space="preserve">[Mon, 02 Jan 2023 08:00:00 GMT] </w:t>
      </w:r>
      <w:hyperlink r:id="rId150">
        <w:r>
          <w:rPr>
            <w:color w:val="0000FF"/>
            <w:u w:val="single"/>
          </w:rPr>
          <w:t>Ngân hàng đón xu hướng, thanh toán không tiền mặt phát triển mạnh - baochinhphu.vn</w:t>
        </w:r>
      </w:hyperlink>
    </w:p>
    <w:p>
      <w:pPr>
        <w:pStyle w:val="ListBullet"/>
      </w:pPr>
      <w:r>
        <w:t xml:space="preserve">[Tue, 14 Mar 2023 07:00:00 GMT] </w:t>
      </w:r>
      <w:hyperlink r:id="rId151">
        <w:r>
          <w:rPr>
            <w:color w:val="0000FF"/>
            <w:u w:val="single"/>
          </w:rPr>
          <w:t>Ngân hàng Nhà nước hạ một số lãi suất điều hành - baochinhphu.vn</w:t>
        </w:r>
      </w:hyperlink>
    </w:p>
    <w:p>
      <w:pPr>
        <w:pStyle w:val="ListBullet"/>
      </w:pPr>
      <w:r>
        <w:t xml:space="preserve">[Mon, 13 Feb 2023 08:00:00 GMT] </w:t>
      </w:r>
      <w:hyperlink r:id="rId152">
        <w:r>
          <w:rPr>
            <w:color w:val="0000FF"/>
            <w:u w:val="single"/>
          </w:rPr>
          <w:t>HDBank phủ sóng 61/63 tỉnh thành phố trên cả nước - baochinhphu.vn</w:t>
        </w:r>
      </w:hyperlink>
    </w:p>
    <w:p>
      <w:pPr>
        <w:pStyle w:val="ListBullet"/>
      </w:pPr>
      <w:r>
        <w:t xml:space="preserve">[Thu, 20 Jul 2023 07:00:00 GMT] </w:t>
      </w:r>
      <w:hyperlink r:id="rId153">
        <w:r>
          <w:rPr>
            <w:color w:val="0000FF"/>
            <w:u w:val="single"/>
          </w:rPr>
          <w:t>Triển khai ‘gói” tín dụng 15.000 tỷ đồng đối với lĩnh vực lâm sản, thủy sản - baochinhphu.vn</w:t>
        </w:r>
      </w:hyperlink>
    </w:p>
    <w:p>
      <w:pPr>
        <w:pStyle w:val="ListBullet"/>
      </w:pPr>
      <w:r>
        <w:t xml:space="preserve">[Mon, 17 Jul 2023 07:00:00 GMT] </w:t>
      </w:r>
      <w:hyperlink r:id="rId154">
        <w:r>
          <w:rPr>
            <w:color w:val="0000FF"/>
            <w:u w:val="single"/>
          </w:rPr>
          <w:t>OCB ký kết hợp tác thanh toán biên mậu - baochinhphu.vn</w:t>
        </w:r>
      </w:hyperlink>
    </w:p>
    <w:p>
      <w:pPr>
        <w:pStyle w:val="ListBullet"/>
      </w:pPr>
      <w:r>
        <w:t xml:space="preserve">[Tue, 23 May 2023 07:00:00 GMT] </w:t>
      </w:r>
      <w:hyperlink r:id="rId155">
        <w:r>
          <w:rPr>
            <w:color w:val="0000FF"/>
            <w:u w:val="single"/>
          </w:rPr>
          <w:t>NHNN tiếp tục hạ lãi suất từ ngày 25/5 - baochinhphu.vn</w:t>
        </w:r>
      </w:hyperlink>
    </w:p>
    <w:p>
      <w:pPr>
        <w:pStyle w:val="ListBullet"/>
      </w:pPr>
      <w:r>
        <w:t xml:space="preserve">[Sat, 01 Jul 2023 07:00:00 GMT] </w:t>
      </w:r>
      <w:hyperlink r:id="rId156">
        <w:r>
          <w:rPr>
            <w:color w:val="0000FF"/>
            <w:u w:val="single"/>
          </w:rPr>
          <w:t>KienlongBank nhận giải thưởng quốc tế về công nghệ ngân hàng vượt trội nhất Việt Nam - baochinhphu.vn</w:t>
        </w:r>
      </w:hyperlink>
    </w:p>
    <w:p>
      <w:pPr>
        <w:pStyle w:val="ListBullet"/>
      </w:pPr>
      <w:r>
        <w:t xml:space="preserve">[Wed, 06 Sep 2023 07:00:00 GMT] </w:t>
      </w:r>
      <w:hyperlink r:id="rId157">
        <w:r>
          <w:rPr>
            <w:color w:val="0000FF"/>
            <w:u w:val="single"/>
          </w:rPr>
          <w:t>Khánh thành trường cấp 3 tại Long An do VPBank tài trợ - baochinhphu.vn</w:t>
        </w:r>
      </w:hyperlink>
    </w:p>
    <w:p>
      <w:pPr>
        <w:pStyle w:val="ListBullet"/>
      </w:pPr>
      <w:r>
        <w:t xml:space="preserve">[Thu, 16 Mar 2023 07:00:00 GMT] </w:t>
      </w:r>
      <w:hyperlink r:id="rId158">
        <w:r>
          <w:rPr>
            <w:color w:val="0000FF"/>
            <w:u w:val="single"/>
          </w:rPr>
          <w:t>Đa dạng hoá dịch vụ tài chính ngân hàng, phát triển thị phần bán lẻ - baochinhphu.vn</w:t>
        </w:r>
      </w:hyperlink>
    </w:p>
    <w:p>
      <w:pPr>
        <w:pStyle w:val="ListBullet"/>
      </w:pPr>
      <w:r>
        <w:t xml:space="preserve">[Wed, 17 May 2023 07:00:00 GMT] </w:t>
      </w:r>
      <w:hyperlink r:id="rId159">
        <w:r>
          <w:rPr>
            <w:color w:val="0000FF"/>
            <w:u w:val="single"/>
          </w:rPr>
          <w:t>NHNN phân tích về mặt bằng lãi suất - baochinhphu.vn</w:t>
        </w:r>
      </w:hyperlink>
    </w:p>
    <w:p>
      <w:pPr>
        <w:pStyle w:val="ListBullet"/>
      </w:pPr>
      <w:r>
        <w:t xml:space="preserve">[Tue, 14 Mar 2023 07:00:00 GMT] </w:t>
      </w:r>
      <w:hyperlink r:id="rId160">
        <w:r>
          <w:rPr>
            <w:color w:val="0000FF"/>
            <w:u w:val="single"/>
          </w:rPr>
          <w:t>Vietcombank cho vay với lãi suất từ 7,99%/năm - baochinhphu.vn</w:t>
        </w:r>
      </w:hyperlink>
    </w:p>
    <w:p>
      <w:pPr>
        <w:pStyle w:val="ListBullet"/>
      </w:pPr>
      <w:r>
        <w:t xml:space="preserve">[Thu, 25 May 2023 07:00:00 GMT] </w:t>
      </w:r>
      <w:hyperlink r:id="rId161">
        <w:r>
          <w:rPr>
            <w:color w:val="0000FF"/>
            <w:u w:val="single"/>
          </w:rPr>
          <w:t>Các ngân hàng tích cực triển khai chủ trương hạ lãi suất - baochinhphu.vn</w:t>
        </w:r>
      </w:hyperlink>
    </w:p>
    <w:p>
      <w:pPr>
        <w:pStyle w:val="ListBullet"/>
      </w:pPr>
      <w:r>
        <w:t xml:space="preserve">[Fri, 31 Mar 2023 07:00:00 GMT] </w:t>
      </w:r>
      <w:hyperlink r:id="rId162">
        <w:r>
          <w:rPr>
            <w:color w:val="0000FF"/>
            <w:u w:val="single"/>
          </w:rPr>
          <w:t>Ngân hàng Nhà nước tiếp tục giảm lãi suất điều hành từ tháng 4/2023 - baochinhphu.vn</w:t>
        </w:r>
      </w:hyperlink>
    </w:p>
    <w:p>
      <w:pPr>
        <w:pStyle w:val="ListBullet"/>
      </w:pPr>
      <w:r>
        <w:t xml:space="preserve">[Fri, 16 Jun 2023 07:00:00 GMT] </w:t>
      </w:r>
      <w:hyperlink r:id="rId163">
        <w:r>
          <w:rPr>
            <w:color w:val="0000FF"/>
            <w:u w:val="single"/>
          </w:rPr>
          <w:t>Ngân hàng Nhà nước tiếp tục điều chỉnh lãi suất điều hành - baochinhphu.vn</w:t>
        </w:r>
      </w:hyperlink>
    </w:p>
    <w:p>
      <w:pPr>
        <w:pStyle w:val="ListBullet"/>
      </w:pPr>
      <w:r>
        <w:t xml:space="preserve">[Thu, 11 May 2023 07:00:00 GMT] </w:t>
      </w:r>
      <w:hyperlink r:id="rId164">
        <w:r>
          <w:rPr>
            <w:color w:val="0000FF"/>
            <w:u w:val="single"/>
          </w:rPr>
          <w:t>Ứng dụng dữ liệu dân cư trong hoạt động ngân hàng, thúc đẩy chuyển đổi số - baochinhphu.vn</w:t>
        </w:r>
      </w:hyperlink>
    </w:p>
    <w:p>
      <w:pPr>
        <w:pStyle w:val="ListBullet"/>
      </w:pPr>
      <w:r>
        <w:t xml:space="preserve">[Fri, 06 Oct 2023 07:00:00 GMT] </w:t>
      </w:r>
      <w:hyperlink r:id="rId165">
        <w:r>
          <w:rPr>
            <w:color w:val="0000FF"/>
            <w:u w:val="single"/>
          </w:rPr>
          <w:t>Phát triển ngân hàng thông minh cần số hóa dữ liệu và liên thông đồng bộ - baochinhphu.vn</w:t>
        </w:r>
      </w:hyperlink>
    </w:p>
    <w:p>
      <w:pPr>
        <w:pStyle w:val="ListBullet"/>
      </w:pPr>
      <w:r>
        <w:t xml:space="preserve">[Fri, 04 Aug 2023 07:00:00 GMT] </w:t>
      </w:r>
      <w:hyperlink r:id="rId166">
        <w:r>
          <w:rPr>
            <w:color w:val="0000FF"/>
            <w:u w:val="single"/>
          </w:rPr>
          <w:t>SHB tăng trưởng bền vững, bắt đầu áp dụng Basel III - baochinhphu.vn</w:t>
        </w:r>
      </w:hyperlink>
    </w:p>
    <w:p>
      <w:pPr>
        <w:pStyle w:val="ListBullet"/>
      </w:pPr>
      <w:r>
        <w:t xml:space="preserve">[Thu, 14 Dec 2023 08:00:00 GMT] </w:t>
      </w:r>
      <w:hyperlink r:id="rId167">
        <w:r>
          <w:rPr>
            <w:color w:val="0000FF"/>
            <w:u w:val="single"/>
          </w:rPr>
          <w:t>Vietcombank điều chỉnh phí dịch vụ thông báo biến động số dư qua SMS - baochinhphu.vn</w:t>
        </w:r>
      </w:hyperlink>
    </w:p>
    <w:p>
      <w:pPr>
        <w:pStyle w:val="ListBullet"/>
      </w:pPr>
      <w:r>
        <w:t xml:space="preserve">[Tue, 24 Jan 2023 08:00:00 GMT] </w:t>
      </w:r>
      <w:hyperlink r:id="rId168">
        <w:r>
          <w:rPr>
            <w:color w:val="0000FF"/>
            <w:u w:val="single"/>
          </w:rPr>
          <w:t>Ngân hàng cùng DN đẩy mạnh đồng hành, vượt thách thức trong năm 2023 - baochinhphu.vn</w:t>
        </w:r>
      </w:hyperlink>
    </w:p>
    <w:p>
      <w:pPr>
        <w:pStyle w:val="ListBullet"/>
      </w:pPr>
      <w:r>
        <w:t xml:space="preserve">[Mon, 16 Oct 2023 07:00:00 GMT] </w:t>
      </w:r>
      <w:hyperlink r:id="rId169">
        <w:r>
          <w:rPr>
            <w:color w:val="0000FF"/>
            <w:u w:val="single"/>
          </w:rPr>
          <w:t>HDBank hướng đến trở thành ngân hàng số hạnh phúc - baochinhphu.vn</w:t>
        </w:r>
      </w:hyperlink>
    </w:p>
    <w:p>
      <w:pPr>
        <w:pStyle w:val="ListBullet"/>
      </w:pPr>
      <w:r>
        <w:t xml:space="preserve">[Thu, 02 Mar 2023 08:00:00 GMT] </w:t>
      </w:r>
      <w:hyperlink r:id="rId170">
        <w:r>
          <w:rPr>
            <w:color w:val="0000FF"/>
            <w:u w:val="single"/>
          </w:rPr>
          <w:t>Vietcombank dành hơn 160.000 quà tặng khách hàng dịp sinh nhật 60 năm - baochinhphu.vn</w:t>
        </w:r>
      </w:hyperlink>
    </w:p>
    <w:p>
      <w:pPr>
        <w:pStyle w:val="ListBullet"/>
      </w:pPr>
      <w:r>
        <w:t xml:space="preserve">[Thu, 19 Oct 2023 07:00:00 GMT] </w:t>
      </w:r>
      <w:hyperlink r:id="rId171">
        <w:r>
          <w:rPr>
            <w:color w:val="0000FF"/>
            <w:u w:val="single"/>
          </w:rPr>
          <w:t>Nộp hơn 6.400 tỷ, VPBank đóng thuế nhiều nhất năm 2022 - baochinhphu.vn</w:t>
        </w:r>
      </w:hyperlink>
    </w:p>
    <w:p>
      <w:pPr>
        <w:pStyle w:val="ListBullet"/>
      </w:pPr>
      <w:r>
        <w:t xml:space="preserve">[Mon, 09 Jan 2023 08:00:00 GMT] </w:t>
      </w:r>
      <w:hyperlink r:id="rId172">
        <w:r>
          <w:rPr>
            <w:color w:val="0000FF"/>
            <w:u w:val="single"/>
          </w:rPr>
          <w:t>BAC A BANK được thành lập thêm 3 chi nhánh - baochinhphu.vn</w:t>
        </w:r>
      </w:hyperlink>
    </w:p>
    <w:p>
      <w:pPr>
        <w:pStyle w:val="ListBullet"/>
      </w:pPr>
      <w:r>
        <w:t xml:space="preserve">[Wed, 04 Oct 2023 07:00:00 GMT] </w:t>
      </w:r>
      <w:hyperlink r:id="rId173">
        <w:r>
          <w:rPr>
            <w:color w:val="0000FF"/>
            <w:u w:val="single"/>
          </w:rPr>
          <w:t>OCB ra mắt thẻ OCB Mastercard World dành riêng cho phân khúc khách hàng cao cấp - baochinhphu.vn</w:t>
        </w:r>
      </w:hyperlink>
    </w:p>
    <w:p>
      <w:pPr>
        <w:pStyle w:val="ListBullet"/>
      </w:pPr>
      <w:r>
        <w:t xml:space="preserve">[Sat, 15 Jul 2023 07:00:00 GMT] </w:t>
      </w:r>
      <w:hyperlink r:id="rId174">
        <w:r>
          <w:rPr>
            <w:color w:val="0000FF"/>
            <w:u w:val="single"/>
          </w:rPr>
          <w:t>Thủ tướng dự Hội nghị sơ kết hoạt động ngân hàng 6 tháng đầu năm - baochinhphu.vn</w:t>
        </w:r>
      </w:hyperlink>
    </w:p>
    <w:p>
      <w:pPr>
        <w:pStyle w:val="ListBullet"/>
      </w:pPr>
      <w:r>
        <w:t xml:space="preserve">[Wed, 19 Apr 2023 07:00:00 GMT] </w:t>
      </w:r>
      <w:hyperlink r:id="rId175">
        <w:r>
          <w:rPr>
            <w:color w:val="0000FF"/>
            <w:u w:val="single"/>
          </w:rPr>
          <w:t>Đẩy mạnh nâng cấp, hiện đại hóa hạ tầng số phục vụ thanh toán trong ngành Ngân hàng - baochinhphu.vn</w:t>
        </w:r>
      </w:hyperlink>
    </w:p>
    <w:p>
      <w:pPr>
        <w:pStyle w:val="ListBullet"/>
      </w:pPr>
      <w:r>
        <w:t xml:space="preserve">[Wed, 04 Jan 2023 08:00:00 GMT] </w:t>
      </w:r>
      <w:hyperlink r:id="rId176">
        <w:r>
          <w:rPr>
            <w:color w:val="0000FF"/>
            <w:u w:val="single"/>
          </w:rPr>
          <w:t>Ngăn chặn việc thanh toán, chuyển tiền đối với các tổ chức, cá nhân có dấu hiệu, hành vi gian lận thương mại - baochinhphu.vn</w:t>
        </w:r>
      </w:hyperlink>
    </w:p>
    <w:p>
      <w:pPr>
        <w:pStyle w:val="ListBullet"/>
      </w:pPr>
      <w:r>
        <w:t xml:space="preserve">[Thu, 19 Jan 2023 08:00:00 GMT] </w:t>
      </w:r>
      <w:hyperlink r:id="rId177">
        <w:r>
          <w:rPr>
            <w:color w:val="0000FF"/>
            <w:u w:val="single"/>
          </w:rPr>
          <w:t>Eximbank được thành lập thêm 4 chi nhánh, phòng giao dịch - baochinhphu.vn</w:t>
        </w:r>
      </w:hyperlink>
    </w:p>
    <w:p>
      <w:pPr>
        <w:pStyle w:val="ListBullet"/>
      </w:pPr>
      <w:r>
        <w:t xml:space="preserve">[Tue, 08 Aug 2023 07:00:00 GMT] </w:t>
      </w:r>
      <w:hyperlink r:id="rId178">
        <w:r>
          <w:rPr>
            <w:color w:val="0000FF"/>
            <w:u w:val="single"/>
          </w:rPr>
          <w:t>VPBank giới thiệu Apple Pay đến khách hàng tăng an toàn, bảo mật - baochinhphu.vn</w:t>
        </w:r>
      </w:hyperlink>
    </w:p>
    <w:p>
      <w:pPr>
        <w:pStyle w:val="ListBullet"/>
      </w:pPr>
      <w:r>
        <w:t xml:space="preserve">[Sat, 02 Sep 2023 07:00:00 GMT] </w:t>
      </w:r>
      <w:hyperlink r:id="rId179">
        <w:r>
          <w:rPr>
            <w:color w:val="0000FF"/>
            <w:u w:val="single"/>
          </w:rPr>
          <w:t>Có thể vay vốn Vietcombank để trả nợ ngân hàng khác - baochinhphu.vn</w:t>
        </w:r>
      </w:hyperlink>
    </w:p>
    <w:p>
      <w:pPr>
        <w:pStyle w:val="ListBullet"/>
      </w:pPr>
      <w:r>
        <w:t xml:space="preserve">[Wed, 26 Apr 2023 07:00:00 GMT] </w:t>
      </w:r>
      <w:hyperlink r:id="rId180">
        <w:r>
          <w:rPr>
            <w:color w:val="0000FF"/>
            <w:u w:val="single"/>
          </w:rPr>
          <w:t>KienlongBank chuyển đổi thành công hệ thống Ngân hàng lõi – Core Banking - baochinhphu.vn</w:t>
        </w:r>
      </w:hyperlink>
    </w:p>
    <w:p>
      <w:pPr>
        <w:pStyle w:val="ListBullet"/>
      </w:pPr>
      <w:r>
        <w:t xml:space="preserve">[Mon, 30 Jan 2023 08:00:00 GMT] </w:t>
      </w:r>
      <w:hyperlink r:id="rId181">
        <w:r>
          <w:rPr>
            <w:color w:val="0000FF"/>
            <w:u w:val="single"/>
          </w:rPr>
          <w:t>Ông Nguyễn Thanh Tùng làm Tổng Giám đốc Vietcombank từ 30/1/2023 - baochinhphu.vn</w:t>
        </w:r>
      </w:hyperlink>
    </w:p>
    <w:p>
      <w:pPr>
        <w:pStyle w:val="ListBullet"/>
      </w:pPr>
      <w:r>
        <w:t xml:space="preserve">[Wed, 22 Feb 2023 08:00:00 GMT] </w:t>
      </w:r>
      <w:hyperlink r:id="rId182">
        <w:r>
          <w:rPr>
            <w:color w:val="0000FF"/>
            <w:u w:val="single"/>
          </w:rPr>
          <w:t>HDBank 'thắng lớn' 4 giải thưởng quốc tế về chất lượng dịch vụ - baochinhphu.vn</w:t>
        </w:r>
      </w:hyperlink>
    </w:p>
    <w:p>
      <w:pPr>
        <w:pStyle w:val="ListBullet"/>
      </w:pPr>
      <w:r>
        <w:t xml:space="preserve">[Tue, 17 Oct 2023 07:00:00 GMT] </w:t>
      </w:r>
      <w:hyperlink r:id="rId183">
        <w:r>
          <w:rPr>
            <w:color w:val="0000FF"/>
            <w:u w:val="single"/>
          </w:rPr>
          <w:t>KienlongBank giành cú đúp giải thưởng tại Asia Pacific Enterprise Awards 2023 - baochinhphu.vn</w:t>
        </w:r>
      </w:hyperlink>
    </w:p>
    <w:p>
      <w:pPr>
        <w:pStyle w:val="ListBullet"/>
      </w:pPr>
      <w:r>
        <w:t xml:space="preserve">[Tue, 03 Jan 2023 08:00:00 GMT] </w:t>
      </w:r>
      <w:hyperlink r:id="rId184">
        <w:r>
          <w:rPr>
            <w:color w:val="0000FF"/>
            <w:u w:val="single"/>
          </w:rPr>
          <w:t>Cảnh báo rủi ro từ hành vi mua bán, cho thuê, cho mượn tài khoản ngân hàng - baochinhphu.vn</w:t>
        </w:r>
      </w:hyperlink>
    </w:p>
    <w:p>
      <w:pPr>
        <w:pStyle w:val="ListBullet"/>
      </w:pPr>
      <w:r>
        <w:t xml:space="preserve">[Wed, 12 Jul 2023 07:00:00 GMT] </w:t>
      </w:r>
      <w:hyperlink r:id="rId185">
        <w:r>
          <w:rPr>
            <w:color w:val="0000FF"/>
            <w:u w:val="single"/>
          </w:rPr>
          <w:t>Ra mắt Bộ ba sản phẩm thẻ Vietcombank thương hiệu Visa mới - baochinhphu.vn</w:t>
        </w:r>
      </w:hyperlink>
    </w:p>
    <w:p>
      <w:pPr>
        <w:pStyle w:val="ListBullet"/>
      </w:pPr>
      <w:r>
        <w:t xml:space="preserve">[Thu, 17 Aug 2023 07:00:00 GMT] </w:t>
      </w:r>
      <w:hyperlink r:id="rId186">
        <w:r>
          <w:rPr>
            <w:color w:val="0000FF"/>
            <w:u w:val="single"/>
          </w:rPr>
          <w:t>Thẻ tín dụng HDbank Priority: Nhiều ưu đãi cho khách hàng đặc biệt - baochinhphu.vn</w:t>
        </w:r>
      </w:hyperlink>
    </w:p>
    <w:p>
      <w:pPr>
        <w:pStyle w:val="ListBullet"/>
      </w:pPr>
      <w:r>
        <w:t xml:space="preserve">[Fri, 19 May 2023 07:00:00 GMT] </w:t>
      </w:r>
      <w:hyperlink r:id="rId187">
        <w:r>
          <w:rPr>
            <w:color w:val="0000FF"/>
            <w:u w:val="single"/>
          </w:rPr>
          <w:t>VietinBank: Tích cực đẩy mạnh tăng thu dịch vụ, cải thiện cơ cấu thu nhập - baochinhphu.vn</w:t>
        </w:r>
      </w:hyperlink>
    </w:p>
    <w:p>
      <w:pPr>
        <w:pStyle w:val="ListBullet"/>
      </w:pPr>
      <w:r>
        <w:t xml:space="preserve">[Fri, 28 Apr 2023 07:00:00 GMT] </w:t>
      </w:r>
      <w:hyperlink r:id="rId188">
        <w:r>
          <w:rPr>
            <w:color w:val="0000FF"/>
            <w:u w:val="single"/>
          </w:rPr>
          <w:t>NHNN chấn chỉnh việc cung cấp các dịch vụ về trái phiếu doanh nghiệp - baochinhphu.vn</w:t>
        </w:r>
      </w:hyperlink>
    </w:p>
    <w:p>
      <w:pPr>
        <w:pStyle w:val="ListBullet"/>
      </w:pPr>
      <w:r>
        <w:t xml:space="preserve">[Mon, 03 Jul 2023 07:00:00 GMT] </w:t>
      </w:r>
      <w:hyperlink r:id="rId189">
        <w:r>
          <w:rPr>
            <w:color w:val="0000FF"/>
            <w:u w:val="single"/>
          </w:rPr>
          <w:t>OCB - nhà cung cấp dịch vụ ngân hàng số tiêu biểu Việt Nam năm 2023 - baochinhphu.vn</w:t>
        </w:r>
      </w:hyperlink>
    </w:p>
    <w:p>
      <w:pPr>
        <w:pStyle w:val="ListBullet"/>
      </w:pPr>
      <w:r>
        <w:t xml:space="preserve">[Thu, 23 Mar 2023 07:00:00 GMT] </w:t>
      </w:r>
      <w:hyperlink r:id="rId190">
        <w:r>
          <w:rPr>
            <w:color w:val="0000FF"/>
            <w:u w:val="single"/>
          </w:rPr>
          <w:t>Chi tiêu thông minh, hưởng nhiều ưu đãi cùng thẻ tín dụng VPBank - baochinhphu.vn</w:t>
        </w:r>
      </w:hyperlink>
    </w:p>
    <w:p>
      <w:pPr>
        <w:pStyle w:val="ListBullet"/>
      </w:pPr>
      <w:r>
        <w:t xml:space="preserve">[Thu, 19 Jan 2023 08:00:00 GMT] </w:t>
      </w:r>
      <w:hyperlink r:id="rId191">
        <w:r>
          <w:rPr>
            <w:color w:val="0000FF"/>
            <w:u w:val="single"/>
          </w:rPr>
          <w:t>7 nhóm mục tiêu, nhiệm vụ tổng quát năm 2023 của ngành Ngân hàng - baochinhphu.vn</w:t>
        </w:r>
      </w:hyperlink>
    </w:p>
    <w:p>
      <w:pPr>
        <w:pStyle w:val="ListBullet"/>
      </w:pPr>
      <w:r>
        <w:t xml:space="preserve">[Thu, 13 Apr 2023 07:00:00 GMT] </w:t>
      </w:r>
      <w:hyperlink r:id="rId192">
        <w:r>
          <w:rPr>
            <w:color w:val="0000FF"/>
            <w:u w:val="single"/>
          </w:rPr>
          <w:t>SHB bầu Phó Chủ tịch Hội đồng Quản trị - baochinhphu.vn</w:t>
        </w:r>
      </w:hyperlink>
    </w:p>
    <w:p>
      <w:pPr>
        <w:pStyle w:val="ListBullet"/>
      </w:pPr>
      <w:r>
        <w:t xml:space="preserve">[Tue, 23 May 2023 07:00:00 GMT] </w:t>
      </w:r>
      <w:hyperlink r:id="rId193">
        <w:r>
          <w:rPr>
            <w:color w:val="0000FF"/>
            <w:u w:val="single"/>
          </w:rPr>
          <w:t>“Nhà ngân hàng tương lai năm 2023”: giáo dục tài chính nâng cao cho giới trẻ - baochinhphu.vn</w:t>
        </w:r>
      </w:hyperlink>
    </w:p>
    <w:p>
      <w:pPr>
        <w:pStyle w:val="ListBullet"/>
      </w:pPr>
      <w:r>
        <w:t xml:space="preserve">[Mon, 18 Dec 2023 08:00:00 GMT] </w:t>
      </w:r>
      <w:hyperlink r:id="rId194">
        <w:r>
          <w:rPr>
            <w:color w:val="0000FF"/>
            <w:u w:val="single"/>
          </w:rPr>
          <w:t>VietinBank: Hiện thực hóa mục tiêu trở thành ngân hàng số hàng đầu - baochinhphu.vn</w:t>
        </w:r>
      </w:hyperlink>
    </w:p>
    <w:p>
      <w:pPr>
        <w:pStyle w:val="ListBullet"/>
      </w:pPr>
      <w:r>
        <w:t xml:space="preserve">[Mon, 09 Jan 2023 08:00:00 GMT] </w:t>
      </w:r>
      <w:hyperlink r:id="rId195">
        <w:r>
          <w:rPr>
            <w:color w:val="0000FF"/>
            <w:u w:val="single"/>
          </w:rPr>
          <w:t>Ngân hàng SHB được tăng vốn điều lệ - baochinhphu.vn</w:t>
        </w:r>
      </w:hyperlink>
    </w:p>
    <w:p>
      <w:pPr>
        <w:pStyle w:val="ListBullet"/>
      </w:pPr>
      <w:r>
        <w:t xml:space="preserve">[Wed, 04 Oct 2023 07:00:00 GMT] </w:t>
      </w:r>
      <w:hyperlink r:id="rId196">
        <w:r>
          <w:rPr>
            <w:color w:val="0000FF"/>
            <w:u w:val="single"/>
          </w:rPr>
          <w:t>Hoàn thiện hành lang pháp lý cho ngân hàng xanh phát triển - baochinhphu.vn</w:t>
        </w:r>
      </w:hyperlink>
    </w:p>
    <w:p>
      <w:pPr>
        <w:pStyle w:val="ListBullet"/>
      </w:pPr>
      <w:r>
        <w:t xml:space="preserve">[Wed, 15 Feb 2023 08:00:00 GMT] </w:t>
      </w:r>
      <w:hyperlink r:id="rId197">
        <w:r>
          <w:rPr>
            <w:color w:val="0000FF"/>
            <w:u w:val="single"/>
          </w:rPr>
          <w:t>Công bố TTHC được sửa đổi, bổ sung lĩnh vực thành lập và hoạt động ngân hàng - baochinhphu.vn</w:t>
        </w:r>
      </w:hyperlink>
    </w:p>
    <w:p>
      <w:pPr>
        <w:pStyle w:val="ListBullet"/>
      </w:pPr>
      <w:r>
        <w:t xml:space="preserve">[Thu, 07 Sep 2023 07:00:00 GMT] </w:t>
      </w:r>
      <w:hyperlink r:id="rId198">
        <w:r>
          <w:rPr>
            <w:color w:val="0000FF"/>
            <w:u w:val="single"/>
          </w:rPr>
          <w:t>Phòng giao dịch bưu điện không được nhận tiền gửi tiết kiệm khi VNPost thoái vốn khỏi LPBank - baochinhphu.vn</w:t>
        </w:r>
      </w:hyperlink>
    </w:p>
    <w:p>
      <w:pPr>
        <w:pStyle w:val="ListBullet"/>
      </w:pPr>
      <w:r>
        <w:t xml:space="preserve">[Wed, 04 Jan 2023 08:00:00 GMT] </w:t>
      </w:r>
      <w:hyperlink r:id="rId199">
        <w:r>
          <w:rPr>
            <w:color w:val="0000FF"/>
            <w:u w:val="single"/>
          </w:rPr>
          <w:t>Điều hành chủ động, linh hoạt, đồng bộ chính sách tiền tệ - baochinhphu.vn</w:t>
        </w:r>
      </w:hyperlink>
    </w:p>
    <w:p>
      <w:pPr>
        <w:pStyle w:val="ListBullet"/>
      </w:pPr>
      <w:r>
        <w:t xml:space="preserve">[Thu, 02 Mar 2023 08:00:00 GMT] </w:t>
      </w:r>
      <w:hyperlink r:id="rId200">
        <w:r>
          <w:rPr>
            <w:color w:val="0000FF"/>
            <w:u w:val="single"/>
          </w:rPr>
          <w:t>Phát huy vai trò của tín dụng, trợ lực hiệu quả hợp tác xã - baochinhphu.vn</w:t>
        </w:r>
      </w:hyperlink>
    </w:p>
    <w:p>
      <w:pPr>
        <w:pStyle w:val="ListBullet"/>
      </w:pPr>
      <w:r>
        <w:t xml:space="preserve">[Mon, 21 Aug 2023 07:00:00 GMT] </w:t>
      </w:r>
      <w:hyperlink r:id="rId201">
        <w:r>
          <w:rPr>
            <w:color w:val="0000FF"/>
            <w:u w:val="single"/>
          </w:rPr>
          <w:t>Cơ chế bảo mật phải bắt kịp sự phát triển của thanh toán điện tử - baochinhphu.vn</w:t>
        </w:r>
      </w:hyperlink>
    </w:p>
    <w:p>
      <w:pPr>
        <w:pStyle w:val="ListBullet"/>
      </w:pPr>
      <w:r>
        <w:t xml:space="preserve">[Mon, 20 Feb 2023 08:00:00 GMT] </w:t>
      </w:r>
      <w:hyperlink r:id="rId202">
        <w:r>
          <w:rPr>
            <w:color w:val="0000FF"/>
            <w:u w:val="single"/>
          </w:rPr>
          <w:t>Điều hành tín dụng phù hợp, đáp ứng kịp thời vốn cho sản xuất, kinh doanh - baochinhphu.vn</w:t>
        </w:r>
      </w:hyperlink>
    </w:p>
    <w:p>
      <w:pPr>
        <w:pStyle w:val="ListBullet"/>
      </w:pPr>
      <w:r>
        <w:t xml:space="preserve">[Thu, 30 Nov 2023 08:00:00 GMT] </w:t>
      </w:r>
      <w:hyperlink r:id="rId203">
        <w:r>
          <w:rPr>
            <w:color w:val="0000FF"/>
            <w:u w:val="single"/>
          </w:rPr>
          <w:t>Nhiều ưu đãi lớn khi mở tài khoản HDBank - baochinhphu.vn</w:t>
        </w:r>
      </w:hyperlink>
    </w:p>
    <w:p>
      <w:pPr>
        <w:pStyle w:val="ListBullet"/>
      </w:pPr>
      <w:r>
        <w:t xml:space="preserve">[Thu, 05 Jan 2023 08:00:00 GMT] </w:t>
      </w:r>
      <w:hyperlink r:id="rId204">
        <w:r>
          <w:rPr>
            <w:color w:val="0000FF"/>
            <w:u w:val="single"/>
          </w:rPr>
          <w:t>Công nhân đón Tết ấm no, đã có HD SAISON lo - baochinhphu.vn</w:t>
        </w:r>
      </w:hyperlink>
    </w:p>
    <w:p>
      <w:pPr>
        <w:pStyle w:val="ListBullet"/>
      </w:pPr>
      <w:r>
        <w:t xml:space="preserve">[Mon, 18 Sep 2023 07:00:00 GMT] </w:t>
      </w:r>
      <w:hyperlink r:id="rId205">
        <w:r>
          <w:rPr>
            <w:color w:val="0000FF"/>
            <w:u w:val="single"/>
          </w:rPr>
          <w:t>Eximbank bổ sung 2 thành viên, kiện toàn HĐQT - baochinhphu.vn</w:t>
        </w:r>
      </w:hyperlink>
    </w:p>
    <w:p>
      <w:pPr>
        <w:pStyle w:val="ListBullet"/>
      </w:pPr>
      <w:r>
        <w:t xml:space="preserve">[Sat, 03 Jun 2023 07:00:00 GMT] </w:t>
      </w:r>
      <w:hyperlink r:id="rId206">
        <w:r>
          <w:rPr>
            <w:color w:val="0000FF"/>
            <w:u w:val="single"/>
          </w:rPr>
          <w:t>SHBFinance chính thức trở thành thành viên của Tập đoàn Krungsri Thái Lan - baochinhphu.vn</w:t>
        </w:r>
      </w:hyperlink>
    </w:p>
    <w:p>
      <w:pPr>
        <w:pStyle w:val="ListBullet"/>
      </w:pPr>
      <w:r>
        <w:t xml:space="preserve">[Mon, 10 Jul 2023 07:00:00 GMT] </w:t>
      </w:r>
      <w:hyperlink r:id="rId207">
        <w:r>
          <w:rPr>
            <w:color w:val="0000FF"/>
            <w:u w:val="single"/>
          </w:rPr>
          <w:t>NHNN: Năm 2023, tăng trưởng tín dụng toàn hệ thống khoảng 14% - baochinhphu.vn</w:t>
        </w:r>
      </w:hyperlink>
    </w:p>
    <w:p>
      <w:pPr>
        <w:pStyle w:val="ListBullet"/>
      </w:pPr>
      <w:r>
        <w:t xml:space="preserve">[Thu, 17 Aug 2023 07:00:00 GMT] </w:t>
      </w:r>
      <w:hyperlink r:id="rId208">
        <w:r>
          <w:rPr>
            <w:color w:val="0000FF"/>
            <w:u w:val="single"/>
          </w:rPr>
          <w:t>SHB đoạt giải không gian làm việc xuất sắc nhất châu Á - baochinhphu.vn</w:t>
        </w:r>
      </w:hyperlink>
    </w:p>
    <w:p>
      <w:pPr>
        <w:pStyle w:val="ListBullet"/>
      </w:pPr>
      <w:r>
        <w:t xml:space="preserve">[Fri, 07 Jul 2023 07:00:00 GMT] </w:t>
      </w:r>
      <w:hyperlink r:id="rId209">
        <w:r>
          <w:rPr>
            <w:color w:val="0000FF"/>
            <w:u w:val="single"/>
          </w:rPr>
          <w:t>Doanh nghiệp nhỏ và vừa là một trong những khách hàng trọng tâm của OCB - baochinhphu.vn</w:t>
        </w:r>
      </w:hyperlink>
    </w:p>
    <w:p>
      <w:pPr>
        <w:pStyle w:val="ListBullet"/>
      </w:pPr>
      <w:r>
        <w:t xml:space="preserve">[Wed, 11 Jan 2023 08:00:00 GMT] </w:t>
      </w:r>
      <w:hyperlink r:id="rId210">
        <w:r>
          <w:rPr>
            <w:color w:val="0000FF"/>
            <w:u w:val="single"/>
          </w:rPr>
          <w:t>HDBank khởi động chương trình 'tìm tỷ phú' đầu tiên của năm 2023 - baochinhphu.vn</w:t>
        </w:r>
      </w:hyperlink>
    </w:p>
    <w:p>
      <w:pPr>
        <w:pStyle w:val="ListBullet"/>
      </w:pPr>
      <w:r>
        <w:t xml:space="preserve">[Sun, 02 Apr 2023 07:00:00 GMT] </w:t>
      </w:r>
      <w:hyperlink r:id="rId211">
        <w:r>
          <w:rPr>
            <w:color w:val="0000FF"/>
            <w:u w:val="single"/>
          </w:rPr>
          <w:t>Nâng cao cảnh giác với các thủ đoạn giả mạo ngân hàng để lừa đảo - baochinhphu.vn</w:t>
        </w:r>
      </w:hyperlink>
    </w:p>
    <w:p>
      <w:pPr>
        <w:pStyle w:val="ListBullet"/>
      </w:pPr>
      <w:r>
        <w:t xml:space="preserve">[Thu, 10 Aug 2023 07:00:00 GMT] </w:t>
      </w:r>
      <w:hyperlink r:id="rId212">
        <w:r>
          <w:rPr>
            <w:color w:val="0000FF"/>
            <w:u w:val="single"/>
          </w:rPr>
          <w:t>Tích cực hỗ trợ doanh nghiệp vượt qua khó khăn, góp phần phát triển kinh tế Việt Nam - baochinhphu.vn</w:t>
        </w:r>
      </w:hyperlink>
    </w:p>
    <w:p>
      <w:pPr>
        <w:pStyle w:val="ListBullet"/>
      </w:pPr>
      <w:r>
        <w:t xml:space="preserve">[Fri, 21 Apr 2023 07:00:00 GMT] </w:t>
      </w:r>
      <w:hyperlink r:id="rId213">
        <w:r>
          <w:rPr>
            <w:color w:val="0000FF"/>
            <w:u w:val="single"/>
          </w:rPr>
          <w:t>VietinBank hoàn thành xuất sắc các chỉ tiêu, tạo tiền đề cho giai đoạn tiếp theo - baochinhphu.vn</w:t>
        </w:r>
      </w:hyperlink>
    </w:p>
    <w:p>
      <w:pPr>
        <w:pStyle w:val="ListBullet"/>
      </w:pPr>
      <w:r>
        <w:t xml:space="preserve">[Wed, 16 Aug 2023 07:00:00 GMT] </w:t>
      </w:r>
      <w:hyperlink r:id="rId214">
        <w:r>
          <w:rPr>
            <w:color w:val="0000FF"/>
            <w:u w:val="single"/>
          </w:rPr>
          <w:t>Vietcombank bổ nhiệm 2 Phó Tổng Giám đốc và các nhân sự quan trọng - baochinhphu.vn</w:t>
        </w:r>
      </w:hyperlink>
    </w:p>
    <w:p>
      <w:pPr>
        <w:pStyle w:val="ListBullet"/>
      </w:pPr>
      <w:r>
        <w:t xml:space="preserve">[Fri, 04 Aug 2023 07:00:00 GMT] </w:t>
      </w:r>
      <w:hyperlink r:id="rId215">
        <w:r>
          <w:rPr>
            <w:color w:val="0000FF"/>
            <w:u w:val="single"/>
          </w:rPr>
          <w:t>Thanh toán học phí đại học mọi lúc, mọi nơi, thuận tiện, dễ dàng với app KienlongBank Plus - baochinhphu.vn</w:t>
        </w:r>
      </w:hyperlink>
    </w:p>
    <w:p>
      <w:pPr>
        <w:pStyle w:val="ListBullet"/>
      </w:pPr>
      <w:r>
        <w:t xml:space="preserve">[Wed, 18 Oct 2023 07:00:00 GMT] </w:t>
      </w:r>
      <w:hyperlink r:id="rId216">
        <w:r>
          <w:rPr>
            <w:color w:val="0000FF"/>
            <w:u w:val="single"/>
          </w:rPr>
          <w:t>HDBank chi 800 tỷ đồng mua 30% cổ phần của một công ty chứng khoán - baochinhphu.vn</w:t>
        </w:r>
      </w:hyperlink>
    </w:p>
    <w:p>
      <w:pPr>
        <w:pStyle w:val="ListBullet"/>
      </w:pPr>
      <w:r>
        <w:t xml:space="preserve">[Mon, 27 Mar 2023 07:00:00 GMT] </w:t>
      </w:r>
      <w:hyperlink r:id="rId217">
        <w:r>
          <w:rPr>
            <w:color w:val="0000FF"/>
            <w:u w:val="single"/>
          </w:rPr>
          <w:t>VPBank đạt thỏa thuận bán 15% vốn điều lệ cho đối tác Nhật - baochinhphu.vn</w:t>
        </w:r>
      </w:hyperlink>
    </w:p>
    <w:p>
      <w:pPr>
        <w:pStyle w:val="ListBullet"/>
      </w:pPr>
      <w:r>
        <w:t xml:space="preserve">[Mon, 14 Aug 2023 07:00:00 GMT] </w:t>
      </w:r>
      <w:hyperlink r:id="rId218">
        <w:r>
          <w:rPr>
            <w:color w:val="0000FF"/>
            <w:u w:val="single"/>
          </w:rPr>
          <w:t>VPBank: Giá trị thịnh thượng bắt nguồn từ những cá nhân thịnh vượng - baochinhphu.vn</w:t>
        </w:r>
      </w:hyperlink>
    </w:p>
    <w:p>
      <w:pPr>
        <w:pStyle w:val="ListBullet"/>
      </w:pPr>
      <w:r>
        <w:t xml:space="preserve">[Mon, 09 Jan 2023 08:00:00 GMT] </w:t>
      </w:r>
      <w:hyperlink r:id="rId219">
        <w:r>
          <w:rPr>
            <w:color w:val="0000FF"/>
            <w:u w:val="single"/>
          </w:rPr>
          <w:t>Vietcombank cần phát huy vai trò dẫn dắt thị trường về lãi suất - baochinhphu.vn</w:t>
        </w:r>
      </w:hyperlink>
    </w:p>
    <w:p>
      <w:pPr>
        <w:pStyle w:val="ListBullet"/>
      </w:pPr>
      <w:r>
        <w:t xml:space="preserve">[Wed, 12 Apr 2023 07:00:00 GMT] </w:t>
      </w:r>
      <w:hyperlink r:id="rId220">
        <w:r>
          <w:rPr>
            <w:color w:val="0000FF"/>
            <w:u w:val="single"/>
          </w:rPr>
          <w:t>VNPost bán đấu giá 140 triệu cổ phần LienVietPostBank để thoái vốn - baochinhphu.vn</w:t>
        </w:r>
      </w:hyperlink>
    </w:p>
    <w:p>
      <w:pPr>
        <w:pStyle w:val="ListBullet"/>
      </w:pPr>
      <w:r>
        <w:t xml:space="preserve">[Mon, 09 Jan 2023 08:00:00 GMT] </w:t>
      </w:r>
      <w:hyperlink r:id="rId221">
        <w:r>
          <w:rPr>
            <w:color w:val="0000FF"/>
            <w:u w:val="single"/>
          </w:rPr>
          <w:t>VietinBank có tỉ lệ bao phủ nợ xấu đạt 190% - baochinhphu.vn</w:t>
        </w:r>
      </w:hyperlink>
    </w:p>
    <w:p>
      <w:pPr>
        <w:pStyle w:val="ListBullet"/>
      </w:pPr>
      <w:r>
        <w:t xml:space="preserve">[Wed, 08 Feb 2023 08:00:00 GMT] </w:t>
      </w:r>
      <w:hyperlink r:id="rId222">
        <w:r>
          <w:rPr>
            <w:color w:val="0000FF"/>
            <w:u w:val="single"/>
          </w:rPr>
          <w:t>Ngân hàng Nhà nước không thắt chặt tín dụng vào bất động sản - baochinhphu.vn</w:t>
        </w:r>
      </w:hyperlink>
    </w:p>
    <w:p>
      <w:pPr>
        <w:pStyle w:val="ListBullet"/>
      </w:pPr>
      <w:r>
        <w:t xml:space="preserve">[Sun, 01 Jan 2023 08:00:00 GMT] </w:t>
      </w:r>
      <w:hyperlink r:id="rId223">
        <w:r>
          <w:rPr>
            <w:color w:val="0000FF"/>
            <w:u w:val="single"/>
          </w:rPr>
          <w:t>Sản phẩm công nghiệp xuất khẩu sang Anh phải dán nhãn mới từ 1/1/2023 - baochinhphu.vn</w:t>
        </w:r>
      </w:hyperlink>
    </w:p>
    <w:p>
      <w:pPr>
        <w:pStyle w:val="ListBullet"/>
      </w:pPr>
      <w:r>
        <w:t xml:space="preserve">[Mon, 02 Jan 2023 08:00:00 GMT] </w:t>
      </w:r>
      <w:hyperlink r:id="rId224">
        <w:r>
          <w:rPr>
            <w:color w:val="0000FF"/>
            <w:u w:val="single"/>
          </w:rPr>
          <w:t>Ngành lâm nghiệp: Tăng trưởng từ phát triển bền vững - baochinhphu.vn</w:t>
        </w:r>
      </w:hyperlink>
    </w:p>
    <w:p>
      <w:pPr>
        <w:pStyle w:val="ListBullet"/>
      </w:pPr>
      <w:r>
        <w:t xml:space="preserve">[Sun, 01 Jan 2023 08:00:00 GMT] </w:t>
      </w:r>
      <w:hyperlink r:id="rId225">
        <w:r>
          <w:rPr>
            <w:color w:val="0000FF"/>
            <w:u w:val="single"/>
          </w:rPr>
          <w:t>Phó Thủ tướng Lê Minh Khái dự Lễ khởi công dự án thành phần Cần Thơ - Hậu Giang, công trình cao tốc Bắc - Nam - baochinhphu.vn</w:t>
        </w:r>
      </w:hyperlink>
    </w:p>
    <w:p>
      <w:pPr>
        <w:pStyle w:val="ListBullet"/>
      </w:pPr>
      <w:r>
        <w:t xml:space="preserve">[Mon, 02 Jan 2023 08:00:00 GMT] </w:t>
      </w:r>
      <w:hyperlink r:id="rId226">
        <w:r>
          <w:rPr>
            <w:color w:val="0000FF"/>
            <w:u w:val="single"/>
          </w:rPr>
          <w:t>Kinh tế đứng vững trước những ‘cú sốc’ từ bên ngoài - baochinhphu.vn</w:t>
        </w:r>
      </w:hyperlink>
    </w:p>
    <w:p>
      <w:pPr>
        <w:pStyle w:val="ListBullet"/>
      </w:pPr>
      <w:r>
        <w:t xml:space="preserve">[Sun, 01 Jan 2023 08:00:00 GMT] </w:t>
      </w:r>
      <w:hyperlink r:id="rId227">
        <w:r>
          <w:rPr>
            <w:color w:val="0000FF"/>
            <w:u w:val="single"/>
          </w:rPr>
          <w:t>Thu nhập nâng cao từ phát triển vùng trồng bưởi hữu cơ - baochinhphu.vn</w:t>
        </w:r>
      </w:hyperlink>
    </w:p>
    <w:p>
      <w:pPr>
        <w:pStyle w:val="Heading2"/>
      </w:pPr>
      <w:r>
        <w:t>CafeF (cafef.vn)</w:t>
      </w:r>
    </w:p>
    <w:p>
      <w:pPr>
        <w:pStyle w:val="ListBullet"/>
      </w:pPr>
      <w:r>
        <w:t xml:space="preserve">[Wed, 28 Jun 2023 07:00:00 GMT] </w:t>
      </w:r>
      <w:hyperlink r:id="rId228">
        <w:r>
          <w:rPr>
            <w:color w:val="0000FF"/>
            <w:u w:val="single"/>
          </w:rPr>
          <w:t>Agribank - người bạn đồng hành cùng “Tam nông” - CafeF</w:t>
        </w:r>
      </w:hyperlink>
    </w:p>
    <w:p>
      <w:pPr>
        <w:pStyle w:val="ListBullet"/>
      </w:pPr>
      <w:r>
        <w:t xml:space="preserve">[Thu, 14 Sep 2023 07:00:00 GMT] </w:t>
      </w:r>
      <w:hyperlink r:id="rId229">
        <w:r>
          <w:rPr>
            <w:color w:val="0000FF"/>
            <w:u w:val="single"/>
          </w:rPr>
          <w:t>Agribank và Vietcombank giảm lãi suất huy động từ ngày 14/9, xuống mức thấp lịch sử - CafeF</w:t>
        </w:r>
      </w:hyperlink>
    </w:p>
    <w:p>
      <w:pPr>
        <w:pStyle w:val="ListBullet"/>
      </w:pPr>
      <w:r>
        <w:t xml:space="preserve">[Sun, 25 Jun 2023 07:00:00 GMT] </w:t>
      </w:r>
      <w:hyperlink r:id="rId230">
        <w:r>
          <w:rPr>
            <w:color w:val="0000FF"/>
            <w:u w:val="single"/>
          </w:rPr>
          <w:t>Ông Nguyễn Hải Long thôi làm Phó Tổng giám đốc Agribank - CafeF</w:t>
        </w:r>
      </w:hyperlink>
    </w:p>
    <w:p>
      <w:pPr>
        <w:pStyle w:val="ListBullet"/>
      </w:pPr>
      <w:r>
        <w:t xml:space="preserve">[Sun, 26 Mar 2023 07:00:00 GMT] </w:t>
      </w:r>
      <w:hyperlink r:id="rId231">
        <w:r>
          <w:rPr>
            <w:color w:val="0000FF"/>
            <w:u w:val="single"/>
          </w:rPr>
          <w:t>Hôm nay 26/3, Agribank và VietinBank cùng đón sinh nhật tuổi 35: Những điều ít biết về hai "ông lớn" ngân hàng khi mới thành lập - CafeF</w:t>
        </w:r>
      </w:hyperlink>
    </w:p>
    <w:p>
      <w:pPr>
        <w:pStyle w:val="ListBullet"/>
      </w:pPr>
      <w:r>
        <w:t xml:space="preserve">[Tue, 05 Dec 2023 08:00:00 GMT] </w:t>
      </w:r>
      <w:hyperlink r:id="rId232">
        <w:r>
          <w:rPr>
            <w:color w:val="0000FF"/>
            <w:u w:val="single"/>
          </w:rPr>
          <w:t>Dự án điện gió đầu tiên tại Việt Nam bị ngân hàng siết nợ: Chủ đầu tư nợ xấu hơn 1.200 tỷ tại Agribank - CafeF</w:t>
        </w:r>
      </w:hyperlink>
    </w:p>
    <w:p>
      <w:pPr>
        <w:pStyle w:val="ListBullet"/>
      </w:pPr>
      <w:r>
        <w:t xml:space="preserve">[Mon, 06 Feb 2023 08:00:00 GMT] </w:t>
      </w:r>
      <w:hyperlink r:id="rId233">
        <w:r>
          <w:rPr>
            <w:color w:val="0000FF"/>
            <w:u w:val="single"/>
          </w:rPr>
          <w:t>Không tính Agribank, đâu là ngân hàng đang có nhiều cán bộ nhân viên nhất hiện nay? - CafeF</w:t>
        </w:r>
      </w:hyperlink>
    </w:p>
    <w:p>
      <w:pPr>
        <w:pStyle w:val="ListBullet"/>
      </w:pPr>
      <w:r>
        <w:t xml:space="preserve">[Fri, 22 Dec 2023 08:00:00 GMT] </w:t>
      </w:r>
      <w:hyperlink r:id="rId234">
        <w:r>
          <w:rPr>
            <w:color w:val="0000FF"/>
            <w:u w:val="single"/>
          </w:rPr>
          <w:t>Ngân hàng nhận nhiều tiền gửi nhất hệ thống tiếp tục giảm lãi suất từ ngày 22/12, kỳ hạn dưới 12 tháng chỉ còn 3,5%/năm - CafeF</w:t>
        </w:r>
      </w:hyperlink>
    </w:p>
    <w:p>
      <w:pPr>
        <w:pStyle w:val="ListBullet"/>
      </w:pPr>
      <w:r>
        <w:t xml:space="preserve">[Tue, 01 Aug 2023 07:00:00 GMT] </w:t>
      </w:r>
      <w:hyperlink r:id="rId235">
        <w:r>
          <w:rPr>
            <w:color w:val="0000FF"/>
            <w:u w:val="single"/>
          </w:rPr>
          <w:t>"Ông lớn" ngân hàng báo lãi trước thuế gần 13.500 tỷ đồng trong nửa đầu năm, tiền gửi khách hàng cao nhất Việt Nam đạt gần 1,7 triệu tỷ - CafeF</w:t>
        </w:r>
      </w:hyperlink>
    </w:p>
    <w:p>
      <w:pPr>
        <w:pStyle w:val="ListBullet"/>
      </w:pPr>
      <w:r>
        <w:t xml:space="preserve">[Sun, 26 Mar 2023 01:01:18 GMT] </w:t>
      </w:r>
      <w:hyperlink r:id="rId236">
        <w:r>
          <w:rPr>
            <w:color w:val="0000FF"/>
            <w:u w:val="single"/>
          </w:rPr>
          <w:t>Agribank – Hành trình 35 năm - CafeF</w:t>
        </w:r>
      </w:hyperlink>
    </w:p>
    <w:p>
      <w:pPr>
        <w:pStyle w:val="ListBullet"/>
      </w:pPr>
      <w:r>
        <w:t xml:space="preserve">[Wed, 20 Dec 2023 08:00:00 GMT] </w:t>
      </w:r>
      <w:hyperlink r:id="rId237">
        <w:r>
          <w:rPr>
            <w:color w:val="0000FF"/>
            <w:u w:val="single"/>
          </w:rPr>
          <w:t>Những con số “khủng” từ chương trình “Tín dụng chính sách về cho vay lĩnh vực của ngành nông nghiệp” của Agribank - CafeF</w:t>
        </w:r>
      </w:hyperlink>
    </w:p>
    <w:p>
      <w:pPr>
        <w:pStyle w:val="ListBullet"/>
      </w:pPr>
      <w:r>
        <w:t xml:space="preserve">[Fri, 23 Jun 2023 07:00:00 GMT] </w:t>
      </w:r>
      <w:hyperlink r:id="rId238">
        <w:r>
          <w:rPr>
            <w:color w:val="0000FF"/>
            <w:u w:val="single"/>
          </w:rPr>
          <w:t>Lãi suất tại các “ông lớn” ngân hàng Vietcombank, VietinBank, BIDV, Agribank hiện nay ra sao? - CafeF</w:t>
        </w:r>
      </w:hyperlink>
    </w:p>
    <w:p>
      <w:pPr>
        <w:pStyle w:val="ListBullet"/>
      </w:pPr>
      <w:r>
        <w:t xml:space="preserve">[Tue, 11 Apr 2023 07:00:00 GMT] </w:t>
      </w:r>
      <w:hyperlink r:id="rId239">
        <w:r>
          <w:rPr>
            <w:color w:val="0000FF"/>
            <w:u w:val="single"/>
          </w:rPr>
          <w:t>Agriseco ký kết thỏa thuận hợp tác toàn diện với Agribank - CafeF</w:t>
        </w:r>
      </w:hyperlink>
    </w:p>
    <w:p>
      <w:pPr>
        <w:pStyle w:val="ListBullet"/>
      </w:pPr>
      <w:r>
        <w:t xml:space="preserve">[Sun, 16 Apr 2023 07:00:00 GMT] </w:t>
      </w:r>
      <w:hyperlink r:id="rId240">
        <w:r>
          <w:rPr>
            <w:color w:val="0000FF"/>
            <w:u w:val="single"/>
          </w:rPr>
          <w:t>Agribank bổ nhiệm 3 Phó Tổng Giám đốc mới - CafeF</w:t>
        </w:r>
      </w:hyperlink>
    </w:p>
    <w:p>
      <w:pPr>
        <w:pStyle w:val="ListBullet"/>
      </w:pPr>
      <w:r>
        <w:t xml:space="preserve">[Tue, 10 Oct 2023 07:00:00 GMT] </w:t>
      </w:r>
      <w:hyperlink r:id="rId241">
        <w:r>
          <w:rPr>
            <w:color w:val="0000FF"/>
            <w:u w:val="single"/>
          </w:rPr>
          <w:t>Ngân hàng Vietcombank, BIDV, Vietinbank, Agribank hoạt động kinh doanh, bảo toàn vốn Nhà nước ra sao? - CafeF</w:t>
        </w:r>
      </w:hyperlink>
    </w:p>
    <w:p>
      <w:pPr>
        <w:pStyle w:val="ListBullet"/>
      </w:pPr>
      <w:r>
        <w:t xml:space="preserve">[Thu, 23 Feb 2023 08:00:00 GMT] </w:t>
      </w:r>
      <w:hyperlink r:id="rId242">
        <w:r>
          <w:rPr>
            <w:color w:val="0000FF"/>
            <w:u w:val="single"/>
          </w:rPr>
          <w:t>Agribank thoái xong vốn tại một tập đoàn công nghệ, thu về gần 245 tỷ đồng - CafeF</w:t>
        </w:r>
      </w:hyperlink>
    </w:p>
    <w:p>
      <w:pPr>
        <w:pStyle w:val="ListBullet"/>
      </w:pPr>
      <w:r>
        <w:t xml:space="preserve">[Sun, 06 Aug 2023 07:00:00 GMT] </w:t>
      </w:r>
      <w:hyperlink r:id="rId243">
        <w:r>
          <w:rPr>
            <w:color w:val="0000FF"/>
            <w:u w:val="single"/>
          </w:rPr>
          <w:t>Cựu giám đốc chi nhánh ngân hàng gây thiệt hại gần 100 tỉ đồng - CafeF</w:t>
        </w:r>
      </w:hyperlink>
    </w:p>
    <w:p>
      <w:pPr>
        <w:pStyle w:val="ListBullet"/>
      </w:pPr>
      <w:r>
        <w:t xml:space="preserve">[Sat, 28 Oct 2023 07:00:00 GMT] </w:t>
      </w:r>
      <w:hyperlink r:id="rId244">
        <w:r>
          <w:rPr>
            <w:color w:val="0000FF"/>
            <w:u w:val="single"/>
          </w:rPr>
          <w:t>Agribank thông báo đợt tuyển dụng nhân sự lớn nhất ngành ngân hàng từ đầu năm - CafeF</w:t>
        </w:r>
      </w:hyperlink>
    </w:p>
    <w:p>
      <w:pPr>
        <w:pStyle w:val="ListBullet"/>
      </w:pPr>
      <w:r>
        <w:t xml:space="preserve">[Thu, 07 Dec 2023 01:05:04 GMT] </w:t>
      </w:r>
      <w:hyperlink r:id="rId245">
        <w:r>
          <w:rPr>
            <w:color w:val="0000FF"/>
            <w:u w:val="single"/>
          </w:rPr>
          <w:t>Thúc đẩy tín dụng xanh, Agribank tăng tốc xanh hóa hoạt động ngân hàng và phát triển bền vững - CafeF</w:t>
        </w:r>
      </w:hyperlink>
    </w:p>
    <w:p>
      <w:pPr>
        <w:pStyle w:val="ListBullet"/>
      </w:pPr>
      <w:r>
        <w:t xml:space="preserve">[Sat, 01 Apr 2023 07:00:00 GMT] </w:t>
      </w:r>
      <w:hyperlink r:id="rId246">
        <w:r>
          <w:rPr>
            <w:color w:val="0000FF"/>
            <w:u w:val="single"/>
          </w:rPr>
          <w:t>Bất ngờ với cái tên ngân hàng nắm bất động sản thế chấp nhiều nhất hiện nay - CafeF</w:t>
        </w:r>
      </w:hyperlink>
    </w:p>
    <w:p>
      <w:pPr>
        <w:pStyle w:val="ListBullet"/>
      </w:pPr>
      <w:r>
        <w:t xml:space="preserve">[Fri, 15 Dec 2023 08:00:00 GMT] </w:t>
      </w:r>
      <w:hyperlink r:id="rId247">
        <w:r>
          <w:rPr>
            <w:color w:val="0000FF"/>
            <w:u w:val="single"/>
          </w:rPr>
          <w:t>Ngân hàng SCB giảm mạnh lãi suất huy động từ hôm nay, xuống thấp hơn cả Agribank, VietinBank và BIDV - CafeF</w:t>
        </w:r>
      </w:hyperlink>
    </w:p>
    <w:p>
      <w:pPr>
        <w:pStyle w:val="ListBullet"/>
      </w:pPr>
      <w:r>
        <w:t xml:space="preserve">[Fri, 30 Jun 2023 07:00:00 GMT] </w:t>
      </w:r>
      <w:hyperlink r:id="rId248">
        <w:r>
          <w:rPr>
            <w:color w:val="0000FF"/>
            <w:u w:val="single"/>
          </w:rPr>
          <w:t>Các ngân hàng đua nhau giảm lãi suất huy động, lãi suất cho vay - CafeF</w:t>
        </w:r>
      </w:hyperlink>
    </w:p>
    <w:p>
      <w:pPr>
        <w:pStyle w:val="ListBullet"/>
      </w:pPr>
      <w:r>
        <w:t xml:space="preserve">[Thu, 14 Dec 2023 08:00:00 GMT] </w:t>
      </w:r>
      <w:hyperlink r:id="rId249">
        <w:r>
          <w:rPr>
            <w:color w:val="0000FF"/>
            <w:u w:val="single"/>
          </w:rPr>
          <w:t>Fitch Ratings nâng xếp hạng Vietcombank, VietinBank, Agribank, MB, ACB và 3 ngân hàng 100% vốn nước ngoài - CafeF</w:t>
        </w:r>
      </w:hyperlink>
    </w:p>
    <w:p>
      <w:pPr>
        <w:pStyle w:val="ListBullet"/>
      </w:pPr>
      <w:r>
        <w:t xml:space="preserve">[Fri, 10 Nov 2023 08:00:00 GMT] </w:t>
      </w:r>
      <w:hyperlink r:id="rId250">
        <w:r>
          <w:rPr>
            <w:color w:val="0000FF"/>
            <w:u w:val="single"/>
          </w:rPr>
          <w:t>“Ngân hàng đang rất muốn cho vay bất động sản” - CafeF</w:t>
        </w:r>
      </w:hyperlink>
    </w:p>
    <w:p>
      <w:pPr>
        <w:pStyle w:val="ListBullet"/>
      </w:pPr>
      <w:r>
        <w:t xml:space="preserve">[Thu, 06 Apr 2023 07:00:00 GMT] </w:t>
      </w:r>
      <w:hyperlink r:id="rId251">
        <w:r>
          <w:rPr>
            <w:color w:val="0000FF"/>
            <w:u w:val="single"/>
          </w:rPr>
          <w:t>Agribank tiên phong triển khai gói ưu đãi lãi suất cho nhà ở xã hội - CafeF</w:t>
        </w:r>
      </w:hyperlink>
    </w:p>
    <w:p>
      <w:pPr>
        <w:pStyle w:val="ListBullet"/>
      </w:pPr>
      <w:r>
        <w:t xml:space="preserve">[Fri, 22 Sep 2023 07:00:00 GMT] </w:t>
      </w:r>
      <w:hyperlink r:id="rId252">
        <w:r>
          <w:rPr>
            <w:color w:val="0000FF"/>
            <w:u w:val="single"/>
          </w:rPr>
          <w:t>Ngân hàng Nhà nước thay Chủ tịch HĐQT Ngân hàng SCB - CafeF</w:t>
        </w:r>
      </w:hyperlink>
    </w:p>
    <w:p>
      <w:pPr>
        <w:pStyle w:val="ListBullet"/>
      </w:pPr>
      <w:r>
        <w:t xml:space="preserve">[Thu, 10 Aug 2023 07:00:00 GMT] </w:t>
      </w:r>
      <w:hyperlink r:id="rId253">
        <w:r>
          <w:rPr>
            <w:color w:val="0000FF"/>
            <w:u w:val="single"/>
          </w:rPr>
          <w:t>Một chi nhánh Agribank rao bán cùng lúc nhiều khoản nợ "khủng" của doanh nghiệp bất động sản, xây dựng - CafeF</w:t>
        </w:r>
      </w:hyperlink>
    </w:p>
    <w:p>
      <w:pPr>
        <w:pStyle w:val="ListBullet"/>
      </w:pPr>
      <w:r>
        <w:t xml:space="preserve">[Sun, 16 Jul 2023 07:00:00 GMT] </w:t>
      </w:r>
      <w:hyperlink r:id="rId254">
        <w:r>
          <w:rPr>
            <w:color w:val="0000FF"/>
            <w:u w:val="single"/>
          </w:rPr>
          <w:t>Các ngân hàng TMCP Nhà nước tiếp tục mong muốn được tăng vốn điều lệ - CafeF</w:t>
        </w:r>
      </w:hyperlink>
    </w:p>
    <w:p>
      <w:pPr>
        <w:pStyle w:val="ListBullet"/>
      </w:pPr>
      <w:r>
        <w:t xml:space="preserve">[Mon, 11 Dec 2023 08:00:00 GMT] </w:t>
      </w:r>
      <w:hyperlink r:id="rId255">
        <w:r>
          <w:rPr>
            <w:color w:val="0000FF"/>
            <w:u w:val="single"/>
          </w:rPr>
          <w:t>Loạt doanh nghiệp của các đại gia nức tiếng bị ngân hàng siết nợ - CafeF</w:t>
        </w:r>
      </w:hyperlink>
    </w:p>
    <w:p>
      <w:pPr>
        <w:pStyle w:val="ListBullet"/>
      </w:pPr>
      <w:r>
        <w:t xml:space="preserve">[Wed, 27 Dec 2023 08:00:00 GMT] </w:t>
      </w:r>
      <w:hyperlink r:id="rId256">
        <w:r>
          <w:rPr>
            <w:color w:val="0000FF"/>
            <w:u w:val="single"/>
          </w:rPr>
          <w:t>Một ngân hàng Big4 tiếp tục giảm lãi suất huy động từ ngày 27/12, gửi dưới 1 năm chỉ còn 3,5% - CafeF</w:t>
        </w:r>
      </w:hyperlink>
    </w:p>
    <w:p>
      <w:pPr>
        <w:pStyle w:val="ListBullet"/>
      </w:pPr>
      <w:r>
        <w:t xml:space="preserve">[Sat, 27 May 2023 07:00:00 GMT] </w:t>
      </w:r>
      <w:hyperlink r:id="rId257">
        <w:r>
          <w:rPr>
            <w:color w:val="0000FF"/>
            <w:u w:val="single"/>
          </w:rPr>
          <w:t>Chịu chơi, chịu chi như “Bank A”: Kỷ niệm sinh nhật Ngân hàng tặng vàng cho CBNV, có người được 2 lượng vàng đính 30 viên kim cương - CafeF</w:t>
        </w:r>
      </w:hyperlink>
    </w:p>
    <w:p>
      <w:pPr>
        <w:pStyle w:val="ListBullet"/>
      </w:pPr>
      <w:r>
        <w:t xml:space="preserve">[Fri, 01 Sep 2023 07:00:00 GMT] </w:t>
      </w:r>
      <w:hyperlink r:id="rId258">
        <w:r>
          <w:rPr>
            <w:color w:val="0000FF"/>
            <w:u w:val="single"/>
          </w:rPr>
          <w:t>Gửi tiền ở ngân hàng nào trong nhóm Big4 để có lãi suất cao nhất? - CafeF</w:t>
        </w:r>
      </w:hyperlink>
    </w:p>
    <w:p>
      <w:pPr>
        <w:pStyle w:val="ListBullet"/>
      </w:pPr>
      <w:r>
        <w:t xml:space="preserve">[Sat, 25 Feb 2023 08:00:00 GMT] </w:t>
      </w:r>
      <w:hyperlink r:id="rId259">
        <w:r>
          <w:rPr>
            <w:color w:val="0000FF"/>
            <w:u w:val="single"/>
          </w:rPr>
          <w:t>Ngân hàng rao bán loạt biệt thự, chung cư cao cấp, đất vàng để xử lý nợ - CafeF</w:t>
        </w:r>
      </w:hyperlink>
    </w:p>
    <w:p>
      <w:pPr>
        <w:pStyle w:val="ListBullet"/>
      </w:pPr>
      <w:r>
        <w:t xml:space="preserve">[Wed, 23 Aug 2023 07:00:00 GMT] </w:t>
      </w:r>
      <w:hyperlink r:id="rId260">
        <w:r>
          <w:rPr>
            <w:color w:val="0000FF"/>
            <w:u w:val="single"/>
          </w:rPr>
          <w:t>Vì sao có lãi suất thấp nhưng các ngân hàng Big 4 vẫn hút mạnh tiền gửi? - CafeF</w:t>
        </w:r>
      </w:hyperlink>
    </w:p>
    <w:p>
      <w:pPr>
        <w:pStyle w:val="ListBullet"/>
      </w:pPr>
      <w:r>
        <w:t xml:space="preserve">[Fri, 24 Mar 2023 07:00:00 GMT] </w:t>
      </w:r>
      <w:hyperlink r:id="rId261">
        <w:r>
          <w:rPr>
            <w:color w:val="0000FF"/>
            <w:u w:val="single"/>
          </w:rPr>
          <w:t>Moody’s nâng hạng tín nhiệm đối với 8 ngân hàng Việt - CafeF</w:t>
        </w:r>
      </w:hyperlink>
    </w:p>
    <w:p>
      <w:pPr>
        <w:pStyle w:val="ListBullet"/>
      </w:pPr>
      <w:r>
        <w:t xml:space="preserve">[Thu, 02 Feb 2023 08:00:00 GMT] </w:t>
      </w:r>
      <w:hyperlink r:id="rId262">
        <w:r>
          <w:rPr>
            <w:color w:val="0000FF"/>
            <w:u w:val="single"/>
          </w:rPr>
          <w:t>12 ngân hàng Việt Nam lọt Top500 thương hiệu ngân hàng giá trị nhất thế giới: Vietcombank vẫn đứng đầu, 10 ngân hàng tăng hạng, một nhà băng lần đầu góp mặt - CafeF</w:t>
        </w:r>
      </w:hyperlink>
    </w:p>
    <w:p>
      <w:pPr>
        <w:pStyle w:val="ListBullet"/>
      </w:pPr>
      <w:r>
        <w:t xml:space="preserve">[Wed, 15 Nov 2023 08:00:00 GMT] </w:t>
      </w:r>
      <w:hyperlink r:id="rId263">
        <w:r>
          <w:rPr>
            <w:color w:val="0000FF"/>
            <w:u w:val="single"/>
          </w:rPr>
          <w:t>Căn nhà trên "đất vàng" phố cổ Hàng Buồm giảm 1 nửa giá rao bán khởi điểm - CafeF</w:t>
        </w:r>
      </w:hyperlink>
    </w:p>
    <w:p>
      <w:pPr>
        <w:pStyle w:val="ListBullet"/>
      </w:pPr>
      <w:r>
        <w:t xml:space="preserve">[Tue, 28 Feb 2023 08:00:00 GMT] </w:t>
      </w:r>
      <w:hyperlink r:id="rId264">
        <w:r>
          <w:rPr>
            <w:color w:val="0000FF"/>
            <w:u w:val="single"/>
          </w:rPr>
          <w:t>Lãi suất ngân hàng hôm nay 28/2: Tiếp tục hạ nhiệt, cao nhất 9,5%/năm - CafeF</w:t>
        </w:r>
      </w:hyperlink>
    </w:p>
    <w:p>
      <w:pPr>
        <w:pStyle w:val="ListBullet"/>
      </w:pPr>
      <w:r>
        <w:t xml:space="preserve">[Fri, 11 Aug 2023 07:00:00 GMT] </w:t>
      </w:r>
      <w:hyperlink r:id="rId265">
        <w:r>
          <w:rPr>
            <w:color w:val="0000FF"/>
            <w:u w:val="single"/>
          </w:rPr>
          <w:t>Nhặt được sổ tiết kiệm của người khác có rút được tiền không? - CafeF</w:t>
        </w:r>
      </w:hyperlink>
    </w:p>
    <w:p>
      <w:pPr>
        <w:pStyle w:val="ListBullet"/>
      </w:pPr>
      <w:r>
        <w:t xml:space="preserve">[Sun, 17 Sep 2023 07:00:00 GMT] </w:t>
      </w:r>
      <w:hyperlink r:id="rId266">
        <w:r>
          <w:rPr>
            <w:color w:val="0000FF"/>
            <w:u w:val="single"/>
          </w:rPr>
          <w:t>Hướng dẫn đóng BHXH tự nguyện qua ngân hàng bằng ứng dụng di động - CafeF</w:t>
        </w:r>
      </w:hyperlink>
    </w:p>
    <w:p>
      <w:pPr>
        <w:pStyle w:val="ListBullet"/>
      </w:pPr>
      <w:r>
        <w:t xml:space="preserve">[Thu, 14 Dec 2023 08:00:00 GMT] </w:t>
      </w:r>
      <w:hyperlink r:id="rId267">
        <w:r>
          <w:rPr>
            <w:color w:val="0000FF"/>
            <w:u w:val="single"/>
          </w:rPr>
          <w:t>Nhiều doanh nghiệp điện gió, điện mặt trời nợ xấu ngân hàng, chậm thanh toán trái phiếu - CafeF</w:t>
        </w:r>
      </w:hyperlink>
    </w:p>
    <w:p>
      <w:pPr>
        <w:pStyle w:val="ListBullet"/>
      </w:pPr>
      <w:r>
        <w:t xml:space="preserve">[Fri, 17 Nov 2023 08:00:00 GMT] </w:t>
      </w:r>
      <w:hyperlink r:id="rId268">
        <w:r>
          <w:rPr>
            <w:color w:val="0000FF"/>
            <w:u w:val="single"/>
          </w:rPr>
          <w:t>Hai “ông lớn” ngân hàng lọt Top 10 doanh nghiệp lớn nhất Việt Nam năm 2023 - CafeF</w:t>
        </w:r>
      </w:hyperlink>
    </w:p>
    <w:p>
      <w:pPr>
        <w:pStyle w:val="ListBullet"/>
      </w:pPr>
      <w:r>
        <w:t xml:space="preserve">[Wed, 26 Apr 2023 07:00:00 GMT] </w:t>
      </w:r>
      <w:hyperlink r:id="rId269">
        <w:r>
          <w:rPr>
            <w:color w:val="0000FF"/>
            <w:u w:val="single"/>
          </w:rPr>
          <w:t>Lãnh đạo ngân hàng lớn nói gì về cơ cấu nợ, gói tín dụng 120.000 tỉ đồng? - CafeF</w:t>
        </w:r>
      </w:hyperlink>
    </w:p>
    <w:p>
      <w:pPr>
        <w:pStyle w:val="ListBullet"/>
      </w:pPr>
      <w:r>
        <w:t xml:space="preserve">[Tue, 08 Aug 2023 07:00:00 GMT] </w:t>
      </w:r>
      <w:hyperlink r:id="rId270">
        <w:r>
          <w:rPr>
            <w:color w:val="0000FF"/>
            <w:u w:val="single"/>
          </w:rPr>
          <w:t>Từng muốn trở thành "bom tấn" của du lịch nghỉ dưỡng Phú Quốc nhưng đến nay một phần siêu dự án 1 tỷ USD của Tân Hoàng Minh đang bị Agribank siết nợ - CafeF</w:t>
        </w:r>
      </w:hyperlink>
    </w:p>
    <w:p>
      <w:pPr>
        <w:pStyle w:val="ListBullet"/>
      </w:pPr>
      <w:r>
        <w:t xml:space="preserve">[Wed, 25 Oct 2023 07:00:00 GMT] </w:t>
      </w:r>
      <w:hyperlink r:id="rId271">
        <w:r>
          <w:rPr>
            <w:color w:val="0000FF"/>
            <w:u w:val="single"/>
          </w:rPr>
          <w:t>Ngân hàng rao bán 37 xe bus Bắc Hà để xử lý nợ xấu - CafeF</w:t>
        </w:r>
      </w:hyperlink>
    </w:p>
    <w:p>
      <w:pPr>
        <w:pStyle w:val="ListBullet"/>
      </w:pPr>
      <w:r>
        <w:t xml:space="preserve">[Fri, 24 Feb 2023 08:00:00 GMT] </w:t>
      </w:r>
      <w:hyperlink r:id="rId272">
        <w:r>
          <w:rPr>
            <w:color w:val="0000FF"/>
            <w:u w:val="single"/>
          </w:rPr>
          <w:t>[INFOGRAPHIC] 12 ngân hàng Việt Nam trong top 500 thương hiệu ngân hàng giá trị nhất thế giới - CafeF</w:t>
        </w:r>
      </w:hyperlink>
    </w:p>
    <w:p>
      <w:pPr>
        <w:pStyle w:val="ListBullet"/>
      </w:pPr>
      <w:r>
        <w:t xml:space="preserve">[Wed, 08 Mar 2023 08:00:00 GMT] </w:t>
      </w:r>
      <w:hyperlink r:id="rId273">
        <w:r>
          <w:rPr>
            <w:color w:val="0000FF"/>
            <w:u w:val="single"/>
          </w:rPr>
          <w:t>Nữ giới chiếm tỷ lệ bao nhiêu tại các vị trí trong ngân hàng? - CafeF</w:t>
        </w:r>
      </w:hyperlink>
    </w:p>
    <w:p>
      <w:pPr>
        <w:pStyle w:val="ListBullet"/>
      </w:pPr>
      <w:r>
        <w:t xml:space="preserve">[Fri, 10 Mar 2023 08:00:00 GMT] </w:t>
      </w:r>
      <w:hyperlink r:id="rId274">
        <w:r>
          <w:rPr>
            <w:color w:val="0000FF"/>
            <w:u w:val="single"/>
          </w:rPr>
          <w:t>Lừa đảo bằng tin nhắn hình ảnh "Giao dịch chuyển khoản thành công" - CafeF</w:t>
        </w:r>
      </w:hyperlink>
    </w:p>
    <w:p>
      <w:pPr>
        <w:pStyle w:val="ListBullet"/>
      </w:pPr>
      <w:r>
        <w:t xml:space="preserve">[Thu, 17 Aug 2023 07:00:00 GMT] </w:t>
      </w:r>
      <w:hyperlink r:id="rId275">
        <w:r>
          <w:rPr>
            <w:color w:val="0000FF"/>
            <w:u w:val="single"/>
          </w:rPr>
          <w:t>Tại sao đặt vé máy bay trên ứng dụng ngân hàng trở thành xu hướng? - CafeF</w:t>
        </w:r>
      </w:hyperlink>
    </w:p>
    <w:p>
      <w:pPr>
        <w:pStyle w:val="ListBullet"/>
      </w:pPr>
      <w:r>
        <w:t xml:space="preserve">[Thu, 09 Feb 2023 08:00:00 GMT] </w:t>
      </w:r>
      <w:hyperlink r:id="rId276">
        <w:r>
          <w:rPr>
            <w:color w:val="0000FF"/>
            <w:u w:val="single"/>
          </w:rPr>
          <w:t>Toàn cảnh thu nhập nhân viên 28 ngân hàng: Đồng loạt tăng mạnh, một nhà băng tăng hơn 12 triệu đồng mỗi tháng - CafeF</w:t>
        </w:r>
      </w:hyperlink>
    </w:p>
    <w:p>
      <w:pPr>
        <w:pStyle w:val="ListBullet"/>
      </w:pPr>
      <w:r>
        <w:t xml:space="preserve">[Tue, 27 Jun 2023 07:00:00 GMT] </w:t>
      </w:r>
      <w:hyperlink r:id="rId277">
        <w:r>
          <w:rPr>
            <w:color w:val="0000FF"/>
            <w:u w:val="single"/>
          </w:rPr>
          <w:t>Ghế nóng các ngân hàng thay đổi nhiều trong tháng 6 - CafeF</w:t>
        </w:r>
      </w:hyperlink>
    </w:p>
    <w:p>
      <w:pPr>
        <w:pStyle w:val="ListBullet"/>
      </w:pPr>
      <w:r>
        <w:t xml:space="preserve">[Thu, 07 Sep 2023 07:00:00 GMT] </w:t>
      </w:r>
      <w:hyperlink r:id="rId278">
        <w:r>
          <w:rPr>
            <w:color w:val="0000FF"/>
            <w:u w:val="single"/>
          </w:rPr>
          <w:t>Chênh lệch tỷ giá mua - bán cao "ngất ngưởng", ngân hàng lãi lớn từ kinh doanh ngoại hối - CafeF</w:t>
        </w:r>
      </w:hyperlink>
    </w:p>
    <w:p>
      <w:pPr>
        <w:pStyle w:val="ListBullet"/>
      </w:pPr>
      <w:r>
        <w:t xml:space="preserve">[Thu, 23 Feb 2023 08:00:00 GMT] </w:t>
      </w:r>
      <w:hyperlink r:id="rId279">
        <w:r>
          <w:rPr>
            <w:color w:val="0000FF"/>
            <w:u w:val="single"/>
          </w:rPr>
          <w:t>Lãi suất ngân hàng ngày 23/2: Còn 8 nhà băng có lãi suất tiền gửi từ 9,5%/năm - CafeF</w:t>
        </w:r>
      </w:hyperlink>
    </w:p>
    <w:p>
      <w:pPr>
        <w:pStyle w:val="ListBullet"/>
      </w:pPr>
      <w:r>
        <w:t xml:space="preserve">[Sun, 10 Dec 2023 08:00:00 GMT] </w:t>
      </w:r>
      <w:hyperlink r:id="rId280">
        <w:r>
          <w:rPr>
            <w:color w:val="0000FF"/>
            <w:u w:val="single"/>
          </w:rPr>
          <w:t>Công ty của đại gia Huy 'máy nổ' dính nợ xấu tại ngân hàng, tài sản thế chấp là khu nhà gỗ 650 tỷ nổi tiếng Đà Nẵng - CafeF</w:t>
        </w:r>
      </w:hyperlink>
    </w:p>
    <w:p>
      <w:pPr>
        <w:pStyle w:val="ListBullet"/>
      </w:pPr>
      <w:r>
        <w:t xml:space="preserve">[Fri, 12 May 2023 07:00:00 GMT] </w:t>
      </w:r>
      <w:hyperlink r:id="rId281">
        <w:r>
          <w:rPr>
            <w:color w:val="0000FF"/>
            <w:u w:val="single"/>
          </w:rPr>
          <w:t>Điểm danh “quân số” ngân hàng quý I/2023: VPBank không còn là ngân hàng có nhân sự nhiều nhất, Vietcombank đứng đầu bảng về tuyển dụng - CafeF</w:t>
        </w:r>
      </w:hyperlink>
    </w:p>
    <w:p>
      <w:pPr>
        <w:pStyle w:val="ListBullet"/>
      </w:pPr>
      <w:r>
        <w:t xml:space="preserve">[Sun, 26 Nov 2023 08:00:00 GMT] </w:t>
      </w:r>
      <w:hyperlink r:id="rId282">
        <w:r>
          <w:rPr>
            <w:color w:val="0000FF"/>
            <w:u w:val="single"/>
          </w:rPr>
          <w:t>Ngân hàng ồ ạt thanh lý ô tô, xe chở tiền giá chỉ từ 36 triệu đồng - CafeF</w:t>
        </w:r>
      </w:hyperlink>
    </w:p>
    <w:p>
      <w:pPr>
        <w:pStyle w:val="ListBullet"/>
      </w:pPr>
      <w:r>
        <w:t xml:space="preserve">[Mon, 04 Sep 2023 07:00:00 GMT] </w:t>
      </w:r>
      <w:hyperlink r:id="rId283">
        <w:r>
          <w:rPr>
            <w:color w:val="0000FF"/>
            <w:u w:val="single"/>
          </w:rPr>
          <w:t>Công ty đấu giá biển số xe ôtô có được nhận lãi từ tiền cọc của người tham gia? - CafeF</w:t>
        </w:r>
      </w:hyperlink>
    </w:p>
    <w:p>
      <w:pPr>
        <w:pStyle w:val="ListBullet"/>
      </w:pPr>
      <w:r>
        <w:t xml:space="preserve">[Wed, 27 Sep 2023 07:00:00 GMT] </w:t>
      </w:r>
      <w:hyperlink r:id="rId284">
        <w:r>
          <w:rPr>
            <w:color w:val="0000FF"/>
            <w:u w:val="single"/>
          </w:rPr>
          <w:t>NÓNG: Bắt giữ nghi phạm cướp ngân hàng ở Tiền Giang - CafeF</w:t>
        </w:r>
      </w:hyperlink>
    </w:p>
    <w:p>
      <w:pPr>
        <w:pStyle w:val="ListBullet"/>
      </w:pPr>
      <w:r>
        <w:t xml:space="preserve">[Thu, 10 Aug 2023 07:00:00 GMT] </w:t>
      </w:r>
      <w:hyperlink r:id="rId285">
        <w:r>
          <w:rPr>
            <w:color w:val="0000FF"/>
            <w:u w:val="single"/>
          </w:rPr>
          <w:t>Top 10 ngân hàng cho vay nhiều nhất quý II và 6 tháng đầu năm 2023 - CafeF</w:t>
        </w:r>
      </w:hyperlink>
    </w:p>
    <w:p>
      <w:pPr>
        <w:pStyle w:val="ListBullet"/>
      </w:pPr>
      <w:r>
        <w:t xml:space="preserve">[Mon, 18 Dec 2023 08:00:00 GMT] </w:t>
      </w:r>
      <w:hyperlink r:id="rId286">
        <w:r>
          <w:rPr>
            <w:color w:val="0000FF"/>
            <w:u w:val="single"/>
          </w:rPr>
          <w:t>SCB đóng cửa thêm các phòng giao dịch tại Đà Nẵng, đã chấm dứt hoạt động 45 điểm giao dịch từ khi bị kiểm soát đặc biệt đến nay - CafeF</w:t>
        </w:r>
      </w:hyperlink>
    </w:p>
    <w:p>
      <w:pPr>
        <w:pStyle w:val="ListBullet"/>
      </w:pPr>
      <w:r>
        <w:t xml:space="preserve">[Wed, 22 Feb 2023 08:00:00 GMT] </w:t>
      </w:r>
      <w:hyperlink r:id="rId287">
        <w:r>
          <w:rPr>
            <w:color w:val="0000FF"/>
            <w:u w:val="single"/>
          </w:rPr>
          <w:t>Lãi suất cho vay mua nhà tại ngân hàng nào đang thấp nhất? - CafeF</w:t>
        </w:r>
      </w:hyperlink>
    </w:p>
    <w:p>
      <w:pPr>
        <w:pStyle w:val="ListBullet"/>
      </w:pPr>
      <w:r>
        <w:t xml:space="preserve">[Sun, 12 Mar 2023 08:00:00 GMT] </w:t>
      </w:r>
      <w:hyperlink r:id="rId288">
        <w:r>
          <w:rPr>
            <w:color w:val="0000FF"/>
            <w:u w:val="single"/>
          </w:rPr>
          <w:t>Chính phủ 'chốt' gói tín dụng ưu đãi 120.000 tỷ: Những đối tượng nào sẽ được hưởng lợi? - CafeF</w:t>
        </w:r>
      </w:hyperlink>
    </w:p>
    <w:p>
      <w:pPr>
        <w:pStyle w:val="ListBullet"/>
      </w:pPr>
      <w:r>
        <w:t xml:space="preserve">[Thu, 23 Mar 2023 07:00:00 GMT] </w:t>
      </w:r>
      <w:hyperlink r:id="rId289">
        <w:r>
          <w:rPr>
            <w:color w:val="0000FF"/>
            <w:u w:val="single"/>
          </w:rPr>
          <w:t>Ngày 23/3: Lãi suất huy động 12 tháng ở ngân hàng nào cao nhất? - CafeF</w:t>
        </w:r>
      </w:hyperlink>
    </w:p>
    <w:p>
      <w:pPr>
        <w:pStyle w:val="ListBullet"/>
      </w:pPr>
      <w:r>
        <w:t xml:space="preserve">[Wed, 23 Aug 2023 07:00:00 GMT] </w:t>
      </w:r>
      <w:hyperlink r:id="rId290">
        <w:r>
          <w:rPr>
            <w:color w:val="0000FF"/>
            <w:u w:val="single"/>
          </w:rPr>
          <w:t>Muôn kiểu tặng quà cho nhân viên dịp Sinh nhật ngân hàng - CafeF</w:t>
        </w:r>
      </w:hyperlink>
    </w:p>
    <w:p>
      <w:pPr>
        <w:pStyle w:val="ListBullet"/>
      </w:pPr>
      <w:r>
        <w:t xml:space="preserve">[Mon, 28 Aug 2023 07:00:00 GMT] </w:t>
      </w:r>
      <w:hyperlink r:id="rId291">
        <w:r>
          <w:rPr>
            <w:color w:val="0000FF"/>
            <w:u w:val="single"/>
          </w:rPr>
          <w:t>4 ngân hàng giảm mạnh lãi suất huy động từ hôm nay 28/8, chỉ còn 3 nhà băng có lãi trên 7% - CafeF</w:t>
        </w:r>
      </w:hyperlink>
    </w:p>
    <w:p>
      <w:pPr>
        <w:pStyle w:val="ListBullet"/>
      </w:pPr>
      <w:r>
        <w:t xml:space="preserve">[Tue, 21 Feb 2023 08:00:00 GMT] </w:t>
      </w:r>
      <w:hyperlink r:id="rId292">
        <w:r>
          <w:rPr>
            <w:color w:val="0000FF"/>
            <w:u w:val="single"/>
          </w:rPr>
          <w:t>Lãi suất ngân hàng hôm nay 21/2: Đồng loạt giảm - CafeF</w:t>
        </w:r>
      </w:hyperlink>
    </w:p>
    <w:p>
      <w:pPr>
        <w:pStyle w:val="ListBullet"/>
      </w:pPr>
      <w:r>
        <w:t xml:space="preserve">[Sat, 07 Jan 2023 08:00:00 GMT] </w:t>
      </w:r>
      <w:hyperlink r:id="rId293">
        <w:r>
          <w:rPr>
            <w:color w:val="0000FF"/>
            <w:u w:val="single"/>
          </w:rPr>
          <w:t>Đầu năm 2023, gửi tiền ngân hàng nào có lãi suất cao nhất? - CafeF</w:t>
        </w:r>
      </w:hyperlink>
    </w:p>
    <w:p>
      <w:pPr>
        <w:pStyle w:val="ListBullet"/>
      </w:pPr>
      <w:r>
        <w:t xml:space="preserve">[Wed, 28 Jun 2023 07:00:00 GMT] </w:t>
      </w:r>
      <w:hyperlink r:id="rId294">
        <w:r>
          <w:rPr>
            <w:color w:val="0000FF"/>
            <w:u w:val="single"/>
          </w:rPr>
          <w:t>Vietcombank tăng phí dịch vụ thẻ, các ngân hàng khác thì đang áp dụng thế nào? - CafeF</w:t>
        </w:r>
      </w:hyperlink>
    </w:p>
    <w:p>
      <w:pPr>
        <w:pStyle w:val="ListBullet"/>
      </w:pPr>
      <w:r>
        <w:t xml:space="preserve">[Mon, 07 Aug 2023 07:00:00 GMT] </w:t>
      </w:r>
      <w:hyperlink r:id="rId295">
        <w:r>
          <w:rPr>
            <w:color w:val="0000FF"/>
            <w:u w:val="single"/>
          </w:rPr>
          <w:t>Chính thức được rút tiền liên ngân hàng tại ATM bằng mã QR - CafeF</w:t>
        </w:r>
      </w:hyperlink>
    </w:p>
    <w:p>
      <w:pPr>
        <w:pStyle w:val="ListBullet"/>
      </w:pPr>
      <w:r>
        <w:t xml:space="preserve">[Mon, 14 Aug 2023 07:00:00 GMT] </w:t>
      </w:r>
      <w:hyperlink r:id="rId296">
        <w:r>
          <w:rPr>
            <w:color w:val="0000FF"/>
            <w:u w:val="single"/>
          </w:rPr>
          <w:t>Hai ngân hàng giảm mạnh lãi suất huy động từ hôm nay 14/8 - CafeF</w:t>
        </w:r>
      </w:hyperlink>
    </w:p>
    <w:p>
      <w:pPr>
        <w:pStyle w:val="ListBullet"/>
      </w:pPr>
      <w:r>
        <w:t xml:space="preserve">[Tue, 31 Oct 2023 07:00:00 GMT] </w:t>
      </w:r>
      <w:hyperlink r:id="rId297">
        <w:r>
          <w:rPr>
            <w:color w:val="0000FF"/>
            <w:u w:val="single"/>
          </w:rPr>
          <w:t>Hỗ trợ hơn 190.000 tỷ đồng từ gói hỗ trợ lãi suất 2% - CafeF</w:t>
        </w:r>
      </w:hyperlink>
    </w:p>
    <w:p>
      <w:pPr>
        <w:pStyle w:val="ListBullet"/>
      </w:pPr>
      <w:r>
        <w:t xml:space="preserve">[Sun, 06 Aug 2023 07:00:00 GMT] </w:t>
      </w:r>
      <w:hyperlink r:id="rId298">
        <w:r>
          <w:rPr>
            <w:color w:val="0000FF"/>
            <w:u w:val="single"/>
          </w:rPr>
          <w:t>Cựu cán bộ công an và chị gái chiếm đoạt 19 tỷ đồng của ngân hàng - CafeF</w:t>
        </w:r>
      </w:hyperlink>
    </w:p>
    <w:p>
      <w:pPr>
        <w:pStyle w:val="ListBullet"/>
      </w:pPr>
      <w:r>
        <w:t xml:space="preserve">[Mon, 25 Dec 2023 08:00:00 GMT] </w:t>
      </w:r>
      <w:hyperlink r:id="rId299">
        <w:r>
          <w:rPr>
            <w:color w:val="0000FF"/>
            <w:u w:val="single"/>
          </w:rPr>
          <w:t>SỐC: Lãi suất gửi tiết kiệm chỉ còn 1,9%/năm - CafeF</w:t>
        </w:r>
      </w:hyperlink>
    </w:p>
    <w:p>
      <w:pPr>
        <w:pStyle w:val="ListBullet"/>
      </w:pPr>
      <w:r>
        <w:t xml:space="preserve">[Mon, 20 Mar 2023 07:00:00 GMT] </w:t>
      </w:r>
      <w:hyperlink r:id="rId300">
        <w:r>
          <w:rPr>
            <w:color w:val="0000FF"/>
            <w:u w:val="single"/>
          </w:rPr>
          <w:t>Các ngân hàng đang cho vay chủ yếu ở phân khúc nào? - CafeF</w:t>
        </w:r>
      </w:hyperlink>
    </w:p>
    <w:p>
      <w:pPr>
        <w:pStyle w:val="ListBullet"/>
      </w:pPr>
      <w:r>
        <w:t xml:space="preserve">[Wed, 27 Dec 2023 08:00:00 GMT] </w:t>
      </w:r>
      <w:hyperlink r:id="rId301">
        <w:r>
          <w:rPr>
            <w:color w:val="0000FF"/>
            <w:u w:val="single"/>
          </w:rPr>
          <w:t>Lãi suất qua đêm liên ngân hàng bất ngờ tăng vọt - CafeF</w:t>
        </w:r>
      </w:hyperlink>
    </w:p>
    <w:p>
      <w:pPr>
        <w:pStyle w:val="ListBullet"/>
      </w:pPr>
      <w:r>
        <w:t xml:space="preserve">[Thu, 09 Nov 2023 08:00:00 GMT] </w:t>
      </w:r>
      <w:hyperlink r:id="rId302">
        <w:r>
          <w:rPr>
            <w:color w:val="0000FF"/>
            <w:u w:val="single"/>
          </w:rPr>
          <w:t>Lãi suất tiết kiệm tiếp tục giảm diện rộng, xuất hiện mức dưới 3%/năm - CafeF</w:t>
        </w:r>
      </w:hyperlink>
    </w:p>
    <w:p>
      <w:pPr>
        <w:pStyle w:val="ListBullet"/>
      </w:pPr>
      <w:r>
        <w:t xml:space="preserve">[Mon, 10 Apr 2023 07:00:00 GMT] </w:t>
      </w:r>
      <w:hyperlink r:id="rId303">
        <w:r>
          <w:rPr>
            <w:color w:val="0000FF"/>
            <w:u w:val="single"/>
          </w:rPr>
          <w:t>Lãi suất ngày 10/4: Sau nhịp giảm sâu, gửi tiền kỳ hạn 12 tháng ở ngân hàng nào có lãi cao nhất? - CafeF</w:t>
        </w:r>
      </w:hyperlink>
    </w:p>
    <w:p>
      <w:pPr>
        <w:pStyle w:val="ListBullet"/>
      </w:pPr>
      <w:r>
        <w:t xml:space="preserve">[Thu, 28 Sep 2023 07:00:00 GMT] </w:t>
      </w:r>
      <w:hyperlink r:id="rId304">
        <w:r>
          <w:rPr>
            <w:color w:val="0000FF"/>
            <w:u w:val="single"/>
          </w:rPr>
          <w:t>Làm sao để vay tiền trả nợ ngân hàng khác? - CafeF</w:t>
        </w:r>
      </w:hyperlink>
    </w:p>
    <w:p>
      <w:pPr>
        <w:pStyle w:val="ListBullet"/>
      </w:pPr>
      <w:r>
        <w:t xml:space="preserve">[Fri, 21 Jul 2023 07:00:00 GMT] </w:t>
      </w:r>
      <w:hyperlink r:id="rId305">
        <w:r>
          <w:rPr>
            <w:color w:val="0000FF"/>
            <w:u w:val="single"/>
          </w:rPr>
          <w:t>Các “ông lớn” ngân hàng vừa giảm tiếp lãi suất huy động - CafeF</w:t>
        </w:r>
      </w:hyperlink>
    </w:p>
    <w:p>
      <w:pPr>
        <w:pStyle w:val="ListBullet"/>
      </w:pPr>
      <w:r>
        <w:t xml:space="preserve">[Tue, 30 May 2023 07:00:00 GMT] </w:t>
      </w:r>
      <w:hyperlink r:id="rId306">
        <w:r>
          <w:rPr>
            <w:color w:val="0000FF"/>
            <w:u w:val="single"/>
          </w:rPr>
          <w:t>Gọi taxi qua ứng dụng ngân hàng và ví VNPAY: Tiện lợi, tối ưu chi phí - CafeF</w:t>
        </w:r>
      </w:hyperlink>
    </w:p>
    <w:p>
      <w:pPr>
        <w:pStyle w:val="ListBullet"/>
      </w:pPr>
      <w:r>
        <w:t xml:space="preserve">[Wed, 23 Aug 2023 07:00:00 GMT] </w:t>
      </w:r>
      <w:hyperlink r:id="rId307">
        <w:r>
          <w:rPr>
            <w:color w:val="0000FF"/>
            <w:u w:val="single"/>
          </w:rPr>
          <w:t>Những ngân hàng nào có tiền gửi ngoại tệ nhiều nhất? - CafeF</w:t>
        </w:r>
      </w:hyperlink>
    </w:p>
    <w:p>
      <w:pPr>
        <w:pStyle w:val="ListBullet"/>
      </w:pPr>
      <w:r>
        <w:t xml:space="preserve">[Wed, 27 Sep 2023 07:00:00 GMT] </w:t>
      </w:r>
      <w:hyperlink r:id="rId308">
        <w:r>
          <w:rPr>
            <w:color w:val="0000FF"/>
            <w:u w:val="single"/>
          </w:rPr>
          <w:t>Mất sạch tiền chỉ vì bấm vào đường link lạ - CafeF</w:t>
        </w:r>
      </w:hyperlink>
    </w:p>
    <w:p>
      <w:pPr>
        <w:pStyle w:val="ListBullet"/>
      </w:pPr>
      <w:r>
        <w:t xml:space="preserve">[Thu, 09 Feb 2023 08:00:00 GMT] </w:t>
      </w:r>
      <w:hyperlink r:id="rId309">
        <w:r>
          <w:rPr>
            <w:color w:val="0000FF"/>
            <w:u w:val="single"/>
          </w:rPr>
          <w:t>Nhân sự ngân hàng nào kiếm tiền giỏi nhất trong năm 2022? - CafeF</w:t>
        </w:r>
      </w:hyperlink>
    </w:p>
    <w:p>
      <w:pPr>
        <w:pStyle w:val="ListBullet"/>
      </w:pPr>
      <w:r>
        <w:t xml:space="preserve">[Fri, 07 Jul 2023 07:00:00 GMT] </w:t>
      </w:r>
      <w:hyperlink r:id="rId310">
        <w:r>
          <w:rPr>
            <w:color w:val="0000FF"/>
            <w:u w:val="single"/>
          </w:rPr>
          <w:t>Hai ngân hàng giảm tiếp lãi suất tiền gửi từ hôm nay 7/7 - CafeF</w:t>
        </w:r>
      </w:hyperlink>
    </w:p>
    <w:p>
      <w:pPr>
        <w:pStyle w:val="ListBullet"/>
      </w:pPr>
      <w:r>
        <w:t xml:space="preserve">[Sun, 20 Aug 2023 07:00:00 GMT] </w:t>
      </w:r>
      <w:hyperlink r:id="rId311">
        <w:r>
          <w:rPr>
            <w:color w:val="0000FF"/>
            <w:u w:val="single"/>
          </w:rPr>
          <w:t>Lãi suất huy động ngày 20/8 ngân hàng nào cao nhất? - CafeF</w:t>
        </w:r>
      </w:hyperlink>
    </w:p>
    <w:p>
      <w:pPr>
        <w:pStyle w:val="ListBullet"/>
      </w:pPr>
      <w:r>
        <w:t xml:space="preserve">[Mon, 03 Jul 2023 07:00:00 GMT] </w:t>
      </w:r>
      <w:hyperlink r:id="rId312">
        <w:r>
          <w:rPr>
            <w:color w:val="0000FF"/>
            <w:u w:val="single"/>
          </w:rPr>
          <w:t>Tiền rẻ đã trở lại trên thị trường liên ngân hàng - CafeF</w:t>
        </w:r>
      </w:hyperlink>
    </w:p>
    <w:p>
      <w:pPr>
        <w:pStyle w:val="ListBullet"/>
      </w:pPr>
      <w:r>
        <w:t xml:space="preserve">[Tue, 04 Jul 2023 07:00:00 GMT] </w:t>
      </w:r>
      <w:hyperlink r:id="rId313">
        <w:r>
          <w:rPr>
            <w:color w:val="0000FF"/>
            <w:u w:val="single"/>
          </w:rPr>
          <w:t>Ngân hàng thanh lý xe ô tô chở tiền, giá khởi điểm ngang giá xe máy - CafeF</w:t>
        </w:r>
      </w:hyperlink>
    </w:p>
    <w:p>
      <w:pPr>
        <w:pStyle w:val="ListBullet"/>
      </w:pPr>
      <w:r>
        <w:t xml:space="preserve">[Wed, 27 Dec 2023 08:00:00 GMT] </w:t>
      </w:r>
      <w:hyperlink r:id="rId314">
        <w:r>
          <w:rPr>
            <w:color w:val="0000FF"/>
            <w:u w:val="single"/>
          </w:rPr>
          <w:t>Lãi suất tiết kiệm dò đáy, giá vàng lên đỉnh, dòng tiền về đâu? - CafeF</w:t>
        </w:r>
      </w:hyperlink>
    </w:p>
    <w:p>
      <w:pPr>
        <w:pStyle w:val="ListBullet"/>
      </w:pPr>
      <w:r>
        <w:t xml:space="preserve">[Mon, 30 Oct 2023 07:00:00 GMT] </w:t>
      </w:r>
      <w:hyperlink r:id="rId315">
        <w:r>
          <w:rPr>
            <w:color w:val="0000FF"/>
            <w:u w:val="single"/>
          </w:rPr>
          <w:t>Vì sao người dân vẫn gửi tiền ngân hàng bất chấp lãi suất giảm? - CafeF</w:t>
        </w:r>
      </w:hyperlink>
    </w:p>
    <w:p>
      <w:pPr>
        <w:pStyle w:val="ListBullet"/>
      </w:pPr>
      <w:r>
        <w:t xml:space="preserve">[Wed, 01 Nov 2023 07:00:00 GMT] </w:t>
      </w:r>
      <w:hyperlink r:id="rId316">
        <w:r>
          <w:rPr>
            <w:color w:val="0000FF"/>
            <w:u w:val="single"/>
          </w:rPr>
          <w:t>20 ngân hàng Việt lọt Top 500 ngân hàng mạnh nhất khu vực châu Á – Thái Bình Dương: Một ngân hàng dẫn đầu 2 năm liên tục, cao hơn cả Vietcombank - CafeF</w:t>
        </w:r>
      </w:hyperlink>
    </w:p>
    <w:p>
      <w:pPr>
        <w:pStyle w:val="ListBullet"/>
      </w:pPr>
      <w:r>
        <w:t xml:space="preserve">[Tue, 01 Aug 2023 07:00:00 GMT] </w:t>
      </w:r>
      <w:hyperlink r:id="rId317">
        <w:r>
          <w:rPr>
            <w:color w:val="0000FF"/>
            <w:u w:val="single"/>
          </w:rPr>
          <w:t>Bà cụ đi rút số tiền lớn nhưng liên tục có hành động này, nhân viên ngân hàng lập tức báo công an - CafeF</w:t>
        </w:r>
      </w:hyperlink>
    </w:p>
    <w:p>
      <w:pPr>
        <w:pStyle w:val="ListBullet"/>
      </w:pPr>
      <w:r>
        <w:t xml:space="preserve">[Fri, 01 Dec 2023 08:00:00 GMT] </w:t>
      </w:r>
      <w:hyperlink r:id="rId318">
        <w:r>
          <w:rPr>
            <w:color w:val="0000FF"/>
            <w:u w:val="single"/>
          </w:rPr>
          <w:t>Nhận thông báo tài khoản có 100 tỷ đồng, người đàn ông ra ngân hàng rút 150 triệu thì giao dịch viên lập tức báo công an - CafeF</w:t>
        </w:r>
      </w:hyperlink>
    </w:p>
    <w:p>
      <w:pPr>
        <w:pStyle w:val="ListBullet"/>
      </w:pPr>
      <w:r>
        <w:t xml:space="preserve">[Fri, 03 Mar 2023 08:00:00 GMT] </w:t>
      </w:r>
      <w:hyperlink r:id="rId319">
        <w:r>
          <w:rPr>
            <w:color w:val="0000FF"/>
            <w:u w:val="single"/>
          </w:rPr>
          <w:t>Vì sao bất động sản phát mãi của ngân hàng dù đại hạ giá vẫn không hút khách? - CafeF</w:t>
        </w:r>
      </w:hyperlink>
    </w:p>
    <w:p>
      <w:pPr>
        <w:pStyle w:val="ListBullet"/>
      </w:pPr>
      <w:r>
        <w:t xml:space="preserve">[Sat, 05 Aug 2023 07:00:00 GMT] </w:t>
      </w:r>
      <w:hyperlink r:id="rId320">
        <w:r>
          <w:rPr>
            <w:color w:val="0000FF"/>
            <w:u w:val="single"/>
          </w:rPr>
          <w:t>Top 10 ngân hàng có tài sản lớn nhất tính đến hết quý 2/2023: BIDV giữ vững ngôi vương, Vietcombank tụt hạng, VPBank bứt phá mạnh - CafeF</w:t>
        </w:r>
      </w:hyperlink>
    </w:p>
    <w:p>
      <w:pPr>
        <w:pStyle w:val="ListBullet"/>
      </w:pPr>
      <w:r>
        <w:t xml:space="preserve">[Sat, 24 Jun 2023 07:00:00 GMT] </w:t>
      </w:r>
      <w:hyperlink r:id="rId321">
        <w:r>
          <w:rPr>
            <w:color w:val="0000FF"/>
            <w:u w:val="single"/>
          </w:rPr>
          <w:t>Vì khó khăn mới đi vay vốn, nhưng ngân hàng đặt điều kiện không khác gì nói doanh nghiệp hết khó khăn rồi quay lại vay - CafeF</w:t>
        </w:r>
      </w:hyperlink>
    </w:p>
    <w:p>
      <w:pPr>
        <w:pStyle w:val="ListBullet"/>
      </w:pPr>
      <w:r>
        <w:t xml:space="preserve">[Thu, 23 Nov 2023 08:00:00 GMT] </w:t>
      </w:r>
      <w:hyperlink r:id="rId322">
        <w:r>
          <w:rPr>
            <w:color w:val="0000FF"/>
            <w:u w:val="single"/>
          </w:rPr>
          <w:t>Ngân hàng rao bán tài sản của nhà sản xuất phân bón từng được ông chủ tivi Asanzo tự nhận đầu tư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tang-von-dieu-le-cho-agribank-de-tang-cuong-vai-tro-cua-ngan-hang-chu-luc-trong-tam-nong-2319.html" TargetMode="External"/><Relationship Id="rId10" Type="http://schemas.openxmlformats.org/officeDocument/2006/relationships/hyperlink" Target="https://tapchinganhang.gov.vn/agribank-chuyen-doi-so-lay-khach-hang-lam-trong-tam-7573.html" TargetMode="External"/><Relationship Id="rId11" Type="http://schemas.openxmlformats.org/officeDocument/2006/relationships/hyperlink" Target="https://tapchinganhang.gov.vn/mot-so-khuyen-nghi-nang-cao-hieu-qua-hoat-dong-kinh-doanh-va-phat-trien-an-toan-ben-vung-cac-ngan-hang-thuong-mai-nha-nuoc-12259.html" TargetMode="External"/><Relationship Id="rId12" Type="http://schemas.openxmlformats.org/officeDocument/2006/relationships/hyperlink" Target="https://tapchinganhang.gov.vn/basel-iii-qua-trinh-thuc-hien-tai-viet-nam-va-mot-so-khuyen-nghi-6833.html" TargetMode="External"/><Relationship Id="rId13" Type="http://schemas.openxmlformats.org/officeDocument/2006/relationships/hyperlink" Target="https://tapchinganhang.gov.vn/diem-nhan-chinh-sach-lai-suat-nam-2022-du-bao-nam-2023-10867.html" TargetMode="External"/><Relationship Id="rId14" Type="http://schemas.openxmlformats.org/officeDocument/2006/relationships/hyperlink" Target="https://tapchinganhang.gov.vn/thuc-trang-nha-o-xa-hoi-hien-nay-va-mot-so-giai-phap-de-phat-trien-10325.html" TargetMode="External"/><Relationship Id="rId15" Type="http://schemas.openxmlformats.org/officeDocument/2006/relationships/hyperlink" Target="https://tapchinganhang.gov.vn/mot-so-nhan-to-anh-huong-den-quyet-dinh-su-dung-the-tin-dung-cua-khach-hang-ca-nhan-tai-cac-ngan-hang-thuong-mai-tren-dia-ban-tinh-an-giang-10693.html" TargetMode="External"/><Relationship Id="rId16" Type="http://schemas.openxmlformats.org/officeDocument/2006/relationships/hyperlink" Target="https://tapchinganhang.gov.vn/10-su-kien-noi-bat-cua-nganh-ngan-hang-nam-2022-7727.html" TargetMode="External"/><Relationship Id="rId17" Type="http://schemas.openxmlformats.org/officeDocument/2006/relationships/hyperlink" Target="https://tapchinganhang.gov.vn/rui-ro-tin-dung-va-chuyen-giao-rui-ro-tin-dung-tai-cac-ngan-hang-thuong-mai-viet-nam-12281.html" TargetMode="External"/><Relationship Id="rId18" Type="http://schemas.openxmlformats.org/officeDocument/2006/relationships/hyperlink" Target="https://tapchinganhang.gov.vn/thuc-day-thi-truong-the-huong-den-xa-hoi-khong-tien-mat-va-tai-chinh-toan-dien-9355.html" TargetMode="External"/><Relationship Id="rId19" Type="http://schemas.openxmlformats.org/officeDocument/2006/relationships/hyperlink" Target="https://tapchinganhang.gov.vn/tin-dung-xanh-tai-viet-nam-thuc-trang-va-mot-so-khuyen-nghi-6765.html" TargetMode="External"/><Relationship Id="rId20" Type="http://schemas.openxmlformats.org/officeDocument/2006/relationships/hyperlink" Target="https://tapchinganhang.gov.vn/giai-phap-thuc-day-tang-truong-tin-dung-de-cung-va-cau-tin-dung-gap-nhau-6743.html" TargetMode="External"/><Relationship Id="rId21" Type="http://schemas.openxmlformats.org/officeDocument/2006/relationships/hyperlink" Target="https://tapchinganhang.gov.vn/cac-nhan-to-anh-huong-den-no-xau-cua-ngan-hang-thuong-mai-viet-nam-12237.html" TargetMode="External"/><Relationship Id="rId22" Type="http://schemas.openxmlformats.org/officeDocument/2006/relationships/hyperlink" Target="https://tapchinganhang.gov.vn/chinh-sach-tien-te-tac-dong-den-thi-truong-bat-dong-san-tai-cac-quoc-gia-tren-the-gioi-va-mot-so-khuyen-nghi-doi-voi-viet-nam-10353.html" TargetMode="External"/><Relationship Id="rId23" Type="http://schemas.openxmlformats.org/officeDocument/2006/relationships/hyperlink" Target="https://tapchinganhang.gov.vn/cac-nhan-to-anh-huong-toi-su-trung-thanh-voi-ngan-hang-cua-khach-hang-ca-nhan-gui-tien-tiet-kiem-tai-bidv-chi-nhanh-tinh-tra-vinh-10611.html" TargetMode="External"/><Relationship Id="rId24" Type="http://schemas.openxmlformats.org/officeDocument/2006/relationships/hyperlink" Target="https://tapchinganhang.gov.vn/mot-so-yeu-to-anh-huong-den-hieu-qua-hoat-dong-cua-cac-ngan-hang-thuong-mai-viet-nam-12233.html" TargetMode="External"/><Relationship Id="rId25" Type="http://schemas.openxmlformats.org/officeDocument/2006/relationships/hyperlink" Target="https://tapchinganhang.gov.vn/tu-dong-hoa-va-toi-uu-logistics-trong-quy-trinh-tiep-quy-atm-9441.html" TargetMode="External"/><Relationship Id="rId26" Type="http://schemas.openxmlformats.org/officeDocument/2006/relationships/hyperlink" Target="https://vnexpress.net/agribank-cho-vay-tra-no-truoc-han-tai-ngan-hang-khac-4661732.html" TargetMode="External"/><Relationship Id="rId27" Type="http://schemas.openxmlformats.org/officeDocument/2006/relationships/hyperlink" Target="https://vnexpress.net/ong-nguyen-hai-long-thoi-lam-pho-tong-giam-doc-agribank-4621646.html" TargetMode="External"/><Relationship Id="rId28" Type="http://schemas.openxmlformats.org/officeDocument/2006/relationships/hyperlink" Target="https://vnexpress.net/sep-agribank-lam-chu-tich-scb-4656277.html" TargetMode="External"/><Relationship Id="rId29" Type="http://schemas.openxmlformats.org/officeDocument/2006/relationships/hyperlink" Target="https://vnexpress.net/ngan-hang-giam-gia-mot-nua-nha-pho-co-ha-noi-4677167.html" TargetMode="External"/><Relationship Id="rId30" Type="http://schemas.openxmlformats.org/officeDocument/2006/relationships/hyperlink" Target="https://vnexpress.net/dai-gia-huy-may-no-bi-siet-no-mot-phan-nha-co-tram-ty-4687534.html" TargetMode="External"/><Relationship Id="rId31" Type="http://schemas.openxmlformats.org/officeDocument/2006/relationships/hyperlink" Target="https://vnexpress.net/tien-ich-khi-dat-ve-may-bay-qua-ung-dung-ngan-hang-4639406.html" TargetMode="External"/><Relationship Id="rId32" Type="http://schemas.openxmlformats.org/officeDocument/2006/relationships/hyperlink" Target="https://vnexpress.net/evn-vay-tiep-2-400-ty-lam-du-an-thuy-dien-ialy-mo-rong-4570542.html" TargetMode="External"/><Relationship Id="rId33" Type="http://schemas.openxmlformats.org/officeDocument/2006/relationships/hyperlink" Target="https://vnexpress.net/bidv-trien-khai-dich-vu-rut-tien-vietqrcash-4639331.html" TargetMode="External"/><Relationship Id="rId34" Type="http://schemas.openxmlformats.org/officeDocument/2006/relationships/hyperlink" Target="https://vnexpress.net/gioi-tre-ua-chuong-su-dung-ngan-hang-so-4632340.html" TargetMode="External"/><Relationship Id="rId35" Type="http://schemas.openxmlformats.org/officeDocument/2006/relationships/hyperlink" Target="https://vnexpress.net/nguoi-viet-co-the-lien-ket-the-visa-voi-wechat-pay-alipay-4692025.html" TargetMode="External"/><Relationship Id="rId36" Type="http://schemas.openxmlformats.org/officeDocument/2006/relationships/hyperlink" Target="https://vnexpress.net/vi-sao-lai-suat-tiet-kiem-xuong-day-4660989.html" TargetMode="External"/><Relationship Id="rId37" Type="http://schemas.openxmlformats.org/officeDocument/2006/relationships/hyperlink" Target="https://vnexpress.net/mat-bon-gio-de-thanh-toan-online-qua-ngan-hang-dip-le-4599568.html" TargetMode="External"/><Relationship Id="rId38" Type="http://schemas.openxmlformats.org/officeDocument/2006/relationships/hyperlink" Target="https://vnexpress.net/napas-trien-khai-phuong-thuc-rut-tien-bang-ma-vietqr-4638781.html" TargetMode="External"/><Relationship Id="rId39" Type="http://schemas.openxmlformats.org/officeDocument/2006/relationships/hyperlink" Target="https://vnexpress.net/vietcombank-dieu-chinh-phi-dich-vu-thong-bao-bien-dong-so-du-qua-sms-4689322.html" TargetMode="External"/><Relationship Id="rId40" Type="http://schemas.openxmlformats.org/officeDocument/2006/relationships/hyperlink" Target="https://vnexpress.net/vpbank-san-sang-nhan-ngan-hang-bi-chuyen-giao-bat-buoc-4663723.html" TargetMode="External"/><Relationship Id="rId41" Type="http://schemas.openxmlformats.org/officeDocument/2006/relationships/hyperlink" Target="https://vnexpress.net/ten-cuop-tan-bao-bien-nguoi-tinh-thanh-sat-thu-4584012.html" TargetMode="External"/><Relationship Id="rId42" Type="http://schemas.openxmlformats.org/officeDocument/2006/relationships/hyperlink" Target="https://vnexpress.net/no-xau-ngan-hang-nhay-nhom-4690007.html" TargetMode="External"/><Relationship Id="rId43" Type="http://schemas.openxmlformats.org/officeDocument/2006/relationships/hyperlink" Target="https://vnexpress.net/doanh-nghiep-nao-nop-thue-nhieu-nhat-2022-4666432.html" TargetMode="External"/><Relationship Id="rId44" Type="http://schemas.openxmlformats.org/officeDocument/2006/relationships/hyperlink" Target="https://vnexpress.net/ben-trong-nha-co-dang-bi-siet-no-cua-dai-gia-huy-may-no-4688761.html" TargetMode="External"/><Relationship Id="rId45" Type="http://schemas.openxmlformats.org/officeDocument/2006/relationships/hyperlink" Target="https://vnexpress.net/the-xanh-cho-khach-uu-tien-cua-ngan-hang-bidv-4685118.html" TargetMode="External"/><Relationship Id="rId46" Type="http://schemas.openxmlformats.org/officeDocument/2006/relationships/hyperlink" Target="https://vnexpress.net/acb-ra-mat-tinh-nang-phat-hien-nguy-co-xam-nhap-thiet-bi-4656114.html" TargetMode="External"/><Relationship Id="rId47" Type="http://schemas.openxmlformats.org/officeDocument/2006/relationships/hyperlink" Target="https://vnexpress.net/ca-nhan-hoa-trai-nghiem-voi-ung-dung-ngan-hang-so-myvib-4638849.html" TargetMode="External"/><Relationship Id="rId48" Type="http://schemas.openxmlformats.org/officeDocument/2006/relationships/hyperlink" Target="https://vnexpress.net/vib-tung-loat-uu-dai-mien-phi-mo-tai-khoan-so-dep-4654169.html" TargetMode="External"/><Relationship Id="rId49" Type="http://schemas.openxmlformats.org/officeDocument/2006/relationships/hyperlink" Target="https://vnexpress.net/dich-vu-ngan-hang-bidv-tich-hop-tren-momo-4685444.html" TargetMode="External"/><Relationship Id="rId50" Type="http://schemas.openxmlformats.org/officeDocument/2006/relationships/hyperlink" Target="https://vnexpress.net/vietcombank-mien-phi-mo-so-tai-khoan-theo-so-dien-thoai-4630161.html" TargetMode="External"/><Relationship Id="rId51" Type="http://schemas.openxmlformats.org/officeDocument/2006/relationships/hyperlink" Target="https://vnexpress.net/sacombank-trien-khai-dich-vu-chuyen-tien-quoc-te-trong-4-tieng-4608120.html" TargetMode="External"/><Relationship Id="rId52" Type="http://schemas.openxmlformats.org/officeDocument/2006/relationships/hyperlink" Target="https://vnexpress.net/uu-dai-cho-nguoi-dung-viettel-money-4630390.html" TargetMode="External"/><Relationship Id="rId53" Type="http://schemas.openxmlformats.org/officeDocument/2006/relationships/hyperlink" Target="https://vnexpress.net/ung-dung-vcb-digibank-ra-mat-phien-ban-moi-4645665.html" TargetMode="External"/><Relationship Id="rId54" Type="http://schemas.openxmlformats.org/officeDocument/2006/relationships/hyperlink" Target="https://vnexpress.net/the-phi-vat-ly-sacombank-tich-hop-nhieu-tien-ich-thanh-toan-4669969.html" TargetMode="External"/><Relationship Id="rId55" Type="http://schemas.openxmlformats.org/officeDocument/2006/relationships/hyperlink" Target="https://vnexpress.net/vib-super-card-la-dong-the-tin-dung-moi-tot-nhat-viet-nam-4652868.html" TargetMode="External"/><Relationship Id="rId56" Type="http://schemas.openxmlformats.org/officeDocument/2006/relationships/hyperlink" Target="https://vnexpress.net/vietcombank-tich-cuc-tham-gia-cac-hoat-dong-cong-dong-4586213.html" TargetMode="External"/><Relationship Id="rId57" Type="http://schemas.openxmlformats.org/officeDocument/2006/relationships/hyperlink" Target="https://vnexpress.net/bac-a-bank-ra-mat-hai-dong-the-tin-dung-moi-4584255.html" TargetMode="External"/><Relationship Id="rId58" Type="http://schemas.openxmlformats.org/officeDocument/2006/relationships/hyperlink" Target="https://vnexpress.net/vib-cho-phep-quet-the-ngay-tren-dien-thoai-di-dong-4630813.html" TargetMode="External"/><Relationship Id="rId59" Type="http://schemas.openxmlformats.org/officeDocument/2006/relationships/hyperlink" Target="https://vnexpress.net/ngan-hang-ban-viet-khai-truong-chi-nhanh-thu-5-tai-da-nang-4620982.html" TargetMode="External"/><Relationship Id="rId60" Type="http://schemas.openxmlformats.org/officeDocument/2006/relationships/hyperlink" Target="https://vnexpress.net/nhan-hoan-tien-khi-thanh-toan-mua-sam-qua-the-sacombank-4589369.html" TargetMode="External"/><Relationship Id="rId61" Type="http://schemas.openxmlformats.org/officeDocument/2006/relationships/hyperlink" Target="https://vnexpress.net/ngan-hang-cb-van-hanh-he-thong-core-banking-moi-4687898.html" TargetMode="External"/><Relationship Id="rId62" Type="http://schemas.openxmlformats.org/officeDocument/2006/relationships/hyperlink" Target="https://vnexpress.net/30-nam-phat-trien-cua-ngan-hang-shinhan-tai-viet-nam-4643370.html" TargetMode="External"/><Relationship Id="rId63" Type="http://schemas.openxmlformats.org/officeDocument/2006/relationships/hyperlink" Target="https://vnexpress.net/ngan-hang-xang-dau-petrolimex-doi-ten-sau-khi-co-co-dong-moi-4679503.html" TargetMode="External"/><Relationship Id="rId64" Type="http://schemas.openxmlformats.org/officeDocument/2006/relationships/hyperlink" Target="https://vnexpress.net/vcb-digibiz-bo-sung-tinh-nang-4619829.html" TargetMode="External"/><Relationship Id="rId65" Type="http://schemas.openxmlformats.org/officeDocument/2006/relationships/hyperlink" Target="https://vnexpress.net/can-du-an-ty-do-chong-bien-doi-khi-hau-dong-bang-song-cuu-long-4668384.html" TargetMode="External"/><Relationship Id="rId66" Type="http://schemas.openxmlformats.org/officeDocument/2006/relationships/hyperlink" Target="https://vnexpress.net/goc-khuat-ban-cheo-bao-hiem-tai-ngan-hang-4591322.html" TargetMode="External"/><Relationship Id="rId67" Type="http://schemas.openxmlformats.org/officeDocument/2006/relationships/hyperlink" Target="https://vnexpress.net/ra-mat-the-tin-dung-vietcombank-visa-infinite-4684542.html" TargetMode="External"/><Relationship Id="rId68" Type="http://schemas.openxmlformats.org/officeDocument/2006/relationships/hyperlink" Target="https://vnexpress.net/uu-nhuoc-diem-khi-mua-tai-san-thanh-ly-tu-ngan-hang-4626410.html" TargetMode="External"/><Relationship Id="rId69" Type="http://schemas.openxmlformats.org/officeDocument/2006/relationships/hyperlink" Target="https://vnexpress.net/msb-chuyen-biet-san-pham-cho-tung-phan-khuc-4651975.html" TargetMode="External"/><Relationship Id="rId70" Type="http://schemas.openxmlformats.org/officeDocument/2006/relationships/hyperlink" Target="https://vnexpress.net/vib-ra-mat-the-tin-dung-tich-diem-gap-10-lan-khi-mua-sam-4586327.html" TargetMode="External"/><Relationship Id="rId71" Type="http://schemas.openxmlformats.org/officeDocument/2006/relationships/hyperlink" Target="https://vnexpress.net/vietcombank-trien-khai-dich-vu-chuyen-tien-truc-tuyen-ra-nuoc-ngoai-4630107.html" TargetMode="External"/><Relationship Id="rId72" Type="http://schemas.openxmlformats.org/officeDocument/2006/relationships/hyperlink" Target="https://vnexpress.net/public-bank-vietnam-mo-phong-giao-dich-thu-40-tai-viet-nam-4682248.html" TargetMode="External"/><Relationship Id="rId73" Type="http://schemas.openxmlformats.org/officeDocument/2006/relationships/hyperlink" Target="https://vnexpress.net/nhan-vien-ngan-hang-co-the-nhan-thuong-tet-10-thang-luong-4561605.html" TargetMode="External"/><Relationship Id="rId74" Type="http://schemas.openxmlformats.org/officeDocument/2006/relationships/hyperlink" Target="https://vnexpress.net/vietinbank-cho-vay-doanh-nghiep-tra-no-truoc-han-ngan-hang-khac-4677486.html" TargetMode="External"/><Relationship Id="rId75" Type="http://schemas.openxmlformats.org/officeDocument/2006/relationships/hyperlink" Target="https://vnexpress.net/acb-ho-tro-thanh-toan-qua-samsung-pay-google-pay-apple-pay-4670535.html" TargetMode="External"/><Relationship Id="rId76" Type="http://schemas.openxmlformats.org/officeDocument/2006/relationships/hyperlink" Target="https://vnexpress.net/acb-ra-mat-mo-hinh-ngan-hang-tu-dong-4614654.html" TargetMode="External"/><Relationship Id="rId77" Type="http://schemas.openxmlformats.org/officeDocument/2006/relationships/hyperlink" Target="https://vnexpress.net/thanh-toan-apple-pay-thuan-tien-tren-vnpay-pos-4686082.html" TargetMode="External"/><Relationship Id="rId78" Type="http://schemas.openxmlformats.org/officeDocument/2006/relationships/hyperlink" Target="https://vnexpress.net/dich-vu-ngan-hang-uu-tien-techcombank-private-4624678.html" TargetMode="External"/><Relationship Id="rId79" Type="http://schemas.openxmlformats.org/officeDocument/2006/relationships/hyperlink" Target="https://vnexpress.net/von-dieu-le-cua-vpbank-dan-dau-he-thong-ngan-hang-4682544.html" TargetMode="External"/><Relationship Id="rId80" Type="http://schemas.openxmlformats.org/officeDocument/2006/relationships/hyperlink" Target="https://vnexpress.net/nguoi-dung-sacombank-pay-co-the-rut-tien-bang-ma-vietqr-4638821.html" TargetMode="External"/><Relationship Id="rId81" Type="http://schemas.openxmlformats.org/officeDocument/2006/relationships/hyperlink" Target="https://vnexpress.net/ngan-hang-bi-to-ban-bao-hiem-doi-lot-tiet-kiem-dau-tu-4572453.html" TargetMode="External"/><Relationship Id="rId82" Type="http://schemas.openxmlformats.org/officeDocument/2006/relationships/hyperlink" Target="https://vnexpress.net/ngan-hang-ncb-khai-truong-tru-so-moi-4639291.html" TargetMode="External"/><Relationship Id="rId83" Type="http://schemas.openxmlformats.org/officeDocument/2006/relationships/hyperlink" Target="https://vnexpress.net/public-bank-vietnam-khai-truong-chi-nhanh-moi-4665193.html" TargetMode="External"/><Relationship Id="rId84" Type="http://schemas.openxmlformats.org/officeDocument/2006/relationships/hyperlink" Target="https://vnexpress.net/nhieu-ngan-hang-dong-loat-tang-phi-sms-banking-4646432.html" TargetMode="External"/><Relationship Id="rId85" Type="http://schemas.openxmlformats.org/officeDocument/2006/relationships/hyperlink" Target="https://vnexpress.net/mat-sach-tien-trong-tai-khoan-ngan-hang-vi-cai-ung-dung-la-4681209.html" TargetMode="External"/><Relationship Id="rId86" Type="http://schemas.openxmlformats.org/officeDocument/2006/relationships/hyperlink" Target="https://vnexpress.net/khong-de-vay-ngan-hang-nay-tra-no-nha-bang-khac-4650866.html" TargetMode="External"/><Relationship Id="rId87" Type="http://schemas.openxmlformats.org/officeDocument/2006/relationships/hyperlink" Target="https://vnexpress.net/dau-an-ngan-hang-so-vietinbank-ipay-mobile-4688683.html" TargetMode="External"/><Relationship Id="rId88" Type="http://schemas.openxmlformats.org/officeDocument/2006/relationships/hyperlink" Target="https://vnexpress.net/vietcombank-mien-phi-chuyen-doi-the-tu-sang-the-chip-contactless-4660493.html" TargetMode="External"/><Relationship Id="rId89" Type="http://schemas.openxmlformats.org/officeDocument/2006/relationships/hyperlink" Target="https://vnexpress.net/techcombank-la-thuong-hieu-ngan-hang-tu-nhan-gia-tri-nhat-viet-nam-4642433.html" TargetMode="External"/><Relationship Id="rId90" Type="http://schemas.openxmlformats.org/officeDocument/2006/relationships/hyperlink" Target="https://vnexpress.net/nguoi-mua-nha-xe-co-the-vay-ngan-hang-nay-de-dao-han-o-nha-bang-khac-4633889.html" TargetMode="External"/><Relationship Id="rId91" Type="http://schemas.openxmlformats.org/officeDocument/2006/relationships/hyperlink" Target="https://vnexpress.net/chu-the-napas-bidv-smart-nhan-hoan-tien-khi-chi-tieu-4675081.html" TargetMode="External"/><Relationship Id="rId92" Type="http://schemas.openxmlformats.org/officeDocument/2006/relationships/hyperlink" Target="https://vnexpress.net/public-bank-viet-nam-mo-phong-giao-dich-tai-tp-thu-duc-4680229.html" TargetMode="External"/><Relationship Id="rId93" Type="http://schemas.openxmlformats.org/officeDocument/2006/relationships/hyperlink" Target="https://vnexpress.net/acb-nhan-giai-ngan-hang-quan-tri-rui-ro-tot-nhat-viet-nam-4583416.html" TargetMode="External"/><Relationship Id="rId94" Type="http://schemas.openxmlformats.org/officeDocument/2006/relationships/hyperlink" Target="https://vnexpress.net/ba-thai-huong-nhan-giai-nha-lanh-dao-phat-trien-ben-vung-toan-cau-4689422.html" TargetMode="External"/><Relationship Id="rId95" Type="http://schemas.openxmlformats.org/officeDocument/2006/relationships/hyperlink" Target="https://vnexpress.net/vietcombank-cho-phep-vay-von-de-tra-no-cu-ngan-hang-khac-4652775.html" TargetMode="External"/><Relationship Id="rId96" Type="http://schemas.openxmlformats.org/officeDocument/2006/relationships/hyperlink" Target="https://vnexpress.net/vietcombank-ra-mat-bo-ba-the-visa-moi-4628200.html" TargetMode="External"/><Relationship Id="rId97" Type="http://schemas.openxmlformats.org/officeDocument/2006/relationships/hyperlink" Target="https://vnexpress.net/pho-chu-tich-ncb-xin-tu-nhiem-4651505.html" TargetMode="External"/><Relationship Id="rId98" Type="http://schemas.openxmlformats.org/officeDocument/2006/relationships/hyperlink" Target="https://vnexpress.net/bat-dong-san-thien-khoi-hop-tac-cung-mb-4657046.html" TargetMode="External"/><Relationship Id="rId99" Type="http://schemas.openxmlformats.org/officeDocument/2006/relationships/hyperlink" Target="https://vnexpress.net/doanh-nghiep-vay-hang-ty-usd-lam-cac-du-an-xanh-4657666.html" TargetMode="External"/><Relationship Id="rId100" Type="http://schemas.openxmlformats.org/officeDocument/2006/relationships/hyperlink" Target="https://vnexpress.net/chien-luoc-nhan-su-cua-hdbank-4637733.html" TargetMode="External"/><Relationship Id="rId101" Type="http://schemas.openxmlformats.org/officeDocument/2006/relationships/hyperlink" Target="https://vnexpress.net/hut-von-xanh-tu-cac-quy-dau-tu-de-phat-trien-ben-vung-4570118.html" TargetMode="External"/><Relationship Id="rId102" Type="http://schemas.openxmlformats.org/officeDocument/2006/relationships/hyperlink" Target="https://vnexpress.net/ngan-hang-ban-viet-khai-truong-tru-so-tai-mong-cai-4616377.html" TargetMode="External"/><Relationship Id="rId103" Type="http://schemas.openxmlformats.org/officeDocument/2006/relationships/hyperlink" Target="https://vnexpress.net/ngan-hang-giam-loi-nhuan-vi-co-tien-khong-cho-vay-duoc-4672369.html" TargetMode="External"/><Relationship Id="rId104" Type="http://schemas.openxmlformats.org/officeDocument/2006/relationships/hyperlink" Target="https://vnexpress.net/cam-ngan-hang-ban-bao-hiem-lien-ket-dau-tu-kem-khoan-vay-4674943.html" TargetMode="External"/><Relationship Id="rId105" Type="http://schemas.openxmlformats.org/officeDocument/2006/relationships/hyperlink" Target="https://vnexpress.net/ong-do-anh-tuan-tu-chuc-pho-tong-giam-doc-kienlongbank-4577201.html" TargetMode="External"/><Relationship Id="rId106" Type="http://schemas.openxmlformats.org/officeDocument/2006/relationships/hyperlink" Target="https://vnexpress.net/vietinbank-huong-den-su-hai-long-cua-khach-hang-4555780.html" TargetMode="External"/><Relationship Id="rId107" Type="http://schemas.openxmlformats.org/officeDocument/2006/relationships/hyperlink" Target="https://vnexpress.net/tap-doan-tai-chinh-nhat-chi-1-5-ty-usd-mua-15-co-phan-vpbank-4586025.html" TargetMode="External"/><Relationship Id="rId108" Type="http://schemas.openxmlformats.org/officeDocument/2006/relationships/hyperlink" Target="https://vnexpress.net/dau-an-cua-vietcombank-tren-hanh-trinh-chuyen-doi-so-4591663.html" TargetMode="External"/><Relationship Id="rId109" Type="http://schemas.openxmlformats.org/officeDocument/2006/relationships/hyperlink" Target="https://vnexpress.net/mb-ra-mat-app-mb-lao-4597254.html" TargetMode="External"/><Relationship Id="rId110" Type="http://schemas.openxmlformats.org/officeDocument/2006/relationships/hyperlink" Target="https://vnexpress.net/con-trai-bau-hien-giu-chuc-pho-chu-tich-hoi-dong-quan-tri-shb-4592761.html" TargetMode="External"/><Relationship Id="rId111" Type="http://schemas.openxmlformats.org/officeDocument/2006/relationships/hyperlink" Target="https://vnexpress.net/cach-ba-truong-my-lan-bien-scb-thanh-cong-cu-tai-chinh-de-rut-1-066-000-ty-dong-4678432.html" TargetMode="External"/><Relationship Id="rId112" Type="http://schemas.openxmlformats.org/officeDocument/2006/relationships/hyperlink" Target="https://vnexpress.net/moody-s-duy-tri-xep-hang-tin-nhiem-cua-vpbank-4594783.html" TargetMode="External"/><Relationship Id="rId113" Type="http://schemas.openxmlformats.org/officeDocument/2006/relationships/hyperlink" Target="https://vnexpress.net/vung-nguyen-lieu-buoc-di-quan-trong-trong-chien-luoc-ben-vung-cua-vinasoy-4691583.html" TargetMode="External"/><Relationship Id="rId114" Type="http://schemas.openxmlformats.org/officeDocument/2006/relationships/hyperlink" Target="https://vnexpress.net/chung-chi-tien-gui-bao-loc-co-khoan-sinh-loi-theo-ngay-4660667.html" TargetMode="External"/><Relationship Id="rId115" Type="http://schemas.openxmlformats.org/officeDocument/2006/relationships/hyperlink" Target="https://vnexpress.net/co-nen-gui-tiet-kiem-cho-ke-hoach-tai-chinh-dai-han-4647450.html" TargetMode="External"/><Relationship Id="rId116" Type="http://schemas.openxmlformats.org/officeDocument/2006/relationships/hyperlink" Target="https://vnexpress.net/vpbank-fe-credit-ky-hop-tac-fpt-shop-4686645.html" TargetMode="External"/><Relationship Id="rId117" Type="http://schemas.openxmlformats.org/officeDocument/2006/relationships/hyperlink" Target="https://vnexpress.net/bvbank-doi-bo-nhan-dien-thuong-hieu-4685855.html" TargetMode="External"/><Relationship Id="rId118" Type="http://schemas.openxmlformats.org/officeDocument/2006/relationships/hyperlink" Target="https://vnexpress.net/vietinbank-li-xi-khach-hang-dau-xuan-4561549.html" TargetMode="External"/><Relationship Id="rId119" Type="http://schemas.openxmlformats.org/officeDocument/2006/relationships/hyperlink" Target="https://vnexpress.net/vib-dong-hanh-cung-the-masked-singer-all-star-concert-4686644.html" TargetMode="External"/><Relationship Id="rId120" Type="http://schemas.openxmlformats.org/officeDocument/2006/relationships/hyperlink" Target="https://vnexpress.net/lpbank-co-tong-giam-doc-moi-4620244.html" TargetMode="External"/><Relationship Id="rId121" Type="http://schemas.openxmlformats.org/officeDocument/2006/relationships/hyperlink" Target="https://vnexpress.net/acb-mien-loat-phi-cho-doanh-nghiep-vua-va-nho-4646348.html" TargetMode="External"/><Relationship Id="rId122" Type="http://schemas.openxmlformats.org/officeDocument/2006/relationships/hyperlink" Target="https://vnexpress.net/chien-luoc-phat-trien-nguon-nhan-luc-cua-vib-4633999.html" TargetMode="External"/><Relationship Id="rId123" Type="http://schemas.openxmlformats.org/officeDocument/2006/relationships/hyperlink" Target="https://vnexpress.net/hdbank-mien-phi-chuyen-tien-quoc-te-4622025.html" TargetMode="External"/><Relationship Id="rId124" Type="http://schemas.openxmlformats.org/officeDocument/2006/relationships/hyperlink" Target="https://vnexpress.net/ong-ho-hung-anh-giai-thich-vi-sao-techcombank-cho-vay-bat-dong-san-nhieu-4596782.html" TargetMode="External"/><Relationship Id="rId125" Type="http://schemas.openxmlformats.org/officeDocument/2006/relationships/hyperlink" Target="https://baochinhphu.vn/tu-choi-giao-dich-voi-cac-tai-khoan-ngan-hang-nghi-ngo-gian-lan-102230705154352267.htm" TargetMode="External"/><Relationship Id="rId126" Type="http://schemas.openxmlformats.org/officeDocument/2006/relationships/hyperlink" Target="https://baochinhphu.vn/moodys-giu-nguyen-xep-hang-tin-nhiem-doi-voi-agribank-bang-voi-xep-hang-quoc-gia-10223082519081739.htm" TargetMode="External"/><Relationship Id="rId127" Type="http://schemas.openxmlformats.org/officeDocument/2006/relationships/hyperlink" Target="https://baochinhphu.vn/agribank-don-nhan-huan-chuong-lao-dong-hang-nhat-102230324184446404.htm" TargetMode="External"/><Relationship Id="rId128" Type="http://schemas.openxmlformats.org/officeDocument/2006/relationships/hyperlink" Target="https://baochinhphu.vn/agribank-tien-phong-vi-tam-nong-lan-toagia-tri-vi-cong-dong-102230323211740368.htm" TargetMode="External"/><Relationship Id="rId129" Type="http://schemas.openxmlformats.org/officeDocument/2006/relationships/hyperlink" Target="https://baochinhphu.vn/agribank-dan-dau-cho-vay-tam-nong-102230628204122229.htm" TargetMode="External"/><Relationship Id="rId130" Type="http://schemas.openxmlformats.org/officeDocument/2006/relationships/hyperlink" Target="https://baochinhphu.vn/agribank-danh-hon-60000-ty-dong-tin-dung-uu-dai-ho-tro-khach-hang-102230822162946646.htm" TargetMode="External"/><Relationship Id="rId131" Type="http://schemas.openxmlformats.org/officeDocument/2006/relationships/hyperlink" Target="https://baochinhphu.vn/agribank-danh-235-ty-dong-tri-an-khach-hang-gui-tien-102230228153141182.htm" TargetMode="External"/><Relationship Id="rId132" Type="http://schemas.openxmlformats.org/officeDocument/2006/relationships/hyperlink" Target="https://baochinhphu.vn/agribank-dieu-chinh-giam-lai-suat-doi-voi-toan-bo-du-no-hien-huu-102231107195714085.htm" TargetMode="External"/><Relationship Id="rId133" Type="http://schemas.openxmlformats.org/officeDocument/2006/relationships/hyperlink" Target="https://baochinhphu.vn/agribank-giam-tiep-05-lai-suat-cho-vay-102230517111526793.htm" TargetMode="External"/><Relationship Id="rId134" Type="http://schemas.openxmlformats.org/officeDocument/2006/relationships/hyperlink" Target="https://baochinhphu.vn/agribank-tai-tro-500-trieu-dong-khac-phuc-hau-qua-mua-lu-tai-yen-bai-1022308131530563.htm" TargetMode="External"/><Relationship Id="rId135" Type="http://schemas.openxmlformats.org/officeDocument/2006/relationships/hyperlink" Target="https://baochinhphu.vn/abic-cong-bo-chuc-danh-tong-giam-doc-tong-ket-15-nam-dong-hanh-cung-agribank-102230714204917647.htm" TargetMode="External"/><Relationship Id="rId136" Type="http://schemas.openxmlformats.org/officeDocument/2006/relationships/hyperlink" Target="https://baochinhphu.vn/bao-hiem-agribank-boi-thuong-cho-khach-bi-lua-dao-truc-tuyen-102230519182835173.htm" TargetMode="External"/><Relationship Id="rId137" Type="http://schemas.openxmlformats.org/officeDocument/2006/relationships/hyperlink" Target="https://baochinhphu.vn/bam-ban-bam-dan-dua-von-den-voi-ba-con-vung-cao-102231214152950141.htm" TargetMode="External"/><Relationship Id="rId138" Type="http://schemas.openxmlformats.org/officeDocument/2006/relationships/hyperlink" Target="https://baochinhphu.vn/agribank-tai-tro-8-ty-dong-xay-dung-nha-o-cho-ho-ngheo-va-nan-nhan-chat-doc-da-cam-102230314185342816.htm" TargetMode="External"/><Relationship Id="rId139" Type="http://schemas.openxmlformats.org/officeDocument/2006/relationships/hyperlink" Target="https://baochinhphu.vn/bao-hiem-bao-an-tai-khoan-chinh-thuc-mo-ban-102230322000324533.htm" TargetMode="External"/><Relationship Id="rId140" Type="http://schemas.openxmlformats.org/officeDocument/2006/relationships/hyperlink" Target="https://baochinhphu.vn/4-ngan-hang-thuong-mai-nha-nuoc-dong-loat-giam-lai-suat-102230823152456624.htm" TargetMode="External"/><Relationship Id="rId141" Type="http://schemas.openxmlformats.org/officeDocument/2006/relationships/hyperlink" Target="https://baochinhphu.vn/day-manh-tin-dung-trong-nong-nghiep-102230524203638645.htm" TargetMode="External"/><Relationship Id="rId142" Type="http://schemas.openxmlformats.org/officeDocument/2006/relationships/hyperlink" Target="https://baochinhphu.vn/brand-finance-gia-tri-thuong-hieu-ngan-hang-viet-tang-cao-102230222161626947.htm" TargetMode="External"/><Relationship Id="rId143" Type="http://schemas.openxmlformats.org/officeDocument/2006/relationships/hyperlink" Target="https://baochinhphu.vn/vietcombank-duoc-binh-chon-la-ngan-hang-va-cong-ty-dai-chung-uy-tin-nhat-102230810182148316.htm" TargetMode="External"/><Relationship Id="rId144" Type="http://schemas.openxmlformats.org/officeDocument/2006/relationships/hyperlink" Target="https://baochinhphu.vn/danh-muc-vi-tri-viec-lam-cong-chuc-nghiep-vu-chuyen-nganh-ngan-hang-102230110131131708.htm" TargetMode="External"/><Relationship Id="rId145" Type="http://schemas.openxmlformats.org/officeDocument/2006/relationships/hyperlink" Target="https://baochinhphu.vn/ngan-hang-lon-thu-2-nhat-ban-lam-co-dong-chien-luoc-cua-vpbank-102231021183751865.htm" TargetMode="External"/><Relationship Id="rId146" Type="http://schemas.openxmlformats.org/officeDocument/2006/relationships/hyperlink" Target="https://baochinhphu.vn/huong-toi-muc-tieu-tang-truong-tin-dung-xanh-dat-10-vao-nam-2025-102230909172043302.htm" TargetMode="External"/><Relationship Id="rId147" Type="http://schemas.openxmlformats.org/officeDocument/2006/relationships/hyperlink" Target="https://baochinhphu.vn/trien-khai-cac-giai-phap-giam-thieu-rui-ro-trong-thanh-toan-truc-tuyen-102231225101447656.htm" TargetMode="External"/><Relationship Id="rId148" Type="http://schemas.openxmlformats.org/officeDocument/2006/relationships/hyperlink" Target="https://baochinhphu.vn/cong-bo-5-tthc-sua-doi-linh-vuc-thanh-lap-va-hoat-dong-ngan-hang-102231214150609115.htm" TargetMode="External"/><Relationship Id="rId149" Type="http://schemas.openxmlformats.org/officeDocument/2006/relationships/hyperlink" Target="https://baochinhphu.vn/basel-iii-nang-tam-ngan-hang-viet-dat-chuan-quoc-te-102230807161247376.htm" TargetMode="External"/><Relationship Id="rId150" Type="http://schemas.openxmlformats.org/officeDocument/2006/relationships/hyperlink" Target="https://baochinhphu.vn/ngan-hang-don-xu-huong-thanh-toan-khong-tien-mat-phat-trien-manh-102230101202400309.htm" TargetMode="External"/><Relationship Id="rId151" Type="http://schemas.openxmlformats.org/officeDocument/2006/relationships/hyperlink" Target="https://baochinhphu.vn/ngan-hang-nha-nuoc-ha-mot-so-lai-suat-dieu-hanh-102230314191128997.htm" TargetMode="External"/><Relationship Id="rId152" Type="http://schemas.openxmlformats.org/officeDocument/2006/relationships/hyperlink" Target="https://baochinhphu.vn/hdbank-phu-song-61-63-tinh-thanh-pho-tren-ca-nuoc-102230213181409589.htm" TargetMode="External"/><Relationship Id="rId153" Type="http://schemas.openxmlformats.org/officeDocument/2006/relationships/hyperlink" Target="https://baochinhphu.vn/trien-khai-goi-tin-dung-15000-ty-dong-doi-voi-linh-vuc-lam-san-thuy-san-102230720110931596.htm" TargetMode="External"/><Relationship Id="rId154" Type="http://schemas.openxmlformats.org/officeDocument/2006/relationships/hyperlink" Target="https://baochinhphu.vn/ocb-ky-ket-hop-tac-thanh-toan-bien-mau-10223071708301224.htm" TargetMode="External"/><Relationship Id="rId155" Type="http://schemas.openxmlformats.org/officeDocument/2006/relationships/hyperlink" Target="https://baochinhphu.vn/nhnn-tiep-tuc-ha-lai-suat-tu-ngay-25-5-102230523184540694.htm" TargetMode="External"/><Relationship Id="rId156" Type="http://schemas.openxmlformats.org/officeDocument/2006/relationships/hyperlink" Target="https://baochinhphu.vn/kienlongbank-nhan-giai-thuong-quoc-te-ve-cong-nghe-ngan-hang-vuot-troi-nhat-viet-nam-102230703102420216.htm" TargetMode="External"/><Relationship Id="rId157" Type="http://schemas.openxmlformats.org/officeDocument/2006/relationships/hyperlink" Target="https://baochinhphu.vn/khanh-thanh-truong-cap-3-tai-long-an-do-vpbank-tai-tro-102230906143956047.htm" TargetMode="External"/><Relationship Id="rId158" Type="http://schemas.openxmlformats.org/officeDocument/2006/relationships/hyperlink" Target="https://baochinhphu.vn/da-dang-hoa-dich-vu-tai-chinh-ngan-hang-phat-trien-thi-phan-ban-le-102230316174511461.htm" TargetMode="External"/><Relationship Id="rId159" Type="http://schemas.openxmlformats.org/officeDocument/2006/relationships/hyperlink" Target="https://baochinhphu.vn/nhnn-phan-tich-ve-mat-bang-lai-suat-102230517154345882.htm" TargetMode="External"/><Relationship Id="rId160" Type="http://schemas.openxmlformats.org/officeDocument/2006/relationships/hyperlink" Target="https://baochinhphu.vn/vietcombank-cho-vay-voi-lai-suat-tu-799-nam-102230314153731869.htm" TargetMode="External"/><Relationship Id="rId161" Type="http://schemas.openxmlformats.org/officeDocument/2006/relationships/hyperlink" Target="https://baochinhphu.vn/cac-ngan-hang-tich-cuc-trien-khai-chu-truong-ha-lai-suat-102230525180123875.htm" TargetMode="External"/><Relationship Id="rId162" Type="http://schemas.openxmlformats.org/officeDocument/2006/relationships/hyperlink" Target="https://baochinhphu.vn/ngan-hang-nha-nuoc-tiep-tuc-giam-lai-suat-dieu-hanh-tu-thang-4-102230331211602337.htm" TargetMode="External"/><Relationship Id="rId163" Type="http://schemas.openxmlformats.org/officeDocument/2006/relationships/hyperlink" Target="https://baochinhphu.vn/ngan-hang-nha-nuoc-tiep-tuc-dieu-chinh-lai-suat-dieu-hanh-102230616132756661.htm" TargetMode="External"/><Relationship Id="rId164" Type="http://schemas.openxmlformats.org/officeDocument/2006/relationships/hyperlink" Target="https://baochinhphu.vn/cong-bo-su-kien-quan-trong-ve-chuyen-doi-so-nganh-ngan-hang-nam-2023-102230511134348714.htm" TargetMode="External"/><Relationship Id="rId165" Type="http://schemas.openxmlformats.org/officeDocument/2006/relationships/hyperlink" Target="https://baochinhphu.vn/phat-trien-ngan-hang-thong-minh-can-so-hoa-du-lieu-va-lien-thong-dong-bo-102231006162515751.htm" TargetMode="External"/><Relationship Id="rId166" Type="http://schemas.openxmlformats.org/officeDocument/2006/relationships/hyperlink" Target="https://baochinhphu.vn/shb-tang-truong-ben-vung-bat-dau-ap-dung-basel-iii-102230804195012847.htm" TargetMode="External"/><Relationship Id="rId167" Type="http://schemas.openxmlformats.org/officeDocument/2006/relationships/hyperlink" Target="https://baochinhphu.vn/vietcombank-dieu-chinh-phi-dich-vu-thong-bao-bien-dong-so-du-qua-sms-10223121410411893.htm" TargetMode="External"/><Relationship Id="rId168" Type="http://schemas.openxmlformats.org/officeDocument/2006/relationships/hyperlink" Target="https://baochinhphu.vn/ngan-hang-cung-dn-day-manh-dong-hanh-vuot-thach-thuc-trong-nam-2023-102230124184927918.htm" TargetMode="External"/><Relationship Id="rId169" Type="http://schemas.openxmlformats.org/officeDocument/2006/relationships/hyperlink" Target="https://baochinhphu.vn/hdbank-huong-den-tro-thanh-ngan-hang-so-hanh-phuc-102231016145732308.htm" TargetMode="External"/><Relationship Id="rId170" Type="http://schemas.openxmlformats.org/officeDocument/2006/relationships/hyperlink" Target="https://baochinhphu.vn/vietcombank-danh-hon-160000-qua-tang-khach-hang-dip-sinh-nhat-60-nam-102230301191218006.htm" TargetMode="External"/><Relationship Id="rId171" Type="http://schemas.openxmlformats.org/officeDocument/2006/relationships/hyperlink" Target="https://baochinhphu.vn/nop-hon-6400-ty-vpbank-dong-thue-nhieu-nhat-nam-2022-102231019164834896.htm" TargetMode="External"/><Relationship Id="rId172" Type="http://schemas.openxmlformats.org/officeDocument/2006/relationships/hyperlink" Target="https://baochinhphu.vn/bac-a-bank-duoc-thanh-lap-them-3-chi-nhanh-10223010911051227.htm" TargetMode="External"/><Relationship Id="rId173" Type="http://schemas.openxmlformats.org/officeDocument/2006/relationships/hyperlink" Target="https://baochinhphu.vn/ocb-ra-mat-the-ocb-mastercard-world-danh-rieng-cho-phan-khuc-khach-hang-cao-cap-102231004162310783.htm" TargetMode="External"/><Relationship Id="rId174" Type="http://schemas.openxmlformats.org/officeDocument/2006/relationships/hyperlink" Target="https://baochinhphu.vn/thu-tuong-du-hoi-nghi-so-ket-hoat-dong-ngan-hang-6-thang-dau-nam-102230715093848527.htm" TargetMode="External"/><Relationship Id="rId175" Type="http://schemas.openxmlformats.org/officeDocument/2006/relationships/hyperlink" Target="https://baochinhphu.vn/day-manh-nang-cap-hien-dai-hoa-ha-tang-so-phuc-vu-thanh-toan-trong-nganh-ngan-hang-102230419153724532.htm" TargetMode="External"/><Relationship Id="rId176" Type="http://schemas.openxmlformats.org/officeDocument/2006/relationships/hyperlink" Target="https://baochinhphu.vn/ngan-chan-viec-thanh-toan-chuyen-tien-doi-voi-cac-to-chuc-ca-nhan-co-dau-hieu-hanh-vi-gian-lan-thuong-mai-102230104161730573.htm" TargetMode="External"/><Relationship Id="rId177" Type="http://schemas.openxmlformats.org/officeDocument/2006/relationships/hyperlink" Target="https://baochinhphu.vn/eximbank-duoc-thanh-lap-them-4-chi-nhanh-phong-giao-dich-102230119105537438.htm" TargetMode="External"/><Relationship Id="rId178" Type="http://schemas.openxmlformats.org/officeDocument/2006/relationships/hyperlink" Target="https://baochinhphu.vn/vpbank-gioi-thieu-apple-pay-den-khach-hang-tang-an-toan-bao-mat-102230808105236752.htm" TargetMode="External"/><Relationship Id="rId179" Type="http://schemas.openxmlformats.org/officeDocument/2006/relationships/hyperlink" Target="https://baochinhphu.vn/co-the-vay-von-vietcombank-de-tra-no-ngan-hang-khac-102230901095440264.htm" TargetMode="External"/><Relationship Id="rId180" Type="http://schemas.openxmlformats.org/officeDocument/2006/relationships/hyperlink" Target="https://baochinhphu.vn/kienlongbank-chuyen-doi-thanh-cong-he-thong-ngan-hang-loi-102230425224409989.htm" TargetMode="External"/><Relationship Id="rId181" Type="http://schemas.openxmlformats.org/officeDocument/2006/relationships/hyperlink" Target="https://baochinhphu.vn/ong-nguyen-thanh-tung-lam-tong-giam-doc-vietcombank-tu-30-1-2023-102230131203422696.htm" TargetMode="External"/><Relationship Id="rId182" Type="http://schemas.openxmlformats.org/officeDocument/2006/relationships/hyperlink" Target="https://baochinhphu.vn/hdbank-thang-lon-4-giai-thuong-quoc-te-ve-chat-luong-dich-vu-102230222105859634.htm" TargetMode="External"/><Relationship Id="rId183" Type="http://schemas.openxmlformats.org/officeDocument/2006/relationships/hyperlink" Target="https://baochinhphu.vn/kienlongbank-gianh-cu-dup-giai-thuong-tai-asia-pacific-enterprise-awards-2023-102231016212459718.htm" TargetMode="External"/><Relationship Id="rId184" Type="http://schemas.openxmlformats.org/officeDocument/2006/relationships/hyperlink" Target="https://baochinhphu.vn/canh-bao-rui-ro-tu-hanh-vi-mua-ban-cho-thue-cho-muon-tai-khoan-ngan-hang-102230103164919484.htm" TargetMode="External"/><Relationship Id="rId185" Type="http://schemas.openxmlformats.org/officeDocument/2006/relationships/hyperlink" Target="https://baochinhphu.vn/ra-mat-bo-ba-san-pham-the-vietcombank-thuong-hieu-visa-moi-102230712152126404.htm" TargetMode="External"/><Relationship Id="rId186" Type="http://schemas.openxmlformats.org/officeDocument/2006/relationships/hyperlink" Target="https://baochinhphu.vn/the-tin-dung-hdbank-priority-nhieu-uu-dai-cho-cho-khach-hang-dac-biet-10223081717531499.htm" TargetMode="External"/><Relationship Id="rId187" Type="http://schemas.openxmlformats.org/officeDocument/2006/relationships/hyperlink" Target="https://baochinhphu.vn/vietinbank-tich-cuc-day-manh-tang-thu-dich-vu-cai-thien-co-cau-thu-nhap-102230519174732669.htm" TargetMode="External"/><Relationship Id="rId188" Type="http://schemas.openxmlformats.org/officeDocument/2006/relationships/hyperlink" Target="https://baochinhphu.vn/nhnn-chan-chinh-viec-cung-cap-cac-dich-vu-ve-trai-phieu-doanh-nghiep-102230428155117175.htm" TargetMode="External"/><Relationship Id="rId189" Type="http://schemas.openxmlformats.org/officeDocument/2006/relationships/hyperlink" Target="https://baochinhphu.vn/ocb-nha-cung-cap-dich-vu-ngan-hang-so-tieu-bieu-viet-nam-102230702073943086.htm" TargetMode="External"/><Relationship Id="rId190" Type="http://schemas.openxmlformats.org/officeDocument/2006/relationships/hyperlink" Target="https://baochinhphu.vn/chi-tieu-thong-minh-huong-nhieu-uu-dai-cung-the-tin-dung-vpbank-102230323160259285.htm" TargetMode="External"/><Relationship Id="rId191" Type="http://schemas.openxmlformats.org/officeDocument/2006/relationships/hyperlink" Target="https://baochinhphu.vn/7-nhom-muc-tieu-nhiem-vu-tong-quat-nam-2023-cua-nganh-ngan-hang-102230119104039649.htm" TargetMode="External"/><Relationship Id="rId192" Type="http://schemas.openxmlformats.org/officeDocument/2006/relationships/hyperlink" Target="https://baochinhphu.vn/shb-bau-pho-chu-tich-hoi-dong-quan-tri-102230413171058515.htm" TargetMode="External"/><Relationship Id="rId193" Type="http://schemas.openxmlformats.org/officeDocument/2006/relationships/hyperlink" Target="https://baochinhphu.vn/chuoi-su-kien-nha-ngan-hang-tuong-lai-nam-2023-thu-hut-gioi-tre-102230523172943846.htm" TargetMode="External"/><Relationship Id="rId194" Type="http://schemas.openxmlformats.org/officeDocument/2006/relationships/hyperlink" Target="https://baochinhphu.vn/vietinbank-hien-thuc-hoa-muc-tieu-tro-thanh-ngan-hang-so-hang-dau-102231219091506086.htm" TargetMode="External"/><Relationship Id="rId195" Type="http://schemas.openxmlformats.org/officeDocument/2006/relationships/hyperlink" Target="https://baochinhphu.vn/ngan-hang-shb-duoc-tang-von-dieu-le-102230109155541431.htm" TargetMode="External"/><Relationship Id="rId196" Type="http://schemas.openxmlformats.org/officeDocument/2006/relationships/hyperlink" Target="https://baochinhphu.vn/hoan-thien-hanh-lang-phap-ly-cho-ngan-hang-xanh-phat-trien-102231004144035835.htm" TargetMode="External"/><Relationship Id="rId197" Type="http://schemas.openxmlformats.org/officeDocument/2006/relationships/hyperlink" Target="https://baochinhphu.vn/cong-bo-tthc-duoc-sua-doi-bo-sung-linh-vuc-thanh-lap-va-hoat-dong-ngan-hang-102230215103714853.htm" TargetMode="External"/><Relationship Id="rId198" Type="http://schemas.openxmlformats.org/officeDocument/2006/relationships/hyperlink" Target="https://baochinhphu.vn/phong-giao-dich-buu-dien-khong-duoc-nhan-tien-gui-tiet-kiem-khi-vnpost-thoai-von-khoi-lpbank-102230907171842725.htm" TargetMode="External"/><Relationship Id="rId199" Type="http://schemas.openxmlformats.org/officeDocument/2006/relationships/hyperlink" Target="https://baochinhphu.vn/dieu-hanh-chu-dong-linh-hoat-dong-bo-chinh-sach-tien-te-102230104153640315.htm" TargetMode="External"/><Relationship Id="rId200" Type="http://schemas.openxmlformats.org/officeDocument/2006/relationships/hyperlink" Target="https://baochinhphu.vn/tang-kha-nang-tiep-can-tin-dung-cua-hop-tac-xa-102230302172854583.htm" TargetMode="External"/><Relationship Id="rId201" Type="http://schemas.openxmlformats.org/officeDocument/2006/relationships/hyperlink" Target="https://baochinhphu.vn/co-che-bao-mat-phai-bat-kip-su-phat-trien-cua-thanh-toan-dien-tu-102230821181606974.htm" TargetMode="External"/><Relationship Id="rId202" Type="http://schemas.openxmlformats.org/officeDocument/2006/relationships/hyperlink" Target="https://baochinhphu.vn/dieu-hanh-tin-dung-phu-hop-dap-ung-kip-thoi-von-cho-san-xuat-kinh-doanh-102230220121100853.htm" TargetMode="External"/><Relationship Id="rId203" Type="http://schemas.openxmlformats.org/officeDocument/2006/relationships/hyperlink" Target="https://baochinhphu.vn/nhieu-uu-dai-lon-khi-mo-tai-khoan-hdbank-102231130144344937.htm" TargetMode="External"/><Relationship Id="rId204" Type="http://schemas.openxmlformats.org/officeDocument/2006/relationships/hyperlink" Target="https://baochinhphu.vn/cong-nhan-don-tet-am-no-da-co-hd-saison-lo-102230105095419804.htm" TargetMode="External"/><Relationship Id="rId205" Type="http://schemas.openxmlformats.org/officeDocument/2006/relationships/hyperlink" Target="https://baochinhphu.vn/eximbank-bo-sung-2-thanh-vien-kien-toan-hdqt-102230918155039822.htm" TargetMode="External"/><Relationship Id="rId206" Type="http://schemas.openxmlformats.org/officeDocument/2006/relationships/hyperlink" Target="https://baochinhphu.vn/shbfinance-chinh-thuc-tro-thanh-thanh-vien-cua-tap-doan-krungsri-thai-lan-102230602212605463.htm" TargetMode="External"/><Relationship Id="rId207" Type="http://schemas.openxmlformats.org/officeDocument/2006/relationships/hyperlink" Target="https://baochinhphu.vn/nhnn-nam-2023-tang-truong-tin-dung-toan-he-thong-khoang-14-102230710184453473.htm" TargetMode="External"/><Relationship Id="rId208" Type="http://schemas.openxmlformats.org/officeDocument/2006/relationships/hyperlink" Target="https://baochinhphu.vn/shb-doat-giai-khong-gian-lam-viec-xuat-sac-nhat-chau-a-10223081718280693.htm" TargetMode="External"/><Relationship Id="rId209" Type="http://schemas.openxmlformats.org/officeDocument/2006/relationships/hyperlink" Target="https://baochinhphu.vn/doanh-nghiep-nho-va-vua-la-mot-trong-nhung-khach-hang-trong-tam-cua-ocb-102230707103800507.htm" TargetMode="External"/><Relationship Id="rId210" Type="http://schemas.openxmlformats.org/officeDocument/2006/relationships/hyperlink" Target="https://baochinhphu.vn/hdbank-khoi-dong-chuong-trinh-tim-ty-phu-dau-tien-cua-nam-2023-102230111104500912.htm" TargetMode="External"/><Relationship Id="rId211" Type="http://schemas.openxmlformats.org/officeDocument/2006/relationships/hyperlink" Target="https://baochinhphu.vn/nang-cao-canh-giac-voi-cac-thu-doan-gia-mao-ngan-hang-de-lua-dao-102230402183404686.htm" TargetMode="External"/><Relationship Id="rId212" Type="http://schemas.openxmlformats.org/officeDocument/2006/relationships/hyperlink" Target="https://baochinhphu.vn/tich-cuc-ho-tro-doanh-nghiep-vuot-qua-kho-khan-102230810165849098.htm" TargetMode="External"/><Relationship Id="rId213" Type="http://schemas.openxmlformats.org/officeDocument/2006/relationships/hyperlink" Target="https://baochinhphu.vn/vietinbank-hoan-thanh-xuat-sac-cac-chi-tieu-tao-tien-de-cho-giai-doan-tiep-theo-102230421164356213.htm" TargetMode="External"/><Relationship Id="rId214" Type="http://schemas.openxmlformats.org/officeDocument/2006/relationships/hyperlink" Target="https://baochinhphu.vn/vietcombank-bo-nhiem-2-pho-tong-giam-doc-va-cac-nhan-su-quan-trong-102230816200551733.htm" TargetMode="External"/><Relationship Id="rId215" Type="http://schemas.openxmlformats.org/officeDocument/2006/relationships/hyperlink" Target="https://baochinhphu.vn/thanh-toan-hoc-phi-dai-hoc-moi-luc-moi-noi-thuan-tien-de-dang-voi-app-kienlongbank-plus-102230811094804741.htm" TargetMode="External"/><Relationship Id="rId216" Type="http://schemas.openxmlformats.org/officeDocument/2006/relationships/hyperlink" Target="https://baochinhphu.vn/hdbank-chi-800-ty-dong-mua-30-co-phan-cua-mot-cong-ty-chung-khoan-10223101810274874.htm" TargetMode="External"/><Relationship Id="rId217" Type="http://schemas.openxmlformats.org/officeDocument/2006/relationships/hyperlink" Target="https://baochinhphu.vn/vpbank-dat-thoa-thuan-ban-15-von-dieu-le-cho-doi-tac-nhat-102230327133415896.htm" TargetMode="External"/><Relationship Id="rId218" Type="http://schemas.openxmlformats.org/officeDocument/2006/relationships/hyperlink" Target="https://baochinhphu.vn/vpbank-gia-tri-thinh-thuong-bat-nguon-tu-nhung-ca-nhan-thinh-vuong-10223081415440972.htm" TargetMode="External"/><Relationship Id="rId219" Type="http://schemas.openxmlformats.org/officeDocument/2006/relationships/hyperlink" Target="https://baochinhphu.vn/vietcombank-can-phat-huy-vai-tro-dan-dat-thi-truong-ve-lai-suat-102230109160535678.htm" TargetMode="External"/><Relationship Id="rId220" Type="http://schemas.openxmlformats.org/officeDocument/2006/relationships/hyperlink" Target="https://baochinhphu.vn/vnpost-ban-dau-gia-140-trieu-co-phan-lienvietpostbank-de-thoai-von-102230412171856512.htm" TargetMode="External"/><Relationship Id="rId221" Type="http://schemas.openxmlformats.org/officeDocument/2006/relationships/hyperlink" Target="https://baochinhphu.vn/vietinbank-co-ti-le-bao-phu-no-xau-dat-190-10223010910210234.htm" TargetMode="External"/><Relationship Id="rId222" Type="http://schemas.openxmlformats.org/officeDocument/2006/relationships/hyperlink" Target="https://baochinhphu.vn/ngan-hang-nha-nuoc-khong-that-chat-tin-dung-vao-bat-dong-san-102230208191247725.htm" TargetMode="External"/><Relationship Id="rId223" Type="http://schemas.openxmlformats.org/officeDocument/2006/relationships/hyperlink" Target="https://baochinhphu.vn/san-pham-cong-nghiep-xuat-khau-sang-anh-phai-dan-nhan-moi-tu-1-1-2023-102220815150618685.htm" TargetMode="External"/><Relationship Id="rId224" Type="http://schemas.openxmlformats.org/officeDocument/2006/relationships/hyperlink" Target="https://baochinhphu.vn/nganh-lam-nghiep-tang-truong-tu-phat-trien-ben-vung-102221228104758395.htm" TargetMode="External"/><Relationship Id="rId225" Type="http://schemas.openxmlformats.org/officeDocument/2006/relationships/hyperlink" Target="https://baochinhphu.vn/pho-thu-tuong-du-le-khoi-cong-du-an-thanh-phan-can-tho-hau-giang-cong-trinh-cao-toc-bac-nam-102230101185207107.htm" TargetMode="External"/><Relationship Id="rId226" Type="http://schemas.openxmlformats.org/officeDocument/2006/relationships/hyperlink" Target="https://baochinhphu.vn/kinh-te-dung-vung-truoc-nhung-cu-soc-tu-ben-ngoai-102221230092437554.htm" TargetMode="External"/><Relationship Id="rId227" Type="http://schemas.openxmlformats.org/officeDocument/2006/relationships/hyperlink" Target="https://baochinhphu.vn/don-xuan-no-du-tru-phu-nho-san-vat-huu-co-102221223165533975.htm" TargetMode="External"/><Relationship Id="rId228" Type="http://schemas.openxmlformats.org/officeDocument/2006/relationships/hyperlink" Target="https://cafef.vn/agribank-nguoi-ban-dong-hanh-cung-tam-nong-188230628162149456.chn" TargetMode="External"/><Relationship Id="rId229" Type="http://schemas.openxmlformats.org/officeDocument/2006/relationships/hyperlink" Target="https://cafef.vn/agribank-va-vietcombank-giam-lai-suat-huy-dong-xuong-muc-thap-lich-su-188230914111306136.chn" TargetMode="External"/><Relationship Id="rId230" Type="http://schemas.openxmlformats.org/officeDocument/2006/relationships/hyperlink" Target="https://cafef.vn/ong-nguyen-hai-long-thoi-lam-pho-tong-giam-doc-agribank-188230625185527864.chn" TargetMode="External"/><Relationship Id="rId231" Type="http://schemas.openxmlformats.org/officeDocument/2006/relationships/hyperlink" Target="https://cafef.vn/hom-nay-26-3-agribank-va-vietinbank-cung-don-sinh-nhat-tuoi-35-nhung-dieu-it-biet-ve-hai-ong-lon-ngan-hang-khi-moi-thanh-lap-188230326200608616.chn" TargetMode="External"/><Relationship Id="rId232" Type="http://schemas.openxmlformats.org/officeDocument/2006/relationships/hyperlink" Target="https://cafef.vn/du-an-dien-gio-dau-tien-tai-viet-nam-bi-ngan-hang-siet-no-chu-dau-tu-no-nhom-5-hon-1200-ty-tai-agribank-188231205143221374.chn" TargetMode="External"/><Relationship Id="rId233" Type="http://schemas.openxmlformats.org/officeDocument/2006/relationships/hyperlink" Target="https://cafef.vn/khong-tinh-agribank-dau-la-ngan-hang-dang-co-nhieu-can-bo-nhan-vien-nhat-hien-nay-20230206220954481.chn" TargetMode="External"/><Relationship Id="rId234" Type="http://schemas.openxmlformats.org/officeDocument/2006/relationships/hyperlink" Target="https://cafef.vn/ngan-hang-co-nhieu-tien-gui-nhat-he-thong-tiep-tuc-giam-lai-suat-tu-ngay-22-12-ky-han-duoi-12-thang-chi-con-35-nam-188231222104749498.chn" TargetMode="External"/><Relationship Id="rId235" Type="http://schemas.openxmlformats.org/officeDocument/2006/relationships/hyperlink" Target="https://cafef.vn/ong-lon-ngan-hang-bao-lai-truoc-thue-gan-13500-ty-dong-trong-nua-dau-nam-tien-gui-khach-hang-cao-nhat-viet-nam-dat-gan-17-trieu-ty-188230801141955228.chn" TargetMode="External"/><Relationship Id="rId236" Type="http://schemas.openxmlformats.org/officeDocument/2006/relationships/hyperlink" Target="https://cafef.vn/agribank-hanh-trinh-35-nam-188230325133530233.chn" TargetMode="External"/><Relationship Id="rId237" Type="http://schemas.openxmlformats.org/officeDocument/2006/relationships/hyperlink" Target="https://cafef.vn/nhung-con-so-khung-tu-chuong-trinh-tin-dung-chinh-sach-ve-cho-vay-linh-vuc-cua-nganh-nong-nghiep-cua-agribank-188231220094424728.chn" TargetMode="External"/><Relationship Id="rId238" Type="http://schemas.openxmlformats.org/officeDocument/2006/relationships/hyperlink" Target="https://cafef.vn/lai-suat-tai-cac-ong-lon-ngan-hang-vietcombank-vietinbank-bidv-agribank-hien-nay-ra-sao-18823062309513882.chn" TargetMode="External"/><Relationship Id="rId239" Type="http://schemas.openxmlformats.org/officeDocument/2006/relationships/hyperlink" Target="https://cafef.vn/agriseco-ky-ket-thoa-thuan-hop-tac-toan-dien-voi-agribank-188230411084259945.chn" TargetMode="External"/><Relationship Id="rId240" Type="http://schemas.openxmlformats.org/officeDocument/2006/relationships/hyperlink" Target="https://cafef.vn/agribank-bo-nhiem-3-pho-tong-giam-doc-moi-188230416083526158.chn" TargetMode="External"/><Relationship Id="rId241" Type="http://schemas.openxmlformats.org/officeDocument/2006/relationships/hyperlink" Target="https://cafef.vn/ngan-hang-vietcombank-bidv-vietinbank-agribank-hoat-dong-kinh-doanh-bao-toan-von-nha-nuoc-ra-sao-188231010111145868.chn" TargetMode="External"/><Relationship Id="rId242" Type="http://schemas.openxmlformats.org/officeDocument/2006/relationships/hyperlink" Target="https://cafef.vn/agribank-thoai-xong-von-tai-mot-tap-doan-cong-nghe-thu-ve-gan-245-ty-dong-2023022311141114.chn" TargetMode="External"/><Relationship Id="rId243" Type="http://schemas.openxmlformats.org/officeDocument/2006/relationships/hyperlink" Target="https://cafef.vn/cho-vay-bua-bai-cuu-giam-doc-chi-nhanh-agribank-gay-thiet-hai-gan-100-ti-dong-188230806143017196.chn" TargetMode="External"/><Relationship Id="rId244" Type="http://schemas.openxmlformats.org/officeDocument/2006/relationships/hyperlink" Target="https://cafef.vn/agribank-thong-bao-dot-tuyen-dung-nhan-su-lon-nhat-nganh-ngan-hang-tu-dau-nam-18823102817400301.chn" TargetMode="External"/><Relationship Id="rId245" Type="http://schemas.openxmlformats.org/officeDocument/2006/relationships/hyperlink" Target="https://cafef.vn/thuc-day-tin-dung-xanh-agribank-tang-toc-xanh-hoa-hoat-dong-ngan-hang-va-phat-trien-ben-vung-188231206222656846.chn" TargetMode="External"/><Relationship Id="rId246" Type="http://schemas.openxmlformats.org/officeDocument/2006/relationships/hyperlink" Target="https://cafef.vn/bat-ngo-voi-cai-ten-ngan-hang-nam-bat-dong-san-the-chap-nhieu-nhat-hien-nay-188230401172949951.chn" TargetMode="External"/><Relationship Id="rId247" Type="http://schemas.openxmlformats.org/officeDocument/2006/relationships/hyperlink" Target="https://cafef.vn/ngan-hang-scb-giam-manh-lai-suat-huy-dong-xuong-thap-hon-ca-agribank-vietinbank-va-bidv-188231215160934617.chn" TargetMode="External"/><Relationship Id="rId248" Type="http://schemas.openxmlformats.org/officeDocument/2006/relationships/hyperlink" Target="https://cafef.vn/cac-ngan-hang-dua-nhau-giam-lai-suat-huy-dong-lai-suat-cho-vay-188230630093337451.chn" TargetMode="External"/><Relationship Id="rId249" Type="http://schemas.openxmlformats.org/officeDocument/2006/relationships/hyperlink" Target="https://cafef.vn/fitch-ratings-nang-xep-hang-vietcombank-vietinbank-agribank-acb-mb-va-3-ngan-hang-100-von-nuoc-ngoai-188231214152411855.chn" TargetMode="External"/><Relationship Id="rId250" Type="http://schemas.openxmlformats.org/officeDocument/2006/relationships/hyperlink" Target="https://cafef.vn/ngan-hang-dang-rat-muon-cho-vay-bat-dong-san-188231110150005106.chn" TargetMode="External"/><Relationship Id="rId251" Type="http://schemas.openxmlformats.org/officeDocument/2006/relationships/hyperlink" Target="https://cafef.vn/agribank-tien-phong-trien-khai-goi-uu-dai-lai-suat-cho-nha-o-xa-hoi-188230406115400708.chn" TargetMode="External"/><Relationship Id="rId252" Type="http://schemas.openxmlformats.org/officeDocument/2006/relationships/hyperlink" Target="https://cafef.vn/ngan-hang-nha-nuoc-thay-chu-tich-hdqt-ngan-hang-scb-188230922132620677.chn" TargetMode="External"/><Relationship Id="rId253" Type="http://schemas.openxmlformats.org/officeDocument/2006/relationships/hyperlink" Target="https://cafef.vn/mot-chi-nhanh-agribank-rao-ban-cung-luc-nhieu-khoan-no-khung-cua-doanh-nghiep-bat-dong-san-xay-dung-188230810153001235.chn" TargetMode="External"/><Relationship Id="rId254" Type="http://schemas.openxmlformats.org/officeDocument/2006/relationships/hyperlink" Target="https://cafef.vn/cac-ngan-hang-tmcp-nha-nuoc-tiep-tuc-mong-muon-duoc-tang-von-dieu-le-188230716071633738.chn" TargetMode="External"/><Relationship Id="rId255" Type="http://schemas.openxmlformats.org/officeDocument/2006/relationships/hyperlink" Target="https://cafef.vn/loat-doanh-nghiep-cua-cac-dai-gia-nuc-tieng-bi-ngan-hang-siet-no-188231211163318655.chn" TargetMode="External"/><Relationship Id="rId256" Type="http://schemas.openxmlformats.org/officeDocument/2006/relationships/hyperlink" Target="https://cafef.vn/mot-ngan-hang-big4-tiep-tuc-giam-lai-suat-huy-dong-tu-ngay-27-12-gui-duoi-1-nam-chi-con-35-188231227112054262.chn" TargetMode="External"/><Relationship Id="rId257" Type="http://schemas.openxmlformats.org/officeDocument/2006/relationships/hyperlink" Target="https://cafef.vn/chiu-choi-chiu-chi-nhu-bank-a-ky-niem-sinh-nhat-ngan-hang-tang-vang-cho-cbnv-co-nguoi-duoc-2-luong-vang-dinh-30-vien-kim-cuong-188230527205657498.chn" TargetMode="External"/><Relationship Id="rId258" Type="http://schemas.openxmlformats.org/officeDocument/2006/relationships/hyperlink" Target="https://cafef.vn/gui-tien-o-ngan-hang-nao-trong-nhom-big4-de-co-lai-suat-cao-nhat-188230901072804311.chn" TargetMode="External"/><Relationship Id="rId259" Type="http://schemas.openxmlformats.org/officeDocument/2006/relationships/hyperlink" Target="https://cafef.vn/ngan-hang-rao-ban-loat-biet-thu-chung-cu-cao-cap-dat-vang-de-xu-ly-no-20230225184926573.chn" TargetMode="External"/><Relationship Id="rId260" Type="http://schemas.openxmlformats.org/officeDocument/2006/relationships/hyperlink" Target="https://cafef.vn/vi-sao-co-lai-suat-thap-nhung-cac-ngan-hang-big-4-van-hut-manh-tien-gui-188230823164155541.chn" TargetMode="External"/><Relationship Id="rId261" Type="http://schemas.openxmlformats.org/officeDocument/2006/relationships/hyperlink" Target="https://cafef.vn/moodys-nang-hang-tin-nhiem-doi-voi-8-ngan-hang-viet-18823032410455338.chn" TargetMode="External"/><Relationship Id="rId262" Type="http://schemas.openxmlformats.org/officeDocument/2006/relationships/hyperlink" Target="https://cafef.vn/12-ngan-hang-viet-nam-lot-top500-thuong-hieu-ngan-hang-gia-tri-nhat-the-gioi-vietcombank-van-dung-dau-10-ngan-hang-tang-hang-mot-nha-bang-lan-dau-gop-mat-20230202173701239.chn" TargetMode="External"/><Relationship Id="rId263" Type="http://schemas.openxmlformats.org/officeDocument/2006/relationships/hyperlink" Target="https://m.cafef.vn/can-nha-tren-dat-vang-pho-co-hang-buom-giam-1-nua-gia-rao-ban-khoi-diem-188231115113131483.chn" TargetMode="External"/><Relationship Id="rId264" Type="http://schemas.openxmlformats.org/officeDocument/2006/relationships/hyperlink" Target="https://cafef.vn/lai-suat-ngan-hang-hom-nay-28-2-tiep-tuc-ha-nhiet-cao-nhat-95-nam-20230228072814097.chn" TargetMode="External"/><Relationship Id="rId265" Type="http://schemas.openxmlformats.org/officeDocument/2006/relationships/hyperlink" Target="https://cafef.vn/nhat-duoc-so-tiet-kiem-cua-nguoi-khac-co-rut-duoc-tien-khong-188230811070850554.chn" TargetMode="External"/><Relationship Id="rId266" Type="http://schemas.openxmlformats.org/officeDocument/2006/relationships/hyperlink" Target="https://cafef.vn/huong-dan-dong-bhxh-tu-nguyen-qua-ngan-hang-bang-ung-dung-di-dong-188230917154020095.chn" TargetMode="External"/><Relationship Id="rId267" Type="http://schemas.openxmlformats.org/officeDocument/2006/relationships/hyperlink" Target="https://cafef.vn/nhieu-doanh-nghiep-dien-gio-dien-mat-troi-no-xau-ngan-hang-cham-thanh-toan-trai-phieu-188231214114241384.chn" TargetMode="External"/><Relationship Id="rId268" Type="http://schemas.openxmlformats.org/officeDocument/2006/relationships/hyperlink" Target="https://cafef.vn/hai-ong-lon-ngan-hang-lot-top-10-doanh-nghiep-lon-nhat-viet-nam-nam-2023-188231117164014662.chn" TargetMode="External"/><Relationship Id="rId269" Type="http://schemas.openxmlformats.org/officeDocument/2006/relationships/hyperlink" Target="https://cafef.vn/lanh-dao-ngan-hang-lon-noi-gi-ve-co-cau-no-goi-tin-dung-120000-ti-dong-188230426091529583.chn" TargetMode="External"/><Relationship Id="rId270" Type="http://schemas.openxmlformats.org/officeDocument/2006/relationships/hyperlink" Target="https://cafef.vn/tung-muon-tro-thanh-bom-tan-cua-du-lich-nghi-duong-phu-quoc-nhung-den-nay-mot-phan-sieu-du-an-1-ty-usd-cua-tan-hoang-minh-dang-bi-agribank-siet-no-188230808143151915.chn" TargetMode="External"/><Relationship Id="rId271" Type="http://schemas.openxmlformats.org/officeDocument/2006/relationships/hyperlink" Target="https://cafef.vn/ngan-hang-rao-ban-37-xe-bus-bac-ha-de-xu-ly-no-xau-188231025201730774.chn" TargetMode="External"/><Relationship Id="rId272" Type="http://schemas.openxmlformats.org/officeDocument/2006/relationships/hyperlink" Target="https://cafef.vn/infographic-12-ngan-hang-viet-nam-trong-top-500-thuong-hieu-ngan-hang-gia-tri-nhat-the-gioi-20230224072923913.chn" TargetMode="External"/><Relationship Id="rId273" Type="http://schemas.openxmlformats.org/officeDocument/2006/relationships/hyperlink" Target="https://cafef.vn/nu-gioi-chiem-ty-le-bao-nhieu-tai-cac-vi-tri-trong-ngan-hang-20230308105519695.chn" TargetMode="External"/><Relationship Id="rId274" Type="http://schemas.openxmlformats.org/officeDocument/2006/relationships/hyperlink" Target="https://cafef.vn/lua-dao-bang-tin-nhan-hinh-anhgiao-dich-chuyen-khoan-thanh-cong-20230310092041206.chn" TargetMode="External"/><Relationship Id="rId275" Type="http://schemas.openxmlformats.org/officeDocument/2006/relationships/hyperlink" Target="https://cafef.vn/tai-sao-dat-ve-may-bay-tren-ung-dung-ngan-hang-tro-thanh-xu-huong-188230816173916034.chn" TargetMode="External"/><Relationship Id="rId276" Type="http://schemas.openxmlformats.org/officeDocument/2006/relationships/hyperlink" Target="https://cafef.vn/toan-canh-thu-nhap-nhan-vien-28-ngan-hang-dong-loat-tang-manh-mot-nha-bang-tang-hon-12-trieu-dong-moi-thang-20230209073753664.chn" TargetMode="External"/><Relationship Id="rId277" Type="http://schemas.openxmlformats.org/officeDocument/2006/relationships/hyperlink" Target="https://cafef.vn/ghe-nong-cac-ngan-hang-thay-doi-nhieu-trong-thang-6-188230627121649815.chn" TargetMode="External"/><Relationship Id="rId278" Type="http://schemas.openxmlformats.org/officeDocument/2006/relationships/hyperlink" Target="https://cafef.vn/chenh-lech-ty-gia-mua-ban-cao-ngat-nguong-ngan-hang-lai-lon-tu-kinh-doanh-ngoai-hoi-188230907155649347.chn" TargetMode="External"/><Relationship Id="rId279" Type="http://schemas.openxmlformats.org/officeDocument/2006/relationships/hyperlink" Target="https://cafef.vn/lai-suat-ngan-hang-ngay-23-2-con-8-nha-bang-co-lai-suat-tien-gui-tu-95-nam-20230223074545048.chn" TargetMode="External"/><Relationship Id="rId280" Type="http://schemas.openxmlformats.org/officeDocument/2006/relationships/hyperlink" Target="https://cafef.vn/cong-ty-cua-dai-gia-huy-may-no-dinh-no-xau-o-ngan-hang-tai-san-the-chap-la-khu-nha-go-650-ty-noi-tieng-tai-da-nang-188231210125351292.chn" TargetMode="External"/><Relationship Id="rId281" Type="http://schemas.openxmlformats.org/officeDocument/2006/relationships/hyperlink" Target="https://cafef.vn/diem-danh-quan-so-ngan-hang-quy-i-2023-vpbank-khong-con-la-ngan-hang-co-nhan-su-nhieu-nhat-vietcombank-dung-dau-bang-ve-tuyen-dung-188230512124123254.chn" TargetMode="External"/><Relationship Id="rId282" Type="http://schemas.openxmlformats.org/officeDocument/2006/relationships/hyperlink" Target="https://cafef.vn/ngan-hang-o-at-thanh-ly-o-to-xe-cho-tien-gia-chi-tu-36-trieu-dong-188231126132936129.chn" TargetMode="External"/><Relationship Id="rId283" Type="http://schemas.openxmlformats.org/officeDocument/2006/relationships/hyperlink" Target="https://cafef.vn/cong-ty-dau-gia-bien-so-xe-oto-co-duoc-nhan-lai-tu-tien-coc-cua-nguoi-tham-gia-188230904075724168.chn" TargetMode="External"/><Relationship Id="rId284" Type="http://schemas.openxmlformats.org/officeDocument/2006/relationships/hyperlink" Target="https://cafef.vn/nong-bat-giu-nghi-pham-cuop-ngan-hang-o-tien-giang-188230927182421143.chn" TargetMode="External"/><Relationship Id="rId285" Type="http://schemas.openxmlformats.org/officeDocument/2006/relationships/hyperlink" Target="https://cafef.vn/top-10-ngan-hang-cho-vay-nhieu-nhat-quy-ii-va-6-thang-dau-nam-2023-18823081010402357.chn" TargetMode="External"/><Relationship Id="rId286" Type="http://schemas.openxmlformats.org/officeDocument/2006/relationships/hyperlink" Target="https://cafef.vn/scb-dong-cua-them-cac-phong-giao-dich-tai-da-nang-da-cham-dut-hoat-dong-45-diem-giao-dich-tu-khi-bi-kiem-soat-dac-biet-den-nay-188231218111617389.chn" TargetMode="External"/><Relationship Id="rId287" Type="http://schemas.openxmlformats.org/officeDocument/2006/relationships/hyperlink" Target="https://cafef.vn/lai-suat-cho-vay-mua-nha-tai-ngan-hang-nao-dang-thap-nhat-20230222061605356.chn" TargetMode="External"/><Relationship Id="rId288" Type="http://schemas.openxmlformats.org/officeDocument/2006/relationships/hyperlink" Target="https://cafef.vn/chinh-phu-chot-goi-tin-dung-uu-dai-120000-ty-nhung-doi-tuong-nao-se-duoc-huong-loi-20230312170617818.chn" TargetMode="External"/><Relationship Id="rId289" Type="http://schemas.openxmlformats.org/officeDocument/2006/relationships/hyperlink" Target="https://cafef.vn/ngay-23-3-lai-suat-huy-dong-12-thang-o-ngan-hang-nao-cao-nhat-188230323103406071.chn" TargetMode="External"/><Relationship Id="rId290" Type="http://schemas.openxmlformats.org/officeDocument/2006/relationships/hyperlink" Target="https://cafef.vn/muon-kieu-tang-qua-cho-nhan-vien-dip-sinh-nhat-ngan-hang-188230823112410566.chn" TargetMode="External"/><Relationship Id="rId291" Type="http://schemas.openxmlformats.org/officeDocument/2006/relationships/hyperlink" Target="https://cafef.vn/4-ngan-hang-giam-manh-lai-suat-huy-dong-tu-hom-nay-28-8-chi-con-3-nha-bang-co-lai-tren-7-188230828095755555.chn" TargetMode="External"/><Relationship Id="rId292" Type="http://schemas.openxmlformats.org/officeDocument/2006/relationships/hyperlink" Target="https://cafef.vn/lai-suat-ngan-hang-hom-nay-21-2-dong-loat-giam-20230221071813861.chn" TargetMode="External"/><Relationship Id="rId293" Type="http://schemas.openxmlformats.org/officeDocument/2006/relationships/hyperlink" Target="https://cafef.vn/dau-nam-2023-gui-tien-ngan-hang-nao-co-lai-suat-cao-nhat-20230107113754668.chn" TargetMode="External"/><Relationship Id="rId294" Type="http://schemas.openxmlformats.org/officeDocument/2006/relationships/hyperlink" Target="https://cafef.vn/vietcombank-tang-phi-dich-vu-the-cac-ngan-hang-khac-thi-dang-ap-dung-the-nao-18823062814055356.chn" TargetMode="External"/><Relationship Id="rId295" Type="http://schemas.openxmlformats.org/officeDocument/2006/relationships/hyperlink" Target="https://cafef.vn/chinh-thuc-duoc-rut-tien-lien-ngan-hang-tai-atm-bang-ma-qr-188230807194326764.chn" TargetMode="External"/><Relationship Id="rId296" Type="http://schemas.openxmlformats.org/officeDocument/2006/relationships/hyperlink" Target="https://cafef.vn/hai-ngan-hang-giam-manh-lai-suat-huy-dong-tu-hom-nay-14-8-188230814082458406.chn" TargetMode="External"/><Relationship Id="rId297" Type="http://schemas.openxmlformats.org/officeDocument/2006/relationships/hyperlink" Target="https://cafef.vn/ho-tro-hon-190000-ty-dong-tu-goi-ho-tro-lai-suat-2-188231031135525562.chn" TargetMode="External"/><Relationship Id="rId298" Type="http://schemas.openxmlformats.org/officeDocument/2006/relationships/hyperlink" Target="https://cafef.vn/cuu-can-bo-cong-an-va-chi-gai-chiem-doat-19-ty-dong-cua-ngan-hang-188230806144002821.chn" TargetMode="External"/><Relationship Id="rId299" Type="http://schemas.openxmlformats.org/officeDocument/2006/relationships/hyperlink" Target="https://cafef.vn/soc-lai-suat-gui-tiet-kiem-chi-con-19-nam-188231225134452885.chn" TargetMode="External"/><Relationship Id="rId300" Type="http://schemas.openxmlformats.org/officeDocument/2006/relationships/hyperlink" Target="https://cafef.vn/cac-ngan-hang-dang-cho-vay-chu-yeu-o-phan-khuc-nao-20230320135923558.chn" TargetMode="External"/><Relationship Id="rId301" Type="http://schemas.openxmlformats.org/officeDocument/2006/relationships/hyperlink" Target="https://cafef.vn/lai-suat-qua-dem-lien-ngan-hang-bat-ngo-tang-vot-188231227102413239.chn" TargetMode="External"/><Relationship Id="rId302" Type="http://schemas.openxmlformats.org/officeDocument/2006/relationships/hyperlink" Target="https://cafef.vn/lai-suat-tiet-kiem-tiep-tuc-giam-dien-rong-xuat-hien-muc-duoi-3-nam-188231109061111901.chn" TargetMode="External"/><Relationship Id="rId303" Type="http://schemas.openxmlformats.org/officeDocument/2006/relationships/hyperlink" Target="https://cafef.vn/lai-suat-ngay-10-4-sau-nhip-giam-sau-gui-tien-ky-han-12-thang-o-ngan-hang-nao-co-lai-cao-nhat-188230410075954561.chn" TargetMode="External"/><Relationship Id="rId304" Type="http://schemas.openxmlformats.org/officeDocument/2006/relationships/hyperlink" Target="https://cafef.vn/lam-sao-de-vay-tien-tra-no-ngan-hang-khac-188230928141705605.chn" TargetMode="External"/><Relationship Id="rId305" Type="http://schemas.openxmlformats.org/officeDocument/2006/relationships/hyperlink" Target="https://cafef.vn/cac-ong-lon-ngan-hang-vua-giam-tiep-lai-suat-huy-dong-188230721165103703.chn" TargetMode="External"/><Relationship Id="rId306" Type="http://schemas.openxmlformats.org/officeDocument/2006/relationships/hyperlink" Target="https://cafef.vn/goi-taxi-qua-ung-dung-ngan-hang-va-vi-vnpay-tien-loi-toi-uu-chi-phi-188230529214040977.chn" TargetMode="External"/><Relationship Id="rId307" Type="http://schemas.openxmlformats.org/officeDocument/2006/relationships/hyperlink" Target="https://cafef.vn/nhung-ngan-hang-nao-co-tien-gui-ngoai-te-nhieu-nhat-188230823073711954.chn" TargetMode="External"/><Relationship Id="rId308" Type="http://schemas.openxmlformats.org/officeDocument/2006/relationships/hyperlink" Target="https://cafef.vn/mat-sach-tien-chi-vi-bam-vao-duong-link-la-188230927120807502.chn" TargetMode="External"/><Relationship Id="rId309" Type="http://schemas.openxmlformats.org/officeDocument/2006/relationships/hyperlink" Target="https://cafef.vn/nhan-su-ngan-hang-nao-kiem-tien-gioi-nhat-trong-nam-2022-20230209100803658.chn" TargetMode="External"/><Relationship Id="rId310" Type="http://schemas.openxmlformats.org/officeDocument/2006/relationships/hyperlink" Target="https://cafef.vn/hai-ngan-hang-giam-tiep-lai-suat-tien-gui-tu-hom-nay-7-7-188230707113522095.chn" TargetMode="External"/><Relationship Id="rId311" Type="http://schemas.openxmlformats.org/officeDocument/2006/relationships/hyperlink" Target="https://cafef.vn/lai-suat-huy-dong-ngay-20-8-ngan-hang-nao-cao-nhat-188230820093708319.chn" TargetMode="External"/><Relationship Id="rId312" Type="http://schemas.openxmlformats.org/officeDocument/2006/relationships/hyperlink" Target="https://cafef.vn/tien-re-da-tro-lai-tren-thi-truong-lien-ngan-hang-188230703085149094.chn" TargetMode="External"/><Relationship Id="rId313" Type="http://schemas.openxmlformats.org/officeDocument/2006/relationships/hyperlink" Target="https://cafef.vn/ngan-hang-thanh-ly-xe-o-to-cho-tien-gia-khoi-diem-ngang-gia-xe-may-188230704151055773.chn" TargetMode="External"/><Relationship Id="rId314" Type="http://schemas.openxmlformats.org/officeDocument/2006/relationships/hyperlink" Target="https://cafef.vn/lai-suat-tiet-kiem-do-day-gia-vang-len-dinh-dong-tien-ve-dau-188231227081221546.chn" TargetMode="External"/><Relationship Id="rId315" Type="http://schemas.openxmlformats.org/officeDocument/2006/relationships/hyperlink" Target="https://cafef.vn/vi-sao-nguoi-dan-van-gui-tien-ngan-hang-bat-chap-lai-suat-giam-188231030134401496.chn" TargetMode="External"/><Relationship Id="rId316" Type="http://schemas.openxmlformats.org/officeDocument/2006/relationships/hyperlink" Target="https://cafef.vn/20-ngan-hang-viet-lot-top-500-ngan-hang-manh-nhat-khu-vuc-chau-a-thai-binh-duong-mot-ngan-hang-dan-dau-2-nam-lien-tuc-cao-hon-ca-vietcombank-188231101092728308.chn" TargetMode="External"/><Relationship Id="rId317" Type="http://schemas.openxmlformats.org/officeDocument/2006/relationships/hyperlink" Target="https://cafef.vn/ba-cu-di-rut-so-tien-lon-nhung-lien-tuc-co-hanh-dong-nay-nhan-vien-ngan-hang-lap-tuc-bao-cong-an-188230801155352005.chn" TargetMode="External"/><Relationship Id="rId318" Type="http://schemas.openxmlformats.org/officeDocument/2006/relationships/hyperlink" Target="https://cafef.vn/nhan-thong-bao-tai-khoan-co-100-ty-dong-nguoi-dan-ong-ra-ngan-hang-rut-150-trieu-thi-giao-dich-vien-lap-tuc-bao-cong-an-188231201092933393.chn" TargetMode="External"/><Relationship Id="rId319" Type="http://schemas.openxmlformats.org/officeDocument/2006/relationships/hyperlink" Target="https://cafef.vn/vi-sao-bat-dong-san-phat-mai-cua-ngan-hang-du-dai-ha-gia-van-khong-hut-khach-20230303221025719.chn" TargetMode="External"/><Relationship Id="rId320" Type="http://schemas.openxmlformats.org/officeDocument/2006/relationships/hyperlink" Target="https://cafef.vn/top-10-ngan-hang-co-tai-san-lon-nhat-tinh-den-het-quy-2-2023-bidv-giu-vung-ngoi-vuong-vietcombank-tut-hang-vpbank-but-pha-manh-188230805194311296.chn" TargetMode="External"/><Relationship Id="rId321" Type="http://schemas.openxmlformats.org/officeDocument/2006/relationships/hyperlink" Target="https://cafef.vn/vi-kho-khan-moi-di-vay-von-nhung-ngan-hang-dat-dieu-kien-khong-khac-gi-noi-doanh-nghiep-het-kho-khan-roi-quay-lai-vay-188230624095049501.chn" TargetMode="External"/><Relationship Id="rId322" Type="http://schemas.openxmlformats.org/officeDocument/2006/relationships/hyperlink" Target="https://cafef.vn/ngan-hang-rao-ban-tai-san-cua-nha-san-xuat-phan-bon-tung-duoc-ong-chu-tivi-asanzo-tu-nhan-dau-tu-188231123162958624.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