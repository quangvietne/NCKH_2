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2026-04-05T00:05:23</w:t>
      </w:r>
    </w:p>
    <w:p>
      <w:r>
        <w:t>Total articles: 37</w:t>
      </w:r>
    </w:p>
    <w:p>
      <w:pPr>
        <w:pStyle w:val="Heading1"/>
      </w:pPr>
      <w:r>
        <w:t>Agribank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[Wed, 24 May 2023 07:00:00 GMT] </w:t>
      </w:r>
      <w:hyperlink r:id="rId9">
        <w:r>
          <w:rPr>
            <w:color w:val="0000FF"/>
            <w:u w:val="single"/>
          </w:rPr>
          <w:t>Tăng vốn điều lệ cho Agribank để tăng cường vai trò của ngân hàng chủ lực trong tam nông - Tạp chí Ngân hàng</w:t>
        </w:r>
      </w:hyperlink>
    </w:p>
    <w:p>
      <w:pPr>
        <w:pStyle w:val="ListBullet"/>
      </w:pPr>
      <w:r>
        <w:t xml:space="preserve">[Thu, 26 Oct 2023 07:00:00 GMT] </w:t>
      </w:r>
      <w:hyperlink r:id="rId10">
        <w:r>
          <w:rPr>
            <w:color w:val="0000FF"/>
            <w:u w:val="single"/>
          </w:rPr>
          <w:t>Agribank chuyển đổi số lấy khách hàng làm trọng tâm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06 Oct 2023 07:00:00 GMT] </w:t>
      </w:r>
      <w:hyperlink r:id="rId11">
        <w:r>
          <w:rPr>
            <w:color w:val="0000FF"/>
            <w:u w:val="single"/>
          </w:rPr>
          <w:t>Agribank cho vay trả nợ trước hạn tại ngân hàng khác - VnExpress</w:t>
        </w:r>
      </w:hyperlink>
    </w:p>
    <w:p>
      <w:pPr>
        <w:pStyle w:val="ListBullet"/>
      </w:pPr>
      <w:r>
        <w:t xml:space="preserve">[Mon, 26 Jun 2023 07:00:00 GMT] </w:t>
      </w:r>
      <w:hyperlink r:id="rId12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[Fri, 22 Sep 2023 07:00:00 GMT] </w:t>
      </w:r>
      <w:hyperlink r:id="rId13">
        <w:r>
          <w:rPr>
            <w:color w:val="0000FF"/>
            <w:u w:val="single"/>
          </w:rPr>
          <w:t>Sếp Agribank làm Chủ tịch SCB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[Fri, 25 Aug 2023 07:00:00 GMT] </w:t>
      </w:r>
      <w:hyperlink r:id="rId14">
        <w:r>
          <w:rPr>
            <w:color w:val="0000FF"/>
            <w:u w:val="single"/>
          </w:rPr>
          <w:t>Moody’s giữ nguyên xếp hạng tín nhiệm đối với Agribank bằng với xếp hạng quốc gia - baochinhphu.vn</w:t>
        </w:r>
      </w:hyperlink>
    </w:p>
    <w:p>
      <w:pPr>
        <w:pStyle w:val="ListBullet"/>
      </w:pPr>
      <w:r>
        <w:t xml:space="preserve">[Fri, 24 Mar 2023 07:00:00 GMT] </w:t>
      </w:r>
      <w:hyperlink r:id="rId15">
        <w:r>
          <w:rPr>
            <w:color w:val="0000FF"/>
            <w:u w:val="single"/>
          </w:rPr>
          <w:t>Agribank đón nhận Huân chương Lao động hạng Nhất - baochinhphu.vn</w:t>
        </w:r>
      </w:hyperlink>
    </w:p>
    <w:p>
      <w:pPr>
        <w:pStyle w:val="ListBullet"/>
      </w:pPr>
      <w:r>
        <w:t xml:space="preserve">[Fri, 24 Mar 2023 07:00:00 GMT] </w:t>
      </w:r>
      <w:hyperlink r:id="rId16">
        <w:r>
          <w:rPr>
            <w:color w:val="0000FF"/>
            <w:u w:val="single"/>
          </w:rPr>
          <w:t>Agribank tiên phong vì 'tam nông', lan toả giá trị vì cộng đồng - baochinhphu.vn</w:t>
        </w:r>
      </w:hyperlink>
    </w:p>
    <w:p>
      <w:pPr>
        <w:pStyle w:val="ListBullet"/>
      </w:pPr>
      <w:r>
        <w:t xml:space="preserve">[Thu, 29 Jun 2023 07:00:00 GMT] </w:t>
      </w:r>
      <w:hyperlink r:id="rId17">
        <w:r>
          <w:rPr>
            <w:color w:val="0000FF"/>
            <w:u w:val="single"/>
          </w:rPr>
          <w:t>Agribank dẫn đầu cho vay tam nông, đồng hành với nông dân - baochinhphu.vn</w:t>
        </w:r>
      </w:hyperlink>
    </w:p>
    <w:p>
      <w:pPr>
        <w:pStyle w:val="ListBullet"/>
      </w:pPr>
      <w:r>
        <w:t xml:space="preserve">[Tue, 22 Aug 2023 07:00:00 GMT] </w:t>
      </w:r>
      <w:hyperlink r:id="rId18">
        <w:r>
          <w:rPr>
            <w:color w:val="0000FF"/>
            <w:u w:val="single"/>
          </w:rPr>
          <w:t>Agribank dành hơn 60.000 tỷ đồng tín dụng ưu đãi hỗ trợ khách hàng - baochinhphu.vn</w:t>
        </w:r>
      </w:hyperlink>
    </w:p>
    <w:p>
      <w:pPr>
        <w:pStyle w:val="ListBullet"/>
      </w:pPr>
      <w:r>
        <w:t xml:space="preserve">[Tue, 28 Feb 2023 08:00:00 GMT] </w:t>
      </w:r>
      <w:hyperlink r:id="rId19">
        <w:r>
          <w:rPr>
            <w:color w:val="0000FF"/>
            <w:u w:val="single"/>
          </w:rPr>
          <w:t>Agribank dành 23,5 tỷ đồng tri ân khách hàng gửi tiền - baochinhphu.vn</w:t>
        </w:r>
      </w:hyperlink>
    </w:p>
    <w:p>
      <w:pPr>
        <w:pStyle w:val="ListBullet"/>
      </w:pPr>
      <w:r>
        <w:t xml:space="preserve">[Tue, 07 Nov 2023 08:00:00 GMT] </w:t>
      </w:r>
      <w:hyperlink r:id="rId20">
        <w:r>
          <w:rPr>
            <w:color w:val="0000FF"/>
            <w:u w:val="single"/>
          </w:rPr>
          <w:t>Agribank điều chỉnh giảm lãi suất đối với toàn bộ dư nợ hiện hữu - baochinhphu.vn</w:t>
        </w:r>
      </w:hyperlink>
    </w:p>
    <w:p>
      <w:pPr>
        <w:pStyle w:val="ListBullet"/>
      </w:pPr>
      <w:r>
        <w:t xml:space="preserve">[Wed, 17 May 2023 07:00:00 GMT] </w:t>
      </w:r>
      <w:hyperlink r:id="rId21">
        <w:r>
          <w:rPr>
            <w:color w:val="0000FF"/>
            <w:u w:val="single"/>
          </w:rPr>
          <w:t>Agribank giảm tiếp 0,5% lãi suất cho vay - baochinhphu.vn</w:t>
        </w:r>
      </w:hyperlink>
    </w:p>
    <w:p>
      <w:pPr>
        <w:pStyle w:val="ListBullet"/>
      </w:pPr>
      <w:r>
        <w:t xml:space="preserve">[Sun, 13 Aug 2023 07:00:00 GMT] </w:t>
      </w:r>
      <w:hyperlink r:id="rId22">
        <w:r>
          <w:rPr>
            <w:color w:val="0000FF"/>
            <w:u w:val="single"/>
          </w:rPr>
          <w:t>Agribank tài trợ 500 triệu đồng khắc phục hậu quả mưa lũ tại Yên Bái - baochinhphu.vn</w:t>
        </w:r>
      </w:hyperlink>
    </w:p>
    <w:p>
      <w:pPr>
        <w:pStyle w:val="ListBullet"/>
      </w:pPr>
      <w:r>
        <w:t xml:space="preserve">[Fri, 14 Jul 2023 07:00:00 GMT] </w:t>
      </w:r>
      <w:hyperlink r:id="rId23">
        <w:r>
          <w:rPr>
            <w:color w:val="0000FF"/>
            <w:u w:val="single"/>
          </w:rPr>
          <w:t>ABIC công bố chức danh Tổng Giám đốc, tổng kết 15 năm đồng hành cùng Agribank - baochinhphu.vn</w:t>
        </w:r>
      </w:hyperlink>
    </w:p>
    <w:p>
      <w:pPr>
        <w:pStyle w:val="ListBullet"/>
      </w:pPr>
      <w:r>
        <w:t xml:space="preserve">[Fri, 19 May 2023 07:00:00 GMT] </w:t>
      </w:r>
      <w:hyperlink r:id="rId24">
        <w:r>
          <w:rPr>
            <w:color w:val="0000FF"/>
            <w:u w:val="single"/>
          </w:rPr>
          <w:t>Bảo hiểm Agribank bồi thường cho khách bị lừa đảo trực tuyến - baochinhphu.vn</w:t>
        </w:r>
      </w:hyperlink>
    </w:p>
    <w:p>
      <w:pPr>
        <w:pStyle w:val="ListBullet"/>
      </w:pPr>
      <w:r>
        <w:t xml:space="preserve">[Tue, 14 Mar 2023 07:00:00 GMT] </w:t>
      </w:r>
      <w:hyperlink r:id="rId25">
        <w:r>
          <w:rPr>
            <w:color w:val="0000FF"/>
            <w:u w:val="single"/>
          </w:rPr>
          <w:t>Agribank tài trợ 8 tỷ đồng xây dựng nhà ở cho hộ nghèo và nạn nhân chất độc da cam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[Wed, 28 Jun 2023 07:00:00 GMT] </w:t>
      </w:r>
      <w:hyperlink r:id="rId26">
        <w:r>
          <w:rPr>
            <w:color w:val="0000FF"/>
            <w:u w:val="single"/>
          </w:rPr>
          <w:t>Agribank - người bạn đồng hành cùng “Tam nông” - CafeF</w:t>
        </w:r>
      </w:hyperlink>
    </w:p>
    <w:p>
      <w:pPr>
        <w:pStyle w:val="ListBullet"/>
      </w:pPr>
      <w:r>
        <w:t xml:space="preserve">[Thu, 14 Sep 2023 07:00:00 GMT] </w:t>
      </w:r>
      <w:hyperlink r:id="rId27">
        <w:r>
          <w:rPr>
            <w:color w:val="0000FF"/>
            <w:u w:val="single"/>
          </w:rPr>
          <w:t>Agribank và Vietcombank giảm lãi suất huy động từ ngày 14/9, xuống mức thấp lịch sử - CafeF</w:t>
        </w:r>
      </w:hyperlink>
    </w:p>
    <w:p>
      <w:pPr>
        <w:pStyle w:val="ListBullet"/>
      </w:pPr>
      <w:r>
        <w:t xml:space="preserve">[Sun, 25 Jun 2023 07:00:00 GMT] </w:t>
      </w:r>
      <w:hyperlink r:id="rId28">
        <w:r>
          <w:rPr>
            <w:color w:val="0000FF"/>
            <w:u w:val="single"/>
          </w:rPr>
          <w:t>Ông Nguyễn Hải Long thôi làm Phó Tổng giám đốc Agribank - CafeF</w:t>
        </w:r>
      </w:hyperlink>
    </w:p>
    <w:p>
      <w:pPr>
        <w:pStyle w:val="ListBullet"/>
      </w:pPr>
      <w:r>
        <w:t xml:space="preserve">[Sun, 26 Mar 2023 07:00:00 GMT] </w:t>
      </w:r>
      <w:hyperlink r:id="rId29">
        <w:r>
          <w:rPr>
            <w:color w:val="0000FF"/>
            <w:u w:val="single"/>
          </w:rPr>
          <w:t>Hôm nay 26/3, Agribank và VietinBank cùng đón sinh nhật tuổi 35: Những điều ít biết về hai "ông lớn" ngân hàng khi mới thành lập - CafeF</w:t>
        </w:r>
      </w:hyperlink>
    </w:p>
    <w:p>
      <w:pPr>
        <w:pStyle w:val="ListBullet"/>
      </w:pPr>
      <w:r>
        <w:t xml:space="preserve">[Tue, 05 Dec 2023 08:00:00 GMT] </w:t>
      </w:r>
      <w:hyperlink r:id="rId30">
        <w:r>
          <w:rPr>
            <w:color w:val="0000FF"/>
            <w:u w:val="single"/>
          </w:rPr>
          <w:t>Dự án điện gió đầu tiên tại Việt Nam bị ngân hàng siết nợ: Chủ đầu tư nợ xấu hơn 1.200 tỷ tại Agribank - CafeF</w:t>
        </w:r>
      </w:hyperlink>
    </w:p>
    <w:p>
      <w:pPr>
        <w:pStyle w:val="ListBullet"/>
      </w:pPr>
      <w:r>
        <w:t xml:space="preserve">[Mon, 06 Feb 2023 08:00:00 GMT] </w:t>
      </w:r>
      <w:hyperlink r:id="rId31">
        <w:r>
          <w:rPr>
            <w:color w:val="0000FF"/>
            <w:u w:val="single"/>
          </w:rPr>
          <w:t>Không tính Agribank, đâu là ngân hàng đang có nhiều cán bộ nhân viên nhất hiện nay? - CafeF</w:t>
        </w:r>
      </w:hyperlink>
    </w:p>
    <w:p>
      <w:pPr>
        <w:pStyle w:val="ListBullet"/>
      </w:pPr>
      <w:r>
        <w:t xml:space="preserve">[Sun, 26 Mar 2023 01:01:18 GMT] </w:t>
      </w:r>
      <w:hyperlink r:id="rId32">
        <w:r>
          <w:rPr>
            <w:color w:val="0000FF"/>
            <w:u w:val="single"/>
          </w:rPr>
          <w:t>Agribank – Hành trình 35 năm - CafeF</w:t>
        </w:r>
      </w:hyperlink>
    </w:p>
    <w:p>
      <w:pPr>
        <w:pStyle w:val="ListBullet"/>
      </w:pPr>
      <w:r>
        <w:t xml:space="preserve">[Wed, 20 Dec 2023 08:00:00 GMT] </w:t>
      </w:r>
      <w:hyperlink r:id="rId33">
        <w:r>
          <w:rPr>
            <w:color w:val="0000FF"/>
            <w:u w:val="single"/>
          </w:rPr>
          <w:t>Những con số “khủng” từ chương trình “Tín dụng chính sách về cho vay lĩnh vực của ngành nông nghiệp” của Agribank - CafeF</w:t>
        </w:r>
      </w:hyperlink>
    </w:p>
    <w:p>
      <w:pPr>
        <w:pStyle w:val="ListBullet"/>
      </w:pPr>
      <w:r>
        <w:t xml:space="preserve">[Fri, 23 Jun 2023 07:00:00 GMT] </w:t>
      </w:r>
      <w:hyperlink r:id="rId34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[Tue, 11 Apr 2023 07:00:00 GMT] </w:t>
      </w:r>
      <w:hyperlink r:id="rId35">
        <w:r>
          <w:rPr>
            <w:color w:val="0000FF"/>
            <w:u w:val="single"/>
          </w:rPr>
          <w:t>Agriseco ký kết thỏa thuận hợp tác toàn diện với Agribank - CafeF</w:t>
        </w:r>
      </w:hyperlink>
    </w:p>
    <w:p>
      <w:pPr>
        <w:pStyle w:val="ListBullet"/>
      </w:pPr>
      <w:r>
        <w:t xml:space="preserve">[Sun, 16 Apr 2023 07:00:00 GMT] </w:t>
      </w:r>
      <w:hyperlink r:id="rId36">
        <w:r>
          <w:rPr>
            <w:color w:val="0000FF"/>
            <w:u w:val="single"/>
          </w:rPr>
          <w:t>Agribank bổ nhiệm 3 Phó Tổng Giám đốc mới - CafeF</w:t>
        </w:r>
      </w:hyperlink>
    </w:p>
    <w:p>
      <w:pPr>
        <w:pStyle w:val="ListBullet"/>
      </w:pPr>
      <w:r>
        <w:t xml:space="preserve">[Tue, 10 Oct 2023 07:00:00 GMT] </w:t>
      </w:r>
      <w:hyperlink r:id="rId37">
        <w:r>
          <w:rPr>
            <w:color w:val="0000FF"/>
            <w:u w:val="single"/>
          </w:rPr>
          <w:t>Ngân hàng Vietcombank, BIDV, Vietinbank, Agribank hoạt động kinh doanh, bảo toàn vốn Nhà nước ra sao? - CafeF</w:t>
        </w:r>
      </w:hyperlink>
    </w:p>
    <w:p>
      <w:pPr>
        <w:pStyle w:val="ListBullet"/>
      </w:pPr>
      <w:r>
        <w:t xml:space="preserve">[Thu, 23 Feb 2023 08:00:00 GMT] </w:t>
      </w:r>
      <w:hyperlink r:id="rId38">
        <w:r>
          <w:rPr>
            <w:color w:val="0000FF"/>
            <w:u w:val="single"/>
          </w:rPr>
          <w:t>Agribank thoái xong vốn tại một tập đoàn công nghệ, thu về gần 245 tỷ đồng - CafeF</w:t>
        </w:r>
      </w:hyperlink>
    </w:p>
    <w:p>
      <w:pPr>
        <w:pStyle w:val="ListBullet"/>
      </w:pPr>
      <w:r>
        <w:t xml:space="preserve">[Sat, 28 Oct 2023 07:00:00 GMT] </w:t>
      </w:r>
      <w:hyperlink r:id="rId39">
        <w:r>
          <w:rPr>
            <w:color w:val="0000FF"/>
            <w:u w:val="single"/>
          </w:rPr>
          <w:t>Agribank thông báo đợt tuyển dụng nhân sự lớn nhất ngành ngân hàng từ đầu năm - CafeF</w:t>
        </w:r>
      </w:hyperlink>
    </w:p>
    <w:p>
      <w:pPr>
        <w:pStyle w:val="ListBullet"/>
      </w:pPr>
      <w:r>
        <w:t xml:space="preserve">[Thu, 07 Dec 2023 01:05:04 GMT] </w:t>
      </w:r>
      <w:hyperlink r:id="rId40">
        <w:r>
          <w:rPr>
            <w:color w:val="0000FF"/>
            <w:u w:val="single"/>
          </w:rPr>
          <w:t>Thúc đẩy tín dụng xanh, Agribank tăng tốc xanh hóa hoạt động ngân hàng và phát triển bền vững - CafeF</w:t>
        </w:r>
      </w:hyperlink>
    </w:p>
    <w:p>
      <w:pPr>
        <w:pStyle w:val="ListBullet"/>
      </w:pPr>
      <w:r>
        <w:t xml:space="preserve">[Fri, 15 Dec 2023 08:00:00 GMT] </w:t>
      </w:r>
      <w:hyperlink r:id="rId41">
        <w:r>
          <w:rPr>
            <w:color w:val="0000FF"/>
            <w:u w:val="single"/>
          </w:rPr>
          <w:t>Ngân hàng SCB giảm mạnh lãi suất huy động từ hôm nay, xuống thấp hơn cả Agribank, VietinBank và BIDV - CafeF</w:t>
        </w:r>
      </w:hyperlink>
    </w:p>
    <w:p>
      <w:pPr>
        <w:pStyle w:val="ListBullet"/>
      </w:pPr>
      <w:r>
        <w:t xml:space="preserve">[Thu, 14 Dec 2023 08:00:00 GMT] </w:t>
      </w:r>
      <w:hyperlink r:id="rId42">
        <w:r>
          <w:rPr>
            <w:color w:val="0000FF"/>
            <w:u w:val="single"/>
          </w:rPr>
          <w:t>Fitch Ratings nâng xếp hạng Vietcombank, VietinBank, Agribank, MB, ACB và 3 ngân hàng 100% vốn nước ngoài - CafeF</w:t>
        </w:r>
      </w:hyperlink>
    </w:p>
    <w:p>
      <w:pPr>
        <w:pStyle w:val="ListBullet"/>
      </w:pPr>
      <w:r>
        <w:t xml:space="preserve">[Thu, 06 Apr 2023 07:00:00 GMT] </w:t>
      </w:r>
      <w:hyperlink r:id="rId43">
        <w:r>
          <w:rPr>
            <w:color w:val="0000FF"/>
            <w:u w:val="single"/>
          </w:rPr>
          <w:t>Agribank tiên phong triển khai gói ưu đãi lãi suất cho nhà ở xã hội - CafeF</w:t>
        </w:r>
      </w:hyperlink>
    </w:p>
    <w:p>
      <w:pPr>
        <w:pStyle w:val="ListBullet"/>
      </w:pPr>
      <w:r>
        <w:t xml:space="preserve">[Thu, 10 Aug 2023 07:00:00 GMT] </w:t>
      </w:r>
      <w:hyperlink r:id="rId44">
        <w:r>
          <w:rPr>
            <w:color w:val="0000FF"/>
            <w:u w:val="single"/>
          </w:rPr>
          <w:t>Một chi nhánh Agribank rao bán cùng lúc nhiều khoản nợ "khủng" của doanh nghiệp bất động sản, xây dựng - CafeF</w:t>
        </w:r>
      </w:hyperlink>
    </w:p>
    <w:p>
      <w:pPr>
        <w:pStyle w:val="ListBullet"/>
      </w:pPr>
      <w:r>
        <w:t xml:space="preserve">[Tue, 08 Aug 2023 07:00:00 GMT] </w:t>
      </w:r>
      <w:hyperlink r:id="rId45">
        <w:r>
          <w:rPr>
            <w:color w:val="0000FF"/>
            <w:u w:val="single"/>
          </w:rPr>
          <w:t>Từng muốn trở thành "bom tấn" của du lịch nghỉ dưỡng Phú Quốc nhưng đến nay một phần siêu dự án 1 tỷ USD của Tân Hoàng Minh đang bị Agribank siết nợ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tang-von-dieu-le-cho-agribank-de-tang-cuong-vai-tro-cua-ngan-hang-chu-luc-trong-tam-nong-2319.html" TargetMode="External"/><Relationship Id="rId10" Type="http://schemas.openxmlformats.org/officeDocument/2006/relationships/hyperlink" Target="https://tapchinganhang.gov.vn/agribank-chuyen-doi-so-lay-khach-hang-lam-trong-tam-7573.html" TargetMode="External"/><Relationship Id="rId11" Type="http://schemas.openxmlformats.org/officeDocument/2006/relationships/hyperlink" Target="https://vnexpress.net/agribank-cho-vay-tra-no-truoc-han-tai-ngan-hang-khac-4661732.html" TargetMode="External"/><Relationship Id="rId12" Type="http://schemas.openxmlformats.org/officeDocument/2006/relationships/hyperlink" Target="https://vnexpress.net/ong-nguyen-hai-long-thoi-lam-pho-tong-giam-doc-agribank-4621646.html" TargetMode="External"/><Relationship Id="rId13" Type="http://schemas.openxmlformats.org/officeDocument/2006/relationships/hyperlink" Target="https://vnexpress.net/sep-agribank-lam-chu-tich-scb-4656277.html" TargetMode="External"/><Relationship Id="rId14" Type="http://schemas.openxmlformats.org/officeDocument/2006/relationships/hyperlink" Target="https://baochinhphu.vn/moodys-giu-nguyen-xep-hang-tin-nhiem-doi-voi-agribank-bang-voi-xep-hang-quoc-gia-10223082519081739.htm" TargetMode="External"/><Relationship Id="rId15" Type="http://schemas.openxmlformats.org/officeDocument/2006/relationships/hyperlink" Target="https://baochinhphu.vn/agribank-don-nhan-huan-chuong-lao-dong-hang-nhat-102230324184446404.htm" TargetMode="External"/><Relationship Id="rId16" Type="http://schemas.openxmlformats.org/officeDocument/2006/relationships/hyperlink" Target="https://baochinhphu.vn/agribank-tien-phong-vi-tam-nong-lan-toagia-tri-vi-cong-dong-102230323211740368.htm" TargetMode="External"/><Relationship Id="rId17" Type="http://schemas.openxmlformats.org/officeDocument/2006/relationships/hyperlink" Target="https://baochinhphu.vn/agribank-dan-dau-cho-vay-tam-nong-102230628204122229.htm" TargetMode="External"/><Relationship Id="rId18" Type="http://schemas.openxmlformats.org/officeDocument/2006/relationships/hyperlink" Target="https://baochinhphu.vn/agribank-danh-hon-60000-ty-dong-tin-dung-uu-dai-ho-tro-khach-hang-102230822162946646.htm" TargetMode="External"/><Relationship Id="rId19" Type="http://schemas.openxmlformats.org/officeDocument/2006/relationships/hyperlink" Target="https://baochinhphu.vn/agribank-danh-235-ty-dong-tri-an-khach-hang-gui-tien-102230228153141182.htm" TargetMode="External"/><Relationship Id="rId20" Type="http://schemas.openxmlformats.org/officeDocument/2006/relationships/hyperlink" Target="https://baochinhphu.vn/agribank-dieu-chinh-giam-lai-suat-doi-voi-toan-bo-du-no-hien-huu-102231107195714085.htm" TargetMode="External"/><Relationship Id="rId21" Type="http://schemas.openxmlformats.org/officeDocument/2006/relationships/hyperlink" Target="https://baochinhphu.vn/agribank-giam-tiep-05-lai-suat-cho-vay-102230517111526793.htm" TargetMode="External"/><Relationship Id="rId22" Type="http://schemas.openxmlformats.org/officeDocument/2006/relationships/hyperlink" Target="https://baochinhphu.vn/agribank-tai-tro-500-trieu-dong-khac-phuc-hau-qua-mua-lu-tai-yen-bai-1022308131530563.htm" TargetMode="External"/><Relationship Id="rId23" Type="http://schemas.openxmlformats.org/officeDocument/2006/relationships/hyperlink" Target="https://baochinhphu.vn/abic-cong-bo-chuc-danh-tong-giam-doc-tong-ket-15-nam-dong-hanh-cung-agribank-102230714204917647.htm" TargetMode="External"/><Relationship Id="rId24" Type="http://schemas.openxmlformats.org/officeDocument/2006/relationships/hyperlink" Target="https://baochinhphu.vn/bao-hiem-agribank-boi-thuong-cho-khach-bi-lua-dao-truc-tuyen-102230519182835173.htm" TargetMode="External"/><Relationship Id="rId25" Type="http://schemas.openxmlformats.org/officeDocument/2006/relationships/hyperlink" Target="https://baochinhphu.vn/agribank-tai-tro-8-ty-dong-xay-dung-nha-o-cho-ho-ngheo-va-nan-nhan-chat-doc-da-cam-102230314185342816.htm" TargetMode="External"/><Relationship Id="rId26" Type="http://schemas.openxmlformats.org/officeDocument/2006/relationships/hyperlink" Target="https://cafef.vn/agribank-nguoi-ban-dong-hanh-cung-tam-nong-188230628162149456.chn" TargetMode="External"/><Relationship Id="rId27" Type="http://schemas.openxmlformats.org/officeDocument/2006/relationships/hyperlink" Target="https://cafef.vn/agribank-va-vietcombank-giam-lai-suat-huy-dong-xuong-muc-thap-lich-su-188230914111306136.chn" TargetMode="External"/><Relationship Id="rId28" Type="http://schemas.openxmlformats.org/officeDocument/2006/relationships/hyperlink" Target="https://cafef.vn/ong-nguyen-hai-long-thoi-lam-pho-tong-giam-doc-agribank-188230625185527864.chn" TargetMode="External"/><Relationship Id="rId29" Type="http://schemas.openxmlformats.org/officeDocument/2006/relationships/hyperlink" Target="https://cafef.vn/hom-nay-26-3-agribank-va-vietinbank-cung-don-sinh-nhat-tuoi-35-nhung-dieu-it-biet-ve-hai-ong-lon-ngan-hang-khi-moi-thanh-lap-188230326200608616.chn" TargetMode="External"/><Relationship Id="rId30" Type="http://schemas.openxmlformats.org/officeDocument/2006/relationships/hyperlink" Target="https://cafef.vn/du-an-dien-gio-dau-tien-tai-viet-nam-bi-ngan-hang-siet-no-chu-dau-tu-no-nhom-5-hon-1200-ty-tai-agribank-188231205143221374.chn" TargetMode="External"/><Relationship Id="rId31" Type="http://schemas.openxmlformats.org/officeDocument/2006/relationships/hyperlink" Target="https://cafef.vn/khong-tinh-agribank-dau-la-ngan-hang-dang-co-nhieu-can-bo-nhan-vien-nhat-hien-nay-20230206220954481.chn" TargetMode="External"/><Relationship Id="rId32" Type="http://schemas.openxmlformats.org/officeDocument/2006/relationships/hyperlink" Target="https://cafef.vn/agribank-hanh-trinh-35-nam-188230325133530233.chn" TargetMode="External"/><Relationship Id="rId33" Type="http://schemas.openxmlformats.org/officeDocument/2006/relationships/hyperlink" Target="https://cafef.vn/nhung-con-so-khung-tu-chuong-trinh-tin-dung-chinh-sach-ve-cho-vay-linh-vuc-cua-nganh-nong-nghiep-cua-agribank-188231220094424728.chn" TargetMode="External"/><Relationship Id="rId34" Type="http://schemas.openxmlformats.org/officeDocument/2006/relationships/hyperlink" Target="https://cafef.vn/lai-suat-tai-cac-ong-lon-ngan-hang-vietcombank-vietinbank-bidv-agribank-hien-nay-ra-sao-18823062309513882.chn" TargetMode="External"/><Relationship Id="rId35" Type="http://schemas.openxmlformats.org/officeDocument/2006/relationships/hyperlink" Target="https://cafef.vn/agriseco-ky-ket-thoa-thuan-hop-tac-toan-dien-voi-agribank-188230411084259945.chn" TargetMode="External"/><Relationship Id="rId36" Type="http://schemas.openxmlformats.org/officeDocument/2006/relationships/hyperlink" Target="https://cafef.vn/agribank-bo-nhiem-3-pho-tong-giam-doc-moi-188230416083526158.chn" TargetMode="External"/><Relationship Id="rId37" Type="http://schemas.openxmlformats.org/officeDocument/2006/relationships/hyperlink" Target="https://cafef.vn/ngan-hang-vietcombank-bidv-vietinbank-agribank-hoat-dong-kinh-doanh-bao-toan-von-nha-nuoc-ra-sao-188231010111145868.chn" TargetMode="External"/><Relationship Id="rId38" Type="http://schemas.openxmlformats.org/officeDocument/2006/relationships/hyperlink" Target="https://cafef.vn/agribank-thoai-xong-von-tai-mot-tap-doan-cong-nghe-thu-ve-gan-245-ty-dong-2023022311141114.chn" TargetMode="External"/><Relationship Id="rId39" Type="http://schemas.openxmlformats.org/officeDocument/2006/relationships/hyperlink" Target="https://cafef.vn/agribank-thong-bao-dot-tuyen-dung-nhan-su-lon-nhat-nganh-ngan-hang-tu-dau-nam-18823102817400301.chn" TargetMode="External"/><Relationship Id="rId40" Type="http://schemas.openxmlformats.org/officeDocument/2006/relationships/hyperlink" Target="https://cafef.vn/thuc-day-tin-dung-xanh-agribank-tang-toc-xanh-hoa-hoat-dong-ngan-hang-va-phat-trien-ben-vung-188231206222656846.chn" TargetMode="External"/><Relationship Id="rId41" Type="http://schemas.openxmlformats.org/officeDocument/2006/relationships/hyperlink" Target="https://cafef.vn/ngan-hang-scb-giam-manh-lai-suat-huy-dong-xuong-thap-hon-ca-agribank-vietinbank-va-bidv-188231215160934617.chn" TargetMode="External"/><Relationship Id="rId42" Type="http://schemas.openxmlformats.org/officeDocument/2006/relationships/hyperlink" Target="https://cafef.vn/fitch-ratings-nang-xep-hang-vietcombank-vietinbank-agribank-acb-mb-va-3-ngan-hang-100-von-nuoc-ngoai-188231214152411855.chn" TargetMode="External"/><Relationship Id="rId43" Type="http://schemas.openxmlformats.org/officeDocument/2006/relationships/hyperlink" Target="https://cafef.vn/agribank-tien-phong-trien-khai-goi-uu-dai-lai-suat-cho-nha-o-xa-hoi-188230406115400708.chn" TargetMode="External"/><Relationship Id="rId44" Type="http://schemas.openxmlformats.org/officeDocument/2006/relationships/hyperlink" Target="https://cafef.vn/mot-chi-nhanh-agribank-rao-ban-cung-luc-nhieu-khoan-no-khung-cua-doanh-nghiep-bat-dong-san-xay-dung-188230810153001235.chn" TargetMode="External"/><Relationship Id="rId45" Type="http://schemas.openxmlformats.org/officeDocument/2006/relationships/hyperlink" Target="https://cafef.vn/tung-muon-tro-thanh-bom-tan-cua-du-lich-nghi-duong-phu-quoc-nhung-den-nay-mot-phan-sieu-du-an-1-ty-usd-cua-tan-hoang-minh-dang-bi-agribank-siet-no-188230808143151915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