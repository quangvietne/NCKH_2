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GNews links</w:t>
      </w:r>
    </w:p>
    <w:p>
      <w:r>
        <w:t>Generated: 2026-04-04T05:43:48</w:t>
      </w:r>
    </w:p>
    <w:p>
      <w:r>
        <w:t>Total articles: 75</w:t>
      </w:r>
    </w:p>
    <w:p>
      <w:pPr>
        <w:pStyle w:val="Heading1"/>
      </w:pPr>
      <w:r>
        <w:t>BIDV</w:t>
      </w:r>
    </w:p>
    <w:p>
      <w:pPr>
        <w:pStyle w:val="Heading2"/>
      </w:pPr>
      <w:r>
        <w:t>Tạp chí Ngân hàng (tapchinganhang.gov.vn)</w:t>
      </w:r>
    </w:p>
    <w:p>
      <w:pPr>
        <w:pStyle w:val="ListBullet"/>
      </w:pPr>
      <w:r>
        <w:t xml:space="preserve">[Tue, 19 Sep 2023 07:00:00 GMT] </w:t>
      </w:r>
      <w:hyperlink r:id="rId9">
        <w:r>
          <w:rPr>
            <w:color w:val="0000FF"/>
            <w:u w:val="single"/>
          </w:rPr>
          <w:t>Các nhân tố ảnh hưởng tới sự trung thành với ngân hàng của khách hàng cá nhân gửi tiền tiết kiệm tại BIDV Chi nhánh tỉnh Trà Vinh - Tạp chí Ngân hàng</w:t>
        </w:r>
      </w:hyperlink>
    </w:p>
    <w:p>
      <w:pPr>
        <w:pStyle w:val="ListBullet"/>
      </w:pPr>
      <w:r>
        <w:t xml:space="preserve">[Tue, 10 Oct 2023 07:00:00 GMT] </w:t>
      </w:r>
      <w:hyperlink r:id="rId10">
        <w:r>
          <w:rPr>
            <w:color w:val="0000FF"/>
            <w:u w:val="single"/>
          </w:rPr>
          <w:t>Hành trình chuyển đổi BIDV Core Banking và những điều “lần đầu tiên” thực hiện - Tạp chí Ngân hàng</w:t>
        </w:r>
      </w:hyperlink>
    </w:p>
    <w:p>
      <w:pPr>
        <w:pStyle w:val="ListBullet"/>
      </w:pPr>
      <w:r>
        <w:t xml:space="preserve">[Fri, 10 Nov 2023 08:00:00 GMT] </w:t>
      </w:r>
      <w:hyperlink r:id="rId11">
        <w:r>
          <w:rPr>
            <w:color w:val="0000FF"/>
            <w:u w:val="single"/>
          </w:rPr>
          <w:t>BIDV miễn phí hàng triệu tài khoản số đẹp thế hệ mới - Tạp chí Ngân hàng</w:t>
        </w:r>
      </w:hyperlink>
    </w:p>
    <w:p>
      <w:pPr>
        <w:pStyle w:val="ListBullet"/>
      </w:pPr>
      <w:r>
        <w:t xml:space="preserve">[Wed, 05 Jul 2023 07:00:00 GMT] </w:t>
      </w:r>
      <w:hyperlink r:id="rId12">
        <w:r>
          <w:rPr>
            <w:color w:val="0000FF"/>
            <w:u w:val="single"/>
          </w:rPr>
          <w:t>BIDV là ngân hàng đầu tiên ký hợp đồng tín dụng tài trợ dự án nhà ở xã hội theo Chương trình 120 nghìn tỉ đồng - Tạp chí Ngân hàng</w:t>
        </w:r>
      </w:hyperlink>
    </w:p>
    <w:p>
      <w:pPr>
        <w:pStyle w:val="ListBullet"/>
      </w:pPr>
      <w:r>
        <w:t xml:space="preserve">[Tue, 31 Oct 2023 07:00:00 GMT] </w:t>
      </w:r>
      <w:hyperlink r:id="rId13">
        <w:r>
          <w:rPr>
            <w:color w:val="0000FF"/>
            <w:u w:val="single"/>
          </w:rPr>
          <w:t>BIDV trên hành trình trở thành “ngân hàng xanh” - Tạp chí Ngân hàng</w:t>
        </w:r>
      </w:hyperlink>
    </w:p>
    <w:p>
      <w:pPr>
        <w:pStyle w:val="ListBullet"/>
      </w:pPr>
      <w:r>
        <w:t xml:space="preserve">[Sat, 23 Dec 2023 08:00:00 GMT] </w:t>
      </w:r>
      <w:hyperlink r:id="rId14">
        <w:r>
          <w:rPr>
            <w:color w:val="0000FF"/>
            <w:u w:val="single"/>
          </w:rPr>
          <w:t>Thực thi ESG tại BIDV: Thuận lợi, khó khăn và một số đề xuất, kiến nghị - Tạp chí Ngân hàng</w:t>
        </w:r>
      </w:hyperlink>
    </w:p>
    <w:p>
      <w:pPr>
        <w:pStyle w:val="ListBullet"/>
      </w:pPr>
      <w:r>
        <w:t xml:space="preserve">[Wed, 11 Oct 2023 07:00:00 GMT] </w:t>
      </w:r>
      <w:hyperlink r:id="rId15">
        <w:r>
          <w:rPr>
            <w:color w:val="0000FF"/>
            <w:u w:val="single"/>
          </w:rPr>
          <w:t>BIDV triển khai chuẩn tin điện ISO20022 tại hệ thống thanh toán Payment Hub - Tạp chí Ngân hàng</w:t>
        </w:r>
      </w:hyperlink>
    </w:p>
    <w:p>
      <w:pPr>
        <w:pStyle w:val="Heading2"/>
      </w:pPr>
      <w:r>
        <w:t>VnExpress (Kinh doanh) (vnexpress.net)</w:t>
      </w:r>
    </w:p>
    <w:p>
      <w:pPr>
        <w:pStyle w:val="ListBullet"/>
      </w:pPr>
      <w:r>
        <w:t xml:space="preserve">[Thu, 16 Nov 2023 08:00:00 GMT] </w:t>
      </w:r>
      <w:hyperlink r:id="rId16">
        <w:r>
          <w:rPr>
            <w:color w:val="0000FF"/>
            <w:u w:val="single"/>
          </w:rPr>
          <w:t>BIDV 'bắt tay' với định chế tài chính Edmond de Rothschild - VnExpress</w:t>
        </w:r>
      </w:hyperlink>
    </w:p>
    <w:p>
      <w:pPr>
        <w:pStyle w:val="ListBullet"/>
      </w:pPr>
      <w:r>
        <w:t xml:space="preserve">[Fri, 10 Nov 2023 08:00:00 GMT] </w:t>
      </w:r>
      <w:hyperlink r:id="rId17">
        <w:r>
          <w:rPr>
            <w:color w:val="0000FF"/>
            <w:u w:val="single"/>
          </w:rPr>
          <w:t>BIDV miễn phí hàng triệu tài khoản số đẹp - VnExpress</w:t>
        </w:r>
      </w:hyperlink>
    </w:p>
    <w:p>
      <w:pPr>
        <w:pStyle w:val="ListBullet"/>
      </w:pPr>
      <w:r>
        <w:t xml:space="preserve">[Tue, 10 Oct 2023 07:00:00 GMT] </w:t>
      </w:r>
      <w:hyperlink r:id="rId18">
        <w:r>
          <w:rPr>
            <w:color w:val="0000FF"/>
            <w:u w:val="single"/>
          </w:rPr>
          <w:t>BIDV áp dụng chuẩn ISO20022 vào hệ thống thanh toán - VnExpress</w:t>
        </w:r>
      </w:hyperlink>
    </w:p>
    <w:p>
      <w:pPr>
        <w:pStyle w:val="ListBullet"/>
      </w:pPr>
      <w:r>
        <w:t xml:space="preserve">[Mon, 28 Aug 2023 07:00:00 GMT] </w:t>
      </w:r>
      <w:hyperlink r:id="rId19">
        <w:r>
          <w:rPr>
            <w:color w:val="0000FF"/>
            <w:u w:val="single"/>
          </w:rPr>
          <w:t>Cựu giám đốc BIDV Tây Sài Gòn kêu oan - VnExpress</w:t>
        </w:r>
      </w:hyperlink>
    </w:p>
    <w:p>
      <w:pPr>
        <w:pStyle w:val="ListBullet"/>
      </w:pPr>
      <w:r>
        <w:t xml:space="preserve">[Wed, 06 Dec 2023 08:00:00 GMT] </w:t>
      </w:r>
      <w:hyperlink r:id="rId20">
        <w:r>
          <w:rPr>
            <w:color w:val="0000FF"/>
            <w:u w:val="single"/>
          </w:rPr>
          <w:t>Thẻ xanh cho khách ưu tiên của ngân hàng BIDV - VnExpress</w:t>
        </w:r>
      </w:hyperlink>
    </w:p>
    <w:p>
      <w:pPr>
        <w:pStyle w:val="ListBullet"/>
      </w:pPr>
      <w:r>
        <w:t xml:space="preserve">[Tue, 08 Aug 2023 07:00:00 GMT] </w:t>
      </w:r>
      <w:hyperlink r:id="rId21">
        <w:r>
          <w:rPr>
            <w:color w:val="0000FF"/>
            <w:u w:val="single"/>
          </w:rPr>
          <w:t>BIDV triển khai dịch vụ rút tiền VietQRCash - VnExpress</w:t>
        </w:r>
      </w:hyperlink>
    </w:p>
    <w:p>
      <w:pPr>
        <w:pStyle w:val="ListBullet"/>
      </w:pPr>
      <w:r>
        <w:t xml:space="preserve">[Thu, 30 Nov 2023 08:00:00 GMT] </w:t>
      </w:r>
      <w:hyperlink r:id="rId22">
        <w:r>
          <w:rPr>
            <w:color w:val="0000FF"/>
            <w:u w:val="single"/>
          </w:rPr>
          <w:t>BIDV ra mắt hệ thống BIDV Open API - VnExpress</w:t>
        </w:r>
      </w:hyperlink>
    </w:p>
    <w:p>
      <w:pPr>
        <w:pStyle w:val="ListBullet"/>
      </w:pPr>
      <w:r>
        <w:t xml:space="preserve">[Mon, 21 Aug 2023 07:00:00 GMT] </w:t>
      </w:r>
      <w:hyperlink r:id="rId23">
        <w:r>
          <w:rPr>
            <w:color w:val="0000FF"/>
            <w:u w:val="single"/>
          </w:rPr>
          <w:t>BIDV hợp tác tập đoàn Rothschild nâng chuẩn phục vụ giới siêu giàu - VnExpress</w:t>
        </w:r>
      </w:hyperlink>
    </w:p>
    <w:p>
      <w:pPr>
        <w:pStyle w:val="ListBullet"/>
      </w:pPr>
      <w:r>
        <w:t xml:space="preserve">[Wed, 06 Dec 2023 08:00:00 GMT] </w:t>
      </w:r>
      <w:hyperlink r:id="rId24">
        <w:r>
          <w:rPr>
            <w:color w:val="0000FF"/>
            <w:u w:val="single"/>
          </w:rPr>
          <w:t>Dịch vụ ngân hàng BIDV tích hợp trên MoMo - VnExpress</w:t>
        </w:r>
      </w:hyperlink>
    </w:p>
    <w:p>
      <w:pPr>
        <w:pStyle w:val="ListBullet"/>
      </w:pPr>
      <w:r>
        <w:t xml:space="preserve">[Wed, 19 Jul 2023 07:00:00 GMT] </w:t>
      </w:r>
      <w:hyperlink r:id="rId25">
        <w:r>
          <w:rPr>
            <w:color w:val="0000FF"/>
            <w:u w:val="single"/>
          </w:rPr>
          <w:t>Ra mắt thẻ tín dụng quốc tế BIDV JCB Ultimate - VnExpress</w:t>
        </w:r>
      </w:hyperlink>
    </w:p>
    <w:p>
      <w:pPr>
        <w:pStyle w:val="ListBullet"/>
      </w:pPr>
      <w:r>
        <w:t xml:space="preserve">[Fri, 10 Nov 2023 08:00:00 GMT] </w:t>
      </w:r>
      <w:hyperlink r:id="rId26">
        <w:r>
          <w:rPr>
            <w:color w:val="0000FF"/>
            <w:u w:val="single"/>
          </w:rPr>
          <w:t>Chủ thẻ Napas BIDV Smart nhận hoàn tiền khi chi tiêu - VnExpress</w:t>
        </w:r>
      </w:hyperlink>
    </w:p>
    <w:p>
      <w:pPr>
        <w:pStyle w:val="Heading2"/>
      </w:pPr>
      <w:r>
        <w:t>Báo điện tử Chính phủ (baochinhphu.vn)</w:t>
      </w:r>
    </w:p>
    <w:p>
      <w:pPr>
        <w:pStyle w:val="ListBullet"/>
      </w:pPr>
      <w:r>
        <w:t xml:space="preserve">[Wed, 08 Nov 2023 08:00:00 GMT] </w:t>
      </w:r>
      <w:hyperlink r:id="rId27">
        <w:r>
          <w:rPr>
            <w:color w:val="0000FF"/>
            <w:u w:val="single"/>
          </w:rPr>
          <w:t>BIDV hoàn trả 270 tỷ đồng cấn nợ từ Quỹ bình ổn giá xăng dầu của doanh nghiệp - baochinhphu.vn</w:t>
        </w:r>
      </w:hyperlink>
    </w:p>
    <w:p>
      <w:pPr>
        <w:pStyle w:val="ListBullet"/>
      </w:pPr>
      <w:r>
        <w:t xml:space="preserve">[Sun, 12 Nov 2023 08:00:00 GMT] </w:t>
      </w:r>
      <w:hyperlink r:id="rId28">
        <w:r>
          <w:rPr>
            <w:color w:val="0000FF"/>
            <w:u w:val="single"/>
          </w:rPr>
          <w:t>Gần 35.000 người hưởng ứng Giải chạy "BIDVRUN - Tết ấm cho người nghèo" - baochinhphu.vn</w:t>
        </w:r>
      </w:hyperlink>
    </w:p>
    <w:p>
      <w:pPr>
        <w:pStyle w:val="Heading2"/>
      </w:pPr>
      <w:r>
        <w:t>CafeF (cafef.vn)</w:t>
      </w:r>
    </w:p>
    <w:p>
      <w:pPr>
        <w:pStyle w:val="ListBullet"/>
      </w:pPr>
      <w:r>
        <w:t xml:space="preserve">[Thu, 16 Mar 2023 07:00:00 GMT] </w:t>
      </w:r>
      <w:hyperlink r:id="rId29">
        <w:r>
          <w:rPr>
            <w:color w:val="0000FF"/>
            <w:u w:val="single"/>
          </w:rPr>
          <w:t>So găng Big3 ngân hàng: Vietcombank vượt trội về lợi nhuận, BIDV dẫn đầu quy mô, VietinBank là "ông vua về nhì" - CafeF</w:t>
        </w:r>
      </w:hyperlink>
    </w:p>
    <w:p>
      <w:pPr>
        <w:pStyle w:val="ListBullet"/>
      </w:pPr>
      <w:r>
        <w:t xml:space="preserve">[Thu, 20 Jul 2023 07:00:00 GMT] </w:t>
      </w:r>
      <w:hyperlink r:id="rId30">
        <w:r>
          <w:rPr>
            <w:color w:val="0000FF"/>
            <w:u w:val="single"/>
          </w:rPr>
          <w:t>BIDV và GSM ký kết thỏa thuận hợp tác toàn diện - CafeF</w:t>
        </w:r>
      </w:hyperlink>
    </w:p>
    <w:p>
      <w:pPr>
        <w:pStyle w:val="ListBullet"/>
      </w:pPr>
      <w:r>
        <w:t xml:space="preserve">[Thu, 18 May 2023 07:00:00 GMT] </w:t>
      </w:r>
      <w:hyperlink r:id="rId31">
        <w:r>
          <w:rPr>
            <w:color w:val="0000FF"/>
            <w:u w:val="single"/>
          </w:rPr>
          <w:t>BIDV mở đợt tuyển dụng quy mô lớn tìm kiếm 350 nhân sự làm việc tại hội sở và các chi nhánh - CafeF</w:t>
        </w:r>
      </w:hyperlink>
    </w:p>
    <w:p>
      <w:pPr>
        <w:pStyle w:val="ListBullet"/>
      </w:pPr>
      <w:r>
        <w:t xml:space="preserve">[Tue, 19 Dec 2023 08:00:00 GMT] </w:t>
      </w:r>
      <w:hyperlink r:id="rId32">
        <w:r>
          <w:rPr>
            <w:color w:val="0000FF"/>
            <w:u w:val="single"/>
          </w:rPr>
          <w:t>BIDV trở thành đơn vị thứ 5 tham gia hệ sinh thái mua sắm hoàn tiền - CafeF</w:t>
        </w:r>
      </w:hyperlink>
    </w:p>
    <w:p>
      <w:pPr>
        <w:pStyle w:val="ListBullet"/>
      </w:pPr>
      <w:r>
        <w:t xml:space="preserve">[Fri, 23 Jun 2023 07:00:00 GMT] </w:t>
      </w:r>
      <w:hyperlink r:id="rId33">
        <w:r>
          <w:rPr>
            <w:color w:val="0000FF"/>
            <w:u w:val="single"/>
          </w:rPr>
          <w:t>Lãi suất tại các “ông lớn” ngân hàng Vietcombank, VietinBank, BIDV, Agribank hiện nay ra sao? - CafeF</w:t>
        </w:r>
      </w:hyperlink>
    </w:p>
    <w:p>
      <w:pPr>
        <w:pStyle w:val="ListBullet"/>
      </w:pPr>
      <w:r>
        <w:t xml:space="preserve">[Mon, 27 Nov 2023 08:00:00 GMT] </w:t>
      </w:r>
      <w:hyperlink r:id="rId34">
        <w:r>
          <w:rPr>
            <w:color w:val="0000FF"/>
            <w:u w:val="single"/>
          </w:rPr>
          <w:t>BIDV đang tiên phong xây dựng hệ sinh thái Xanh như thế nào? - CafeF</w:t>
        </w:r>
      </w:hyperlink>
    </w:p>
    <w:p>
      <w:pPr>
        <w:pStyle w:val="ListBullet"/>
      </w:pPr>
      <w:r>
        <w:t xml:space="preserve">[Tue, 31 Jan 2023 08:00:00 GMT] </w:t>
      </w:r>
      <w:hyperlink r:id="rId35">
        <w:r>
          <w:rPr>
            <w:color w:val="0000FF"/>
            <w:u w:val="single"/>
          </w:rPr>
          <w:t>Nhờ đâu lợi nhuận BIDV tăng hơn 70%, đạt xấp xỉ 1 tỷ USD trong năm 2022? - CafeF</w:t>
        </w:r>
      </w:hyperlink>
    </w:p>
    <w:p>
      <w:pPr>
        <w:pStyle w:val="ListBullet"/>
      </w:pPr>
      <w:r>
        <w:t xml:space="preserve">[Mon, 30 Oct 2023 07:00:00 GMT] </w:t>
      </w:r>
      <w:hyperlink r:id="rId36">
        <w:r>
          <w:rPr>
            <w:color w:val="0000FF"/>
            <w:u w:val="single"/>
          </w:rPr>
          <w:t>Toàn cảnh KQKD 28 ngân hàng quý 3/2023: Thêm VietinBank, BIDV, MB, OCB, SeABank công bố - CafeF</w:t>
        </w:r>
      </w:hyperlink>
    </w:p>
    <w:p>
      <w:pPr>
        <w:pStyle w:val="ListBullet"/>
      </w:pPr>
      <w:r>
        <w:t xml:space="preserve">[Sat, 22 Apr 2023 07:00:00 GMT] </w:t>
      </w:r>
      <w:hyperlink r:id="rId37">
        <w:r>
          <w:rPr>
            <w:color w:val="0000FF"/>
            <w:u w:val="single"/>
          </w:rPr>
          <w:t>BIDV – Dragon Capital: Hợp tác chiến lược chinh phục thị trường Private Banking Việt Nam - CafeF</w:t>
        </w:r>
      </w:hyperlink>
    </w:p>
    <w:p>
      <w:pPr>
        <w:pStyle w:val="ListBullet"/>
      </w:pPr>
      <w:r>
        <w:t xml:space="preserve">[Thu, 16 Nov 2023 08:00:00 GMT] </w:t>
      </w:r>
      <w:hyperlink r:id="rId38">
        <w:r>
          <w:rPr>
            <w:color w:val="0000FF"/>
            <w:u w:val="single"/>
          </w:rPr>
          <w:t>BIDV và Edmond de Rothschild hợp tác chiến lược cung cấp dịch vụ Private Banking hàng đầu Việt Nam - CafeF</w:t>
        </w:r>
      </w:hyperlink>
    </w:p>
    <w:p>
      <w:pPr>
        <w:pStyle w:val="ListBullet"/>
      </w:pPr>
      <w:r>
        <w:t xml:space="preserve">[Tue, 10 Oct 2023 07:00:00 GMT] </w:t>
      </w:r>
      <w:hyperlink r:id="rId39">
        <w:r>
          <w:rPr>
            <w:color w:val="0000FF"/>
            <w:u w:val="single"/>
          </w:rPr>
          <w:t>Ngân hàng Vietcombank, BIDV, Vietinbank, Agribank hoạt động kinh doanh, bảo toàn vốn Nhà nước ra sao? - CafeF</w:t>
        </w:r>
      </w:hyperlink>
    </w:p>
    <w:p>
      <w:pPr>
        <w:pStyle w:val="ListBullet"/>
      </w:pPr>
      <w:r>
        <w:t xml:space="preserve">[Tue, 07 Nov 2023 08:00:00 GMT] </w:t>
      </w:r>
      <w:hyperlink r:id="rId40">
        <w:r>
          <w:rPr>
            <w:color w:val="0000FF"/>
            <w:u w:val="single"/>
          </w:rPr>
          <w:t>Số hóa tạo nên cách mạng xanh cho hệ sinh thái dịch vụ BIDV - CafeF</w:t>
        </w:r>
      </w:hyperlink>
    </w:p>
    <w:p>
      <w:pPr>
        <w:pStyle w:val="ListBullet"/>
      </w:pPr>
      <w:r>
        <w:t xml:space="preserve">[Fri, 13 Jan 2023 08:00:00 GMT] </w:t>
      </w:r>
      <w:hyperlink r:id="rId41">
        <w:r>
          <w:rPr>
            <w:color w:val="0000FF"/>
            <w:u w:val="single"/>
          </w:rPr>
          <w:t>BIDV Smart Kids hỗ trợ phát triển kỹ năng quản lý tài chính cho trẻ - CafeF</w:t>
        </w:r>
      </w:hyperlink>
    </w:p>
    <w:p>
      <w:pPr>
        <w:pStyle w:val="ListBullet"/>
      </w:pPr>
      <w:r>
        <w:t xml:space="preserve">[Wed, 05 Jul 2023 07:00:00 GMT] </w:t>
      </w:r>
      <w:hyperlink r:id="rId42">
        <w:r>
          <w:rPr>
            <w:color w:val="0000FF"/>
            <w:u w:val="single"/>
          </w:rPr>
          <w:t>Thanh tra Bộ tài chính ban hành kết luận, BIDV MetLife lên tiếng - CafeF</w:t>
        </w:r>
      </w:hyperlink>
    </w:p>
    <w:p>
      <w:pPr>
        <w:pStyle w:val="ListBullet"/>
      </w:pPr>
      <w:r>
        <w:t xml:space="preserve">[Fri, 18 Aug 2023 07:00:00 GMT] </w:t>
      </w:r>
      <w:hyperlink r:id="rId43">
        <w:r>
          <w:rPr>
            <w:color w:val="0000FF"/>
            <w:u w:val="single"/>
          </w:rPr>
          <w:t>Dòng tiền lớn rút khỏi BIDV, VietinBank và Vietcombank - CafeF</w:t>
        </w:r>
      </w:hyperlink>
    </w:p>
    <w:p>
      <w:pPr>
        <w:pStyle w:val="ListBullet"/>
      </w:pPr>
      <w:r>
        <w:t xml:space="preserve">[Wed, 23 Aug 2023 07:00:00 GMT] </w:t>
      </w:r>
      <w:hyperlink r:id="rId44">
        <w:r>
          <w:rPr>
            <w:color w:val="0000FF"/>
            <w:u w:val="single"/>
          </w:rPr>
          <w:t>Tỷ giá tăng mạnh trong ngày 23/8, Vietcombank, BIDV, VietinBank đưa giá USD trở lại vùng cao nhất từ đầu năm - CafeF</w:t>
        </w:r>
      </w:hyperlink>
    </w:p>
    <w:p>
      <w:pPr>
        <w:pStyle w:val="ListBullet"/>
      </w:pPr>
      <w:r>
        <w:t xml:space="preserve">[Fri, 17 Feb 2023 08:00:00 GMT] </w:t>
      </w:r>
      <w:hyperlink r:id="rId45">
        <w:r>
          <w:rPr>
            <w:color w:val="0000FF"/>
            <w:u w:val="single"/>
          </w:rPr>
          <w:t>BIDV tiên phong ban hành “Khung Khoản vay bền vững” - CafeF</w:t>
        </w:r>
      </w:hyperlink>
    </w:p>
    <w:p>
      <w:pPr>
        <w:pStyle w:val="ListBullet"/>
      </w:pPr>
      <w:r>
        <w:t xml:space="preserve">[Fri, 28 Jul 2023 07:00:00 GMT] </w:t>
      </w:r>
      <w:hyperlink r:id="rId46">
        <w:r>
          <w:rPr>
            <w:color w:val="0000FF"/>
            <w:u w:val="single"/>
          </w:rPr>
          <w:t>Đã có 23 ngân hàng công bố KQKD Quý 2/2023: Cập nhật "ông lớn" BIDV, Vietcombank, ACB, VPBank, Sacombank, OCB, VIB - CafeF</w:t>
        </w:r>
      </w:hyperlink>
    </w:p>
    <w:p>
      <w:pPr>
        <w:pStyle w:val="ListBullet"/>
      </w:pPr>
      <w:r>
        <w:t xml:space="preserve">[Wed, 31 May 2023 07:00:00 GMT] </w:t>
      </w:r>
      <w:hyperlink r:id="rId47">
        <w:r>
          <w:rPr>
            <w:color w:val="0000FF"/>
            <w:u w:val="single"/>
          </w:rPr>
          <w:t>Top ngân hàng có “bộ đệm” dự phòng nợ xấu tốt nhất: Á quân gây bất ngờ, không phải MB hay BIDV - CafeF</w:t>
        </w:r>
      </w:hyperlink>
    </w:p>
    <w:p>
      <w:pPr>
        <w:pStyle w:val="ListBullet"/>
      </w:pPr>
      <w:r>
        <w:t xml:space="preserve">[Wed, 29 Nov 2023 08:00:00 GMT] </w:t>
      </w:r>
      <w:hyperlink r:id="rId48">
        <w:r>
          <w:rPr>
            <w:color w:val="0000FF"/>
            <w:u w:val="single"/>
          </w:rPr>
          <w:t>Mở thẻ tín dụng BIDV được tặng tới 2 triệu đồng - CafeF</w:t>
        </w:r>
      </w:hyperlink>
    </w:p>
    <w:p>
      <w:pPr>
        <w:pStyle w:val="ListBullet"/>
      </w:pPr>
      <w:r>
        <w:t xml:space="preserve">[Fri, 28 Apr 2023 07:00:00 GMT] </w:t>
      </w:r>
      <w:hyperlink r:id="rId49">
        <w:r>
          <w:rPr>
            <w:color w:val="0000FF"/>
            <w:u w:val="single"/>
          </w:rPr>
          <w:t>Toàn cảnh KQKD ngân hàng quý 1/2023: Cập nhật BIDV, VietinBank, HDBank, MB, Sacombank, ACB, SeABank,... - CafeF</w:t>
        </w:r>
      </w:hyperlink>
    </w:p>
    <w:p>
      <w:pPr>
        <w:pStyle w:val="ListBullet"/>
      </w:pPr>
      <w:r>
        <w:t xml:space="preserve">[Fri, 15 Dec 2023 08:00:00 GMT] </w:t>
      </w:r>
      <w:hyperlink r:id="rId50">
        <w:r>
          <w:rPr>
            <w:color w:val="0000FF"/>
            <w:u w:val="single"/>
          </w:rPr>
          <w:t>Ngân hàng SCB giảm mạnh lãi suất huy động từ hôm nay, xuống thấp hơn cả Agribank, VietinBank và BIDV - CafeF</w:t>
        </w:r>
      </w:hyperlink>
    </w:p>
    <w:p>
      <w:pPr>
        <w:pStyle w:val="ListBullet"/>
      </w:pPr>
      <w:r>
        <w:t xml:space="preserve">[Fri, 08 Dec 2023 08:00:00 GMT] </w:t>
      </w:r>
      <w:hyperlink r:id="rId51">
        <w:r>
          <w:rPr>
            <w:color w:val="0000FF"/>
            <w:u w:val="single"/>
          </w:rPr>
          <w:t>BIDV chuẩn bị họp cổ đông bất thường - CafeF</w:t>
        </w:r>
      </w:hyperlink>
    </w:p>
    <w:p>
      <w:pPr>
        <w:pStyle w:val="ListBullet"/>
      </w:pPr>
      <w:r>
        <w:t xml:space="preserve">[Mon, 04 Dec 2023 08:00:00 GMT] </w:t>
      </w:r>
      <w:hyperlink r:id="rId52">
        <w:r>
          <w:rPr>
            <w:color w:val="0000FF"/>
            <w:u w:val="single"/>
          </w:rPr>
          <w:t>Ấn tượng BIDV trong hành trình chung tay kiến tạo kinh tế xanh - CafeF</w:t>
        </w:r>
      </w:hyperlink>
    </w:p>
    <w:p>
      <w:pPr>
        <w:pStyle w:val="ListBullet"/>
      </w:pPr>
      <w:r>
        <w:t xml:space="preserve">[Tue, 29 Aug 2023 07:00:00 GMT] </w:t>
      </w:r>
      <w:hyperlink r:id="rId53">
        <w:r>
          <w:rPr>
            <w:color w:val="0000FF"/>
            <w:u w:val="single"/>
          </w:rPr>
          <w:t>BIDV và LSP ký kết hợp đồng tín dụng hạn mức 200 triệu USD - CafeF</w:t>
        </w:r>
      </w:hyperlink>
    </w:p>
    <w:p>
      <w:pPr>
        <w:pStyle w:val="ListBullet"/>
      </w:pPr>
      <w:r>
        <w:t xml:space="preserve">[Tue, 25 Apr 2023 07:00:00 GMT] </w:t>
      </w:r>
      <w:hyperlink r:id="rId54">
        <w:r>
          <w:rPr>
            <w:color w:val="0000FF"/>
            <w:u w:val="single"/>
          </w:rPr>
          <w:t>Đăng ký BIDV SmartBanking, trúng tour du lịch Châu Âu 11 ngày - CafeF</w:t>
        </w:r>
      </w:hyperlink>
    </w:p>
    <w:p>
      <w:pPr>
        <w:pStyle w:val="ListBullet"/>
      </w:pPr>
      <w:r>
        <w:t xml:space="preserve">[Fri, 06 Jan 2023 08:00:00 GMT] </w:t>
      </w:r>
      <w:hyperlink r:id="rId55">
        <w:r>
          <w:rPr>
            <w:color w:val="0000FF"/>
            <w:u w:val="single"/>
          </w:rPr>
          <w:t>Vietcombank, VietinBank, BIDV, Techcombank, MB, VPBank, ACB và HDBank sẽ có lợi thế và khó khăn gì trong năm 2023? - CafeF</w:t>
        </w:r>
      </w:hyperlink>
    </w:p>
    <w:p>
      <w:pPr>
        <w:pStyle w:val="ListBullet"/>
      </w:pPr>
      <w:r>
        <w:t xml:space="preserve">[Mon, 27 Mar 2023 07:00:00 GMT] </w:t>
      </w:r>
      <w:hyperlink r:id="rId56">
        <w:r>
          <w:rPr>
            <w:color w:val="0000FF"/>
            <w:u w:val="single"/>
          </w:rPr>
          <w:t>Chứng khoán BIDV (BSC) đặt mục tiêu lãi gấp 4 lần năm ngoái - CafeF</w:t>
        </w:r>
      </w:hyperlink>
    </w:p>
    <w:p>
      <w:pPr>
        <w:pStyle w:val="ListBullet"/>
      </w:pPr>
      <w:r>
        <w:t xml:space="preserve">[Sat, 11 Mar 2023 08:00:00 GMT] </w:t>
      </w:r>
      <w:hyperlink r:id="rId57">
        <w:r>
          <w:rPr>
            <w:color w:val="0000FF"/>
            <w:u w:val="single"/>
          </w:rPr>
          <w:t>Vietcombank và BIDV có thêm 10 tỷ USD vốn hóa sau 5 tháng, gấp 4 lần Novaland, Kinh Bắc, Phát Đạt, DIC Corp, Đất Xanh cộng lại - CafeF</w:t>
        </w:r>
      </w:hyperlink>
    </w:p>
    <w:p>
      <w:pPr>
        <w:pStyle w:val="ListBullet"/>
      </w:pPr>
      <w:r>
        <w:t xml:space="preserve">[Wed, 01 Nov 2023 07:00:00 GMT] </w:t>
      </w:r>
      <w:hyperlink r:id="rId58">
        <w:r>
          <w:rPr>
            <w:color w:val="0000FF"/>
            <w:u w:val="single"/>
          </w:rPr>
          <w:t>Inspire Your Life - Khơi nguồn cảm hứng cùng thẻ BIDV - CafeF</w:t>
        </w:r>
      </w:hyperlink>
    </w:p>
    <w:p>
      <w:pPr>
        <w:pStyle w:val="ListBullet"/>
      </w:pPr>
      <w:r>
        <w:t xml:space="preserve">[Mon, 16 Oct 2023 07:00:00 GMT] </w:t>
      </w:r>
      <w:hyperlink r:id="rId59">
        <w:r>
          <w:rPr>
            <w:color w:val="0000FF"/>
            <w:u w:val="single"/>
          </w:rPr>
          <w:t>Vụ Đức Long Gia Lai bị mở thủ tục phá sản: Chủ nợ lớn nhất BIDV, Vietinbank, Sacombank cầm gần 2.500 tỷ, chủ nợ "đâm đơn" chỉ nắm 17 tỷ - CafeF</w:t>
        </w:r>
      </w:hyperlink>
    </w:p>
    <w:p>
      <w:pPr>
        <w:pStyle w:val="ListBullet"/>
      </w:pPr>
      <w:r>
        <w:t xml:space="preserve">[Thu, 29 Jun 2023 07:00:00 GMT] </w:t>
      </w:r>
      <w:hyperlink r:id="rId60">
        <w:r>
          <w:rPr>
            <w:color w:val="0000FF"/>
            <w:u w:val="single"/>
          </w:rPr>
          <w:t>CJC: Nghị quyết HĐQT v/v vay vốn và thế chấp tài sản tại Ngân hàng BIDV - chi nhánh Đà Nẵng - CafeF</w:t>
        </w:r>
      </w:hyperlink>
    </w:p>
    <w:p>
      <w:pPr>
        <w:pStyle w:val="ListBullet"/>
      </w:pPr>
      <w:r>
        <w:t xml:space="preserve">[Mon, 06 Feb 2023 08:00:00 GMT] </w:t>
      </w:r>
      <w:hyperlink r:id="rId61">
        <w:r>
          <w:rPr>
            <w:color w:val="0000FF"/>
            <w:u w:val="single"/>
          </w:rPr>
          <w:t>Vietcombank (VCB) lập đỉnh mọi thời đại, vốn hóa vượt tổng BIDV và Vietinbank cộng lại - CafeF</w:t>
        </w:r>
      </w:hyperlink>
    </w:p>
    <w:p>
      <w:pPr>
        <w:pStyle w:val="ListBullet"/>
      </w:pPr>
      <w:r>
        <w:t xml:space="preserve">[Wed, 01 Nov 2023 07:00:00 GMT] </w:t>
      </w:r>
      <w:hyperlink r:id="rId62">
        <w:r>
          <w:rPr>
            <w:color w:val="0000FF"/>
            <w:u w:val="single"/>
          </w:rPr>
          <w:t>Trải nghiệm tinh hoa văn hóa Nhật Bản cùng thẻ BIDV JCB ULTIMATE - CafeF</w:t>
        </w:r>
      </w:hyperlink>
    </w:p>
    <w:p>
      <w:pPr>
        <w:pStyle w:val="ListBullet"/>
      </w:pPr>
      <w:r>
        <w:t xml:space="preserve">[Fri, 19 May 2023 07:00:00 GMT] </w:t>
      </w:r>
      <w:hyperlink r:id="rId63">
        <w:r>
          <w:rPr>
            <w:color w:val="0000FF"/>
            <w:u w:val="single"/>
          </w:rPr>
          <w:t>BIDV sắp bán khoản nợ 121 tỷ đang được thế chấp 4.086m2 đất Tân Bình, Tp.HCM và 400.000 cổ phiếu DL1 - CafeF</w:t>
        </w:r>
      </w:hyperlink>
    </w:p>
    <w:p>
      <w:pPr>
        <w:pStyle w:val="ListBullet"/>
      </w:pPr>
      <w:r>
        <w:t xml:space="preserve">[Thu, 20 Jul 2023 07:00:00 GMT] </w:t>
      </w:r>
      <w:hyperlink r:id="rId64">
        <w:r>
          <w:rPr>
            <w:color w:val="0000FF"/>
            <w:u w:val="single"/>
          </w:rPr>
          <w:t>Chứng khoán BIDV ghi nhận lợi nhuận 6 tháng gấp 2.82 lần cùng kỳ - CafeF</w:t>
        </w:r>
      </w:hyperlink>
    </w:p>
    <w:p>
      <w:pPr>
        <w:pStyle w:val="Heading2"/>
      </w:pPr>
      <w:r>
        <w:t>Thị trường TC-TT (thitruongtaichinhtiente.vn)</w:t>
      </w:r>
    </w:p>
    <w:p>
      <w:pPr>
        <w:pStyle w:val="ListBullet"/>
      </w:pPr>
      <w:r>
        <w:t xml:space="preserve">[Wed, 09 Aug 2023 07:00:00 GMT] </w:t>
      </w:r>
      <w:hyperlink r:id="rId65">
        <w:r>
          <w:rPr>
            <w:color w:val="0000FF"/>
            <w:u w:val="single"/>
          </w:rPr>
          <w:t>BIDV miễn phí hàng triệu tài khoản số đẹp cho khách hàng - thitruongtaichinhtiente.vn</w:t>
        </w:r>
      </w:hyperlink>
    </w:p>
    <w:p>
      <w:pPr>
        <w:pStyle w:val="ListBullet"/>
      </w:pPr>
      <w:r>
        <w:t xml:space="preserve">[Fri, 17 Nov 2023 08:00:00 GMT] </w:t>
      </w:r>
      <w:hyperlink r:id="rId66">
        <w:r>
          <w:rPr>
            <w:color w:val="0000FF"/>
            <w:u w:val="single"/>
          </w:rPr>
          <w:t>BIDV và Edmond de Rothschild hợp tác chiến lược cung cấp dịch vụ Private Banking hàng đầu Việt Nam - thitruongtaichinhtiente.vn</w:t>
        </w:r>
      </w:hyperlink>
    </w:p>
    <w:p>
      <w:pPr>
        <w:pStyle w:val="ListBullet"/>
      </w:pPr>
      <w:r>
        <w:t xml:space="preserve">[Wed, 10 May 2023 07:00:00 GMT] </w:t>
      </w:r>
      <w:hyperlink r:id="rId67">
        <w:r>
          <w:rPr>
            <w:color w:val="0000FF"/>
            <w:u w:val="single"/>
          </w:rPr>
          <w:t>BIDV Smart Kids: Người bạn đồng hành đến từ tương lai của trẻ em - thitruongtaichinhtiente.vn</w:t>
        </w:r>
      </w:hyperlink>
    </w:p>
    <w:p>
      <w:pPr>
        <w:pStyle w:val="ListBullet"/>
      </w:pPr>
      <w:r>
        <w:t xml:space="preserve">[Fri, 05 May 2023 07:00:00 GMT] </w:t>
      </w:r>
      <w:hyperlink r:id="rId68">
        <w:r>
          <w:rPr>
            <w:color w:val="0000FF"/>
            <w:u w:val="single"/>
          </w:rPr>
          <w:t>Ngân hàng Nhà nước cử người đại diện phần vốn nhà nước tại BIDV - thitruongtaichinhtiente.vn</w:t>
        </w:r>
      </w:hyperlink>
    </w:p>
    <w:p>
      <w:pPr>
        <w:pStyle w:val="ListBullet"/>
      </w:pPr>
      <w:r>
        <w:t xml:space="preserve">[Tue, 05 Sep 2023 07:00:00 GMT] </w:t>
      </w:r>
      <w:hyperlink r:id="rId69">
        <w:r>
          <w:rPr>
            <w:color w:val="0000FF"/>
            <w:u w:val="single"/>
          </w:rPr>
          <w:t>Vay vốn BIDV trả nợ ngân hàng khác lãi suất chỉ 6%/năm - thitruongtaichinhtiente.vn</w:t>
        </w:r>
      </w:hyperlink>
    </w:p>
    <w:p>
      <w:pPr>
        <w:pStyle w:val="ListBullet"/>
      </w:pPr>
      <w:r>
        <w:t xml:space="preserve">[Mon, 13 Feb 2023 08:00:00 GMT] </w:t>
      </w:r>
      <w:hyperlink r:id="rId70">
        <w:r>
          <w:rPr>
            <w:color w:val="0000FF"/>
            <w:u w:val="single"/>
          </w:rPr>
          <w:t>Những ngân hàng có ROE cao nhất năm 2022: VIB quán quân, BIDV bứt tốc vào Top 10 - thitruongtaichinhtiente.vn</w:t>
        </w:r>
      </w:hyperlink>
    </w:p>
    <w:p>
      <w:pPr>
        <w:pStyle w:val="ListBullet"/>
      </w:pPr>
      <w:r>
        <w:t xml:space="preserve">[Fri, 03 Nov 2023 07:00:00 GMT] </w:t>
      </w:r>
      <w:hyperlink r:id="rId71">
        <w:r>
          <w:rPr>
            <w:color w:val="0000FF"/>
            <w:u w:val="single"/>
          </w:rPr>
          <w:t>BIDV: Ngân hàng đầu tiên phục vụ Chương trình chuyển nhượng kết quả giảm phát thải tại Việt Nam - thitruongtaichinhtiente.vn</w:t>
        </w:r>
      </w:hyperlink>
    </w:p>
    <w:p>
      <w:pPr>
        <w:pStyle w:val="ListBullet"/>
      </w:pPr>
      <w:r>
        <w:t xml:space="preserve">[Thu, 27 Apr 2023 07:00:00 GMT] </w:t>
      </w:r>
      <w:hyperlink r:id="rId72">
        <w:r>
          <w:rPr>
            <w:color w:val="0000FF"/>
            <w:u w:val="single"/>
          </w:rPr>
          <w:t>Hợp tác chiến lược giữa BIDV và Edmond de Rothschild - thitruongtaichinhtiente.vn</w:t>
        </w:r>
      </w:hyperlink>
    </w:p>
    <w:p>
      <w:pPr>
        <w:pStyle w:val="ListBullet"/>
      </w:pPr>
      <w:r>
        <w:t xml:space="preserve">[Fri, 17 Feb 2023 08:00:00 GMT] </w:t>
      </w:r>
      <w:hyperlink r:id="rId73">
        <w:r>
          <w:rPr>
            <w:color w:val="0000FF"/>
            <w:u w:val="single"/>
          </w:rPr>
          <w:t>BIDV tiên phong ban hành “Khung Khoản vay bền vững” - thitruongtaichinhtiente.vn</w:t>
        </w:r>
      </w:hyperlink>
    </w:p>
    <w:p>
      <w:pPr>
        <w:pStyle w:val="ListBullet"/>
      </w:pPr>
      <w:r>
        <w:t xml:space="preserve">[Tue, 31 Oct 2023 07:00:00 GMT] </w:t>
      </w:r>
      <w:hyperlink r:id="rId74">
        <w:r>
          <w:rPr>
            <w:color w:val="0000FF"/>
            <w:u w:val="single"/>
          </w:rPr>
          <w:t>BIDV duy trì hoạt động an toàn, thông suốt, thành công triển khai hệ thống ngân hàng lõi mới - thitruongtaichinhtiente.vn</w:t>
        </w:r>
      </w:hyperlink>
    </w:p>
    <w:p>
      <w:pPr>
        <w:pStyle w:val="ListBullet"/>
      </w:pPr>
      <w:r>
        <w:t xml:space="preserve">[Tue, 04 Jul 2023 07:00:00 GMT] </w:t>
      </w:r>
      <w:hyperlink r:id="rId75">
        <w:r>
          <w:rPr>
            <w:color w:val="0000FF"/>
            <w:u w:val="single"/>
          </w:rPr>
          <w:t>BIDV: Ngân hàng đầu tiên ký hợp đồng tín dụng tài trợ dự án nhà ở xã hội theo Chương trình 120.000 tỷ đồng - thitruongtaichinhtiente.vn</w:t>
        </w:r>
      </w:hyperlink>
    </w:p>
    <w:p>
      <w:pPr>
        <w:pStyle w:val="ListBullet"/>
      </w:pPr>
      <w:r>
        <w:t xml:space="preserve">[Thu, 26 Oct 2023 07:00:00 GMT] </w:t>
      </w:r>
      <w:hyperlink r:id="rId76">
        <w:r>
          <w:rPr>
            <w:color w:val="0000FF"/>
            <w:u w:val="single"/>
          </w:rPr>
          <w:t>BIDV phát hành thành công 2.500 tỷ đồng trái phiếu xanh tài trợ cho các dự án vì môi trường - thitruongtaichinhtiente.vn</w:t>
        </w:r>
      </w:hyperlink>
    </w:p>
    <w:p>
      <w:pPr>
        <w:pStyle w:val="ListBullet"/>
      </w:pPr>
      <w:r>
        <w:t xml:space="preserve">[Fri, 20 Oct 2023 07:00:00 GMT] </w:t>
      </w:r>
      <w:hyperlink r:id="rId77">
        <w:r>
          <w:rPr>
            <w:color w:val="0000FF"/>
            <w:u w:val="single"/>
          </w:rPr>
          <w:t>Nhận biến động số dư với mức phí 0 đồng tại BIDV - thitruongtaichinhtiente.vn</w:t>
        </w:r>
      </w:hyperlink>
    </w:p>
    <w:p>
      <w:pPr>
        <w:pStyle w:val="ListBullet"/>
      </w:pPr>
      <w:r>
        <w:t xml:space="preserve">[Fri, 20 Oct 2023 07:00:00 GMT] </w:t>
      </w:r>
      <w:hyperlink r:id="rId78">
        <w:r>
          <w:rPr>
            <w:color w:val="0000FF"/>
            <w:u w:val="single"/>
          </w:rPr>
          <w:t>VPBank, Vietcombank, Agribank, BIDV, MB nằm trong danh sách 10 doanh nghiệp nộp thuế lớn nhất năm 2022 - thitruongtaichinhtiente.vn</w:t>
        </w:r>
      </w:hyperlink>
    </w:p>
    <w:p>
      <w:pPr>
        <w:pStyle w:val="ListBullet"/>
      </w:pPr>
      <w:r>
        <w:t xml:space="preserve">[Mon, 17 Jul 2023 07:00:00 GMT] </w:t>
      </w:r>
      <w:hyperlink r:id="rId79">
        <w:r>
          <w:rPr>
            <w:color w:val="0000FF"/>
            <w:u w:val="single"/>
          </w:rPr>
          <w:t>BIC ra mắt bảo hiểm sức khỏe BIC Smart Care dành cho khách hàng cao cấp của BIDV - thitruongtaichinhtiente.vn</w:t>
        </w:r>
      </w:hyperlink>
    </w:p>
    <w:p>
      <w:pPr>
        <w:pStyle w:val="ListBullet"/>
      </w:pPr>
      <w:r>
        <w:t xml:space="preserve">[Fri, 21 Apr 2023 07:00:00 GMT] </w:t>
      </w:r>
      <w:hyperlink r:id="rId80">
        <w:r>
          <w:rPr>
            <w:color w:val="0000FF"/>
            <w:u w:val="single"/>
          </w:rPr>
          <w:t>Người chị Cả của BIDV Vĩnh Phúc - thitruongtaichinhtiente.vn</w:t>
        </w:r>
      </w:hyperlink>
    </w:p>
    <w:p>
      <w:pPr>
        <w:pStyle w:val="ListBullet"/>
      </w:pPr>
      <w:r>
        <w:t xml:space="preserve">[Fri, 09 Jun 2023 07:00:00 GMT] </w:t>
      </w:r>
      <w:hyperlink r:id="rId81">
        <w:r>
          <w:rPr>
            <w:color w:val="0000FF"/>
            <w:u w:val="single"/>
          </w:rPr>
          <w:t>Người “Thủ lĩnh Công đoàn” BIDV giàu nhiệt huyết và sáng tạo - thitruongtaichinhtiente.vn</w:t>
        </w:r>
      </w:hyperlink>
    </w:p>
    <w:p>
      <w:pPr>
        <w:pStyle w:val="ListBullet"/>
      </w:pPr>
      <w:r>
        <w:t xml:space="preserve">[Tue, 13 Jun 2023 07:00:00 GMT] </w:t>
      </w:r>
      <w:hyperlink r:id="rId82">
        <w:r>
          <w:rPr>
            <w:color w:val="0000FF"/>
            <w:u w:val="single"/>
          </w:rPr>
          <w:t>Ưu đãi tới 25% khi mua bảo hiểm BIC qua ứng dụng omni BIDV iBank - thitruongtaichinhtiente.vn</w:t>
        </w:r>
      </w:hyperlink>
    </w:p>
    <w:p>
      <w:pPr>
        <w:pStyle w:val="ListBullet"/>
      </w:pPr>
      <w:r>
        <w:t xml:space="preserve">[Sat, 18 Nov 2023 08:00:00 GMT] </w:t>
      </w:r>
      <w:hyperlink r:id="rId83">
        <w:r>
          <w:rPr>
            <w:color w:val="0000FF"/>
            <w:u w:val="single"/>
          </w:rPr>
          <w:t>Agribank và BIDV lọt Top 10 bảng xếp hạng Top 500 doanh nghiệp lớn nhất Việt Nam năm 2023 - thitruongtaichinhtiente.vn</w:t>
        </w:r>
      </w:hyperlink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https://tapchinganhang.gov.vn/cac-nhan-to-anh-huong-toi-su-trung-thanh-voi-ngan-hang-cua-khach-hang-ca-nhan-gui-tien-tiet-kiem-tai-bidv-chi-nhanh-tinh-tra-vinh-10611.html" TargetMode="External"/><Relationship Id="rId10" Type="http://schemas.openxmlformats.org/officeDocument/2006/relationships/hyperlink" Target="https://tapchinganhang.gov.vn/ha-nh-tri-nh-chuye-n-do-i-bidv-core-banking-va-nhung-dieu-lan-dau-tien-thuc-hien-1835.html" TargetMode="External"/><Relationship Id="rId11" Type="http://schemas.openxmlformats.org/officeDocument/2006/relationships/hyperlink" Target="https://tapchinganhang.gov.vn/bidv-mien-phi-hang-trieu-tai-khoan-so-dep-the-he-moi-1687.html" TargetMode="External"/><Relationship Id="rId12" Type="http://schemas.openxmlformats.org/officeDocument/2006/relationships/hyperlink" Target="https://tapchinganhang.gov.vn/bidv-la-ngan-hang-dau-tien-ky-hop-dong-tin-dung-tai-tro-du-an-nha-o-xa-hoi-theo-chuong-trinh-120-nghin-ti-dong-2159.html" TargetMode="External"/><Relationship Id="rId13" Type="http://schemas.openxmlformats.org/officeDocument/2006/relationships/hyperlink" Target="https://tapchinganhang.gov.vn/bidv-tren-hanh-trinh-tro-thanh-ngan-hang-xanh-7519.html" TargetMode="External"/><Relationship Id="rId14" Type="http://schemas.openxmlformats.org/officeDocument/2006/relationships/hyperlink" Target="https://tapchinganhang.gov.vn/thuc-thi-esg-tai-bidv-thuan-loi-kho-khan-va-mot-so-de-xuat-kien-nghi-10549.html" TargetMode="External"/><Relationship Id="rId15" Type="http://schemas.openxmlformats.org/officeDocument/2006/relationships/hyperlink" Target="https://tapchinganhang.gov.vn/bidv-trien-khai-chuan-tin-dien-iso20022-tai-he-thong-thanh-toan-payment-hub-1787.html" TargetMode="External"/><Relationship Id="rId16" Type="http://schemas.openxmlformats.org/officeDocument/2006/relationships/hyperlink" Target="https://vnexpress.net/bidv-bat-tay-voi-dinh-che-tai-chinh-edmond-de-rothschild-4677761.html" TargetMode="External"/><Relationship Id="rId17" Type="http://schemas.openxmlformats.org/officeDocument/2006/relationships/hyperlink" Target="https://vnexpress.net/bidv-mien-phi-hang-trieu-tai-khoan-so-dep-4675557.html" TargetMode="External"/><Relationship Id="rId18" Type="http://schemas.openxmlformats.org/officeDocument/2006/relationships/hyperlink" Target="https://vnexpress.net/bidv-ap-dung-chuan-iso20022-vao-he-thong-thanh-toan-4663094.html" TargetMode="External"/><Relationship Id="rId19" Type="http://schemas.openxmlformats.org/officeDocument/2006/relationships/hyperlink" Target="https://vnexpress.net/cuu-giam-doc-bidv-tay-sai-gon-keu-oan-4646346.html" TargetMode="External"/><Relationship Id="rId20" Type="http://schemas.openxmlformats.org/officeDocument/2006/relationships/hyperlink" Target="https://vnexpress.net/the-xanh-cho-khach-uu-tien-cua-ngan-hang-bidv-4685118.html" TargetMode="External"/><Relationship Id="rId21" Type="http://schemas.openxmlformats.org/officeDocument/2006/relationships/hyperlink" Target="https://vnexpress.net/bidv-trien-khai-dich-vu-rut-tien-vietqrcash-4639331.html" TargetMode="External"/><Relationship Id="rId22" Type="http://schemas.openxmlformats.org/officeDocument/2006/relationships/hyperlink" Target="https://vnexpress.net/bidv-ra-mat-he-thong-bidv-open-api-4682974.html" TargetMode="External"/><Relationship Id="rId23" Type="http://schemas.openxmlformats.org/officeDocument/2006/relationships/hyperlink" Target="https://vnexpress.net/bidv-hop-tac-tap-doan-rothschild-nang-chuan-phuc-vu-gioi-sieu-giau-4616464.html" TargetMode="External"/><Relationship Id="rId24" Type="http://schemas.openxmlformats.org/officeDocument/2006/relationships/hyperlink" Target="https://vnexpress.net/dich-vu-ngan-hang-bidv-tich-hop-tren-momo-4685444.html" TargetMode="External"/><Relationship Id="rId25" Type="http://schemas.openxmlformats.org/officeDocument/2006/relationships/hyperlink" Target="https://vnexpress.net/ra-mat-the-tin-dung-quoc-te-bidv-jcb-ultimate-4631198.html" TargetMode="External"/><Relationship Id="rId26" Type="http://schemas.openxmlformats.org/officeDocument/2006/relationships/hyperlink" Target="https://vnexpress.net/chu-the-napas-bidv-smart-nhan-hoan-tien-khi-chi-tieu-4675081.html" TargetMode="External"/><Relationship Id="rId27" Type="http://schemas.openxmlformats.org/officeDocument/2006/relationships/hyperlink" Target="https://baochinhphu.vn/bidv-hoan-tra-270-ty-dong-can-no-tu-quy-binh-on-gia-xang-dau-cua-doanh-nghiep-102231108111842458.htm" TargetMode="External"/><Relationship Id="rId28" Type="http://schemas.openxmlformats.org/officeDocument/2006/relationships/hyperlink" Target="https://baochinhphu.vn/gan-35000-nguoi-huong-ung-giai-chay-bidvrun-tet-am-cho-nguoi-ngheo-10223111218574325.htm" TargetMode="External"/><Relationship Id="rId29" Type="http://schemas.openxmlformats.org/officeDocument/2006/relationships/hyperlink" Target="https://cafef.vn/so-gang-big3-ngan-hang-vietcombank-vuot-troi-ve-loi-nhuan-bidv-dan-dau-quy-mo-vietinbank-la-ong-vua-ve-nhi-20230316160712747.chn" TargetMode="External"/><Relationship Id="rId30" Type="http://schemas.openxmlformats.org/officeDocument/2006/relationships/hyperlink" Target="https://cafef.vn/bidv-va-gsm-ky-ket-thoa-thuan-hop-tac-toan-dien-188230720132515351.chn" TargetMode="External"/><Relationship Id="rId31" Type="http://schemas.openxmlformats.org/officeDocument/2006/relationships/hyperlink" Target="https://cafef.vn/bidv-mo-dot-tuyen-dung-quy-mo-lon-tim-kiem-350-nhan-su-lam-viec-tai-hoi-so-va-cac-chi-nhanh-188230518194438329.chn" TargetMode="External"/><Relationship Id="rId32" Type="http://schemas.openxmlformats.org/officeDocument/2006/relationships/hyperlink" Target="https://cafef.vn/bidv-tro-thanh-don-vi-thu-5-tham-gia-he-sinh-thai-mua-sam-hoan-tien-188231218214656225.chn" TargetMode="External"/><Relationship Id="rId33" Type="http://schemas.openxmlformats.org/officeDocument/2006/relationships/hyperlink" Target="https://cafef.vn/lai-suat-tai-cac-ong-lon-ngan-hang-vietcombank-vietinbank-bidv-agribank-hien-nay-ra-sao-18823062309513882.chn" TargetMode="External"/><Relationship Id="rId34" Type="http://schemas.openxmlformats.org/officeDocument/2006/relationships/hyperlink" Target="https://cafef.vn/bidv-dang-tien-phong-xay-dung-he-sinh-thai-xanh-nhu-the-nao-188231127172210397.chn" TargetMode="External"/><Relationship Id="rId35" Type="http://schemas.openxmlformats.org/officeDocument/2006/relationships/hyperlink" Target="https://cafef.vn/nho-dau-loi-nhuan-bidv-tang-hon-70-dat-xap-xi-1-ty-usd-trong-nam-2022-20230131073712664.chn" TargetMode="External"/><Relationship Id="rId36" Type="http://schemas.openxmlformats.org/officeDocument/2006/relationships/hyperlink" Target="https://cafef.vn/ngay-30-10-da-co-24-ngan-hang-cong-bo-kqkd-quy-3-2023-mot-nha-bang-bao-lai-tang-gap-ruoi-cung-ky-188231030165430336.chn" TargetMode="External"/><Relationship Id="rId37" Type="http://schemas.openxmlformats.org/officeDocument/2006/relationships/hyperlink" Target="https://cafef.vn/bidv-dragon-capital-hop-tac-chien-luoc-chinh-phuc-thi-truong-private-banking-viet-nam-188230422123745664.chn" TargetMode="External"/><Relationship Id="rId38" Type="http://schemas.openxmlformats.org/officeDocument/2006/relationships/hyperlink" Target="https://cafef.vn/bidv-va-edmond-de-rothschild-hop-tac-chien-luoc-cung-cap-dich-vu-private-banking-hang-dau-viet-nam-18823111609351291.chn" TargetMode="External"/><Relationship Id="rId39" Type="http://schemas.openxmlformats.org/officeDocument/2006/relationships/hyperlink" Target="https://cafef.vn/ngan-hang-vietcombank-bidv-vietinbank-agribank-hoat-dong-kinh-doanh-bao-toan-von-nha-nuoc-ra-sao-188231010111145868.chn" TargetMode="External"/><Relationship Id="rId40" Type="http://schemas.openxmlformats.org/officeDocument/2006/relationships/hyperlink" Target="https://cafef.vn/so-hoa-tao-nen-cach-mang-xanh-cho-he-sinh-thai-dich-vu-bidv-188231107172032484.chn" TargetMode="External"/><Relationship Id="rId41" Type="http://schemas.openxmlformats.org/officeDocument/2006/relationships/hyperlink" Target="https://cafef.vn/bidv-smart-kids-ho-tro-phat-trien-ky-nang-quan-ly-tai-chinh-cho-tre-20230113150623091.chn" TargetMode="External"/><Relationship Id="rId42" Type="http://schemas.openxmlformats.org/officeDocument/2006/relationships/hyperlink" Target="https://cafef.vn/thanh-tra-bo-tai-chinh-ban-hanh-ket-luan-bidv-metlife-len-tieng-188230705073035148.chn" TargetMode="External"/><Relationship Id="rId43" Type="http://schemas.openxmlformats.org/officeDocument/2006/relationships/hyperlink" Target="https://cafef.vn/dong-tien-lon-rut-khoi-bidv-vietinbank-va-vietcombank-188230818170812898.chn" TargetMode="External"/><Relationship Id="rId44" Type="http://schemas.openxmlformats.org/officeDocument/2006/relationships/hyperlink" Target="https://cafef.vn/ty-gia-tang-manh-trong-ngay-23-8-vietcombank-bidv-vietinbank-dua-gia-usd-tro-lai-vung-cao-nhat-tu-dau-nam-188230823115831015.chn" TargetMode="External"/><Relationship Id="rId45" Type="http://schemas.openxmlformats.org/officeDocument/2006/relationships/hyperlink" Target="https://cafef.vn/bidv-tien-phong-ban-hanh-khung-khoan-vay-ben-vung-20230217094907111.chn" TargetMode="External"/><Relationship Id="rId46" Type="http://schemas.openxmlformats.org/officeDocument/2006/relationships/hyperlink" Target="https://cafef.vn/ngan-hang-cong-bo-kqkd-chieu-28-7-cap-nhat-vpbank-sacombank-ocb-188230728151218649.chn" TargetMode="External"/><Relationship Id="rId47" Type="http://schemas.openxmlformats.org/officeDocument/2006/relationships/hyperlink" Target="https://cafef.vn/top-ngan-hang-co-bo-dem-du-phong-no-xau-tot-nhat-a-quan-gay-bat-ngo-khong-phai-mb-hay-bidv-188230531061147057.chn" TargetMode="External"/><Relationship Id="rId48" Type="http://schemas.openxmlformats.org/officeDocument/2006/relationships/hyperlink" Target="https://cafef.vn/mo-the-tin-dung-bidv-duoc-tang-toi-2-trieu-dong-188231129144551072.chn" TargetMode="External"/><Relationship Id="rId49" Type="http://schemas.openxmlformats.org/officeDocument/2006/relationships/hyperlink" Target="https://cafef.vn/toan-canh-kqkd-ngan-hang-quy-1-2023-cap-nhat-bctc-sacombank-acb-seabank-ncb-188230428152310967.chn" TargetMode="External"/><Relationship Id="rId50" Type="http://schemas.openxmlformats.org/officeDocument/2006/relationships/hyperlink" Target="https://cafef.vn/ngan-hang-scb-giam-manh-lai-suat-huy-dong-xuong-thap-hon-ca-agribank-vietinbank-va-bidv-188231215160934617.chn" TargetMode="External"/><Relationship Id="rId51" Type="http://schemas.openxmlformats.org/officeDocument/2006/relationships/hyperlink" Target="https://cafef.vn/bidv-chuan-bi-hop-co-dong-bat-thuong-188231208113438871.chn" TargetMode="External"/><Relationship Id="rId52" Type="http://schemas.openxmlformats.org/officeDocument/2006/relationships/hyperlink" Target="https://cafef.vn/an-tuong-bidv-trong-hanh-trinh-chung-tay-kien-tao-kinh-te-xanh-188231204070438478.chn" TargetMode="External"/><Relationship Id="rId53" Type="http://schemas.openxmlformats.org/officeDocument/2006/relationships/hyperlink" Target="https://cafef.vn/bidv-va-lsp-ky-ket-hop-dong-tin-dung-han-muc-200-trieu-usd-188230829113436735.chn" TargetMode="External"/><Relationship Id="rId54" Type="http://schemas.openxmlformats.org/officeDocument/2006/relationships/hyperlink" Target="https://cafef.vn/dang-ky-bidv-smartbanking-trung-tour-du-lich-chau-au-11-ngay-188230425130015155.chn" TargetMode="External"/><Relationship Id="rId55" Type="http://schemas.openxmlformats.org/officeDocument/2006/relationships/hyperlink" Target="https://cafef.vn/vietcombank-vietinbank-bidv-techcombank-mb-vpbank-acb-va-hdbank-se-co-loi-the-va-kho-khan-gi-trong-nam-2023-20230106155121893.chn" TargetMode="External"/><Relationship Id="rId56" Type="http://schemas.openxmlformats.org/officeDocument/2006/relationships/hyperlink" Target="https://cafef.vn/chung-khoan-bidv-bsc-dat-muc-tieu-lai-gap-4-lan-nam-ngoai-188230326220401213.chn" TargetMode="External"/><Relationship Id="rId57" Type="http://schemas.openxmlformats.org/officeDocument/2006/relationships/hyperlink" Target="https://cafef.vn/vietcombank-va-bidv-co-them-10-ty-usd-von-hoa-sau-5-thang-gap-4-lan-novaland-kinh-bac-phat-dat-dic-corp-dat-xanh-cong-lai-20230310212018524.chn" TargetMode="External"/><Relationship Id="rId58" Type="http://schemas.openxmlformats.org/officeDocument/2006/relationships/hyperlink" Target="https://cafef.vn/inspire-your-life-khoi-nguon-cam-hung-cung-the-bidv-188231031105203683.chn" TargetMode="External"/><Relationship Id="rId59" Type="http://schemas.openxmlformats.org/officeDocument/2006/relationships/hyperlink" Target="https://cafef.vn/vu-duc-long-gia-lai-bi-mo-thu-tuc-pha-san-chu-no-lon-nhat-bidv-vietinbank-sacombank-cam-gan-2500-ty-chu-no-dam-don-nam-17-ty-188231016140047672.chn" TargetMode="External"/><Relationship Id="rId60" Type="http://schemas.openxmlformats.org/officeDocument/2006/relationships/hyperlink" Target="https://cafef.vn/du-lieu/itc-538545/itc-nghi-quyet-hdqt-ve-ngay-dkcc-de-thuc-hien-quyen-dhdcd-nam-2023.chn" TargetMode="External"/><Relationship Id="rId61" Type="http://schemas.openxmlformats.org/officeDocument/2006/relationships/hyperlink" Target="https://cafef.vn/vietcombank-vcb-lap-dinh-moi-thoi-dai-von-hoa-vuot-tong-bidv-va-vietinbank-cong-lai-20230206190131088.chn" TargetMode="External"/><Relationship Id="rId62" Type="http://schemas.openxmlformats.org/officeDocument/2006/relationships/hyperlink" Target="https://cafef.vn/trai-nghiem-tinh-hoa-van-hoa-nhat-ban-cung-the-bidv-jcb-ultimate-18823103110423168.chn" TargetMode="External"/><Relationship Id="rId63" Type="http://schemas.openxmlformats.org/officeDocument/2006/relationships/hyperlink" Target="https://cafef.vn/bidv-sap-ban-khoan-no-121-ty-dang-duoc-the-chap-4086m2-dat-tan-binh-tphcm-va-400000-co-phieu-dl1-188230519105503857.chn" TargetMode="External"/><Relationship Id="rId64" Type="http://schemas.openxmlformats.org/officeDocument/2006/relationships/hyperlink" Target="https://cafef.vn/chung-khoan-bidv-ghi-nhan-loi-nhuan-6-thang-gap-282-lan-cung-ky-188230720111755742.chn" TargetMode="External"/><Relationship Id="rId65" Type="http://schemas.openxmlformats.org/officeDocument/2006/relationships/hyperlink" Target="https://thitruongtaichinhtiente.vn/bidv-mien-phi-hang-trieu-tai-khoan-so-dep-cho-khach-hang-48429.html" TargetMode="External"/><Relationship Id="rId66" Type="http://schemas.openxmlformats.org/officeDocument/2006/relationships/hyperlink" Target="https://thitruongtaichinhtiente.vn/bidv-va-edmond-de-rothschild-hop-tac-chien-luoc-cung-cap-dich-vu-private-banking-hang-dau-viet-nam-52424.html" TargetMode="External"/><Relationship Id="rId67" Type="http://schemas.openxmlformats.org/officeDocument/2006/relationships/hyperlink" Target="https://thitruongtaichinhtiente.vn/bidv-smart-kids-nguoi-ban-dong-hanh-den-tu-tuong-lai-cua-tre-em-46617.html" TargetMode="External"/><Relationship Id="rId68" Type="http://schemas.openxmlformats.org/officeDocument/2006/relationships/hyperlink" Target="https://thitruongtaichinhtiente.vn/ngan-hang-nha-nuoc-cu-nguoi-dai-dien-phan-von-nha-nuoc-tai-bidv-46518.html" TargetMode="External"/><Relationship Id="rId69" Type="http://schemas.openxmlformats.org/officeDocument/2006/relationships/hyperlink" Target="https://thitruongtaichinhtiente.vn/vay-von-bidv-tra-no-ngan-hang-khac-lai-suat-chi-6-nam-49898.html" TargetMode="External"/><Relationship Id="rId70" Type="http://schemas.openxmlformats.org/officeDocument/2006/relationships/hyperlink" Target="https://thitruongtaichinhtiente.vn/nhung-ngan-hang-co-roe-cao-nhat-nam-2022-vib-quan-quan-bidv-but-toc-vao-top-10-44301.html" TargetMode="External"/><Relationship Id="rId71" Type="http://schemas.openxmlformats.org/officeDocument/2006/relationships/hyperlink" Target="https://thitruongtaichinhtiente.vn/bidv-ngan-hang-dau-tien-phuc-vu-chuong-trinh-chuyen-nhuong-ket-qua-giam-phat-thai-tai-viet-nam-52100.html" TargetMode="External"/><Relationship Id="rId72" Type="http://schemas.openxmlformats.org/officeDocument/2006/relationships/hyperlink" Target="https://thitruongtaichinhtiente.vn/hop-tac-chien-luoc-giua-bidv-va-edmond-de-rothschild-46406.html" TargetMode="External"/><Relationship Id="rId73" Type="http://schemas.openxmlformats.org/officeDocument/2006/relationships/hyperlink" Target="https://thitruongtaichinhtiente.vn/bidv-tien-phong-ban-hanh-khung-khoan-vay-ben-vung-44379.html" TargetMode="External"/><Relationship Id="rId74" Type="http://schemas.openxmlformats.org/officeDocument/2006/relationships/hyperlink" Target="https://thitruongtaichinhtiente.vn/bidv-duy-tri-hoat-dong-an-toan-thong-suot-thanh-cong-trien-khai-he-thong-ngan-hang-loi-moi-52023.html" TargetMode="External"/><Relationship Id="rId75" Type="http://schemas.openxmlformats.org/officeDocument/2006/relationships/hyperlink" Target="https://thitruongtaichinhtiente.vn/bidv-ngan-hang-dau-tien-ky-hop-dong-tin-dung-tai-tro-du-an-nha-o-xa-hoi-theo-chuong-trinh-120-000-ty-dong-47652.html" TargetMode="External"/><Relationship Id="rId76" Type="http://schemas.openxmlformats.org/officeDocument/2006/relationships/hyperlink" Target="https://thitruongtaichinhtiente.vn/bidv-phat-hanh-thanh-cong-2-500-ty-dong-trai-phieu-xanh-tai-tro-cho-cac-du-an-vi-moi-truong-51927.html" TargetMode="External"/><Relationship Id="rId77" Type="http://schemas.openxmlformats.org/officeDocument/2006/relationships/hyperlink" Target="https://thitruongtaichinhtiente.vn/nhan-bien-dong-so-du-voi-muc-phi-0-dong-tai-bidv-51818.html" TargetMode="External"/><Relationship Id="rId78" Type="http://schemas.openxmlformats.org/officeDocument/2006/relationships/hyperlink" Target="https://thitruongtaichinhtiente.vn/vpbank-vietcombank-agribank-bidv-mb-nam-trong-danh-sach-10-doanh-nghiep-nop-thue-lon-nhat-nam-2022-51820.html" TargetMode="External"/><Relationship Id="rId79" Type="http://schemas.openxmlformats.org/officeDocument/2006/relationships/hyperlink" Target="https://thitruongtaichinhtiente.vn/bic-ra-mat-bao-hiem-suc-khoe-bic-smart-care-danh-cho-khach-hang-cao-cap-cua-bidv-47950.html" TargetMode="External"/><Relationship Id="rId80" Type="http://schemas.openxmlformats.org/officeDocument/2006/relationships/hyperlink" Target="https://thitruongtaichinhtiente.vn/nguoi-chi-ca-cua-bidv-vinh-phuc-45330.html" TargetMode="External"/><Relationship Id="rId81" Type="http://schemas.openxmlformats.org/officeDocument/2006/relationships/hyperlink" Target="https://thitruongtaichinhtiente.vn/nguoi-thu-linh-cong-doan-bidv-giau-nhiet-huyet-va-sang-tao-47142.html" TargetMode="External"/><Relationship Id="rId82" Type="http://schemas.openxmlformats.org/officeDocument/2006/relationships/hyperlink" Target="https://thitruongtaichinhtiente.vn/uu-dai-toi-25-khi-mua-bao-hiem-bic-qua-ung-dung-omni-bidv-ibank-47207.html" TargetMode="External"/><Relationship Id="rId83" Type="http://schemas.openxmlformats.org/officeDocument/2006/relationships/hyperlink" Target="https://thitruongtaichinhtiente.vn/agribank-va-bidv-lot-top-10-bang-xep-hang-top-500-doanh-nghiep-lon-nhat-viet-nam-nam-2023-52447.html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