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GNews links</w:t>
      </w:r>
    </w:p>
    <w:p>
      <w:r>
        <w:t>Generated: 2026-04-04T22:24:30</w:t>
      </w:r>
    </w:p>
    <w:p>
      <w:r>
        <w:t>Total articles: 318</w:t>
      </w:r>
    </w:p>
    <w:p>
      <w:pPr>
        <w:pStyle w:val="Heading1"/>
      </w:pPr>
      <w:r>
        <w:t>BIDV</w:t>
      </w:r>
    </w:p>
    <w:p>
      <w:pPr>
        <w:pStyle w:val="Heading2"/>
      </w:pPr>
      <w:r>
        <w:t>Tạp chí Ngân hàng (tapchinganhang.gov.vn)</w:t>
      </w:r>
    </w:p>
    <w:p>
      <w:pPr>
        <w:pStyle w:val="ListBullet"/>
      </w:pPr>
      <w:r>
        <w:t xml:space="preserve">[Tue, 19 Sep 2023 07:00:00 GMT] </w:t>
      </w:r>
      <w:hyperlink r:id="rId9">
        <w:r>
          <w:rPr>
            <w:color w:val="0000FF"/>
            <w:u w:val="single"/>
          </w:rPr>
          <w:t>Các nhân tố ảnh hưởng tới sự trung thành với ngân hàng của khách hàng cá nhân gửi tiền tiết kiệm tại BIDV Chi nhánh tỉnh Trà Vinh - Tạp chí Ngân hàng</w:t>
        </w:r>
      </w:hyperlink>
    </w:p>
    <w:p>
      <w:pPr>
        <w:pStyle w:val="ListBullet"/>
      </w:pPr>
      <w:r>
        <w:t xml:space="preserve">[Tue, 10 Oct 2023 07:00:00 GMT] </w:t>
      </w:r>
      <w:hyperlink r:id="rId10">
        <w:r>
          <w:rPr>
            <w:color w:val="0000FF"/>
            <w:u w:val="single"/>
          </w:rPr>
          <w:t>Hành trình chuyển đổi BIDV Core Banking và những điều “lần đầu tiên” thực hiện - Tạp chí Ngân hàng</w:t>
        </w:r>
      </w:hyperlink>
    </w:p>
    <w:p>
      <w:pPr>
        <w:pStyle w:val="ListBullet"/>
      </w:pPr>
      <w:r>
        <w:t xml:space="preserve">[Fri, 10 Nov 2023 08:00:00 GMT] </w:t>
      </w:r>
      <w:hyperlink r:id="rId11">
        <w:r>
          <w:rPr>
            <w:color w:val="0000FF"/>
            <w:u w:val="single"/>
          </w:rPr>
          <w:t>BIDV miễn phí hàng triệu tài khoản số đẹp thế hệ mới - Tạp chí Ngân hàng</w:t>
        </w:r>
      </w:hyperlink>
    </w:p>
    <w:p>
      <w:pPr>
        <w:pStyle w:val="ListBullet"/>
      </w:pPr>
      <w:r>
        <w:t xml:space="preserve">[Wed, 05 Jul 2023 07:00:00 GMT] </w:t>
      </w:r>
      <w:hyperlink r:id="rId12">
        <w:r>
          <w:rPr>
            <w:color w:val="0000FF"/>
            <w:u w:val="single"/>
          </w:rPr>
          <w:t>BIDV là ngân hàng đầu tiên ký hợp đồng tín dụng tài trợ dự án nhà ở xã hội theo Chương trình 120 nghìn tỉ đồng - Tạp chí Ngân hàng</w:t>
        </w:r>
      </w:hyperlink>
    </w:p>
    <w:p>
      <w:pPr>
        <w:pStyle w:val="ListBullet"/>
      </w:pPr>
      <w:r>
        <w:t xml:space="preserve">[Tue, 31 Oct 2023 07:00:00 GMT] </w:t>
      </w:r>
      <w:hyperlink r:id="rId13">
        <w:r>
          <w:rPr>
            <w:color w:val="0000FF"/>
            <w:u w:val="single"/>
          </w:rPr>
          <w:t>BIDV trên hành trình trở thành “ngân hàng xanh” - Tạp chí Ngân hàng</w:t>
        </w:r>
      </w:hyperlink>
    </w:p>
    <w:p>
      <w:pPr>
        <w:pStyle w:val="ListBullet"/>
      </w:pPr>
      <w:r>
        <w:t xml:space="preserve">[Wed, 11 Oct 2023 07:00:00 GMT] </w:t>
      </w:r>
      <w:hyperlink r:id="rId14">
        <w:r>
          <w:rPr>
            <w:color w:val="0000FF"/>
            <w:u w:val="single"/>
          </w:rPr>
          <w:t>BIDV triển khai chuẩn tin điện ISO20022 tại hệ thống thanh toán Payment Hub - Tạp chí Ngân hàng</w:t>
        </w:r>
      </w:hyperlink>
    </w:p>
    <w:p>
      <w:pPr>
        <w:pStyle w:val="ListBullet"/>
      </w:pPr>
      <w:r>
        <w:t xml:space="preserve">[Sat, 23 Dec 2023 08:00:00 GMT] </w:t>
      </w:r>
      <w:hyperlink r:id="rId15">
        <w:r>
          <w:rPr>
            <w:color w:val="0000FF"/>
            <w:u w:val="single"/>
          </w:rPr>
          <w:t>Thực thi ESG tại BIDV: Thuận lợi, khó khăn và một số đề xuất, kiến nghị - Tạp chí Ngân hàng</w:t>
        </w:r>
      </w:hyperlink>
    </w:p>
    <w:p>
      <w:pPr>
        <w:pStyle w:val="ListBullet"/>
      </w:pPr>
      <w:r>
        <w:t xml:space="preserve">[Mon, 05 Jun 2023 07:00:00 GMT] </w:t>
      </w:r>
      <w:hyperlink r:id="rId16">
        <w:r>
          <w:rPr>
            <w:color w:val="0000FF"/>
            <w:u w:val="single"/>
          </w:rPr>
          <w:t>Một số khuyến nghị nâng cao hiệu quả hoạt động kinh doanh và phát triển an toàn, bền vững các ngân hàng thương mại Nhà nước - Tạp chí Ngân hàng</w:t>
        </w:r>
      </w:hyperlink>
    </w:p>
    <w:p>
      <w:pPr>
        <w:pStyle w:val="ListBullet"/>
      </w:pPr>
      <w:r>
        <w:t xml:space="preserve">[Fri, 22 Dec 2023 08:00:00 GMT] </w:t>
      </w:r>
      <w:hyperlink r:id="rId17">
        <w:r>
          <w:rPr>
            <w:color w:val="0000FF"/>
            <w:u w:val="single"/>
          </w:rPr>
          <w:t>Thực thi ESG trong ngành Ngân hàng - Xu hướng tất yếu để phát triển bền vững - Tạp chí Ngân hàng</w:t>
        </w:r>
      </w:hyperlink>
    </w:p>
    <w:p>
      <w:pPr>
        <w:pStyle w:val="ListBullet"/>
      </w:pPr>
      <w:r>
        <w:t xml:space="preserve">[Mon, 27 Mar 2023 07:00:00 GMT] </w:t>
      </w:r>
      <w:hyperlink r:id="rId18">
        <w:r>
          <w:rPr>
            <w:color w:val="0000FF"/>
            <w:u w:val="single"/>
          </w:rPr>
          <w:t>Basel III: Quá trình thực hiện tại Việt Nam và một số khuyến nghị - Tạp chí Ngân hàng</w:t>
        </w:r>
      </w:hyperlink>
    </w:p>
    <w:p>
      <w:pPr>
        <w:pStyle w:val="ListBullet"/>
      </w:pPr>
      <w:r>
        <w:t xml:space="preserve">[Sun, 03 Sep 2023 07:00:00 GMT] </w:t>
      </w:r>
      <w:hyperlink r:id="rId19">
        <w:r>
          <w:rPr>
            <w:color w:val="0000FF"/>
            <w:u w:val="single"/>
          </w:rPr>
          <w:t>Hội nhập quốc tế trong lĩnh vực ngân hàng: Thách thức và một số giải pháp khắc phục - Tạp chí Ngân hàng</w:t>
        </w:r>
      </w:hyperlink>
    </w:p>
    <w:p>
      <w:pPr>
        <w:pStyle w:val="ListBullet"/>
      </w:pPr>
      <w:r>
        <w:t xml:space="preserve">[Tue, 25 Jul 2023 07:00:00 GMT] </w:t>
      </w:r>
      <w:hyperlink r:id="rId20">
        <w:r>
          <w:rPr>
            <w:color w:val="0000FF"/>
            <w:u w:val="single"/>
          </w:rPr>
          <w:t>Thực trạng nhà ở xã hội hiện nay và một số giải pháp để phát triển - Tạp chí Ngân hàng</w:t>
        </w:r>
      </w:hyperlink>
    </w:p>
    <w:p>
      <w:pPr>
        <w:pStyle w:val="ListBullet"/>
      </w:pPr>
      <w:r>
        <w:t xml:space="preserve">[Thu, 23 Nov 2023 08:00:00 GMT] </w:t>
      </w:r>
      <w:hyperlink r:id="rId21">
        <w:r>
          <w:rPr>
            <w:color w:val="0000FF"/>
            <w:u w:val="single"/>
          </w:rPr>
          <w:t>Thực trạng Fintech tại Việt Nam, kinh nghiệm quản lí quốc tế và đề xuất - Tạp chí Ngân hàng</w:t>
        </w:r>
      </w:hyperlink>
    </w:p>
    <w:p>
      <w:pPr>
        <w:pStyle w:val="ListBullet"/>
      </w:pPr>
      <w:r>
        <w:t xml:space="preserve">[Tue, 27 Jun 2023 07:00:00 GMT] </w:t>
      </w:r>
      <w:hyperlink r:id="rId22">
        <w:r>
          <w:rPr>
            <w:color w:val="0000FF"/>
            <w:u w:val="single"/>
          </w:rPr>
          <w:t>Ứng dụng kĩ thuật học kết hợp trong học máy dự báo giá cổ phiếu - Tạp chí Ngân hàng</w:t>
        </w:r>
      </w:hyperlink>
    </w:p>
    <w:p>
      <w:pPr>
        <w:pStyle w:val="ListBullet"/>
      </w:pPr>
      <w:r>
        <w:t xml:space="preserve">[Fri, 09 Jun 2023 07:00:00 GMT] </w:t>
      </w:r>
      <w:hyperlink r:id="rId23">
        <w:r>
          <w:rPr>
            <w:color w:val="0000FF"/>
            <w:u w:val="single"/>
          </w:rPr>
          <w:t>Ảnh hưởng của công nghệ tài chính đến ngành Ngân hàng - Tạp chí Ngân hàng</w:t>
        </w:r>
      </w:hyperlink>
    </w:p>
    <w:p>
      <w:pPr>
        <w:pStyle w:val="ListBullet"/>
      </w:pPr>
      <w:r>
        <w:t xml:space="preserve">[Wed, 22 Mar 2023 07:00:00 GMT] </w:t>
      </w:r>
      <w:hyperlink r:id="rId24">
        <w:r>
          <w:rPr>
            <w:color w:val="0000FF"/>
            <w:u w:val="single"/>
          </w:rPr>
          <w:t>Những nhân tố ảnh hưởng đến ý định sử dụng dịch vụ ngân hàng số của sinh viên - Tạp chí Ngân hàng</w:t>
        </w:r>
      </w:hyperlink>
    </w:p>
    <w:p>
      <w:pPr>
        <w:pStyle w:val="ListBullet"/>
      </w:pPr>
      <w:r>
        <w:t xml:space="preserve">[Wed, 05 Jul 2023 07:00:00 GMT] </w:t>
      </w:r>
      <w:hyperlink r:id="rId25">
        <w:r>
          <w:rPr>
            <w:color w:val="0000FF"/>
            <w:u w:val="single"/>
          </w:rPr>
          <w:t>Ảnh hưởng của rủi ro cảm nhận đến ý định sử dụng Mobile Banking trên địa bàn Thành phố Hà Nội - Tạp chí Ngân hàng</w:t>
        </w:r>
      </w:hyperlink>
    </w:p>
    <w:p>
      <w:pPr>
        <w:pStyle w:val="ListBullet"/>
      </w:pPr>
      <w:r>
        <w:t xml:space="preserve">[Fri, 11 Aug 2023 07:00:00 GMT] </w:t>
      </w:r>
      <w:hyperlink r:id="rId26">
        <w:r>
          <w:rPr>
            <w:color w:val="0000FF"/>
            <w:u w:val="single"/>
          </w:rPr>
          <w:t>Thực trạng và giải pháp phát triển công nghệ tài chính tại Việt Nam - Tạp chí Ngân hàng</w:t>
        </w:r>
      </w:hyperlink>
    </w:p>
    <w:p>
      <w:pPr>
        <w:pStyle w:val="ListBullet"/>
      </w:pPr>
      <w:r>
        <w:t xml:space="preserve">[Sat, 15 Jul 2023 07:00:00 GMT] </w:t>
      </w:r>
      <w:hyperlink r:id="rId27">
        <w:r>
          <w:rPr>
            <w:color w:val="0000FF"/>
            <w:u w:val="single"/>
          </w:rPr>
          <w:t>Ngành Ngân hàng đóng góp quan trọng vào phát triển kinh tế - xã hội - Tạp chí Ngân hàng</w:t>
        </w:r>
      </w:hyperlink>
    </w:p>
    <w:p>
      <w:pPr>
        <w:pStyle w:val="ListBullet"/>
      </w:pPr>
      <w:r>
        <w:t xml:space="preserve">[Mon, 16 Jan 2023 08:00:00 GMT] </w:t>
      </w:r>
      <w:hyperlink r:id="rId28">
        <w:r>
          <w:rPr>
            <w:color w:val="0000FF"/>
            <w:u w:val="single"/>
          </w:rPr>
          <w:t>10 sự kiện nổi bật của ngành Ngân hàng năm 2022 - Tạp chí Ngân hàng</w:t>
        </w:r>
      </w:hyperlink>
    </w:p>
    <w:p>
      <w:pPr>
        <w:pStyle w:val="ListBullet"/>
      </w:pPr>
      <w:r>
        <w:t xml:space="preserve">[Sat, 21 Jan 2023 08:00:00 GMT] </w:t>
      </w:r>
      <w:hyperlink r:id="rId29">
        <w:r>
          <w:rPr>
            <w:color w:val="0000FF"/>
            <w:u w:val="single"/>
          </w:rPr>
          <w:t>Điểm nhấn chính sách lãi suất năm 2022 - Dự báo năm 2023 - Tạp chí Ngân hàng</w:t>
        </w:r>
      </w:hyperlink>
    </w:p>
    <w:p>
      <w:pPr>
        <w:pStyle w:val="ListBullet"/>
      </w:pPr>
      <w:r>
        <w:t xml:space="preserve">[Mon, 18 Sep 2023 07:00:00 GMT] </w:t>
      </w:r>
      <w:hyperlink r:id="rId30">
        <w:r>
          <w:rPr>
            <w:color w:val="0000FF"/>
            <w:u w:val="single"/>
          </w:rPr>
          <w:t>FED tăng lãi suất và tác động đến Việt Nam trong bối cảnh hiện nay - Tạp chí Ngân hàng</w:t>
        </w:r>
      </w:hyperlink>
    </w:p>
    <w:p>
      <w:pPr>
        <w:pStyle w:val="ListBullet"/>
      </w:pPr>
      <w:r>
        <w:t xml:space="preserve">[Thu, 30 Mar 2023 07:00:00 GMT] </w:t>
      </w:r>
      <w:hyperlink r:id="rId31">
        <w:r>
          <w:rPr>
            <w:color w:val="0000FF"/>
            <w:u w:val="single"/>
          </w:rPr>
          <w:t>Tín dụng xanh tại Việt Nam: Thực trạng và một số khuyến nghị - Tạp chí Ngân hàng</w:t>
        </w:r>
      </w:hyperlink>
    </w:p>
    <w:p>
      <w:pPr>
        <w:pStyle w:val="ListBullet"/>
      </w:pPr>
      <w:r>
        <w:t xml:space="preserve">[Wed, 10 May 2023 07:00:00 GMT] </w:t>
      </w:r>
      <w:hyperlink r:id="rId32">
        <w:r>
          <w:rPr>
            <w:color w:val="0000FF"/>
            <w:u w:val="single"/>
          </w:rPr>
          <w:t>Giảm tốc kinh tế thế giới và nhân tố tác động - Tạp chí Ngân hàng</w:t>
        </w:r>
      </w:hyperlink>
    </w:p>
    <w:p>
      <w:pPr>
        <w:pStyle w:val="ListBullet"/>
      </w:pPr>
      <w:r>
        <w:t xml:space="preserve">[Fri, 24 Nov 2023 08:00:00 GMT] </w:t>
      </w:r>
      <w:hyperlink r:id="rId33">
        <w:r>
          <w:rPr>
            <w:color w:val="0000FF"/>
            <w:u w:val="single"/>
          </w:rPr>
          <w:t>Chính sách tiền tệ tác động đến thị trường bất động sản tại các quốc gia trên thế giới và một số khuyến nghị đối với Việt Nam - Tạp chí Ngân hàng</w:t>
        </w:r>
      </w:hyperlink>
    </w:p>
    <w:p>
      <w:pPr>
        <w:pStyle w:val="Heading2"/>
      </w:pPr>
      <w:r>
        <w:t>VnExpress (Kinh doanh) (vnexpress.net)</w:t>
      </w:r>
    </w:p>
    <w:p>
      <w:pPr>
        <w:pStyle w:val="ListBullet"/>
      </w:pPr>
      <w:r>
        <w:t xml:space="preserve">[Thu, 16 Nov 2023 08:00:00 GMT] </w:t>
      </w:r>
      <w:hyperlink r:id="rId34">
        <w:r>
          <w:rPr>
            <w:color w:val="0000FF"/>
            <w:u w:val="single"/>
          </w:rPr>
          <w:t>BIDV 'bắt tay' với định chế tài chính Edmond de Rothschild - VnExpress</w:t>
        </w:r>
      </w:hyperlink>
    </w:p>
    <w:p>
      <w:pPr>
        <w:pStyle w:val="ListBullet"/>
      </w:pPr>
      <w:r>
        <w:t xml:space="preserve">[Thu, 28 Dec 2023 08:00:00 GMT] </w:t>
      </w:r>
      <w:hyperlink r:id="rId35">
        <w:r>
          <w:rPr>
            <w:color w:val="0000FF"/>
            <w:u w:val="single"/>
          </w:rPr>
          <w:t>Kẻ cướp ngân hàng, đâm chết bảo vệ ở Đà Nẵng bị tuyên tử hình - VnExpress</w:t>
        </w:r>
      </w:hyperlink>
    </w:p>
    <w:p>
      <w:pPr>
        <w:pStyle w:val="ListBullet"/>
      </w:pPr>
      <w:r>
        <w:t xml:space="preserve">[Fri, 10 Nov 2023 08:00:00 GMT] </w:t>
      </w:r>
      <w:hyperlink r:id="rId36">
        <w:r>
          <w:rPr>
            <w:color w:val="0000FF"/>
            <w:u w:val="single"/>
          </w:rPr>
          <w:t>BIDV miễn phí hàng triệu tài khoản số đẹp - VnExpress</w:t>
        </w:r>
      </w:hyperlink>
    </w:p>
    <w:p>
      <w:pPr>
        <w:pStyle w:val="ListBullet"/>
      </w:pPr>
      <w:r>
        <w:t xml:space="preserve">[Tue, 10 Oct 2023 07:00:00 GMT] </w:t>
      </w:r>
      <w:hyperlink r:id="rId37">
        <w:r>
          <w:rPr>
            <w:color w:val="0000FF"/>
            <w:u w:val="single"/>
          </w:rPr>
          <w:t>BIDV áp dụng chuẩn ISO20022 vào hệ thống thanh toán - VnExpress</w:t>
        </w:r>
      </w:hyperlink>
    </w:p>
    <w:p>
      <w:pPr>
        <w:pStyle w:val="ListBullet"/>
      </w:pPr>
      <w:r>
        <w:t xml:space="preserve">[Mon, 28 Aug 2023 07:00:00 GMT] </w:t>
      </w:r>
      <w:hyperlink r:id="rId38">
        <w:r>
          <w:rPr>
            <w:color w:val="0000FF"/>
            <w:u w:val="single"/>
          </w:rPr>
          <w:t>Cựu giám đốc BIDV Tây Sài Gòn kêu oan - VnExpress</w:t>
        </w:r>
      </w:hyperlink>
    </w:p>
    <w:p>
      <w:pPr>
        <w:pStyle w:val="ListBullet"/>
      </w:pPr>
      <w:r>
        <w:t xml:space="preserve">[Wed, 06 Dec 2023 08:00:00 GMT] </w:t>
      </w:r>
      <w:hyperlink r:id="rId39">
        <w:r>
          <w:rPr>
            <w:color w:val="0000FF"/>
            <w:u w:val="single"/>
          </w:rPr>
          <w:t>Thẻ xanh cho khách ưu tiên của ngân hàng BIDV - VnExpress</w:t>
        </w:r>
      </w:hyperlink>
    </w:p>
    <w:p>
      <w:pPr>
        <w:pStyle w:val="ListBullet"/>
      </w:pPr>
      <w:r>
        <w:t xml:space="preserve">[Tue, 08 Aug 2023 07:00:00 GMT] </w:t>
      </w:r>
      <w:hyperlink r:id="rId40">
        <w:r>
          <w:rPr>
            <w:color w:val="0000FF"/>
            <w:u w:val="single"/>
          </w:rPr>
          <w:t>BIDV triển khai dịch vụ rút tiền VietQRCash - VnExpress</w:t>
        </w:r>
      </w:hyperlink>
    </w:p>
    <w:p>
      <w:pPr>
        <w:pStyle w:val="ListBullet"/>
      </w:pPr>
      <w:r>
        <w:t xml:space="preserve">[Thu, 16 Mar 2023 07:00:00 GMT] </w:t>
      </w:r>
      <w:hyperlink r:id="rId41">
        <w:r>
          <w:rPr>
            <w:color w:val="0000FF"/>
            <w:u w:val="single"/>
          </w:rPr>
          <w:t>Cựu giám đốc ngân hàng bị phạt 7 năm tù trong vụ cho vay sai 39 triệu USD - VnExpress</w:t>
        </w:r>
      </w:hyperlink>
    </w:p>
    <w:p>
      <w:pPr>
        <w:pStyle w:val="ListBullet"/>
      </w:pPr>
      <w:r>
        <w:t xml:space="preserve">[Thu, 30 Nov 2023 08:00:00 GMT] </w:t>
      </w:r>
      <w:hyperlink r:id="rId42">
        <w:r>
          <w:rPr>
            <w:color w:val="0000FF"/>
            <w:u w:val="single"/>
          </w:rPr>
          <w:t>BIDV ra mắt hệ thống BIDV Open API - VnExpress</w:t>
        </w:r>
      </w:hyperlink>
    </w:p>
    <w:p>
      <w:pPr>
        <w:pStyle w:val="ListBullet"/>
      </w:pPr>
      <w:r>
        <w:t xml:space="preserve">[Mon, 21 Aug 2023 07:00:00 GMT] </w:t>
      </w:r>
      <w:hyperlink r:id="rId43">
        <w:r>
          <w:rPr>
            <w:color w:val="0000FF"/>
            <w:u w:val="single"/>
          </w:rPr>
          <w:t>BIDV hợp tác tập đoàn Rothschild nâng chuẩn phục vụ giới siêu giàu - VnExpress</w:t>
        </w:r>
      </w:hyperlink>
    </w:p>
    <w:p>
      <w:pPr>
        <w:pStyle w:val="ListBullet"/>
      </w:pPr>
      <w:r>
        <w:t xml:space="preserve">[Wed, 06 Dec 2023 08:00:00 GMT] </w:t>
      </w:r>
      <w:hyperlink r:id="rId44">
        <w:r>
          <w:rPr>
            <w:color w:val="0000FF"/>
            <w:u w:val="single"/>
          </w:rPr>
          <w:t>Dịch vụ ngân hàng BIDV tích hợp trên MoMo - VnExpress</w:t>
        </w:r>
      </w:hyperlink>
    </w:p>
    <w:p>
      <w:pPr>
        <w:pStyle w:val="ListBullet"/>
      </w:pPr>
      <w:r>
        <w:t xml:space="preserve">[Thu, 02 Mar 2023 08:00:00 GMT] </w:t>
      </w:r>
      <w:hyperlink r:id="rId45">
        <w:r>
          <w:rPr>
            <w:color w:val="0000FF"/>
            <w:u w:val="single"/>
          </w:rPr>
          <w:t>Cho vay và huy động của ngân hàng chênh lệch thế nào - VnExpress</w:t>
        </w:r>
      </w:hyperlink>
    </w:p>
    <w:p>
      <w:pPr>
        <w:pStyle w:val="ListBullet"/>
      </w:pPr>
      <w:r>
        <w:t xml:space="preserve">[Wed, 19 Jul 2023 07:00:00 GMT] </w:t>
      </w:r>
      <w:hyperlink r:id="rId46">
        <w:r>
          <w:rPr>
            <w:color w:val="0000FF"/>
            <w:u w:val="single"/>
          </w:rPr>
          <w:t>Ra mắt thẻ tín dụng quốc tế BIDV JCB Ultimate - VnExpress</w:t>
        </w:r>
      </w:hyperlink>
    </w:p>
    <w:p>
      <w:pPr>
        <w:pStyle w:val="ListBullet"/>
      </w:pPr>
      <w:r>
        <w:t xml:space="preserve">[Fri, 10 Nov 2023 08:00:00 GMT] </w:t>
      </w:r>
      <w:hyperlink r:id="rId47">
        <w:r>
          <w:rPr>
            <w:color w:val="0000FF"/>
            <w:u w:val="single"/>
          </w:rPr>
          <w:t>Chủ thẻ Napas BIDV Smart nhận hoàn tiền khi chi tiêu - VnExpress</w:t>
        </w:r>
      </w:hyperlink>
    </w:p>
    <w:p>
      <w:pPr>
        <w:pStyle w:val="ListBullet"/>
      </w:pPr>
      <w:r>
        <w:t xml:space="preserve">[Fri, 20 Jan 2023 08:00:00 GMT] </w:t>
      </w:r>
      <w:hyperlink r:id="rId48">
        <w:r>
          <w:rPr>
            <w:color w:val="0000FF"/>
            <w:u w:val="single"/>
          </w:rPr>
          <w:t>Nhân viên ngân hàng có thể nhận thưởng Tết 10 tháng lương - VnExpress</w:t>
        </w:r>
      </w:hyperlink>
    </w:p>
    <w:p>
      <w:pPr>
        <w:pStyle w:val="ListBullet"/>
      </w:pPr>
      <w:r>
        <w:t xml:space="preserve">[Wed, 22 Nov 2023 08:00:00 GMT] </w:t>
      </w:r>
      <w:hyperlink r:id="rId49">
        <w:r>
          <w:rPr>
            <w:color w:val="0000FF"/>
            <w:u w:val="single"/>
          </w:rPr>
          <w:t>Cướp ngân hàng ở Đà Nẵng, đâm chết nhân viên bảo vệ - VnExpress</w:t>
        </w:r>
      </w:hyperlink>
    </w:p>
    <w:p>
      <w:pPr>
        <w:pStyle w:val="ListBullet"/>
      </w:pPr>
      <w:r>
        <w:t xml:space="preserve">[Mon, 18 Dec 2023 08:00:00 GMT] </w:t>
      </w:r>
      <w:hyperlink r:id="rId50">
        <w:r>
          <w:rPr>
            <w:color w:val="0000FF"/>
            <w:u w:val="single"/>
          </w:rPr>
          <w:t>Nợ xấu ngân hàng nhảy nhóm - VnExpress</w:t>
        </w:r>
      </w:hyperlink>
    </w:p>
    <w:p>
      <w:pPr>
        <w:pStyle w:val="ListBullet"/>
      </w:pPr>
      <w:r>
        <w:t xml:space="preserve">[Wed, 18 Oct 2023 07:00:00 GMT] </w:t>
      </w:r>
      <w:hyperlink r:id="rId51">
        <w:r>
          <w:rPr>
            <w:color w:val="0000FF"/>
            <w:u w:val="single"/>
          </w:rPr>
          <w:t>Public Bank Vietnam khai trương chi nhánh mới - VnExpress</w:t>
        </w:r>
      </w:hyperlink>
    </w:p>
    <w:p>
      <w:pPr>
        <w:pStyle w:val="ListBullet"/>
      </w:pPr>
      <w:r>
        <w:t xml:space="preserve">[Thu, 26 Oct 2023 07:00:00 GMT] </w:t>
      </w:r>
      <w:hyperlink r:id="rId52">
        <w:r>
          <w:rPr>
            <w:color w:val="0000FF"/>
            <w:u w:val="single"/>
          </w:rPr>
          <w:t>Giám đốc Công ty Đại Thành bị cáo buộc chiếm đoạt 168 tỷ đồng của ngân hàng - VnExpress</w:t>
        </w:r>
      </w:hyperlink>
    </w:p>
    <w:p>
      <w:pPr>
        <w:pStyle w:val="ListBullet"/>
      </w:pPr>
      <w:r>
        <w:t xml:space="preserve">[Thu, 19 Oct 2023 07:00:00 GMT] </w:t>
      </w:r>
      <w:hyperlink r:id="rId53">
        <w:r>
          <w:rPr>
            <w:color w:val="0000FF"/>
            <w:u w:val="single"/>
          </w:rPr>
          <w:t>Doanh nghiệp nào nộp thuế nhiều nhất 2022? - VnExpress</w:t>
        </w:r>
      </w:hyperlink>
    </w:p>
    <w:p>
      <w:pPr>
        <w:pStyle w:val="ListBullet"/>
      </w:pPr>
      <w:r>
        <w:t xml:space="preserve">[Fri, 15 Sep 2023 07:00:00 GMT] </w:t>
      </w:r>
      <w:hyperlink r:id="rId54">
        <w:r>
          <w:rPr>
            <w:color w:val="0000FF"/>
            <w:u w:val="single"/>
          </w:rPr>
          <w:t>Không dễ vay ngân hàng này trả nợ nhà băng khác - VnExpress</w:t>
        </w:r>
      </w:hyperlink>
    </w:p>
    <w:p>
      <w:pPr>
        <w:pStyle w:val="ListBullet"/>
      </w:pPr>
      <w:r>
        <w:t xml:space="preserve">[Mon, 06 Nov 2023 08:00:00 GMT] </w:t>
      </w:r>
      <w:hyperlink r:id="rId55">
        <w:r>
          <w:rPr>
            <w:color w:val="0000FF"/>
            <w:u w:val="single"/>
          </w:rPr>
          <w:t>Ngân hàng giảm lợi nhuận vì 'có tiền không cho vay được' - VnExpress</w:t>
        </w:r>
      </w:hyperlink>
    </w:p>
    <w:p>
      <w:pPr>
        <w:pStyle w:val="ListBullet"/>
      </w:pPr>
      <w:r>
        <w:t xml:space="preserve">[Sun, 26 Nov 2023 08:00:00 GMT] </w:t>
      </w:r>
      <w:hyperlink r:id="rId56">
        <w:r>
          <w:rPr>
            <w:color w:val="0000FF"/>
            <w:u w:val="single"/>
          </w:rPr>
          <w:t>Hai kẻ cướp ngân hàng đâm bảo vệ tử vong bị khởi tố - VnExpress</w:t>
        </w:r>
      </w:hyperlink>
    </w:p>
    <w:p>
      <w:pPr>
        <w:pStyle w:val="ListBullet"/>
      </w:pPr>
      <w:r>
        <w:t xml:space="preserve">[Tue, 05 Dec 2023 08:00:00 GMT] </w:t>
      </w:r>
      <w:hyperlink r:id="rId57">
        <w:r>
          <w:rPr>
            <w:color w:val="0000FF"/>
            <w:u w:val="single"/>
          </w:rPr>
          <w:t>Thanh toán bán lẻ bằng QR Code giữa Việt Nam và Campuchia - VnExpress</w:t>
        </w:r>
      </w:hyperlink>
    </w:p>
    <w:p>
      <w:pPr>
        <w:pStyle w:val="ListBullet"/>
      </w:pPr>
      <w:r>
        <w:t xml:space="preserve">[Mon, 07 Aug 2023 07:00:00 GMT] </w:t>
      </w:r>
      <w:hyperlink r:id="rId58">
        <w:r>
          <w:rPr>
            <w:color w:val="0000FF"/>
            <w:u w:val="single"/>
          </w:rPr>
          <w:t>Napas triển khai phương thức rút tiền bằng mã VietQR - VnExpress</w:t>
        </w:r>
      </w:hyperlink>
    </w:p>
    <w:p>
      <w:pPr>
        <w:pStyle w:val="ListBullet"/>
      </w:pPr>
      <w:r>
        <w:t xml:space="preserve">[Sat, 15 Apr 2023 07:00:00 GMT] </w:t>
      </w:r>
      <w:hyperlink r:id="rId59">
        <w:r>
          <w:rPr>
            <w:color w:val="0000FF"/>
            <w:u w:val="single"/>
          </w:rPr>
          <w:t>Góc khuất bán chéo bảo hiểm tại ngân hàng - VnExpress</w:t>
        </w:r>
      </w:hyperlink>
    </w:p>
    <w:p>
      <w:pPr>
        <w:pStyle w:val="ListBullet"/>
      </w:pPr>
      <w:r>
        <w:t xml:space="preserve">[Tue, 28 Nov 2023 08:00:00 GMT] </w:t>
      </w:r>
      <w:hyperlink r:id="rId60">
        <w:r>
          <w:rPr>
            <w:color w:val="0000FF"/>
            <w:u w:val="single"/>
          </w:rPr>
          <w:t>Public Bank Vietnam mở phòng giao dịch thứ 40 tại Việt Nam - VnExpress</w:t>
        </w:r>
      </w:hyperlink>
    </w:p>
    <w:p>
      <w:pPr>
        <w:pStyle w:val="ListBullet"/>
      </w:pPr>
      <w:r>
        <w:t xml:space="preserve">[Tue, 12 Sep 2023 07:00:00 GMT] </w:t>
      </w:r>
      <w:hyperlink r:id="rId61">
        <w:r>
          <w:rPr>
            <w:color w:val="0000FF"/>
            <w:u w:val="single"/>
          </w:rPr>
          <w:t>Public Bank Vietnam mở phòng giao dịch mới tại tỉnh Bình Dương - VnExpress</w:t>
        </w:r>
      </w:hyperlink>
    </w:p>
    <w:p>
      <w:pPr>
        <w:pStyle w:val="ListBullet"/>
      </w:pPr>
      <w:r>
        <w:t xml:space="preserve">[Thu, 10 Aug 2023 07:00:00 GMT] </w:t>
      </w:r>
      <w:hyperlink r:id="rId62">
        <w:r>
          <w:rPr>
            <w:color w:val="0000FF"/>
            <w:u w:val="single"/>
          </w:rPr>
          <w:t>Tiện ích khi đặt vé máy bay qua ứng dụng ngân hàng - VnExpress</w:t>
        </w:r>
      </w:hyperlink>
    </w:p>
    <w:p>
      <w:pPr>
        <w:pStyle w:val="ListBullet"/>
      </w:pPr>
      <w:r>
        <w:t xml:space="preserve">[Mon, 24 Jul 2023 07:00:00 GMT] </w:t>
      </w:r>
      <w:hyperlink r:id="rId63">
        <w:r>
          <w:rPr>
            <w:color w:val="0000FF"/>
            <w:u w:val="single"/>
          </w:rPr>
          <w:t>'Việt Nam là thị trường chiến lược quan trọng của American Express' - VnExpress</w:t>
        </w:r>
      </w:hyperlink>
    </w:p>
    <w:p>
      <w:pPr>
        <w:pStyle w:val="ListBullet"/>
      </w:pPr>
      <w:r>
        <w:t xml:space="preserve">[Wed, 01 Nov 2023 07:00:00 GMT] </w:t>
      </w:r>
      <w:hyperlink r:id="rId64">
        <w:r>
          <w:rPr>
            <w:color w:val="0000FF"/>
            <w:u w:val="single"/>
          </w:rPr>
          <w:t>VinFast ưu đãi giá xe cho cán bộ ngành giáo dục - VnExpress</w:t>
        </w:r>
      </w:hyperlink>
    </w:p>
    <w:p>
      <w:pPr>
        <w:pStyle w:val="ListBullet"/>
      </w:pPr>
      <w:r>
        <w:t xml:space="preserve">[Mon, 03 Jul 2023 07:00:00 GMT] </w:t>
      </w:r>
      <w:hyperlink r:id="rId65">
        <w:r>
          <w:rPr>
            <w:color w:val="0000FF"/>
            <w:u w:val="single"/>
          </w:rPr>
          <w:t>HDBank tạo nhiều đặc quyền cho khách hàng đặc biệt - VnExpress</w:t>
        </w:r>
      </w:hyperlink>
    </w:p>
    <w:p>
      <w:pPr>
        <w:pStyle w:val="ListBullet"/>
      </w:pPr>
      <w:r>
        <w:t xml:space="preserve">[Mon, 21 Aug 2023 07:00:00 GMT] </w:t>
      </w:r>
      <w:hyperlink r:id="rId66">
        <w:r>
          <w:rPr>
            <w:color w:val="0000FF"/>
            <w:u w:val="single"/>
          </w:rPr>
          <w:t>30 năm phát triển của ngân hàng Shinhan tại Việt Nam - VnExpress</w:t>
        </w:r>
      </w:hyperlink>
    </w:p>
    <w:p>
      <w:pPr>
        <w:pStyle w:val="ListBullet"/>
      </w:pPr>
      <w:r>
        <w:t xml:space="preserve">[Tue, 21 Nov 2023 08:00:00 GMT] </w:t>
      </w:r>
      <w:hyperlink r:id="rId67">
        <w:r>
          <w:rPr>
            <w:color w:val="0000FF"/>
            <w:u w:val="single"/>
          </w:rPr>
          <w:t>Ngân hàng Xăng dầu Petrolimex đổi tên sau khi có cổ đông mới - VnExpress</w:t>
        </w:r>
      </w:hyperlink>
    </w:p>
    <w:p>
      <w:pPr>
        <w:pStyle w:val="ListBullet"/>
      </w:pPr>
      <w:r>
        <w:t xml:space="preserve">[Sun, 27 Aug 2023 07:00:00 GMT] </w:t>
      </w:r>
      <w:hyperlink r:id="rId68">
        <w:r>
          <w:rPr>
            <w:color w:val="0000FF"/>
            <w:u w:val="single"/>
          </w:rPr>
          <w:t>Nhiều ngân hàng đồng loạt tăng phí SMS Banking - VnExpress</w:t>
        </w:r>
      </w:hyperlink>
    </w:p>
    <w:p>
      <w:pPr>
        <w:pStyle w:val="ListBullet"/>
      </w:pPr>
      <w:r>
        <w:t xml:space="preserve">[Wed, 18 Oct 2023 07:00:00 GMT] </w:t>
      </w:r>
      <w:hyperlink r:id="rId69">
        <w:r>
          <w:rPr>
            <w:color w:val="0000FF"/>
            <w:u w:val="single"/>
          </w:rPr>
          <w:t>Bầu Đức bán khách sạn Hoàng Anh Gia Lai giá 180 tỷ đồng - VnExpress</w:t>
        </w:r>
      </w:hyperlink>
    </w:p>
    <w:p>
      <w:pPr>
        <w:pStyle w:val="ListBullet"/>
      </w:pPr>
      <w:r>
        <w:t xml:space="preserve">[Wed, 31 May 2023 07:00:00 GMT] </w:t>
      </w:r>
      <w:hyperlink r:id="rId70">
        <w:r>
          <w:rPr>
            <w:color w:val="0000FF"/>
            <w:u w:val="single"/>
          </w:rPr>
          <w:t>Ngân hàng Bản Việt công bố tên viết tắt mới - VnExpress</w:t>
        </w:r>
      </w:hyperlink>
    </w:p>
    <w:p>
      <w:pPr>
        <w:pStyle w:val="ListBullet"/>
      </w:pPr>
      <w:r>
        <w:t xml:space="preserve">[Fri, 23 Jun 2023 07:00:00 GMT] </w:t>
      </w:r>
      <w:hyperlink r:id="rId71">
        <w:r>
          <w:rPr>
            <w:color w:val="0000FF"/>
            <w:u w:val="single"/>
          </w:rPr>
          <w:t>Ngân hàng Bản Việt khai trương chi nhánh thứ 5 tại Đà Nẵng - VnExpress</w:t>
        </w:r>
      </w:hyperlink>
    </w:p>
    <w:p>
      <w:pPr>
        <w:pStyle w:val="ListBullet"/>
      </w:pPr>
      <w:r>
        <w:t xml:space="preserve">[Mon, 27 Mar 2023 07:00:00 GMT] </w:t>
      </w:r>
      <w:hyperlink r:id="rId72">
        <w:r>
          <w:rPr>
            <w:color w:val="0000FF"/>
            <w:u w:val="single"/>
          </w:rPr>
          <w:t>Tập đoàn tài chính Nhật chi 1,5 tỷ USD mua 15% cổ phần VPBank - VnExpress</w:t>
        </w:r>
      </w:hyperlink>
    </w:p>
    <w:p>
      <w:pPr>
        <w:pStyle w:val="ListBullet"/>
      </w:pPr>
      <w:r>
        <w:t xml:space="preserve">[Wed, 11 Oct 2023 07:00:00 GMT] </w:t>
      </w:r>
      <w:hyperlink r:id="rId73">
        <w:r>
          <w:rPr>
            <w:color w:val="0000FF"/>
            <w:u w:val="single"/>
          </w:rPr>
          <w:t>VPBank sẵn sàng nhận ngân hàng bị chuyển giao bắt buộc - VnExpress</w:t>
        </w:r>
      </w:hyperlink>
    </w:p>
    <w:p>
      <w:pPr>
        <w:pStyle w:val="ListBullet"/>
      </w:pPr>
      <w:r>
        <w:t xml:space="preserve">[Tue, 25 Jul 2023 07:00:00 GMT] </w:t>
      </w:r>
      <w:hyperlink r:id="rId74">
        <w:r>
          <w:rPr>
            <w:color w:val="0000FF"/>
            <w:u w:val="single"/>
          </w:rPr>
          <w:t>Người mua nhà, xe có thể vay ngân hàng này để đáo hạn ở nhà băng khác - VnExpress</w:t>
        </w:r>
      </w:hyperlink>
    </w:p>
    <w:p>
      <w:pPr>
        <w:pStyle w:val="ListBullet"/>
      </w:pPr>
      <w:r>
        <w:t xml:space="preserve">[Mon, 03 Jul 2023 07:00:00 GMT] </w:t>
      </w:r>
      <w:hyperlink r:id="rId75">
        <w:r>
          <w:rPr>
            <w:color w:val="0000FF"/>
            <w:u w:val="single"/>
          </w:rPr>
          <w:t>Dịch vụ ngân hàng ưu tiên Techcombank Private - VnExpress</w:t>
        </w:r>
      </w:hyperlink>
    </w:p>
    <w:p>
      <w:pPr>
        <w:pStyle w:val="ListBullet"/>
      </w:pPr>
      <w:r>
        <w:t xml:space="preserve">[Thu, 31 Aug 2023 07:00:00 GMT] </w:t>
      </w:r>
      <w:hyperlink r:id="rId76">
        <w:r>
          <w:rPr>
            <w:color w:val="0000FF"/>
            <w:u w:val="single"/>
          </w:rPr>
          <w:t>Vietcombank cho phép vay vốn để trả nợ cũ ngân hàng khác - VnExpress</w:t>
        </w:r>
      </w:hyperlink>
    </w:p>
    <w:p>
      <w:pPr>
        <w:pStyle w:val="ListBullet"/>
      </w:pPr>
      <w:r>
        <w:t xml:space="preserve">[Wed, 29 Nov 2023 08:00:00 GMT] </w:t>
      </w:r>
      <w:hyperlink r:id="rId77">
        <w:r>
          <w:rPr>
            <w:color w:val="0000FF"/>
            <w:u w:val="single"/>
          </w:rPr>
          <w:t>Vốn điều lệ của VPBank dẫn đầu hệ thống ngân hàng - VnExpress</w:t>
        </w:r>
      </w:hyperlink>
    </w:p>
    <w:p>
      <w:pPr>
        <w:pStyle w:val="ListBullet"/>
      </w:pPr>
      <w:r>
        <w:t xml:space="preserve">[Wed, 22 Feb 2023 08:00:00 GMT] </w:t>
      </w:r>
      <w:hyperlink r:id="rId78">
        <w:r>
          <w:rPr>
            <w:color w:val="0000FF"/>
            <w:u w:val="single"/>
          </w:rPr>
          <w:t>Ngân hàng bị tố bán bảo hiểm đội lốt 'tiết kiệm đầu tư' - VnExpress</w:t>
        </w:r>
      </w:hyperlink>
    </w:p>
    <w:p>
      <w:pPr>
        <w:pStyle w:val="ListBullet"/>
      </w:pPr>
      <w:r>
        <w:t xml:space="preserve">[Thu, 16 Nov 2023 08:00:00 GMT] </w:t>
      </w:r>
      <w:hyperlink r:id="rId79">
        <w:r>
          <w:rPr>
            <w:color w:val="0000FF"/>
            <w:u w:val="single"/>
          </w:rPr>
          <w:t>VietinBank cho vay doanh nghiệp trả nợ trước hạn ngân hàng khác - VnExpress</w:t>
        </w:r>
      </w:hyperlink>
    </w:p>
    <w:p>
      <w:pPr>
        <w:pStyle w:val="ListBullet"/>
      </w:pPr>
      <w:r>
        <w:t xml:space="preserve">[Wed, 01 Mar 2023 08:00:00 GMT] </w:t>
      </w:r>
      <w:hyperlink r:id="rId80">
        <w:r>
          <w:rPr>
            <w:color w:val="0000FF"/>
            <w:u w:val="single"/>
          </w:rPr>
          <w:t>UOB hoàn tất mua mảng ngân hàng bán lẻ của Citibank Việt Nam - VnExpress</w:t>
        </w:r>
      </w:hyperlink>
    </w:p>
    <w:p>
      <w:pPr>
        <w:pStyle w:val="ListBullet"/>
      </w:pPr>
      <w:r>
        <w:t xml:space="preserve">[Tue, 31 Oct 2023 07:00:00 GMT] </w:t>
      </w:r>
      <w:hyperlink r:id="rId81">
        <w:r>
          <w:rPr>
            <w:color w:val="0000FF"/>
            <w:u w:val="single"/>
          </w:rPr>
          <w:t>Thẻ phi vật lý Sacombank tích hợp nhiều tiện ích thanh toán - VnExpress</w:t>
        </w:r>
      </w:hyperlink>
    </w:p>
    <w:p>
      <w:pPr>
        <w:pStyle w:val="ListBullet"/>
      </w:pPr>
      <w:r>
        <w:t xml:space="preserve">[Thu, 07 Dec 2023 08:00:00 GMT] </w:t>
      </w:r>
      <w:hyperlink r:id="rId82">
        <w:r>
          <w:rPr>
            <w:color w:val="0000FF"/>
            <w:u w:val="single"/>
          </w:rPr>
          <w:t>BVBank đổi bộ nhận diện thương hiệu - VnExpress</w:t>
        </w:r>
      </w:hyperlink>
    </w:p>
    <w:p>
      <w:pPr>
        <w:pStyle w:val="ListBullet"/>
      </w:pPr>
      <w:r>
        <w:t xml:space="preserve">[Fri, 09 Jun 2023 07:00:00 GMT] </w:t>
      </w:r>
      <w:hyperlink r:id="rId83">
        <w:r>
          <w:rPr>
            <w:color w:val="0000FF"/>
            <w:u w:val="single"/>
          </w:rPr>
          <w:t>Ngân hàng Bản Việt khai trương trụ sở tại Móng Cái - VnExpress</w:t>
        </w:r>
      </w:hyperlink>
    </w:p>
    <w:p>
      <w:pPr>
        <w:pStyle w:val="ListBullet"/>
      </w:pPr>
      <w:r>
        <w:t xml:space="preserve">[Tue, 08 Aug 2023 07:00:00 GMT] </w:t>
      </w:r>
      <w:hyperlink r:id="rId84">
        <w:r>
          <w:rPr>
            <w:color w:val="0000FF"/>
            <w:u w:val="single"/>
          </w:rPr>
          <w:t>Ngân hàng NCB khai trương trụ sở mới - VnExpress</w:t>
        </w:r>
      </w:hyperlink>
    </w:p>
    <w:p>
      <w:pPr>
        <w:pStyle w:val="ListBullet"/>
      </w:pPr>
      <w:r>
        <w:t xml:space="preserve">[Tue, 21 Mar 2023 07:00:00 GMT] </w:t>
      </w:r>
      <w:hyperlink r:id="rId85">
        <w:r>
          <w:rPr>
            <w:color w:val="0000FF"/>
            <w:u w:val="single"/>
          </w:rPr>
          <w:t>ACB nhận giải ngân hàng quản trị rủi ro tốt nhất Việt Nam - VnExpress</w:t>
        </w:r>
      </w:hyperlink>
    </w:p>
    <w:p>
      <w:pPr>
        <w:pStyle w:val="ListBullet"/>
      </w:pPr>
      <w:r>
        <w:t xml:space="preserve">[Tue, 12 Dec 2023 08:00:00 GMT] </w:t>
      </w:r>
      <w:hyperlink r:id="rId86">
        <w:r>
          <w:rPr>
            <w:color w:val="0000FF"/>
            <w:u w:val="single"/>
          </w:rPr>
          <w:t>Ngân hàng CB vận hành hệ thống Core Banking mới - VnExpress</w:t>
        </w:r>
      </w:hyperlink>
    </w:p>
    <w:p>
      <w:pPr>
        <w:pStyle w:val="ListBullet"/>
      </w:pPr>
      <w:r>
        <w:t xml:space="preserve">[Thu, 09 Nov 2023 08:00:00 GMT] </w:t>
      </w:r>
      <w:hyperlink r:id="rId87">
        <w:r>
          <w:rPr>
            <w:color w:val="0000FF"/>
            <w:u w:val="single"/>
          </w:rPr>
          <w:t>Bộ Tài chính cấm ngân hàng bán bảo hiểm liên kết đầu tư kèm khoản vay - VnExpress</w:t>
        </w:r>
      </w:hyperlink>
    </w:p>
    <w:p>
      <w:pPr>
        <w:pStyle w:val="ListBullet"/>
      </w:pPr>
      <w:r>
        <w:t xml:space="preserve">[Tue, 20 Jun 2023 07:00:00 GMT] </w:t>
      </w:r>
      <w:hyperlink r:id="rId88">
        <w:r>
          <w:rPr>
            <w:color w:val="0000FF"/>
            <w:u w:val="single"/>
          </w:rPr>
          <w:t>Ngân hàng Shinhan truyền thông điệp sống vui cùng giải pháp tài chính - VnExpress</w:t>
        </w:r>
      </w:hyperlink>
    </w:p>
    <w:p>
      <w:pPr>
        <w:pStyle w:val="ListBullet"/>
      </w:pPr>
      <w:r>
        <w:t xml:space="preserve">[Sat, 07 Oct 2023 07:00:00 GMT] </w:t>
      </w:r>
      <w:hyperlink r:id="rId89">
        <w:r>
          <w:rPr>
            <w:color w:val="0000FF"/>
            <w:u w:val="single"/>
          </w:rPr>
          <w:t>Vì sao lãi suất tiết kiệm xuống đáy? - VnExpress</w:t>
        </w:r>
      </w:hyperlink>
    </w:p>
    <w:p>
      <w:pPr>
        <w:pStyle w:val="ListBullet"/>
      </w:pPr>
      <w:r>
        <w:t xml:space="preserve">[Fri, 23 Jun 2023 07:00:00 GMT] </w:t>
      </w:r>
      <w:hyperlink r:id="rId90">
        <w:r>
          <w:rPr>
            <w:color w:val="0000FF"/>
            <w:u w:val="single"/>
          </w:rPr>
          <w:t>Vietcombank ưu đãi khách thanh toán học phí - VnExpress</w:t>
        </w:r>
      </w:hyperlink>
    </w:p>
    <w:p>
      <w:pPr>
        <w:pStyle w:val="ListBullet"/>
      </w:pPr>
      <w:r>
        <w:t xml:space="preserve">[Tue, 18 Apr 2023 07:00:00 GMT] </w:t>
      </w:r>
      <w:hyperlink r:id="rId91">
        <w:r>
          <w:rPr>
            <w:color w:val="0000FF"/>
            <w:u w:val="single"/>
          </w:rPr>
          <w:t>Moody’s duy trì xếp hạng tín nhiệm của VPBank - VnExpress</w:t>
        </w:r>
      </w:hyperlink>
    </w:p>
    <w:p>
      <w:pPr>
        <w:pStyle w:val="ListBullet"/>
      </w:pPr>
      <w:r>
        <w:t xml:space="preserve">[Sun, 10 Sep 2023 07:00:00 GMT] </w:t>
      </w:r>
      <w:hyperlink r:id="rId92">
        <w:r>
          <w:rPr>
            <w:color w:val="0000FF"/>
            <w:u w:val="single"/>
          </w:rPr>
          <w:t>Phó chủ tịch NCB xin từ nhiệm - VnExpress</w:t>
        </w:r>
      </w:hyperlink>
    </w:p>
    <w:p>
      <w:pPr>
        <w:pStyle w:val="ListBullet"/>
      </w:pPr>
      <w:r>
        <w:t xml:space="preserve">[Fri, 04 Aug 2023 07:00:00 GMT] </w:t>
      </w:r>
      <w:hyperlink r:id="rId93">
        <w:r>
          <w:rPr>
            <w:color w:val="0000FF"/>
            <w:u w:val="single"/>
          </w:rPr>
          <w:t>Chiến lược nhân sự của HDBank - VnExpress</w:t>
        </w:r>
      </w:hyperlink>
    </w:p>
    <w:p>
      <w:pPr>
        <w:pStyle w:val="ListBullet"/>
      </w:pPr>
      <w:r>
        <w:t xml:space="preserve">[Mon, 26 Jun 2023 07:00:00 GMT] </w:t>
      </w:r>
      <w:hyperlink r:id="rId94">
        <w:r>
          <w:rPr>
            <w:color w:val="0000FF"/>
            <w:u w:val="single"/>
          </w:rPr>
          <w:t>Ông Nguyễn Hải Long thôi làm Phó tổng giám đốc Agribank - VnExpress</w:t>
        </w:r>
      </w:hyperlink>
    </w:p>
    <w:p>
      <w:pPr>
        <w:pStyle w:val="ListBullet"/>
      </w:pPr>
      <w:r>
        <w:t xml:space="preserve">[Wed, 13 Sep 2023 07:00:00 GMT] </w:t>
      </w:r>
      <w:hyperlink r:id="rId95">
        <w:r>
          <w:rPr>
            <w:color w:val="0000FF"/>
            <w:u w:val="single"/>
          </w:rPr>
          <w:t>MSB chuyên biệt sản phẩm cho từng phân khúc - VnExpress</w:t>
        </w:r>
      </w:hyperlink>
    </w:p>
    <w:p>
      <w:pPr>
        <w:pStyle w:val="ListBullet"/>
      </w:pPr>
      <w:r>
        <w:t xml:space="preserve">[Wed, 27 Sep 2023 07:00:00 GMT] </w:t>
      </w:r>
      <w:hyperlink r:id="rId96">
        <w:r>
          <w:rPr>
            <w:color w:val="0000FF"/>
            <w:u w:val="single"/>
          </w:rPr>
          <w:t>Thẻ tín dụng ACB JCB Gold miễn phí rút tiền mặt - VnExpress</w:t>
        </w:r>
      </w:hyperlink>
    </w:p>
    <w:p>
      <w:pPr>
        <w:pStyle w:val="ListBullet"/>
      </w:pPr>
      <w:r>
        <w:t xml:space="preserve">[Fri, 03 Mar 2023 08:00:00 GMT] </w:t>
      </w:r>
      <w:hyperlink r:id="rId97">
        <w:r>
          <w:rPr>
            <w:color w:val="0000FF"/>
            <w:u w:val="single"/>
          </w:rPr>
          <w:t>Ông Đỗ Anh Tuấn từ chức Phó tổng giám đốc KienLongBank - VnExpress</w:t>
        </w:r>
      </w:hyperlink>
    </w:p>
    <w:p>
      <w:pPr>
        <w:pStyle w:val="ListBullet"/>
      </w:pPr>
      <w:r>
        <w:t xml:space="preserve">[Fri, 22 Sep 2023 07:00:00 GMT] </w:t>
      </w:r>
      <w:hyperlink r:id="rId98">
        <w:r>
          <w:rPr>
            <w:color w:val="0000FF"/>
            <w:u w:val="single"/>
          </w:rPr>
          <w:t>Sếp Agribank làm Chủ tịch SCB - VnExpress</w:t>
        </w:r>
      </w:hyperlink>
    </w:p>
    <w:p>
      <w:pPr>
        <w:pStyle w:val="ListBullet"/>
      </w:pPr>
      <w:r>
        <w:t xml:space="preserve">[Fri, 25 Aug 2023 07:00:00 GMT] </w:t>
      </w:r>
      <w:hyperlink r:id="rId99">
        <w:r>
          <w:rPr>
            <w:color w:val="0000FF"/>
            <w:u w:val="single"/>
          </w:rPr>
          <w:t>ACB miễn loạt phí cho doanh nghiệp vừa và nhỏ - VnExpress</w:t>
        </w:r>
      </w:hyperlink>
    </w:p>
    <w:p>
      <w:pPr>
        <w:pStyle w:val="ListBullet"/>
      </w:pPr>
      <w:r>
        <w:t xml:space="preserve">[Wed, 26 Jul 2023 07:00:00 GMT] </w:t>
      </w:r>
      <w:hyperlink r:id="rId100">
        <w:r>
          <w:rPr>
            <w:color w:val="0000FF"/>
            <w:u w:val="single"/>
          </w:rPr>
          <w:t>Chiến lược phát triển nguồn nhân lực của VIB - VnExpress</w:t>
        </w:r>
      </w:hyperlink>
    </w:p>
    <w:p>
      <w:pPr>
        <w:pStyle w:val="ListBullet"/>
      </w:pPr>
      <w:r>
        <w:t xml:space="preserve">[Fri, 20 Oct 2023 07:00:00 GMT] </w:t>
      </w:r>
      <w:hyperlink r:id="rId101">
        <w:r>
          <w:rPr>
            <w:color w:val="0000FF"/>
            <w:u w:val="single"/>
          </w:rPr>
          <w:t>VPBank hoàn tất thương vụ 1,5 tỷ USD với SMBC - VnExpress</w:t>
        </w:r>
      </w:hyperlink>
    </w:p>
    <w:p>
      <w:pPr>
        <w:pStyle w:val="ListBullet"/>
      </w:pPr>
      <w:r>
        <w:t xml:space="preserve">[Tue, 11 Apr 2023 07:00:00 GMT] </w:t>
      </w:r>
      <w:hyperlink r:id="rId102">
        <w:r>
          <w:rPr>
            <w:color w:val="0000FF"/>
            <w:u w:val="single"/>
          </w:rPr>
          <w:t>Dấu ấn của Vietcombank trên hành trình chuyển đổi số - VnExpress</w:t>
        </w:r>
      </w:hyperlink>
    </w:p>
    <w:p>
      <w:pPr>
        <w:pStyle w:val="ListBullet"/>
      </w:pPr>
      <w:r>
        <w:t xml:space="preserve">[Tue, 27 Jun 2023 07:00:00 GMT] </w:t>
      </w:r>
      <w:hyperlink r:id="rId103">
        <w:r>
          <w:rPr>
            <w:color w:val="0000FF"/>
            <w:u w:val="single"/>
          </w:rPr>
          <w:t>HDBank miễn phí chuyển tiền quốc tế - VnExpress</w:t>
        </w:r>
      </w:hyperlink>
    </w:p>
    <w:p>
      <w:pPr>
        <w:pStyle w:val="ListBullet"/>
      </w:pPr>
      <w:r>
        <w:t xml:space="preserve">[Fri, 13 Oct 2023 07:00:00 GMT] </w:t>
      </w:r>
      <w:hyperlink r:id="rId104">
        <w:r>
          <w:rPr>
            <w:color w:val="0000FF"/>
            <w:u w:val="single"/>
          </w:rPr>
          <w:t>TPBank dùng công nghệ giải bài toán cho 10 triệu người dùng - VnExpress</w:t>
        </w:r>
      </w:hyperlink>
    </w:p>
    <w:p>
      <w:pPr>
        <w:pStyle w:val="ListBullet"/>
      </w:pPr>
      <w:r>
        <w:t xml:space="preserve">[Mon, 02 Oct 2023 07:00:00 GMT] </w:t>
      </w:r>
      <w:hyperlink r:id="rId105">
        <w:r>
          <w:rPr>
            <w:color w:val="0000FF"/>
            <w:u w:val="single"/>
          </w:rPr>
          <w:t>Techcombank khai trương trụ sở mới tại Hà Nội và TP HCM - VnExpress</w:t>
        </w:r>
      </w:hyperlink>
    </w:p>
    <w:p>
      <w:pPr>
        <w:pStyle w:val="ListBullet"/>
      </w:pPr>
      <w:r>
        <w:t xml:space="preserve">[Sat, 18 Feb 2023 08:00:00 GMT] </w:t>
      </w:r>
      <w:hyperlink r:id="rId106">
        <w:r>
          <w:rPr>
            <w:color w:val="0000FF"/>
            <w:u w:val="single"/>
          </w:rPr>
          <w:t>Sacombank: 'Nới nhầm room ngoại ảnh hưởng tiêu cực tới kỳ vọng nhà đầu tư' - VnExpress</w:t>
        </w:r>
      </w:hyperlink>
    </w:p>
    <w:p>
      <w:pPr>
        <w:pStyle w:val="ListBullet"/>
      </w:pPr>
      <w:r>
        <w:t xml:space="preserve">[Sat, 23 Dec 2023 08:00:00 GMT] </w:t>
      </w:r>
      <w:hyperlink r:id="rId107">
        <w:r>
          <w:rPr>
            <w:color w:val="0000FF"/>
            <w:u w:val="single"/>
          </w:rPr>
          <w:t>Techcombank ra mắt phòng chờ cho khách hàng ưu tiên - VnExpress</w:t>
        </w:r>
      </w:hyperlink>
    </w:p>
    <w:p>
      <w:pPr>
        <w:pStyle w:val="ListBullet"/>
      </w:pPr>
      <w:r>
        <w:t xml:space="preserve">[Wed, 18 Jan 2023 08:00:00 GMT] </w:t>
      </w:r>
      <w:hyperlink r:id="rId108">
        <w:r>
          <w:rPr>
            <w:color w:val="0000FF"/>
            <w:u w:val="single"/>
          </w:rPr>
          <w:t>VietinBank lì xì khách hàng đầu xuân - VnExpress</w:t>
        </w:r>
      </w:hyperlink>
    </w:p>
    <w:p>
      <w:pPr>
        <w:pStyle w:val="ListBullet"/>
      </w:pPr>
      <w:r>
        <w:t xml:space="preserve">[Wed, 21 Jun 2023 07:00:00 GMT] </w:t>
      </w:r>
      <w:hyperlink r:id="rId109">
        <w:r>
          <w:rPr>
            <w:color w:val="0000FF"/>
            <w:u w:val="single"/>
          </w:rPr>
          <w:t>LPBank có tổng giám đốc mới - VnExpress</w:t>
        </w:r>
      </w:hyperlink>
    </w:p>
    <w:p>
      <w:pPr>
        <w:pStyle w:val="ListBullet"/>
      </w:pPr>
      <w:r>
        <w:t xml:space="preserve">[Sat, 22 Apr 2023 07:00:00 GMT] </w:t>
      </w:r>
      <w:hyperlink r:id="rId110">
        <w:r>
          <w:rPr>
            <w:color w:val="0000FF"/>
            <w:u w:val="single"/>
          </w:rPr>
          <w:t>Ông Hồ Hùng Anh giải thích vì sao Techcombank cho vay bất động sản nhiều - VnExpress</w:t>
        </w:r>
      </w:hyperlink>
    </w:p>
    <w:p>
      <w:pPr>
        <w:pStyle w:val="ListBullet"/>
      </w:pPr>
      <w:r>
        <w:t xml:space="preserve">[Wed, 18 Oct 2023 07:00:00 GMT] </w:t>
      </w:r>
      <w:hyperlink r:id="rId111">
        <w:r>
          <w:rPr>
            <w:color w:val="0000FF"/>
            <w:u w:val="single"/>
          </w:rPr>
          <w:t>Cựu tổng giám đốc Sacombank làm sếp HDBank - VnExpress</w:t>
        </w:r>
      </w:hyperlink>
    </w:p>
    <w:p>
      <w:pPr>
        <w:pStyle w:val="ListBullet"/>
      </w:pPr>
      <w:r>
        <w:t xml:space="preserve">[Tue, 15 Aug 2023 07:00:00 GMT] </w:t>
      </w:r>
      <w:hyperlink r:id="rId112">
        <w:r>
          <w:rPr>
            <w:color w:val="0000FF"/>
            <w:u w:val="single"/>
          </w:rPr>
          <w:t>Ra mắt phương thức thanh toán không chạm cho người dùng Apple - VnExpress</w:t>
        </w:r>
      </w:hyperlink>
    </w:p>
    <w:p>
      <w:pPr>
        <w:pStyle w:val="ListBullet"/>
      </w:pPr>
      <w:r>
        <w:t xml:space="preserve">[Tue, 07 Nov 2023 08:00:00 GMT] </w:t>
      </w:r>
      <w:hyperlink r:id="rId113">
        <w:r>
          <w:rPr>
            <w:color w:val="0000FF"/>
            <w:u w:val="single"/>
          </w:rPr>
          <w:t>VietinBank và Xuân Cầu Holdings hợp tác toàn diện - VnExpress</w:t>
        </w:r>
      </w:hyperlink>
    </w:p>
    <w:p>
      <w:pPr>
        <w:pStyle w:val="ListBullet"/>
      </w:pPr>
      <w:r>
        <w:t xml:space="preserve">[Wed, 04 Oct 2023 07:00:00 GMT] </w:t>
      </w:r>
      <w:hyperlink r:id="rId114">
        <w:r>
          <w:rPr>
            <w:color w:val="0000FF"/>
            <w:u w:val="single"/>
          </w:rPr>
          <w:t>Chứng chỉ tiền gửi Bảo Lộc có khoản sinh lợi theo ngày - VnExpress</w:t>
        </w:r>
      </w:hyperlink>
    </w:p>
    <w:p>
      <w:pPr>
        <w:pStyle w:val="ListBullet"/>
      </w:pPr>
      <w:r>
        <w:t xml:space="preserve">[Wed, 09 Aug 2023 07:00:00 GMT] </w:t>
      </w:r>
      <w:hyperlink r:id="rId115">
        <w:r>
          <w:rPr>
            <w:color w:val="0000FF"/>
            <w:u w:val="single"/>
          </w:rPr>
          <w:t>ACB giới thiệu Apple Pay - VnExpress</w:t>
        </w:r>
      </w:hyperlink>
    </w:p>
    <w:p>
      <w:pPr>
        <w:pStyle w:val="ListBullet"/>
      </w:pPr>
      <w:r>
        <w:t xml:space="preserve">[Thu, 06 Apr 2023 07:00:00 GMT] </w:t>
      </w:r>
      <w:hyperlink r:id="rId116">
        <w:r>
          <w:rPr>
            <w:color w:val="0000FF"/>
            <w:u w:val="single"/>
          </w:rPr>
          <w:t>Sacombank ra mắt sản phẩm tiết kiệm từ 100.000 đồng - VnExpress</w:t>
        </w:r>
      </w:hyperlink>
    </w:p>
    <w:p>
      <w:pPr>
        <w:pStyle w:val="ListBullet"/>
      </w:pPr>
      <w:r>
        <w:t xml:space="preserve">[Wed, 21 Jun 2023 07:00:00 GMT] </w:t>
      </w:r>
      <w:hyperlink r:id="rId117">
        <w:r>
          <w:rPr>
            <w:color w:val="0000FF"/>
            <w:u w:val="single"/>
          </w:rPr>
          <w:t>Vietcombank ra mắt thẻ ghi nợ quốc tế VCB DigiCard - VnExpress</w:t>
        </w:r>
      </w:hyperlink>
    </w:p>
    <w:p>
      <w:pPr>
        <w:pStyle w:val="ListBullet"/>
      </w:pPr>
      <w:r>
        <w:t xml:space="preserve">[Fri, 23 Jun 2023 07:00:00 GMT] </w:t>
      </w:r>
      <w:hyperlink r:id="rId118">
        <w:r>
          <w:rPr>
            <w:color w:val="0000FF"/>
            <w:u w:val="single"/>
          </w:rPr>
          <w:t>Thẻ tín dụng Vietcombank JCB - trợ thủ thanh toán quốc tế - VnExpress</w:t>
        </w:r>
      </w:hyperlink>
    </w:p>
    <w:p>
      <w:pPr>
        <w:pStyle w:val="ListBullet"/>
      </w:pPr>
      <w:r>
        <w:t xml:space="preserve">[Tue, 14 Nov 2023 08:00:00 GMT] </w:t>
      </w:r>
      <w:hyperlink r:id="rId119">
        <w:r>
          <w:rPr>
            <w:color w:val="0000FF"/>
            <w:u w:val="single"/>
          </w:rPr>
          <w:t>ACB duy trì xếp hạng triển vọng ổn định từ Fitch, Moody's - VnExpress</w:t>
        </w:r>
      </w:hyperlink>
    </w:p>
    <w:p>
      <w:pPr>
        <w:pStyle w:val="ListBullet"/>
      </w:pPr>
      <w:r>
        <w:t xml:space="preserve">[Mon, 10 Jul 2023 07:00:00 GMT] </w:t>
      </w:r>
      <w:hyperlink r:id="rId120">
        <w:r>
          <w:rPr>
            <w:color w:val="0000FF"/>
            <w:u w:val="single"/>
          </w:rPr>
          <w:t>Ưu nhược điểm khi mua tài sản thanh lý từ ngân hàng - VnExpress</w:t>
        </w:r>
      </w:hyperlink>
    </w:p>
    <w:p>
      <w:pPr>
        <w:pStyle w:val="ListBullet"/>
      </w:pPr>
      <w:r>
        <w:t xml:space="preserve">[Mon, 16 Jan 2023 08:00:00 GMT] </w:t>
      </w:r>
      <w:hyperlink r:id="rId121">
        <w:r>
          <w:rPr>
            <w:color w:val="0000FF"/>
            <w:u w:val="single"/>
          </w:rPr>
          <w:t>HDBank dành hơn 2 tỷ đồng lì xì đầu xuân - VnExpress</w:t>
        </w:r>
      </w:hyperlink>
    </w:p>
    <w:p>
      <w:pPr>
        <w:pStyle w:val="ListBullet"/>
      </w:pPr>
      <w:r>
        <w:t xml:space="preserve">[Wed, 12 Jul 2023 07:00:00 GMT] </w:t>
      </w:r>
      <w:hyperlink r:id="rId122">
        <w:r>
          <w:rPr>
            <w:color w:val="0000FF"/>
            <w:u w:val="single"/>
          </w:rPr>
          <w:t>Ra mắt bộ ba sản phẩm thẻ Vietcombank Visa - VnExpress</w:t>
        </w:r>
      </w:hyperlink>
    </w:p>
    <w:p>
      <w:pPr>
        <w:pStyle w:val="ListBullet"/>
      </w:pPr>
      <w:r>
        <w:t xml:space="preserve">[Mon, 31 Jul 2023 07:00:00 GMT] </w:t>
      </w:r>
      <w:hyperlink r:id="rId123">
        <w:r>
          <w:rPr>
            <w:color w:val="0000FF"/>
            <w:u w:val="single"/>
          </w:rPr>
          <w:t>SeABank có quyền tổng giám đốc mới - VnExpress</w:t>
        </w:r>
      </w:hyperlink>
    </w:p>
    <w:p>
      <w:pPr>
        <w:pStyle w:val="ListBullet"/>
      </w:pPr>
      <w:r>
        <w:t xml:space="preserve">[Thu, 21 Dec 2023 08:00:00 GMT] </w:t>
      </w:r>
      <w:hyperlink r:id="rId124">
        <w:r>
          <w:rPr>
            <w:color w:val="0000FF"/>
            <w:u w:val="single"/>
          </w:rPr>
          <w:t>Techcombank trang trí hội sở đón Giáng sinh - VnExpress</w:t>
        </w:r>
      </w:hyperlink>
    </w:p>
    <w:p>
      <w:pPr>
        <w:pStyle w:val="ListBullet"/>
      </w:pPr>
      <w:r>
        <w:t xml:space="preserve">[Thu, 08 Jun 2023 07:00:00 GMT] </w:t>
      </w:r>
      <w:hyperlink r:id="rId125">
        <w:r>
          <w:rPr>
            <w:color w:val="0000FF"/>
            <w:u w:val="single"/>
          </w:rPr>
          <w:t>Sacombank ra mắt thẻ Visa Uniq Platinum đa tiện ích - VnExpress</w:t>
        </w:r>
      </w:hyperlink>
    </w:p>
    <w:p>
      <w:pPr>
        <w:pStyle w:val="ListBullet"/>
      </w:pPr>
      <w:r>
        <w:t xml:space="preserve">[Thu, 12 Oct 2023 07:00:00 GMT] </w:t>
      </w:r>
      <w:hyperlink r:id="rId126">
        <w:r>
          <w:rPr>
            <w:color w:val="0000FF"/>
            <w:u w:val="single"/>
          </w:rPr>
          <w:t>Cảm hứng thiết kế đương đại trong bộ thẻ mới của Vietcombank - VnExpress</w:t>
        </w:r>
      </w:hyperlink>
    </w:p>
    <w:p>
      <w:pPr>
        <w:pStyle w:val="ListBullet"/>
      </w:pPr>
      <w:r>
        <w:t xml:space="preserve">[Tue, 16 May 2023 07:00:00 GMT] </w:t>
      </w:r>
      <w:hyperlink r:id="rId127">
        <w:r>
          <w:rPr>
            <w:color w:val="0000FF"/>
            <w:u w:val="single"/>
          </w:rPr>
          <w:t>Napas hợp tác Mcredit phát hành thẻ tín dụng nội địa - VnExpress</w:t>
        </w:r>
      </w:hyperlink>
    </w:p>
    <w:p>
      <w:pPr>
        <w:pStyle w:val="ListBullet"/>
      </w:pPr>
      <w:r>
        <w:t xml:space="preserve">[Tue, 31 Jan 2023 08:00:00 GMT] </w:t>
      </w:r>
      <w:hyperlink r:id="rId128">
        <w:r>
          <w:rPr>
            <w:color w:val="0000FF"/>
            <w:u w:val="single"/>
          </w:rPr>
          <w:t>Vietcombank có tổng giám đốc mới - VnExpress</w:t>
        </w:r>
      </w:hyperlink>
    </w:p>
    <w:p>
      <w:pPr>
        <w:pStyle w:val="ListBullet"/>
      </w:pPr>
      <w:r>
        <w:t xml:space="preserve">[Sat, 18 Nov 2023 08:00:00 GMT] </w:t>
      </w:r>
      <w:hyperlink r:id="rId129">
        <w:r>
          <w:rPr>
            <w:color w:val="0000FF"/>
            <w:u w:val="single"/>
          </w:rPr>
          <w:t>Cách bà Trương Mỹ Lan biến SCB thành 'công cụ tài chính' để rút 1.066.000 tỷ đồng - VnExpress</w:t>
        </w:r>
      </w:hyperlink>
    </w:p>
    <w:p>
      <w:pPr>
        <w:pStyle w:val="ListBullet"/>
      </w:pPr>
      <w:r>
        <w:t xml:space="preserve">[Fri, 29 Dec 2023 08:00:00 GMT] </w:t>
      </w:r>
      <w:hyperlink r:id="rId130">
        <w:r>
          <w:rPr>
            <w:color w:val="0000FF"/>
            <w:u w:val="single"/>
          </w:rPr>
          <w:t>Có nên vay một tỷ đồng mua căn nhà thứ 2? - VnExpress</w:t>
        </w:r>
      </w:hyperlink>
    </w:p>
    <w:p>
      <w:pPr>
        <w:pStyle w:val="ListBullet"/>
      </w:pPr>
      <w:r>
        <w:t xml:space="preserve">[Thu, 09 Nov 2023 08:00:00 GMT] </w:t>
      </w:r>
      <w:hyperlink r:id="rId131">
        <w:r>
          <w:rPr>
            <w:color w:val="0000FF"/>
            <w:u w:val="single"/>
          </w:rPr>
          <w:t>Hệ thống thỏa thuận trái phiếu iConnect hút nhà đầu tư - VnExpress</w:t>
        </w:r>
      </w:hyperlink>
    </w:p>
    <w:p>
      <w:pPr>
        <w:pStyle w:val="Heading2"/>
      </w:pPr>
      <w:r>
        <w:t>Báo điện tử Chính phủ (baochinhphu.vn)</w:t>
      </w:r>
    </w:p>
    <w:p>
      <w:pPr>
        <w:pStyle w:val="ListBullet"/>
      </w:pPr>
      <w:r>
        <w:t xml:space="preserve">[Wed, 08 Nov 2023 08:00:00 GMT] </w:t>
      </w:r>
      <w:hyperlink r:id="rId132">
        <w:r>
          <w:rPr>
            <w:color w:val="0000FF"/>
            <w:u w:val="single"/>
          </w:rPr>
          <w:t>BIDV hoàn trả 270 tỷ đồng cấn nợ từ Quỹ bình ổn giá xăng dầu của doanh nghiệp - baochinhphu.vn</w:t>
        </w:r>
      </w:hyperlink>
    </w:p>
    <w:p>
      <w:pPr>
        <w:pStyle w:val="ListBullet"/>
      </w:pPr>
      <w:r>
        <w:t xml:space="preserve">[Wed, 23 Aug 2023 07:00:00 GMT] </w:t>
      </w:r>
      <w:hyperlink r:id="rId133">
        <w:r>
          <w:rPr>
            <w:color w:val="0000FF"/>
            <w:u w:val="single"/>
          </w:rPr>
          <w:t>4 ngân hàng thương mại Nhà nước đồng loạt giảm lãi suất - baochinhphu.vn</w:t>
        </w:r>
      </w:hyperlink>
    </w:p>
    <w:p>
      <w:pPr>
        <w:pStyle w:val="ListBullet"/>
      </w:pPr>
      <w:r>
        <w:t xml:space="preserve">[Tue, 10 Jan 2023 08:00:00 GMT] </w:t>
      </w:r>
      <w:hyperlink r:id="rId134">
        <w:r>
          <w:rPr>
            <w:color w:val="0000FF"/>
            <w:u w:val="single"/>
          </w:rPr>
          <w:t>Danh mục vị trí việc làm công chức nghiệp vụ chuyên ngành Ngân hàng - baochinhphu.vn</w:t>
        </w:r>
      </w:hyperlink>
    </w:p>
    <w:p>
      <w:pPr>
        <w:pStyle w:val="ListBullet"/>
      </w:pPr>
      <w:r>
        <w:t xml:space="preserve">[Sat, 02 Sep 2023 07:00:00 GMT] </w:t>
      </w:r>
      <w:hyperlink r:id="rId135">
        <w:r>
          <w:rPr>
            <w:color w:val="0000FF"/>
            <w:u w:val="single"/>
          </w:rPr>
          <w:t>Có thể vay vốn Vietcombank để trả nợ ngân hàng khác - baochinhphu.vn</w:t>
        </w:r>
      </w:hyperlink>
    </w:p>
    <w:p>
      <w:pPr>
        <w:pStyle w:val="ListBullet"/>
      </w:pPr>
      <w:r>
        <w:t xml:space="preserve">[Sun, 12 Nov 2023 08:00:00 GMT] </w:t>
      </w:r>
      <w:hyperlink r:id="rId136">
        <w:r>
          <w:rPr>
            <w:color w:val="0000FF"/>
            <w:u w:val="single"/>
          </w:rPr>
          <w:t>Gần 35.000 người hưởng ứng Giải chạy "BIDVRUN - Tết ấm cho người nghèo" - baochinhphu.vn</w:t>
        </w:r>
      </w:hyperlink>
    </w:p>
    <w:p>
      <w:pPr>
        <w:pStyle w:val="ListBullet"/>
      </w:pPr>
      <w:r>
        <w:t xml:space="preserve">[Fri, 24 Mar 2023 07:00:00 GMT] </w:t>
      </w:r>
      <w:hyperlink r:id="rId137">
        <w:r>
          <w:rPr>
            <w:color w:val="0000FF"/>
            <w:u w:val="single"/>
          </w:rPr>
          <w:t>Agribank đón nhận Huân chương Lao động hạng Nhất - baochinhphu.vn</w:t>
        </w:r>
      </w:hyperlink>
    </w:p>
    <w:p>
      <w:pPr>
        <w:pStyle w:val="ListBullet"/>
      </w:pPr>
      <w:r>
        <w:t xml:space="preserve">[Mon, 04 Dec 2023 08:00:00 GMT] </w:t>
      </w:r>
      <w:hyperlink r:id="rId138">
        <w:r>
          <w:rPr>
            <w:color w:val="0000FF"/>
            <w:u w:val="single"/>
          </w:rPr>
          <w:t>Việt Nam-Campuchia: Kết nối thanh toán bán lẻ song phương qua QR CODE - baochinhphu.vn</w:t>
        </w:r>
      </w:hyperlink>
    </w:p>
    <w:p>
      <w:pPr>
        <w:pStyle w:val="ListBullet"/>
      </w:pPr>
      <w:r>
        <w:t xml:space="preserve">[Wed, 12 Apr 2023 07:00:00 GMT] </w:t>
      </w:r>
      <w:hyperlink r:id="rId139">
        <w:r>
          <w:rPr>
            <w:color w:val="0000FF"/>
            <w:u w:val="single"/>
          </w:rPr>
          <w:t>VNPost bán đấu giá 140 triệu cổ phần LienVietPostBank để thoái vốn - baochinhphu.vn</w:t>
        </w:r>
      </w:hyperlink>
    </w:p>
    <w:p>
      <w:pPr>
        <w:pStyle w:val="ListBullet"/>
      </w:pPr>
      <w:r>
        <w:t xml:space="preserve">[Wed, 22 Nov 2023 08:00:00 GMT] </w:t>
      </w:r>
      <w:hyperlink r:id="rId140">
        <w:r>
          <w:rPr>
            <w:color w:val="0000FF"/>
            <w:u w:val="single"/>
          </w:rPr>
          <w:t>Đà Nẵng: Bắt 2 đối tượng dùng súng cướp ngân hàng, tấn công khiến 1 bảo vệ tử vong - baochinhphu.vn</w:t>
        </w:r>
      </w:hyperlink>
    </w:p>
    <w:p>
      <w:pPr>
        <w:pStyle w:val="ListBullet"/>
      </w:pPr>
      <w:r>
        <w:t xml:space="preserve">[Wed, 05 Jul 2023 07:00:00 GMT] </w:t>
      </w:r>
      <w:hyperlink r:id="rId141">
        <w:r>
          <w:rPr>
            <w:color w:val="0000FF"/>
            <w:u w:val="single"/>
          </w:rPr>
          <w:t>Từ chối giao dịch với các tài khoản ngân hàng nghi ngờ gian lận - baochinhphu.vn</w:t>
        </w:r>
      </w:hyperlink>
    </w:p>
    <w:p>
      <w:pPr>
        <w:pStyle w:val="ListBullet"/>
      </w:pPr>
      <w:r>
        <w:t xml:space="preserve">[Sat, 21 Oct 2023 07:00:00 GMT] </w:t>
      </w:r>
      <w:hyperlink r:id="rId142">
        <w:r>
          <w:rPr>
            <w:color w:val="0000FF"/>
            <w:u w:val="single"/>
          </w:rPr>
          <w:t>Ngân hàng lớn thứ 2 Nhật Bản làm cổ đông chiến lược của VPBank - baochinhphu.vn</w:t>
        </w:r>
      </w:hyperlink>
    </w:p>
    <w:p>
      <w:pPr>
        <w:pStyle w:val="ListBullet"/>
      </w:pPr>
      <w:r>
        <w:t xml:space="preserve">[Thu, 11 May 2023 07:00:00 GMT] </w:t>
      </w:r>
      <w:hyperlink r:id="rId143">
        <w:r>
          <w:rPr>
            <w:color w:val="0000FF"/>
            <w:u w:val="single"/>
          </w:rPr>
          <w:t>Ứng dụng dữ liệu dân cư trong hoạt động ngân hàng, thúc đẩy chuyển đổi số - baochinhphu.vn</w:t>
        </w:r>
      </w:hyperlink>
    </w:p>
    <w:p>
      <w:pPr>
        <w:pStyle w:val="ListBullet"/>
      </w:pPr>
      <w:r>
        <w:t xml:space="preserve">[Fri, 28 Apr 2023 07:00:00 GMT] </w:t>
      </w:r>
      <w:hyperlink r:id="rId144">
        <w:r>
          <w:rPr>
            <w:color w:val="0000FF"/>
            <w:u w:val="single"/>
          </w:rPr>
          <w:t>Mạo danh ngân hàng cho vay lãi suất rất thấp: Bộ Công an yêu cầu cảnh giác cao độ - baochinhphu.vn</w:t>
        </w:r>
      </w:hyperlink>
    </w:p>
    <w:p>
      <w:pPr>
        <w:pStyle w:val="ListBullet"/>
      </w:pPr>
      <w:r>
        <w:t xml:space="preserve">[Thu, 20 Jul 2023 07:00:00 GMT] </w:t>
      </w:r>
      <w:hyperlink r:id="rId145">
        <w:r>
          <w:rPr>
            <w:color w:val="0000FF"/>
            <w:u w:val="single"/>
          </w:rPr>
          <w:t>Triển khai ‘gói” tín dụng 15.000 tỷ đồng đối với lĩnh vực lâm sản, thủy sản - baochinhphu.vn</w:t>
        </w:r>
      </w:hyperlink>
    </w:p>
    <w:p>
      <w:pPr>
        <w:pStyle w:val="ListBullet"/>
      </w:pPr>
      <w:r>
        <w:t xml:space="preserve">[Mon, 07 Aug 2023 07:00:00 GMT] </w:t>
      </w:r>
      <w:hyperlink r:id="rId146">
        <w:r>
          <w:rPr>
            <w:color w:val="0000FF"/>
            <w:u w:val="single"/>
          </w:rPr>
          <w:t>Basel III nâng tầm Ngân hàng Việt đạt chuẩ - baochinhphu.vn</w:t>
        </w:r>
      </w:hyperlink>
    </w:p>
    <w:p>
      <w:pPr>
        <w:pStyle w:val="ListBullet"/>
      </w:pPr>
      <w:r>
        <w:t xml:space="preserve">[Fri, 16 Jun 2023 07:00:00 GMT] </w:t>
      </w:r>
      <w:hyperlink r:id="rId147">
        <w:r>
          <w:rPr>
            <w:color w:val="0000FF"/>
            <w:u w:val="single"/>
          </w:rPr>
          <w:t>Ngân hàng Nhà nước tiếp tục điều chỉnh lãi suất điều hành - baochinhphu.vn</w:t>
        </w:r>
      </w:hyperlink>
    </w:p>
    <w:p>
      <w:pPr>
        <w:pStyle w:val="ListBullet"/>
      </w:pPr>
      <w:r>
        <w:t xml:space="preserve">[Wed, 22 Feb 2023 08:00:00 GMT] </w:t>
      </w:r>
      <w:hyperlink r:id="rId148">
        <w:r>
          <w:rPr>
            <w:color w:val="0000FF"/>
            <w:u w:val="single"/>
          </w:rPr>
          <w:t>Brand Finance: Giá trị thương hiệu ngân hàng Việt tăng cao - baochinhphu.vn</w:t>
        </w:r>
      </w:hyperlink>
    </w:p>
    <w:p>
      <w:pPr>
        <w:pStyle w:val="ListBullet"/>
      </w:pPr>
      <w:r>
        <w:t xml:space="preserve">[Mon, 18 Dec 2023 08:00:00 GMT] </w:t>
      </w:r>
      <w:hyperlink r:id="rId149">
        <w:r>
          <w:rPr>
            <w:color w:val="0000FF"/>
            <w:u w:val="single"/>
          </w:rPr>
          <w:t>VietinBank: Hiện thực hóa mục tiêu trở thành ngân hàng số hàng đầu - baochinhphu.vn</w:t>
        </w:r>
      </w:hyperlink>
    </w:p>
    <w:p>
      <w:pPr>
        <w:pStyle w:val="ListBullet"/>
      </w:pPr>
      <w:r>
        <w:t xml:space="preserve">[Thu, 16 Mar 2023 07:00:00 GMT] </w:t>
      </w:r>
      <w:hyperlink r:id="rId150">
        <w:r>
          <w:rPr>
            <w:color w:val="0000FF"/>
            <w:u w:val="single"/>
          </w:rPr>
          <w:t>Đa dạng hoá dịch vụ tài chính ngân hàng, phát triển thị phần bán lẻ - baochinhphu.vn</w:t>
        </w:r>
      </w:hyperlink>
    </w:p>
    <w:p>
      <w:pPr>
        <w:pStyle w:val="ListBullet"/>
      </w:pPr>
      <w:r>
        <w:t xml:space="preserve">[Mon, 03 Jul 2023 07:00:00 GMT] </w:t>
      </w:r>
      <w:hyperlink r:id="rId151">
        <w:r>
          <w:rPr>
            <w:color w:val="0000FF"/>
            <w:u w:val="single"/>
          </w:rPr>
          <w:t>OCB - nhà cung cấp dịch vụ ngân hàng số tiêu biểu Việt Nam năm 2023 - baochinhphu.vn</w:t>
        </w:r>
      </w:hyperlink>
    </w:p>
    <w:p>
      <w:pPr>
        <w:pStyle w:val="ListBullet"/>
      </w:pPr>
      <w:r>
        <w:t xml:space="preserve">[Thu, 14 Dec 2023 08:00:00 GMT] </w:t>
      </w:r>
      <w:hyperlink r:id="rId152">
        <w:r>
          <w:rPr>
            <w:color w:val="0000FF"/>
            <w:u w:val="single"/>
          </w:rPr>
          <w:t>Vietcombank điều chỉnh phí dịch vụ thông báo biến động số dư qua SMS - baochinhphu.vn</w:t>
        </w:r>
      </w:hyperlink>
    </w:p>
    <w:p>
      <w:pPr>
        <w:pStyle w:val="ListBullet"/>
      </w:pPr>
      <w:r>
        <w:t xml:space="preserve">[Mon, 16 Oct 2023 07:00:00 GMT] </w:t>
      </w:r>
      <w:hyperlink r:id="rId153">
        <w:r>
          <w:rPr>
            <w:color w:val="0000FF"/>
            <w:u w:val="single"/>
          </w:rPr>
          <w:t>HDBank hướng đến trở thành ngân hàng số hạnh phúc - baochinhphu.vn</w:t>
        </w:r>
      </w:hyperlink>
    </w:p>
    <w:p>
      <w:pPr>
        <w:pStyle w:val="ListBullet"/>
      </w:pPr>
      <w:r>
        <w:t xml:space="preserve">[Sat, 09 Sep 2023 07:00:00 GMT] </w:t>
      </w:r>
      <w:hyperlink r:id="rId154">
        <w:r>
          <w:rPr>
            <w:color w:val="0000FF"/>
            <w:u w:val="single"/>
          </w:rPr>
          <w:t>Hướng tới mục tiêu tăng trưởng tín dụng xanh đạt 10% vào năm 2025 - baochinhphu.vn</w:t>
        </w:r>
      </w:hyperlink>
    </w:p>
    <w:p>
      <w:pPr>
        <w:pStyle w:val="ListBullet"/>
      </w:pPr>
      <w:r>
        <w:t xml:space="preserve">[Fri, 31 Mar 2023 07:00:00 GMT] </w:t>
      </w:r>
      <w:hyperlink r:id="rId155">
        <w:r>
          <w:rPr>
            <w:color w:val="0000FF"/>
            <w:u w:val="single"/>
          </w:rPr>
          <w:t>Ngân hàng Nhà nước tiếp tục giảm lãi suất điều hành từ tháng 4/2023 - baochinhphu.vn</w:t>
        </w:r>
      </w:hyperlink>
    </w:p>
    <w:p>
      <w:pPr>
        <w:pStyle w:val="ListBullet"/>
      </w:pPr>
      <w:r>
        <w:t xml:space="preserve">[Mon, 02 Jan 2023 08:00:00 GMT] </w:t>
      </w:r>
      <w:hyperlink r:id="rId156">
        <w:r>
          <w:rPr>
            <w:color w:val="0000FF"/>
            <w:u w:val="single"/>
          </w:rPr>
          <w:t>Ngân hàng đón xu hướng, thanh toán không tiền mặt phát triển mạnh - baochinhphu.vn</w:t>
        </w:r>
      </w:hyperlink>
    </w:p>
    <w:p>
      <w:pPr>
        <w:pStyle w:val="ListBullet"/>
      </w:pPr>
      <w:r>
        <w:t xml:space="preserve">[Thu, 25 May 2023 07:00:00 GMT] </w:t>
      </w:r>
      <w:hyperlink r:id="rId157">
        <w:r>
          <w:rPr>
            <w:color w:val="0000FF"/>
            <w:u w:val="single"/>
          </w:rPr>
          <w:t>Các ngân hàng tích cực triển khai chủ trương hạ lãi suất - baochinhphu.vn</w:t>
        </w:r>
      </w:hyperlink>
    </w:p>
    <w:p>
      <w:pPr>
        <w:pStyle w:val="ListBullet"/>
      </w:pPr>
      <w:r>
        <w:t xml:space="preserve">[Mon, 04 Dec 2023 08:00:00 GMT] </w:t>
      </w:r>
      <w:hyperlink r:id="rId158">
        <w:r>
          <w:rPr>
            <w:color w:val="0000FF"/>
            <w:u w:val="single"/>
          </w:rPr>
          <w:t>Tạp chí điện tử Tri thức thay đổi bộ nhận diện thương hiệu mới - baochinhphu.vn</w:t>
        </w:r>
      </w:hyperlink>
    </w:p>
    <w:p>
      <w:pPr>
        <w:pStyle w:val="ListBullet"/>
      </w:pPr>
      <w:r>
        <w:t xml:space="preserve">[Sat, 15 Jul 2023 07:00:00 GMT] </w:t>
      </w:r>
      <w:hyperlink r:id="rId159">
        <w:r>
          <w:rPr>
            <w:color w:val="0000FF"/>
            <w:u w:val="single"/>
          </w:rPr>
          <w:t>Thủ tướng dự Hội nghị sơ kết hoạt động ngân hàng 6 tháng đầu năm - baochinhphu.vn</w:t>
        </w:r>
      </w:hyperlink>
    </w:p>
    <w:p>
      <w:pPr>
        <w:pStyle w:val="ListBullet"/>
      </w:pPr>
      <w:r>
        <w:t xml:space="preserve">[Thu, 10 Aug 2023 07:00:00 GMT] </w:t>
      </w:r>
      <w:hyperlink r:id="rId160">
        <w:r>
          <w:rPr>
            <w:color w:val="0000FF"/>
            <w:u w:val="single"/>
          </w:rPr>
          <w:t>Vietcombank được bình chọn là ngân hàng và công ty đại chúng uy tín nhất - baochinhphu.vn</w:t>
        </w:r>
      </w:hyperlink>
    </w:p>
    <w:p>
      <w:pPr>
        <w:pStyle w:val="ListBullet"/>
      </w:pPr>
      <w:r>
        <w:t xml:space="preserve">[Wed, 04 Oct 2023 07:00:00 GMT] </w:t>
      </w:r>
      <w:hyperlink r:id="rId161">
        <w:r>
          <w:rPr>
            <w:color w:val="0000FF"/>
            <w:u w:val="single"/>
          </w:rPr>
          <w:t>Hoàn thiện hành lang pháp lý cho ngân hàng xanh phát triển - baochinhphu.vn</w:t>
        </w:r>
      </w:hyperlink>
    </w:p>
    <w:p>
      <w:pPr>
        <w:pStyle w:val="ListBullet"/>
      </w:pPr>
      <w:r>
        <w:t xml:space="preserve">[Tue, 24 Jan 2023 08:00:00 GMT] </w:t>
      </w:r>
      <w:hyperlink r:id="rId162">
        <w:r>
          <w:rPr>
            <w:color w:val="0000FF"/>
            <w:u w:val="single"/>
          </w:rPr>
          <w:t>Ngân hàng cùng DN đẩy mạnh đồng hành, vượt thách thức trong năm 2023 - baochinhphu.vn</w:t>
        </w:r>
      </w:hyperlink>
    </w:p>
    <w:p>
      <w:pPr>
        <w:pStyle w:val="ListBullet"/>
      </w:pPr>
      <w:r>
        <w:t xml:space="preserve">[Fri, 06 Oct 2023 07:00:00 GMT] </w:t>
      </w:r>
      <w:hyperlink r:id="rId163">
        <w:r>
          <w:rPr>
            <w:color w:val="0000FF"/>
            <w:u w:val="single"/>
          </w:rPr>
          <w:t>Phát triển ngân hàng thông minh cần số hóa dữ liệu và liên thông đồng bộ - baochinhphu.vn</w:t>
        </w:r>
      </w:hyperlink>
    </w:p>
    <w:p>
      <w:pPr>
        <w:pStyle w:val="ListBullet"/>
      </w:pPr>
      <w:r>
        <w:t xml:space="preserve">[Tue, 23 May 2023 07:00:00 GMT] </w:t>
      </w:r>
      <w:hyperlink r:id="rId164">
        <w:r>
          <w:rPr>
            <w:color w:val="0000FF"/>
            <w:u w:val="single"/>
          </w:rPr>
          <w:t>“Nhà ngân hàng tương lai năm 2023”: giáo dục tài chính nâng cao cho giới trẻ - baochinhphu.vn</w:t>
        </w:r>
      </w:hyperlink>
    </w:p>
    <w:p>
      <w:pPr>
        <w:pStyle w:val="ListBullet"/>
      </w:pPr>
      <w:r>
        <w:t xml:space="preserve">[Wed, 26 Apr 2023 07:00:00 GMT] </w:t>
      </w:r>
      <w:hyperlink r:id="rId165">
        <w:r>
          <w:rPr>
            <w:color w:val="0000FF"/>
            <w:u w:val="single"/>
          </w:rPr>
          <w:t>KienlongBank chuyển đổi thành công hệ thống Ngân hàng lõi – Core Banking - baochinhphu.vn</w:t>
        </w:r>
      </w:hyperlink>
    </w:p>
    <w:p>
      <w:pPr>
        <w:pStyle w:val="ListBullet"/>
      </w:pPr>
      <w:r>
        <w:t xml:space="preserve">[Sat, 01 Jul 2023 07:00:00 GMT] </w:t>
      </w:r>
      <w:hyperlink r:id="rId166">
        <w:r>
          <w:rPr>
            <w:color w:val="0000FF"/>
            <w:u w:val="single"/>
          </w:rPr>
          <w:t>KienlongBank nhận giải thưởng quốc tế về công nghệ ngân hàng vượt trội nhất Việt Nam - baochinhphu.vn</w:t>
        </w:r>
      </w:hyperlink>
    </w:p>
    <w:p>
      <w:pPr>
        <w:pStyle w:val="ListBullet"/>
      </w:pPr>
      <w:r>
        <w:t xml:space="preserve">[Wed, 16 Aug 2023 07:00:00 GMT] </w:t>
      </w:r>
      <w:hyperlink r:id="rId167">
        <w:r>
          <w:rPr>
            <w:color w:val="0000FF"/>
            <w:u w:val="single"/>
          </w:rPr>
          <w:t>Vietcombank bổ nhiệm 2 Phó Tổng Giám đốc và các nhân sự quan trọng - baochinhphu.vn</w:t>
        </w:r>
      </w:hyperlink>
    </w:p>
    <w:p>
      <w:pPr>
        <w:pStyle w:val="ListBullet"/>
      </w:pPr>
      <w:r>
        <w:t xml:space="preserve">[Tue, 08 Aug 2023 07:00:00 GMT] </w:t>
      </w:r>
      <w:hyperlink r:id="rId168">
        <w:r>
          <w:rPr>
            <w:color w:val="0000FF"/>
            <w:u w:val="single"/>
          </w:rPr>
          <w:t>VPBank giới thiệu Apple Pay đến khách hàng tăng an toàn, bảo mật - baochinhphu.vn</w:t>
        </w:r>
      </w:hyperlink>
    </w:p>
    <w:p>
      <w:pPr>
        <w:pStyle w:val="ListBullet"/>
      </w:pPr>
      <w:r>
        <w:t xml:space="preserve">[Wed, 08 Feb 2023 08:00:00 GMT] </w:t>
      </w:r>
      <w:hyperlink r:id="rId169">
        <w:r>
          <w:rPr>
            <w:color w:val="0000FF"/>
            <w:u w:val="single"/>
          </w:rPr>
          <w:t>Ngân hàng Nhà nước không thắt chặt tín dụng vào bất động sản - baochinhphu.vn</w:t>
        </w:r>
      </w:hyperlink>
    </w:p>
    <w:p>
      <w:pPr>
        <w:pStyle w:val="ListBullet"/>
      </w:pPr>
      <w:r>
        <w:t xml:space="preserve">[Thu, 14 Dec 2023 08:00:00 GMT] </w:t>
      </w:r>
      <w:hyperlink r:id="rId170">
        <w:r>
          <w:rPr>
            <w:color w:val="0000FF"/>
            <w:u w:val="single"/>
          </w:rPr>
          <w:t>Công bố 5 TTHC sửa đổi lĩnh vực thành lập và hoạt động ngân hàng - baochinhphu.vn</w:t>
        </w:r>
      </w:hyperlink>
    </w:p>
    <w:p>
      <w:pPr>
        <w:pStyle w:val="ListBullet"/>
      </w:pPr>
      <w:r>
        <w:t xml:space="preserve">[Thu, 19 Jan 2023 08:00:00 GMT] </w:t>
      </w:r>
      <w:hyperlink r:id="rId171">
        <w:r>
          <w:rPr>
            <w:color w:val="0000FF"/>
            <w:u w:val="single"/>
          </w:rPr>
          <w:t>Eximbank được thành lập thêm 4 chi nhánh, phòng giao dịch - baochinhphu.vn</w:t>
        </w:r>
      </w:hyperlink>
    </w:p>
    <w:p>
      <w:pPr>
        <w:pStyle w:val="ListBullet"/>
      </w:pPr>
      <w:r>
        <w:t xml:space="preserve">[Fri, 28 Apr 2023 07:00:00 GMT] </w:t>
      </w:r>
      <w:hyperlink r:id="rId172">
        <w:r>
          <w:rPr>
            <w:color w:val="0000FF"/>
            <w:u w:val="single"/>
          </w:rPr>
          <w:t>NHNN chấn chỉnh việc cung cấp các dịch vụ về trái phiếu doanh nghiệp - baochinhphu.vn</w:t>
        </w:r>
      </w:hyperlink>
    </w:p>
    <w:p>
      <w:pPr>
        <w:pStyle w:val="ListBullet"/>
      </w:pPr>
      <w:r>
        <w:t xml:space="preserve">[Fri, 19 May 2023 07:00:00 GMT] </w:t>
      </w:r>
      <w:hyperlink r:id="rId173">
        <w:r>
          <w:rPr>
            <w:color w:val="0000FF"/>
            <w:u w:val="single"/>
          </w:rPr>
          <w:t>VietinBank xây dựng chiến lược chuyển đổi số giai đoạn 2023- 2025, tầm nhìn 2030 - baochinhphu.vn</w:t>
        </w:r>
      </w:hyperlink>
    </w:p>
    <w:p>
      <w:pPr>
        <w:pStyle w:val="ListBullet"/>
      </w:pPr>
      <w:r>
        <w:t xml:space="preserve">[Wed, 19 Apr 2023 07:00:00 GMT] </w:t>
      </w:r>
      <w:hyperlink r:id="rId174">
        <w:r>
          <w:rPr>
            <w:color w:val="0000FF"/>
            <w:u w:val="single"/>
          </w:rPr>
          <w:t>Đẩy mạnh nâng cấp, hiện đại hóa hạ tầng số phục vụ thanh toán trong ngành Ngân hàng - baochinhphu.vn</w:t>
        </w:r>
      </w:hyperlink>
    </w:p>
    <w:p>
      <w:pPr>
        <w:pStyle w:val="ListBullet"/>
      </w:pPr>
      <w:r>
        <w:t xml:space="preserve">[Mon, 30 Jan 2023 08:00:00 GMT] </w:t>
      </w:r>
      <w:hyperlink r:id="rId175">
        <w:r>
          <w:rPr>
            <w:color w:val="0000FF"/>
            <w:u w:val="single"/>
          </w:rPr>
          <w:t>Ông Nguyễn Thanh Tùng làm Tổng Giám đốc Vietcombank từ 30/1/2023 - baochinhphu.vn</w:t>
        </w:r>
      </w:hyperlink>
    </w:p>
    <w:p>
      <w:pPr>
        <w:pStyle w:val="ListBullet"/>
      </w:pPr>
      <w:r>
        <w:t xml:space="preserve">[Mon, 13 Feb 2023 08:00:00 GMT] </w:t>
      </w:r>
      <w:hyperlink r:id="rId176">
        <w:r>
          <w:rPr>
            <w:color w:val="0000FF"/>
            <w:u w:val="single"/>
          </w:rPr>
          <w:t>HDBank phủ sóng 61/63 tỉnh thành phố trên cả nước - baochinhphu.vn</w:t>
        </w:r>
      </w:hyperlink>
    </w:p>
    <w:p>
      <w:pPr>
        <w:pStyle w:val="ListBullet"/>
      </w:pPr>
      <w:r>
        <w:t xml:space="preserve">[Wed, 04 Jan 2023 08:00:00 GMT] </w:t>
      </w:r>
      <w:hyperlink r:id="rId177">
        <w:r>
          <w:rPr>
            <w:color w:val="0000FF"/>
            <w:u w:val="single"/>
          </w:rPr>
          <w:t>Ngăn chặn việc thanh toán, chuyển tiền đối với các tổ chức, cá nhân có dấu hiệu, hành vi gian lận thương mại - baochinhphu.vn</w:t>
        </w:r>
      </w:hyperlink>
    </w:p>
    <w:p>
      <w:pPr>
        <w:pStyle w:val="ListBullet"/>
      </w:pPr>
      <w:r>
        <w:t xml:space="preserve">[Mon, 25 Dec 2023 08:00:00 GMT] </w:t>
      </w:r>
      <w:hyperlink r:id="rId178">
        <w:r>
          <w:rPr>
            <w:color w:val="0000FF"/>
            <w:u w:val="single"/>
          </w:rPr>
          <w:t>Triển khai các giải pháp giảm thiểu rủi ro trong thanh toán trực tuyến - baochinhphu.vn</w:t>
        </w:r>
      </w:hyperlink>
    </w:p>
    <w:p>
      <w:pPr>
        <w:pStyle w:val="ListBullet"/>
      </w:pPr>
      <w:r>
        <w:t xml:space="preserve">[Wed, 12 Jul 2023 07:00:00 GMT] </w:t>
      </w:r>
      <w:hyperlink r:id="rId179">
        <w:r>
          <w:rPr>
            <w:color w:val="0000FF"/>
            <w:u w:val="single"/>
          </w:rPr>
          <w:t>Ra mắt Bộ ba sản phẩm thẻ Vietcombank thương hiệu Visa mới - baochinhphu.vn</w:t>
        </w:r>
      </w:hyperlink>
    </w:p>
    <w:p>
      <w:pPr>
        <w:pStyle w:val="ListBullet"/>
      </w:pPr>
      <w:r>
        <w:t xml:space="preserve">[Mon, 10 Jul 2023 07:00:00 GMT] </w:t>
      </w:r>
      <w:hyperlink r:id="rId180">
        <w:r>
          <w:rPr>
            <w:color w:val="0000FF"/>
            <w:u w:val="single"/>
          </w:rPr>
          <w:t>NHNN: Năm 2023, tăng trưởng tín dụng toàn hệ thống khoảng 14% - baochinhphu.vn</w:t>
        </w:r>
      </w:hyperlink>
    </w:p>
    <w:p>
      <w:pPr>
        <w:pStyle w:val="ListBullet"/>
      </w:pPr>
      <w:r>
        <w:t xml:space="preserve">[Tue, 14 Mar 2023 07:00:00 GMT] </w:t>
      </w:r>
      <w:hyperlink r:id="rId181">
        <w:r>
          <w:rPr>
            <w:color w:val="0000FF"/>
            <w:u w:val="single"/>
          </w:rPr>
          <w:t>Vietcombank cho vay với lãi suất từ 7,99%/năm - baochinhphu.vn</w:t>
        </w:r>
      </w:hyperlink>
    </w:p>
    <w:p>
      <w:pPr>
        <w:pStyle w:val="ListBullet"/>
      </w:pPr>
      <w:r>
        <w:t xml:space="preserve">[Tue, 14 Mar 2023 07:00:00 GMT] </w:t>
      </w:r>
      <w:hyperlink r:id="rId182">
        <w:r>
          <w:rPr>
            <w:color w:val="0000FF"/>
            <w:u w:val="single"/>
          </w:rPr>
          <w:t>Ngân hàng Nhà nước hạ một số lãi suất điều hành - baochinhphu.vn</w:t>
        </w:r>
      </w:hyperlink>
    </w:p>
    <w:p>
      <w:pPr>
        <w:pStyle w:val="ListBullet"/>
      </w:pPr>
      <w:r>
        <w:t xml:space="preserve">[Thu, 19 Jan 2023 08:00:00 GMT] </w:t>
      </w:r>
      <w:hyperlink r:id="rId183">
        <w:r>
          <w:rPr>
            <w:color w:val="0000FF"/>
            <w:u w:val="single"/>
          </w:rPr>
          <w:t>7 nhóm mục tiêu, nhiệm vụ tổng quát năm 2023 của ngành Ngân hàng - baochinhphu.vn</w:t>
        </w:r>
      </w:hyperlink>
    </w:p>
    <w:p>
      <w:pPr>
        <w:pStyle w:val="ListBullet"/>
      </w:pPr>
      <w:r>
        <w:t xml:space="preserve">[Sat, 03 Jun 2023 07:00:00 GMT] </w:t>
      </w:r>
      <w:hyperlink r:id="rId184">
        <w:r>
          <w:rPr>
            <w:color w:val="0000FF"/>
            <w:u w:val="single"/>
          </w:rPr>
          <w:t>SHBFinance chính thức trở thành thành viên của Tập đoàn Krungsri Thái Lan - baochinhphu.vn</w:t>
        </w:r>
      </w:hyperlink>
    </w:p>
    <w:p>
      <w:pPr>
        <w:pStyle w:val="ListBullet"/>
      </w:pPr>
      <w:r>
        <w:t xml:space="preserve">[Tue, 03 Jan 2023 08:00:00 GMT] </w:t>
      </w:r>
      <w:hyperlink r:id="rId185">
        <w:r>
          <w:rPr>
            <w:color w:val="0000FF"/>
            <w:u w:val="single"/>
          </w:rPr>
          <w:t>Chính sách tiền tệ là ngắn hạn, hạn chế giải quyết vấn đề dài hạn - baochinhphu.vn</w:t>
        </w:r>
      </w:hyperlink>
    </w:p>
    <w:p>
      <w:pPr>
        <w:pStyle w:val="ListBullet"/>
      </w:pPr>
      <w:r>
        <w:t xml:space="preserve">[Fri, 04 Aug 2023 07:00:00 GMT] </w:t>
      </w:r>
      <w:hyperlink r:id="rId186">
        <w:r>
          <w:rPr>
            <w:color w:val="0000FF"/>
            <w:u w:val="single"/>
          </w:rPr>
          <w:t>Thanh toán học phí đại học mọi lúc, mọi nơi, thuận tiện, dễ dàng với app KienlongBank Plus - baochinhphu.vn</w:t>
        </w:r>
      </w:hyperlink>
    </w:p>
    <w:p>
      <w:pPr>
        <w:pStyle w:val="ListBullet"/>
      </w:pPr>
      <w:r>
        <w:t xml:space="preserve">[Tue, 03 Jan 2023 08:00:00 GMT] </w:t>
      </w:r>
      <w:hyperlink r:id="rId187">
        <w:r>
          <w:rPr>
            <w:color w:val="0000FF"/>
            <w:u w:val="single"/>
          </w:rPr>
          <w:t>Cảnh báo rủi ro từ hành vi mua bán, cho thuê, cho mượn tài khoản ngân hàng - baochinhphu.vn</w:t>
        </w:r>
      </w:hyperlink>
    </w:p>
    <w:p>
      <w:pPr>
        <w:pStyle w:val="ListBullet"/>
      </w:pPr>
      <w:r>
        <w:t xml:space="preserve">[Fri, 04 Aug 2023 07:00:00 GMT] </w:t>
      </w:r>
      <w:hyperlink r:id="rId188">
        <w:r>
          <w:rPr>
            <w:color w:val="0000FF"/>
            <w:u w:val="single"/>
          </w:rPr>
          <w:t>SHB tăng trưởng bền vững, bắt đầu áp dụng Basel III - baochinhphu.vn</w:t>
        </w:r>
      </w:hyperlink>
    </w:p>
    <w:p>
      <w:pPr>
        <w:pStyle w:val="ListBullet"/>
      </w:pPr>
      <w:r>
        <w:t xml:space="preserve">[Thu, 19 Oct 2023 07:00:00 GMT] </w:t>
      </w:r>
      <w:hyperlink r:id="rId189">
        <w:r>
          <w:rPr>
            <w:color w:val="0000FF"/>
            <w:u w:val="single"/>
          </w:rPr>
          <w:t>Nộp hơn 6.400 tỷ, VPBank đóng thuế nhiều nhất năm 2022 - baochinhphu.vn</w:t>
        </w:r>
      </w:hyperlink>
    </w:p>
    <w:p>
      <w:pPr>
        <w:pStyle w:val="ListBullet"/>
      </w:pPr>
      <w:r>
        <w:t xml:space="preserve">[Thu, 12 Oct 2023 07:00:00 GMT] </w:t>
      </w:r>
      <w:hyperlink r:id="rId190">
        <w:r>
          <w:rPr>
            <w:color w:val="0000FF"/>
            <w:u w:val="single"/>
          </w:rPr>
          <w:t>Tháng của phái đẹp: Nữ khách hàng trúng thưởng 500 triệu đồng từ gửi tiết kiệm tại HDBank - baochinhphu.vn</w:t>
        </w:r>
      </w:hyperlink>
    </w:p>
    <w:p>
      <w:pPr>
        <w:pStyle w:val="ListBullet"/>
      </w:pPr>
      <w:r>
        <w:t xml:space="preserve">[Thu, 17 Aug 2023 07:00:00 GMT] </w:t>
      </w:r>
      <w:hyperlink r:id="rId191">
        <w:r>
          <w:rPr>
            <w:color w:val="0000FF"/>
            <w:u w:val="single"/>
          </w:rPr>
          <w:t>SHB đoạt giải không gian làm việc xuất sắc nhất châu Á - baochinhphu.vn</w:t>
        </w:r>
      </w:hyperlink>
    </w:p>
    <w:p>
      <w:pPr>
        <w:pStyle w:val="ListBullet"/>
      </w:pPr>
      <w:r>
        <w:t xml:space="preserve">[Thu, 05 Jan 2023 08:00:00 GMT] </w:t>
      </w:r>
      <w:hyperlink r:id="rId192">
        <w:r>
          <w:rPr>
            <w:color w:val="0000FF"/>
            <w:u w:val="single"/>
          </w:rPr>
          <w:t>Công nhân đón Tết ấm no, đã có HD SAISON lo - baochinhphu.vn</w:t>
        </w:r>
      </w:hyperlink>
    </w:p>
    <w:p>
      <w:pPr>
        <w:pStyle w:val="ListBullet"/>
      </w:pPr>
      <w:r>
        <w:t xml:space="preserve">[Mon, 09 Jan 2023 08:00:00 GMT] </w:t>
      </w:r>
      <w:hyperlink r:id="rId193">
        <w:r>
          <w:rPr>
            <w:color w:val="0000FF"/>
            <w:u w:val="single"/>
          </w:rPr>
          <w:t>BAC A BANK được thành lập thêm 3 chi nhánh - baochinhphu.vn</w:t>
        </w:r>
      </w:hyperlink>
    </w:p>
    <w:p>
      <w:pPr>
        <w:pStyle w:val="ListBullet"/>
      </w:pPr>
      <w:r>
        <w:t xml:space="preserve">[Wed, 15 Feb 2023 08:00:00 GMT] </w:t>
      </w:r>
      <w:hyperlink r:id="rId194">
        <w:r>
          <w:rPr>
            <w:color w:val="0000FF"/>
            <w:u w:val="single"/>
          </w:rPr>
          <w:t>Công bố TTHC được sửa đổi, bổ sung lĩnh vực thành lập và hoạt động ngân hàng - baochinhphu.vn</w:t>
        </w:r>
      </w:hyperlink>
    </w:p>
    <w:p>
      <w:pPr>
        <w:pStyle w:val="ListBullet"/>
      </w:pPr>
      <w:r>
        <w:t xml:space="preserve">[Wed, 22 Mar 2023 07:00:00 GMT] </w:t>
      </w:r>
      <w:hyperlink r:id="rId195">
        <w:r>
          <w:rPr>
            <w:color w:val="0000FF"/>
            <w:u w:val="single"/>
          </w:rPr>
          <w:t>Bảo hiểm 'Bảo an tài khoản' chính thức mở bán - baochinhphu.vn</w:t>
        </w:r>
      </w:hyperlink>
    </w:p>
    <w:p>
      <w:pPr>
        <w:pStyle w:val="ListBullet"/>
      </w:pPr>
      <w:r>
        <w:t xml:space="preserve">[Thu, 07 Sep 2023 07:00:00 GMT] </w:t>
      </w:r>
      <w:hyperlink r:id="rId196">
        <w:r>
          <w:rPr>
            <w:color w:val="0000FF"/>
            <w:u w:val="single"/>
          </w:rPr>
          <w:t>Phòng giao dịch bưu điện không được nhận tiền gửi tiết kiệm khi VNPost thoái vốn khỏi LPBank - baochinhphu.vn</w:t>
        </w:r>
      </w:hyperlink>
    </w:p>
    <w:p>
      <w:pPr>
        <w:pStyle w:val="ListBullet"/>
      </w:pPr>
      <w:r>
        <w:t xml:space="preserve">[Fri, 14 Jul 2023 07:00:00 GMT] </w:t>
      </w:r>
      <w:hyperlink r:id="rId197">
        <w:r>
          <w:rPr>
            <w:color w:val="0000FF"/>
            <w:u w:val="single"/>
          </w:rPr>
          <w:t>ABIC công bố chức danh Tổng Giám đốc, tổng kết 15 năm đồng hành cùng Agribank - baochinhphu.vn</w:t>
        </w:r>
      </w:hyperlink>
    </w:p>
    <w:p>
      <w:pPr>
        <w:pStyle w:val="ListBullet"/>
      </w:pPr>
      <w:r>
        <w:t xml:space="preserve">[Wed, 06 Sep 2023 07:00:00 GMT] </w:t>
      </w:r>
      <w:hyperlink r:id="rId198">
        <w:r>
          <w:rPr>
            <w:color w:val="0000FF"/>
            <w:u w:val="single"/>
          </w:rPr>
          <w:t>Khánh thành trường cấp 3 tại Long An do VPBank tài trợ - baochinhphu.vn</w:t>
        </w:r>
      </w:hyperlink>
    </w:p>
    <w:p>
      <w:pPr>
        <w:pStyle w:val="ListBullet"/>
      </w:pPr>
      <w:r>
        <w:t xml:space="preserve">[Fri, 07 Jul 2023 07:00:00 GMT] </w:t>
      </w:r>
      <w:hyperlink r:id="rId199">
        <w:r>
          <w:rPr>
            <w:color w:val="0000FF"/>
            <w:u w:val="single"/>
          </w:rPr>
          <w:t>Doanh nghiệp nhỏ và vừa là một trong những khách hàng trọng tâm của OCB - baochinhphu.vn</w:t>
        </w:r>
      </w:hyperlink>
    </w:p>
    <w:p>
      <w:pPr>
        <w:pStyle w:val="ListBullet"/>
      </w:pPr>
      <w:r>
        <w:t xml:space="preserve">[Fri, 19 May 2023 07:00:00 GMT] </w:t>
      </w:r>
      <w:hyperlink r:id="rId200">
        <w:r>
          <w:rPr>
            <w:color w:val="0000FF"/>
            <w:u w:val="single"/>
          </w:rPr>
          <w:t>VietinBank: Tích cực đẩy mạnh tăng thu dịch vụ, cải thiện cơ cấu thu nhập - baochinhphu.vn</w:t>
        </w:r>
      </w:hyperlink>
    </w:p>
    <w:p>
      <w:pPr>
        <w:pStyle w:val="ListBullet"/>
      </w:pPr>
      <w:r>
        <w:t xml:space="preserve">[Mon, 14 Aug 2023 07:00:00 GMT] </w:t>
      </w:r>
      <w:hyperlink r:id="rId201">
        <w:r>
          <w:rPr>
            <w:color w:val="0000FF"/>
            <w:u w:val="single"/>
          </w:rPr>
          <w:t>VPBank: Giá trị thịnh thượng bắt nguồn từ những cá nhân thịnh vượng - baochinhphu.vn</w:t>
        </w:r>
      </w:hyperlink>
    </w:p>
    <w:p>
      <w:pPr>
        <w:pStyle w:val="ListBullet"/>
      </w:pPr>
      <w:r>
        <w:t xml:space="preserve">[Fri, 28 Jul 2023 07:00:00 GMT] </w:t>
      </w:r>
      <w:hyperlink r:id="rId202">
        <w:r>
          <w:rPr>
            <w:color w:val="0000FF"/>
            <w:u w:val="single"/>
          </w:rPr>
          <w:t>VietinBank phát hành thành công 5.000 tỷ đồng trái phiếu ra công chúng đợt 1 năm 2023 - baochinhphu.vn</w:t>
        </w:r>
      </w:hyperlink>
    </w:p>
    <w:p>
      <w:pPr>
        <w:pStyle w:val="ListBullet"/>
      </w:pPr>
      <w:r>
        <w:t xml:space="preserve">[Mon, 29 May 2023 07:00:00 GMT] </w:t>
      </w:r>
      <w:hyperlink r:id="rId203">
        <w:r>
          <w:rPr>
            <w:color w:val="0000FF"/>
            <w:u w:val="single"/>
          </w:rPr>
          <w:t>NHNN yêu cầu đẩy mạnh thanh toán không dùng tiền mặt - baochinhphu.vn</w:t>
        </w:r>
      </w:hyperlink>
    </w:p>
    <w:p>
      <w:pPr>
        <w:pStyle w:val="ListBullet"/>
      </w:pPr>
      <w:r>
        <w:t xml:space="preserve">[Mon, 09 Jan 2023 08:00:00 GMT] </w:t>
      </w:r>
      <w:hyperlink r:id="rId204">
        <w:r>
          <w:rPr>
            <w:color w:val="0000FF"/>
            <w:u w:val="single"/>
          </w:rPr>
          <w:t>Ngân hàng SHB được tăng vốn điều lệ - baochinhphu.vn</w:t>
        </w:r>
      </w:hyperlink>
    </w:p>
    <w:p>
      <w:pPr>
        <w:pStyle w:val="ListBullet"/>
      </w:pPr>
      <w:r>
        <w:t xml:space="preserve">[Wed, 22 Feb 2023 08:00:00 GMT] </w:t>
      </w:r>
      <w:hyperlink r:id="rId205">
        <w:r>
          <w:rPr>
            <w:color w:val="0000FF"/>
            <w:u w:val="single"/>
          </w:rPr>
          <w:t>HDBank 'thắng lớn' 4 giải thưởng quốc tế về chất lượng dịch vụ - baochinhphu.vn</w:t>
        </w:r>
      </w:hyperlink>
    </w:p>
    <w:p>
      <w:pPr>
        <w:pStyle w:val="ListBullet"/>
      </w:pPr>
      <w:r>
        <w:t xml:space="preserve">[Thu, 30 Nov 2023 08:00:00 GMT] </w:t>
      </w:r>
      <w:hyperlink r:id="rId206">
        <w:r>
          <w:rPr>
            <w:color w:val="0000FF"/>
            <w:u w:val="single"/>
          </w:rPr>
          <w:t>Nhiều ưu đãi lớn khi mở tài khoản HDBank - baochinhphu.vn</w:t>
        </w:r>
      </w:hyperlink>
    </w:p>
    <w:p>
      <w:pPr>
        <w:pStyle w:val="ListBullet"/>
      </w:pPr>
      <w:r>
        <w:t xml:space="preserve">[Mon, 27 Mar 2023 07:00:00 GMT] </w:t>
      </w:r>
      <w:hyperlink r:id="rId207">
        <w:r>
          <w:rPr>
            <w:color w:val="0000FF"/>
            <w:u w:val="single"/>
          </w:rPr>
          <w:t>VPBank đạt thỏa thuận bán 15% vốn điều lệ cho đối tác Nhật - baochinhphu.vn</w:t>
        </w:r>
      </w:hyperlink>
    </w:p>
    <w:p>
      <w:pPr>
        <w:pStyle w:val="ListBullet"/>
      </w:pPr>
      <w:r>
        <w:t xml:space="preserve">[Thu, 17 Aug 2023 07:00:00 GMT] </w:t>
      </w:r>
      <w:hyperlink r:id="rId208">
        <w:r>
          <w:rPr>
            <w:color w:val="0000FF"/>
            <w:u w:val="single"/>
          </w:rPr>
          <w:t>Thẻ tín dụng HDbank Priority: Nhiều ưu đãi cho khách hàng đặc biệt - baochinhphu.vn</w:t>
        </w:r>
      </w:hyperlink>
    </w:p>
    <w:p>
      <w:pPr>
        <w:pStyle w:val="ListBullet"/>
      </w:pPr>
      <w:r>
        <w:t xml:space="preserve">[Thu, 02 Mar 2023 08:00:00 GMT] </w:t>
      </w:r>
      <w:hyperlink r:id="rId209">
        <w:r>
          <w:rPr>
            <w:color w:val="0000FF"/>
            <w:u w:val="single"/>
          </w:rPr>
          <w:t>Vietcombank dành hơn 160.000 quà tặng khách hàng dịp sinh nhật 60 năm - baochinhphu.vn</w:t>
        </w:r>
      </w:hyperlink>
    </w:p>
    <w:p>
      <w:pPr>
        <w:pStyle w:val="ListBullet"/>
      </w:pPr>
      <w:r>
        <w:t xml:space="preserve">[Fri, 24 Mar 2023 07:00:00 GMT] </w:t>
      </w:r>
      <w:hyperlink r:id="rId210">
        <w:r>
          <w:rPr>
            <w:color w:val="0000FF"/>
            <w:u w:val="single"/>
          </w:rPr>
          <w:t>Agribank tiên phong vì 'tam nông', lan toả giá trị vì cộng đồng - baochinhphu.vn</w:t>
        </w:r>
      </w:hyperlink>
    </w:p>
    <w:p>
      <w:pPr>
        <w:pStyle w:val="ListBullet"/>
      </w:pPr>
      <w:r>
        <w:t xml:space="preserve">[Wed, 04 Oct 2023 07:00:00 GMT] </w:t>
      </w:r>
      <w:hyperlink r:id="rId211">
        <w:r>
          <w:rPr>
            <w:color w:val="0000FF"/>
            <w:u w:val="single"/>
          </w:rPr>
          <w:t>OCB ra mắt thẻ OCB Mastercard World dành riêng cho phân khúc khách hàng cao cấp - baochinhphu.vn</w:t>
        </w:r>
      </w:hyperlink>
    </w:p>
    <w:p>
      <w:pPr>
        <w:pStyle w:val="ListBullet"/>
      </w:pPr>
      <w:r>
        <w:t xml:space="preserve">[Fri, 25 Aug 2023 07:00:00 GMT] </w:t>
      </w:r>
      <w:hyperlink r:id="rId212">
        <w:r>
          <w:rPr>
            <w:color w:val="0000FF"/>
            <w:u w:val="single"/>
          </w:rPr>
          <w:t>Moody’s giữ nguyên xếp hạng tín nhiệm đối với Agribank bằng với xếp hạng quốc gia - baochinhphu.vn</w:t>
        </w:r>
      </w:hyperlink>
    </w:p>
    <w:p>
      <w:pPr>
        <w:pStyle w:val="ListBullet"/>
      </w:pPr>
      <w:r>
        <w:t xml:space="preserve">[Thu, 20 Jul 2023 07:00:00 GMT] </w:t>
      </w:r>
      <w:hyperlink r:id="rId213">
        <w:r>
          <w:rPr>
            <w:color w:val="0000FF"/>
            <w:u w:val="single"/>
          </w:rPr>
          <w:t>Vietcombank lọt ‘top’ DN có chỉ số phát triển bền vững tốt nhất - baochinhphu.vn</w:t>
        </w:r>
      </w:hyperlink>
    </w:p>
    <w:p>
      <w:pPr>
        <w:pStyle w:val="ListBullet"/>
      </w:pPr>
      <w:r>
        <w:t xml:space="preserve">[Mon, 09 Jan 2023 08:00:00 GMT] </w:t>
      </w:r>
      <w:hyperlink r:id="rId214">
        <w:r>
          <w:rPr>
            <w:color w:val="0000FF"/>
            <w:u w:val="single"/>
          </w:rPr>
          <w:t>VietinBank có tỉ lệ bao phủ nợ xấu đạt 190% - baochinhphu.vn</w:t>
        </w:r>
      </w:hyperlink>
    </w:p>
    <w:p>
      <w:pPr>
        <w:pStyle w:val="ListBullet"/>
      </w:pPr>
      <w:r>
        <w:t xml:space="preserve">[Sat, 20 May 2023 07:00:00 GMT] </w:t>
      </w:r>
      <w:hyperlink r:id="rId215">
        <w:r>
          <w:rPr>
            <w:color w:val="0000FF"/>
            <w:u w:val="single"/>
          </w:rPr>
          <w:t>Lấy khách hàng làm trung tâm, NHTM đẩy mạnh chuyển đổi số - baochinhphu.vn</w:t>
        </w:r>
      </w:hyperlink>
    </w:p>
    <w:p>
      <w:pPr>
        <w:pStyle w:val="ListBullet"/>
      </w:pPr>
      <w:r>
        <w:t xml:space="preserve">[Wed, 18 Oct 2023 07:00:00 GMT] </w:t>
      </w:r>
      <w:hyperlink r:id="rId216">
        <w:r>
          <w:rPr>
            <w:color w:val="0000FF"/>
            <w:u w:val="single"/>
          </w:rPr>
          <w:t>HDBank chi 800 tỷ đồng mua 30% cổ phần của một công ty chứng khoán - baochinhphu.vn</w:t>
        </w:r>
      </w:hyperlink>
    </w:p>
    <w:p>
      <w:pPr>
        <w:pStyle w:val="ListBullet"/>
      </w:pPr>
      <w:r>
        <w:t xml:space="preserve">[Thu, 14 Dec 2023 08:00:00 GMT] </w:t>
      </w:r>
      <w:hyperlink r:id="rId217">
        <w:r>
          <w:rPr>
            <w:color w:val="0000FF"/>
            <w:u w:val="single"/>
          </w:rPr>
          <w:t>Bám bản, bám dân, đưa vốn đến với bà con vùng cao - baochinhphu.vn</w:t>
        </w:r>
      </w:hyperlink>
    </w:p>
    <w:p>
      <w:pPr>
        <w:pStyle w:val="ListBullet"/>
      </w:pPr>
      <w:r>
        <w:t xml:space="preserve">[Wed, 17 May 2023 07:00:00 GMT] </w:t>
      </w:r>
      <w:hyperlink r:id="rId218">
        <w:r>
          <w:rPr>
            <w:color w:val="0000FF"/>
            <w:u w:val="single"/>
          </w:rPr>
          <w:t>Agribank giảm tiếp 0,5% lãi suất cho vay - baochinhphu.vn</w:t>
        </w:r>
      </w:hyperlink>
    </w:p>
    <w:p>
      <w:pPr>
        <w:pStyle w:val="ListBullet"/>
      </w:pPr>
      <w:r>
        <w:t xml:space="preserve">[Mon, 20 Feb 2023 08:00:00 GMT] </w:t>
      </w:r>
      <w:hyperlink r:id="rId219">
        <w:r>
          <w:rPr>
            <w:color w:val="0000FF"/>
            <w:u w:val="single"/>
          </w:rPr>
          <w:t>Điều hành tín dụng phù hợp, đáp ứng kịp thời vốn cho sản xuất, kinh doanh - baochinhphu.vn</w:t>
        </w:r>
      </w:hyperlink>
    </w:p>
    <w:p>
      <w:pPr>
        <w:pStyle w:val="ListBullet"/>
      </w:pPr>
      <w:r>
        <w:t xml:space="preserve">[Sun, 13 Aug 2023 07:00:00 GMT] </w:t>
      </w:r>
      <w:hyperlink r:id="rId220">
        <w:r>
          <w:rPr>
            <w:color w:val="0000FF"/>
            <w:u w:val="single"/>
          </w:rPr>
          <w:t>Agribank tài trợ 500 triệu đồng khắc phục hậu quả mưa lũ tại Yên Bái - baochinhphu.vn</w:t>
        </w:r>
      </w:hyperlink>
    </w:p>
    <w:p>
      <w:pPr>
        <w:pStyle w:val="ListBullet"/>
      </w:pPr>
      <w:r>
        <w:t xml:space="preserve">[Wed, 04 Jan 2023 08:00:00 GMT] </w:t>
      </w:r>
      <w:hyperlink r:id="rId221">
        <w:r>
          <w:rPr>
            <w:color w:val="0000FF"/>
            <w:u w:val="single"/>
          </w:rPr>
          <w:t>Điều hành chủ động, linh hoạt, đồng bộ chính sách tiền tệ - baochinhphu.vn</w:t>
        </w:r>
      </w:hyperlink>
    </w:p>
    <w:p>
      <w:pPr>
        <w:pStyle w:val="ListBullet"/>
      </w:pPr>
      <w:r>
        <w:t xml:space="preserve">[Sat, 23 Sep 2023 07:00:00 GMT] </w:t>
      </w:r>
      <w:hyperlink r:id="rId222">
        <w:r>
          <w:rPr>
            <w:color w:val="0000FF"/>
            <w:u w:val="single"/>
          </w:rPr>
          <w:t>KienlongBank có Phó Tổng Giám đốc mới - baochinhphu.vn</w:t>
        </w:r>
      </w:hyperlink>
    </w:p>
    <w:p>
      <w:pPr>
        <w:pStyle w:val="ListBullet"/>
      </w:pPr>
      <w:r>
        <w:t xml:space="preserve">[Mon, 17 Jul 2023 07:00:00 GMT] </w:t>
      </w:r>
      <w:hyperlink r:id="rId223">
        <w:r>
          <w:rPr>
            <w:color w:val="0000FF"/>
            <w:u w:val="single"/>
          </w:rPr>
          <w:t>OCB ký kết hợp tác thanh toán biên mậu - baochinhphu.vn</w:t>
        </w:r>
      </w:hyperlink>
    </w:p>
    <w:p>
      <w:pPr>
        <w:pStyle w:val="ListBullet"/>
      </w:pPr>
      <w:r>
        <w:t xml:space="preserve">[Mon, 29 May 2023 07:00:00 GMT] </w:t>
      </w:r>
      <w:hyperlink r:id="rId224">
        <w:r>
          <w:rPr>
            <w:color w:val="0000FF"/>
            <w:u w:val="single"/>
          </w:rPr>
          <w:t>Điều hành chính sách tiền tệ bảo đảm thúc đẩy tăng trưởng bền vững - baochinhphu.vn</w:t>
        </w:r>
      </w:hyperlink>
    </w:p>
    <w:p>
      <w:pPr>
        <w:pStyle w:val="ListBullet"/>
      </w:pPr>
      <w:r>
        <w:t xml:space="preserve">[Wed, 17 May 2023 07:00:00 GMT] </w:t>
      </w:r>
      <w:hyperlink r:id="rId225">
        <w:r>
          <w:rPr>
            <w:color w:val="0000FF"/>
            <w:u w:val="single"/>
          </w:rPr>
          <w:t>NHNN phân tích về mặt bằng lãi suất - baochinhphu.vn</w:t>
        </w:r>
      </w:hyperlink>
    </w:p>
    <w:p>
      <w:pPr>
        <w:pStyle w:val="ListBullet"/>
      </w:pPr>
      <w:r>
        <w:t xml:space="preserve">[Tue, 28 Feb 2023 08:00:00 GMT] </w:t>
      </w:r>
      <w:hyperlink r:id="rId226">
        <w:r>
          <w:rPr>
            <w:color w:val="0000FF"/>
            <w:u w:val="single"/>
          </w:rPr>
          <w:t>Agribank dành 23,5 tỷ đồng tri ân khách hàng gửi tiền - baochinhphu.vn</w:t>
        </w:r>
      </w:hyperlink>
    </w:p>
    <w:p>
      <w:pPr>
        <w:pStyle w:val="ListBullet"/>
      </w:pPr>
      <w:r>
        <w:t xml:space="preserve">[Thu, 24 Aug 2023 07:00:00 GMT] </w:t>
      </w:r>
      <w:hyperlink r:id="rId227">
        <w:r>
          <w:rPr>
            <w:color w:val="0000FF"/>
            <w:u w:val="single"/>
          </w:rPr>
          <w:t>Ngưng hiệu lực thi hành một số nội dung của Thông tư 06/2023/TT-NHNN - baochinhphu.vn</w:t>
        </w:r>
      </w:hyperlink>
    </w:p>
    <w:p>
      <w:pPr>
        <w:pStyle w:val="ListBullet"/>
      </w:pPr>
      <w:r>
        <w:t xml:space="preserve">[Tue, 04 Apr 2023 07:00:00 GMT] </w:t>
      </w:r>
      <w:hyperlink r:id="rId228">
        <w:r>
          <w:rPr>
            <w:color w:val="0000FF"/>
            <w:u w:val="single"/>
          </w:rPr>
          <w:t>Phát động cuộc thi sáng tác “Khát vọng tầm cao mới cùng VietinBank” - baochinhphu.vn</w:t>
        </w:r>
      </w:hyperlink>
    </w:p>
    <w:p>
      <w:pPr>
        <w:pStyle w:val="ListBullet"/>
      </w:pPr>
      <w:r>
        <w:t xml:space="preserve">[Tue, 14 Mar 2023 07:00:00 GMT] </w:t>
      </w:r>
      <w:hyperlink r:id="rId229">
        <w:r>
          <w:rPr>
            <w:color w:val="0000FF"/>
            <w:u w:val="single"/>
          </w:rPr>
          <w:t>Agribank tài trợ 8 tỷ đồng xây dựng nhà ở cho hộ nghèo và nạn nhân chất độc da cam - baochinhphu.vn</w:t>
        </w:r>
      </w:hyperlink>
    </w:p>
    <w:p>
      <w:pPr>
        <w:pStyle w:val="ListBullet"/>
      </w:pPr>
      <w:r>
        <w:t xml:space="preserve">[Sun, 01 Jan 2023 08:00:00 GMT] </w:t>
      </w:r>
      <w:hyperlink r:id="rId230">
        <w:r>
          <w:rPr>
            <w:color w:val="0000FF"/>
            <w:u w:val="single"/>
          </w:rPr>
          <w:t>Chính thức bỏ sổ hộ khẩu, sổ tạm trú kể từ hôm nay, 1/1/2023 - baochinhphu.vn</w:t>
        </w:r>
      </w:hyperlink>
    </w:p>
    <w:p>
      <w:pPr>
        <w:pStyle w:val="ListBullet"/>
      </w:pPr>
      <w:r>
        <w:t xml:space="preserve">[Sun, 01 Jan 2023 08:00:00 GMT] </w:t>
      </w:r>
      <w:hyperlink r:id="rId231">
        <w:r>
          <w:rPr>
            <w:color w:val="0000FF"/>
            <w:u w:val="single"/>
          </w:rPr>
          <w:t>21 dự án hạ tầng giao thông quan trọng hoàn thành trong năm 2022 - baochinhphu.vn</w:t>
        </w:r>
      </w:hyperlink>
    </w:p>
    <w:p>
      <w:pPr>
        <w:pStyle w:val="Heading2"/>
      </w:pPr>
      <w:r>
        <w:t>CafeF (cafef.vn)</w:t>
      </w:r>
    </w:p>
    <w:p>
      <w:pPr>
        <w:pStyle w:val="ListBullet"/>
      </w:pPr>
      <w:r>
        <w:t xml:space="preserve">[Thu, 06 Jul 2023 07:00:00 GMT] </w:t>
      </w:r>
      <w:hyperlink r:id="rId232">
        <w:r>
          <w:rPr>
            <w:color w:val="0000FF"/>
            <w:u w:val="single"/>
          </w:rPr>
          <w:t>Phải làm gì khi thẻ tín dụng bị hack? - CafeF</w:t>
        </w:r>
      </w:hyperlink>
    </w:p>
    <w:p>
      <w:pPr>
        <w:pStyle w:val="ListBullet"/>
      </w:pPr>
      <w:r>
        <w:t xml:space="preserve">[Fri, 26 May 2023 07:00:00 GMT] </w:t>
      </w:r>
      <w:hyperlink r:id="rId233">
        <w:r>
          <w:rPr>
            <w:color w:val="0000FF"/>
            <w:u w:val="single"/>
          </w:rPr>
          <w:t>Lộ diện 3 ngân hàng được Kho bạc Nhà nước gửi hàng trăm nghìn tỷ đồng vốn chưa giải ngân - CafeF</w:t>
        </w:r>
      </w:hyperlink>
    </w:p>
    <w:p>
      <w:pPr>
        <w:pStyle w:val="ListBullet"/>
      </w:pPr>
      <w:r>
        <w:t xml:space="preserve">[Thu, 16 Mar 2023 07:00:00 GMT] </w:t>
      </w:r>
      <w:hyperlink r:id="rId234">
        <w:r>
          <w:rPr>
            <w:color w:val="0000FF"/>
            <w:u w:val="single"/>
          </w:rPr>
          <w:t>So găng Big3 ngân hàng: Vietcombank vượt trội về lợi nhuận, BIDV dẫn đầu quy mô, VietinBank là "ông vua về nhì" - CafeF</w:t>
        </w:r>
      </w:hyperlink>
    </w:p>
    <w:p>
      <w:pPr>
        <w:pStyle w:val="ListBullet"/>
      </w:pPr>
      <w:r>
        <w:t xml:space="preserve">[Mon, 31 Jul 2023 07:00:00 GMT] </w:t>
      </w:r>
      <w:hyperlink r:id="rId235">
        <w:r>
          <w:rPr>
            <w:color w:val="0000FF"/>
            <w:u w:val="single"/>
          </w:rPr>
          <w:t>Lộ diện Top 10 lợi nhuận ngân hàng nửa đầu năm 2023: Một nhà băng thăng hạng ngoạn mục từ vị trí thứ 6 lên á quân - CafeF</w:t>
        </w:r>
      </w:hyperlink>
    </w:p>
    <w:p>
      <w:pPr>
        <w:pStyle w:val="ListBullet"/>
      </w:pPr>
      <w:r>
        <w:t xml:space="preserve">[Thu, 20 Jul 2023 07:00:00 GMT] </w:t>
      </w:r>
      <w:hyperlink r:id="rId236">
        <w:r>
          <w:rPr>
            <w:color w:val="0000FF"/>
            <w:u w:val="single"/>
          </w:rPr>
          <w:t>BIDV và GSM ký kết thỏa thuận hợp tác toàn diện - CafeF</w:t>
        </w:r>
      </w:hyperlink>
    </w:p>
    <w:p>
      <w:pPr>
        <w:pStyle w:val="ListBullet"/>
      </w:pPr>
      <w:r>
        <w:t xml:space="preserve">[Sat, 05 Aug 2023 07:00:00 GMT] </w:t>
      </w:r>
      <w:hyperlink r:id="rId237">
        <w:r>
          <w:rPr>
            <w:color w:val="0000FF"/>
            <w:u w:val="single"/>
          </w:rPr>
          <w:t>Top 10 ngân hàng có tài sản lớn nhất tính đến hết quý 2/2023: BIDV giữ vững ngôi vương, Vietcombank tụt hạng, VPBank bứt phá mạnh - CafeF</w:t>
        </w:r>
      </w:hyperlink>
    </w:p>
    <w:p>
      <w:pPr>
        <w:pStyle w:val="ListBullet"/>
      </w:pPr>
      <w:r>
        <w:t xml:space="preserve">[Fri, 18 Aug 2023 07:00:00 GMT] </w:t>
      </w:r>
      <w:hyperlink r:id="rId238">
        <w:r>
          <w:rPr>
            <w:color w:val="0000FF"/>
            <w:u w:val="single"/>
          </w:rPr>
          <w:t>Dòng tiền lớn rút khỏi BIDV, VietinBank và Vietcombank - CafeF</w:t>
        </w:r>
      </w:hyperlink>
    </w:p>
    <w:p>
      <w:pPr>
        <w:pStyle w:val="ListBullet"/>
      </w:pPr>
      <w:r>
        <w:t xml:space="preserve">[Thu, 18 May 2023 07:00:00 GMT] </w:t>
      </w:r>
      <w:hyperlink r:id="rId239">
        <w:r>
          <w:rPr>
            <w:color w:val="0000FF"/>
            <w:u w:val="single"/>
          </w:rPr>
          <w:t>BIDV mở đợt tuyển dụng quy mô lớn tìm kiếm 350 nhân sự làm việc tại hội sở và các chi nhánh - CafeF</w:t>
        </w:r>
      </w:hyperlink>
    </w:p>
    <w:p>
      <w:pPr>
        <w:pStyle w:val="ListBullet"/>
      </w:pPr>
      <w:r>
        <w:t xml:space="preserve">[Wed, 23 Aug 2023 07:00:00 GMT] </w:t>
      </w:r>
      <w:hyperlink r:id="rId240">
        <w:r>
          <w:rPr>
            <w:color w:val="0000FF"/>
            <w:u w:val="single"/>
          </w:rPr>
          <w:t>Tỷ giá tăng mạnh trong ngày 23/8, Vietcombank, BIDV, VietinBank đưa giá USD trở lại vùng cao nhất từ đầu năm - CafeF</w:t>
        </w:r>
      </w:hyperlink>
    </w:p>
    <w:p>
      <w:pPr>
        <w:pStyle w:val="ListBullet"/>
      </w:pPr>
      <w:r>
        <w:t xml:space="preserve">[Tue, 14 Nov 2023 08:00:00 GMT] </w:t>
      </w:r>
      <w:hyperlink r:id="rId241">
        <w:r>
          <w:rPr>
            <w:color w:val="0000FF"/>
            <w:u w:val="single"/>
          </w:rPr>
          <w:t>Khi thẻ ngân hàng là người bạn đồng hành trong hành trình trải nghiệm cuộc sống - CafeF</w:t>
        </w:r>
      </w:hyperlink>
    </w:p>
    <w:p>
      <w:pPr>
        <w:pStyle w:val="ListBullet"/>
      </w:pPr>
      <w:r>
        <w:t xml:space="preserve">[Fri, 15 Dec 2023 08:00:00 GMT] </w:t>
      </w:r>
      <w:hyperlink r:id="rId242">
        <w:r>
          <w:rPr>
            <w:color w:val="0000FF"/>
            <w:u w:val="single"/>
          </w:rPr>
          <w:t>Ngân hàng SCB giảm mạnh lãi suất huy động từ hôm nay, xuống thấp hơn cả Agribank, VietinBank và BIDV - CafeF</w:t>
        </w:r>
      </w:hyperlink>
    </w:p>
    <w:p>
      <w:pPr>
        <w:pStyle w:val="ListBullet"/>
      </w:pPr>
      <w:r>
        <w:t xml:space="preserve">[Thu, 20 Jul 2023 07:00:00 GMT] </w:t>
      </w:r>
      <w:hyperlink r:id="rId243">
        <w:r>
          <w:rPr>
            <w:color w:val="0000FF"/>
            <w:u w:val="single"/>
          </w:rPr>
          <w:t>Những điều ít biết tại nơi phục vụ những khách hàng cao cấp nhất của ngân hàng - CafeF</w:t>
        </w:r>
      </w:hyperlink>
    </w:p>
    <w:p>
      <w:pPr>
        <w:pStyle w:val="ListBullet"/>
      </w:pPr>
      <w:r>
        <w:t xml:space="preserve">[Fri, 17 Feb 2023 08:00:00 GMT] </w:t>
      </w:r>
      <w:hyperlink r:id="rId244">
        <w:r>
          <w:rPr>
            <w:color w:val="0000FF"/>
            <w:u w:val="single"/>
          </w:rPr>
          <w:t>BIDV tiên phong ban hành “Khung Khoản vay bền vững” - CafeF</w:t>
        </w:r>
      </w:hyperlink>
    </w:p>
    <w:p>
      <w:pPr>
        <w:pStyle w:val="ListBullet"/>
      </w:pPr>
      <w:r>
        <w:t xml:space="preserve">[Sat, 11 Mar 2023 08:00:00 GMT] </w:t>
      </w:r>
      <w:hyperlink r:id="rId245">
        <w:r>
          <w:rPr>
            <w:color w:val="0000FF"/>
            <w:u w:val="single"/>
          </w:rPr>
          <w:t>Vietcombank và BIDV có thêm 10 tỷ USD vốn hóa sau 5 tháng, gấp 4 lần Novaland, Kinh Bắc, Phát Đạt, DIC Corp, Đất Xanh cộng lại - CafeF</w:t>
        </w:r>
      </w:hyperlink>
    </w:p>
    <w:p>
      <w:pPr>
        <w:pStyle w:val="ListBullet"/>
      </w:pPr>
      <w:r>
        <w:t xml:space="preserve">[Wed, 23 Aug 2023 07:00:00 GMT] </w:t>
      </w:r>
      <w:hyperlink r:id="rId246">
        <w:r>
          <w:rPr>
            <w:color w:val="0000FF"/>
            <w:u w:val="single"/>
          </w:rPr>
          <w:t>Vì sao có lãi suất thấp nhưng các ngân hàng Big 4 vẫn hút mạnh tiền gửi? - CafeF</w:t>
        </w:r>
      </w:hyperlink>
    </w:p>
    <w:p>
      <w:pPr>
        <w:pStyle w:val="ListBullet"/>
      </w:pPr>
      <w:r>
        <w:t xml:space="preserve">[Tue, 19 Dec 2023 08:00:00 GMT] </w:t>
      </w:r>
      <w:hyperlink r:id="rId247">
        <w:r>
          <w:rPr>
            <w:color w:val="0000FF"/>
            <w:u w:val="single"/>
          </w:rPr>
          <w:t>BIDV trở thành đơn vị thứ 5 tham gia hệ sinh thái mua sắm hoàn tiền - CafeF</w:t>
        </w:r>
      </w:hyperlink>
    </w:p>
    <w:p>
      <w:pPr>
        <w:pStyle w:val="ListBullet"/>
      </w:pPr>
      <w:r>
        <w:t xml:space="preserve">[Fri, 13 Oct 2023 07:00:00 GMT] </w:t>
      </w:r>
      <w:hyperlink r:id="rId248">
        <w:r>
          <w:rPr>
            <w:color w:val="0000FF"/>
            <w:u w:val="single"/>
          </w:rPr>
          <w:t>Đức Long Gia Lai bị tòa mở thủ tục phá sản: 3 ngân hàng cho vay gần 3.000 tỷ, VietinBank từng rao bán tài sản để thu hồi nợ - CafeF</w:t>
        </w:r>
      </w:hyperlink>
    </w:p>
    <w:p>
      <w:pPr>
        <w:pStyle w:val="ListBullet"/>
      </w:pPr>
      <w:r>
        <w:t xml:space="preserve">[Fri, 23 Jun 2023 07:00:00 GMT] </w:t>
      </w:r>
      <w:hyperlink r:id="rId249">
        <w:r>
          <w:rPr>
            <w:color w:val="0000FF"/>
            <w:u w:val="single"/>
          </w:rPr>
          <w:t>Lãi suất tại các “ông lớn” ngân hàng Vietcombank, VietinBank, BIDV, Agribank hiện nay ra sao? - CafeF</w:t>
        </w:r>
      </w:hyperlink>
    </w:p>
    <w:p>
      <w:pPr>
        <w:pStyle w:val="ListBullet"/>
      </w:pPr>
      <w:r>
        <w:t xml:space="preserve">[Mon, 06 Feb 2023 08:00:00 GMT] </w:t>
      </w:r>
      <w:hyperlink r:id="rId250">
        <w:r>
          <w:rPr>
            <w:color w:val="0000FF"/>
            <w:u w:val="single"/>
          </w:rPr>
          <w:t>Vietcombank (VCB) lập đỉnh mọi thời đại, vốn hóa vượt tổng BIDV và Vietinbank cộng lại - CafeF</w:t>
        </w:r>
      </w:hyperlink>
    </w:p>
    <w:p>
      <w:pPr>
        <w:pStyle w:val="ListBullet"/>
      </w:pPr>
      <w:r>
        <w:t xml:space="preserve">[Thu, 23 Feb 2023 08:00:00 GMT] </w:t>
      </w:r>
      <w:hyperlink r:id="rId251">
        <w:r>
          <w:rPr>
            <w:color w:val="0000FF"/>
            <w:u w:val="single"/>
          </w:rPr>
          <w:t>Lãi suất ngân hàng ngày 23/2: Còn 8 nhà băng có lãi suất tiền gửi từ 9,5%/năm - CafeF</w:t>
        </w:r>
      </w:hyperlink>
    </w:p>
    <w:p>
      <w:pPr>
        <w:pStyle w:val="ListBullet"/>
      </w:pPr>
      <w:r>
        <w:t xml:space="preserve">[Fri, 28 Jul 2023 07:00:00 GMT] </w:t>
      </w:r>
      <w:hyperlink r:id="rId252">
        <w:r>
          <w:rPr>
            <w:color w:val="0000FF"/>
            <w:u w:val="single"/>
          </w:rPr>
          <w:t>Đã có 23 ngân hàng công bố KQKD Quý 2/2023: Cập nhật "ông lớn" BIDV, Vietcombank, ACB, VPBank, Sacombank, OCB, VIB - CafeF</w:t>
        </w:r>
      </w:hyperlink>
    </w:p>
    <w:p>
      <w:pPr>
        <w:pStyle w:val="ListBullet"/>
      </w:pPr>
      <w:r>
        <w:t xml:space="preserve">[Mon, 10 Jul 2023 07:00:00 GMT] </w:t>
      </w:r>
      <w:hyperlink r:id="rId253">
        <w:r>
          <w:rPr>
            <w:color w:val="0000FF"/>
            <w:u w:val="single"/>
          </w:rPr>
          <w:t>BID123003: Bản công bố thông tin Ngân hàng TMCP Đầu tư và Phát triển Việt Nam - CafeF</w:t>
        </w:r>
      </w:hyperlink>
    </w:p>
    <w:p>
      <w:pPr>
        <w:pStyle w:val="ListBullet"/>
      </w:pPr>
      <w:r>
        <w:t xml:space="preserve">[Fri, 06 Jan 2023 08:00:00 GMT] </w:t>
      </w:r>
      <w:hyperlink r:id="rId254">
        <w:r>
          <w:rPr>
            <w:color w:val="0000FF"/>
            <w:u w:val="single"/>
          </w:rPr>
          <w:t>Vietcombank, VietinBank, BIDV, Techcombank, MB, VPBank, ACB và HDBank sẽ có lợi thế và khó khăn gì trong năm 2023? - CafeF</w:t>
        </w:r>
      </w:hyperlink>
    </w:p>
    <w:p>
      <w:pPr>
        <w:pStyle w:val="ListBullet"/>
      </w:pPr>
      <w:r>
        <w:t xml:space="preserve">[Mon, 25 Dec 2023 08:00:00 GMT] </w:t>
      </w:r>
      <w:hyperlink r:id="rId255">
        <w:r>
          <w:rPr>
            <w:color w:val="0000FF"/>
            <w:u w:val="single"/>
          </w:rPr>
          <w:t>Thanh toán xuyên biên giới chỉ bằng mã QR và ví điện tử - CafeF</w:t>
        </w:r>
      </w:hyperlink>
    </w:p>
    <w:p>
      <w:pPr>
        <w:pStyle w:val="ListBullet"/>
      </w:pPr>
      <w:r>
        <w:t xml:space="preserve">[Tue, 25 Apr 2023 07:00:00 GMT] </w:t>
      </w:r>
      <w:hyperlink r:id="rId256">
        <w:r>
          <w:rPr>
            <w:color w:val="0000FF"/>
            <w:u w:val="single"/>
          </w:rPr>
          <w:t>Đăng ký BIDV SmartBanking, trúng tour du lịch Châu Âu 11 ngày - CafeF</w:t>
        </w:r>
      </w:hyperlink>
    </w:p>
    <w:p>
      <w:pPr>
        <w:pStyle w:val="ListBullet"/>
      </w:pPr>
      <w:r>
        <w:t xml:space="preserve">[Fri, 22 Sep 2023 07:00:00 GMT] </w:t>
      </w:r>
      <w:hyperlink r:id="rId257">
        <w:r>
          <w:rPr>
            <w:color w:val="0000FF"/>
            <w:u w:val="single"/>
          </w:rPr>
          <w:t>Mua ngoại tệ nhanh chóng, tiện lợi ngay trên ứng dụng ngân hàng - CafeF</w:t>
        </w:r>
      </w:hyperlink>
    </w:p>
    <w:p>
      <w:pPr>
        <w:pStyle w:val="ListBullet"/>
      </w:pPr>
      <w:r>
        <w:t xml:space="preserve">[Mon, 27 Nov 2023 08:00:00 GMT] </w:t>
      </w:r>
      <w:hyperlink r:id="rId258">
        <w:r>
          <w:rPr>
            <w:color w:val="0000FF"/>
            <w:u w:val="single"/>
          </w:rPr>
          <w:t>BIDV đang tiên phong xây dựng hệ sinh thái Xanh như thế nào? - CafeF</w:t>
        </w:r>
      </w:hyperlink>
    </w:p>
    <w:p>
      <w:pPr>
        <w:pStyle w:val="ListBullet"/>
      </w:pPr>
      <w:r>
        <w:t xml:space="preserve">[Tue, 31 Jan 2023 08:00:00 GMT] </w:t>
      </w:r>
      <w:hyperlink r:id="rId259">
        <w:r>
          <w:rPr>
            <w:color w:val="0000FF"/>
            <w:u w:val="single"/>
          </w:rPr>
          <w:t>Nhờ đâu lợi nhuận BIDV tăng hơn 70%, đạt xấp xỉ 1 tỷ USD trong năm 2022? - CafeF</w:t>
        </w:r>
      </w:hyperlink>
    </w:p>
    <w:p>
      <w:pPr>
        <w:pStyle w:val="ListBullet"/>
      </w:pPr>
      <w:r>
        <w:t xml:space="preserve">[Mon, 27 Mar 2023 07:00:00 GMT] </w:t>
      </w:r>
      <w:hyperlink r:id="rId260">
        <w:r>
          <w:rPr>
            <w:color w:val="0000FF"/>
            <w:u w:val="single"/>
          </w:rPr>
          <w:t>Chứng khoán BIDV (BSC) đặt mục tiêu lãi gấp 4 lần năm ngoái - CafeF</w:t>
        </w:r>
      </w:hyperlink>
    </w:p>
    <w:p>
      <w:pPr>
        <w:pStyle w:val="ListBullet"/>
      </w:pPr>
      <w:r>
        <w:t xml:space="preserve">[Mon, 30 Oct 2023 07:00:00 GMT] </w:t>
      </w:r>
      <w:hyperlink r:id="rId261">
        <w:r>
          <w:rPr>
            <w:color w:val="0000FF"/>
            <w:u w:val="single"/>
          </w:rPr>
          <w:t>Toàn cảnh KQKD 28 ngân hàng quý 3/2023: Thêm VietinBank, BIDV, MB, OCB, SeABank công bố - CafeF</w:t>
        </w:r>
      </w:hyperlink>
    </w:p>
    <w:p>
      <w:pPr>
        <w:pStyle w:val="ListBullet"/>
      </w:pPr>
      <w:r>
        <w:t xml:space="preserve">[Sat, 22 Apr 2023 07:00:00 GMT] </w:t>
      </w:r>
      <w:hyperlink r:id="rId262">
        <w:r>
          <w:rPr>
            <w:color w:val="0000FF"/>
            <w:u w:val="single"/>
          </w:rPr>
          <w:t>BIDV – Dragon Capital: Hợp tác chiến lược chinh phục thị trường Private Banking Việt Nam - CafeF</w:t>
        </w:r>
      </w:hyperlink>
    </w:p>
    <w:p>
      <w:pPr>
        <w:pStyle w:val="ListBullet"/>
      </w:pPr>
      <w:r>
        <w:t xml:space="preserve">[Tue, 29 Aug 2023 07:00:00 GMT] </w:t>
      </w:r>
      <w:hyperlink r:id="rId263">
        <w:r>
          <w:rPr>
            <w:color w:val="0000FF"/>
            <w:u w:val="single"/>
          </w:rPr>
          <w:t>BIDV và LSP ký kết hợp đồng tín dụng hạn mức 200 triệu USD - CafeF</w:t>
        </w:r>
      </w:hyperlink>
    </w:p>
    <w:p>
      <w:pPr>
        <w:pStyle w:val="ListBullet"/>
      </w:pPr>
      <w:r>
        <w:t xml:space="preserve">[Sat, 04 Feb 2023 08:00:00 GMT] </w:t>
      </w:r>
      <w:hyperlink r:id="rId264">
        <w:r>
          <w:rPr>
            <w:color w:val="0000FF"/>
            <w:u w:val="single"/>
          </w:rPr>
          <w:t>Bảng xếp hạng các ngân hàng cho vay nhiều nhất 2022 - CafeF</w:t>
        </w:r>
      </w:hyperlink>
    </w:p>
    <w:p>
      <w:pPr>
        <w:pStyle w:val="ListBullet"/>
      </w:pPr>
      <w:r>
        <w:t xml:space="preserve">[Thu, 16 Nov 2023 08:00:00 GMT] </w:t>
      </w:r>
      <w:hyperlink r:id="rId265">
        <w:r>
          <w:rPr>
            <w:color w:val="0000FF"/>
            <w:u w:val="single"/>
          </w:rPr>
          <w:t>BIDV và Edmond de Rothschild hợp tác chiến lược cung cấp dịch vụ Private Banking hàng đầu Việt Nam - CafeF</w:t>
        </w:r>
      </w:hyperlink>
    </w:p>
    <w:p>
      <w:pPr>
        <w:pStyle w:val="ListBullet"/>
      </w:pPr>
      <w:r>
        <w:t xml:space="preserve">[Wed, 31 May 2023 07:00:00 GMT] </w:t>
      </w:r>
      <w:hyperlink r:id="rId266">
        <w:r>
          <w:rPr>
            <w:color w:val="0000FF"/>
            <w:u w:val="single"/>
          </w:rPr>
          <w:t>Top ngân hàng có “bộ đệm” dự phòng nợ xấu tốt nhất: Á quân gây bất ngờ, không phải MB hay BIDV - CafeF</w:t>
        </w:r>
      </w:hyperlink>
    </w:p>
    <w:p>
      <w:pPr>
        <w:pStyle w:val="ListBullet"/>
      </w:pPr>
      <w:r>
        <w:t xml:space="preserve">[Thu, 28 Dec 2023 08:00:00 GMT] </w:t>
      </w:r>
      <w:hyperlink r:id="rId267">
        <w:r>
          <w:rPr>
            <w:color w:val="0000FF"/>
            <w:u w:val="single"/>
          </w:rPr>
          <w:t>Hóa ra app ngân hàng lâu nay chúng ta dùng chuyển tiền lại có thể gọi taxi - CafeF</w:t>
        </w:r>
      </w:hyperlink>
    </w:p>
    <w:p>
      <w:pPr>
        <w:pStyle w:val="ListBullet"/>
      </w:pPr>
      <w:r>
        <w:t xml:space="preserve">[Tue, 10 Oct 2023 07:00:00 GMT] </w:t>
      </w:r>
      <w:hyperlink r:id="rId268">
        <w:r>
          <w:rPr>
            <w:color w:val="0000FF"/>
            <w:u w:val="single"/>
          </w:rPr>
          <w:t>Ngân hàng Vietcombank, BIDV, Vietinbank, Agribank hoạt động kinh doanh, bảo toàn vốn Nhà nước ra sao? - CafeF</w:t>
        </w:r>
      </w:hyperlink>
    </w:p>
    <w:p>
      <w:pPr>
        <w:pStyle w:val="ListBullet"/>
      </w:pPr>
      <w:r>
        <w:t xml:space="preserve">[Thu, 02 Mar 2023 08:00:00 GMT] </w:t>
      </w:r>
      <w:hyperlink r:id="rId269">
        <w:r>
          <w:rPr>
            <w:color w:val="0000FF"/>
            <w:u w:val="single"/>
          </w:rPr>
          <w:t>Cựu giám đốc chi nhánh ngân hàng nộp lại gần 140 tỉ đồng vì ký sai - CafeF</w:t>
        </w:r>
      </w:hyperlink>
    </w:p>
    <w:p>
      <w:pPr>
        <w:pStyle w:val="ListBullet"/>
      </w:pPr>
      <w:r>
        <w:t xml:space="preserve">[Tue, 07 Nov 2023 08:00:00 GMT] </w:t>
      </w:r>
      <w:hyperlink r:id="rId270">
        <w:r>
          <w:rPr>
            <w:color w:val="0000FF"/>
            <w:u w:val="single"/>
          </w:rPr>
          <w:t>Số hóa tạo nên cách mạng xanh cho hệ sinh thái dịch vụ BIDV - CafeF</w:t>
        </w:r>
      </w:hyperlink>
    </w:p>
    <w:p>
      <w:pPr>
        <w:pStyle w:val="ListBullet"/>
      </w:pPr>
      <w:r>
        <w:t xml:space="preserve">[Sat, 07 Jan 2023 08:00:00 GMT] </w:t>
      </w:r>
      <w:hyperlink r:id="rId271">
        <w:r>
          <w:rPr>
            <w:color w:val="0000FF"/>
            <w:u w:val="single"/>
          </w:rPr>
          <w:t>Đầu năm 2023, gửi tiền ngân hàng nào có lãi suất cao nhất? - CafeF</w:t>
        </w:r>
      </w:hyperlink>
    </w:p>
    <w:p>
      <w:pPr>
        <w:pStyle w:val="ListBullet"/>
      </w:pPr>
      <w:r>
        <w:t xml:space="preserve">[Wed, 22 Nov 2023 08:00:00 GMT] </w:t>
      </w:r>
      <w:hyperlink r:id="rId272">
        <w:r>
          <w:rPr>
            <w:color w:val="0000FF"/>
            <w:u w:val="single"/>
          </w:rPr>
          <w:t>NÓNG: Cướp ngân hàng tại Đà Nẵng, 1 bảo vệ bị thương rất nặng - CafeF</w:t>
        </w:r>
      </w:hyperlink>
    </w:p>
    <w:p>
      <w:pPr>
        <w:pStyle w:val="ListBullet"/>
      </w:pPr>
      <w:r>
        <w:t xml:space="preserve">[Mon, 07 Aug 2023 07:00:00 GMT] </w:t>
      </w:r>
      <w:hyperlink r:id="rId273">
        <w:r>
          <w:rPr>
            <w:color w:val="0000FF"/>
            <w:u w:val="single"/>
          </w:rPr>
          <w:t>Chính thức được rút tiền liên ngân hàng tại ATM bằng mã QR - CafeF</w:t>
        </w:r>
      </w:hyperlink>
    </w:p>
    <w:p>
      <w:pPr>
        <w:pStyle w:val="ListBullet"/>
      </w:pPr>
      <w:r>
        <w:t xml:space="preserve">[Thu, 28 Sep 2023 07:00:00 GMT] </w:t>
      </w:r>
      <w:hyperlink r:id="rId274">
        <w:r>
          <w:rPr>
            <w:color w:val="0000FF"/>
            <w:u w:val="single"/>
          </w:rPr>
          <w:t>Làm sao để vay tiền trả nợ ngân hàng khác? - CafeF</w:t>
        </w:r>
      </w:hyperlink>
    </w:p>
    <w:p>
      <w:pPr>
        <w:pStyle w:val="ListBullet"/>
      </w:pPr>
      <w:r>
        <w:t xml:space="preserve">[Wed, 29 Nov 2023 08:00:00 GMT] </w:t>
      </w:r>
      <w:hyperlink r:id="rId275">
        <w:r>
          <w:rPr>
            <w:color w:val="0000FF"/>
            <w:u w:val="single"/>
          </w:rPr>
          <w:t>Mở thẻ tín dụng BIDV được tặng tới 2 triệu đồng - CafeF</w:t>
        </w:r>
      </w:hyperlink>
    </w:p>
    <w:p>
      <w:pPr>
        <w:pStyle w:val="ListBullet"/>
      </w:pPr>
      <w:r>
        <w:t xml:space="preserve">[Sat, 11 Nov 2023 08:00:00 GMT] </w:t>
      </w:r>
      <w:hyperlink r:id="rId276">
        <w:r>
          <w:rPr>
            <w:color w:val="0000FF"/>
            <w:u w:val="single"/>
          </w:rPr>
          <w:t>Ngân hàng lớn nhất hệ thống lan tỏa tầm nhìn xanh - CafeF</w:t>
        </w:r>
      </w:hyperlink>
    </w:p>
    <w:p>
      <w:pPr>
        <w:pStyle w:val="ListBullet"/>
      </w:pPr>
      <w:r>
        <w:t xml:space="preserve">[Tue, 01 Aug 2023 07:00:00 GMT] </w:t>
      </w:r>
      <w:hyperlink r:id="rId277">
        <w:r>
          <w:rPr>
            <w:color w:val="0000FF"/>
            <w:u w:val="single"/>
          </w:rPr>
          <w:t>Cuộc đua lợi nhuận ngân hàng: VPBank và Techcombank “hụt hơi” trước “sức bền” của nhóm Big3 - CafeF</w:t>
        </w:r>
      </w:hyperlink>
    </w:p>
    <w:p>
      <w:pPr>
        <w:pStyle w:val="ListBullet"/>
      </w:pPr>
      <w:r>
        <w:t xml:space="preserve">[Fri, 08 Dec 2023 08:00:00 GMT] </w:t>
      </w:r>
      <w:hyperlink r:id="rId278">
        <w:r>
          <w:rPr>
            <w:color w:val="0000FF"/>
            <w:u w:val="single"/>
          </w:rPr>
          <w:t>BIDV chuẩn bị họp cổ đông bất thường - CafeF</w:t>
        </w:r>
      </w:hyperlink>
    </w:p>
    <w:p>
      <w:pPr>
        <w:pStyle w:val="ListBullet"/>
      </w:pPr>
      <w:r>
        <w:t xml:space="preserve">[Fri, 24 Mar 2023 07:00:00 GMT] </w:t>
      </w:r>
      <w:hyperlink r:id="rId279">
        <w:r>
          <w:rPr>
            <w:color w:val="0000FF"/>
            <w:u w:val="single"/>
          </w:rPr>
          <w:t>Moody’s nâng hạng tín nhiệm đối với 8 ngân hàng Việt - CafeF</w:t>
        </w:r>
      </w:hyperlink>
    </w:p>
    <w:p>
      <w:pPr>
        <w:pStyle w:val="ListBullet"/>
      </w:pPr>
      <w:r>
        <w:t xml:space="preserve">[Fri, 13 Jan 2023 08:00:00 GMT] </w:t>
      </w:r>
      <w:hyperlink r:id="rId280">
        <w:r>
          <w:rPr>
            <w:color w:val="0000FF"/>
            <w:u w:val="single"/>
          </w:rPr>
          <w:t>BIDV Smart Kids hỗ trợ phát triển kỹ năng quản lý tài chính cho trẻ - CafeF</w:t>
        </w:r>
      </w:hyperlink>
    </w:p>
    <w:p>
      <w:pPr>
        <w:pStyle w:val="ListBullet"/>
      </w:pPr>
      <w:r>
        <w:t xml:space="preserve">[Fri, 28 Apr 2023 07:00:00 GMT] </w:t>
      </w:r>
      <w:hyperlink r:id="rId281">
        <w:r>
          <w:rPr>
            <w:color w:val="0000FF"/>
            <w:u w:val="single"/>
          </w:rPr>
          <w:t>Toàn cảnh KQKD ngân hàng quý 1/2023: Cập nhật BIDV, VietinBank, HDBank, MB, Sacombank, ACB, SeABank,... - CafeF</w:t>
        </w:r>
      </w:hyperlink>
    </w:p>
    <w:p>
      <w:pPr>
        <w:pStyle w:val="ListBullet"/>
      </w:pPr>
      <w:r>
        <w:t xml:space="preserve">[Wed, 05 Jul 2023 07:00:00 GMT] </w:t>
      </w:r>
      <w:hyperlink r:id="rId282">
        <w:r>
          <w:rPr>
            <w:color w:val="0000FF"/>
            <w:u w:val="single"/>
          </w:rPr>
          <w:t>Thanh tra Bộ tài chính ban hành kết luận, BIDV MetLife lên tiếng - CafeF</w:t>
        </w:r>
      </w:hyperlink>
    </w:p>
    <w:p>
      <w:pPr>
        <w:pStyle w:val="ListBullet"/>
      </w:pPr>
      <w:r>
        <w:t xml:space="preserve">[Tue, 05 Sep 2023 07:00:00 GMT] </w:t>
      </w:r>
      <w:hyperlink r:id="rId283">
        <w:r>
          <w:rPr>
            <w:color w:val="0000FF"/>
            <w:u w:val="single"/>
          </w:rPr>
          <w:t>Ngân hàng đua nhau cho khách vay trả nợ ngân hàng khác - CafeF</w:t>
        </w:r>
      </w:hyperlink>
    </w:p>
    <w:p>
      <w:pPr>
        <w:pStyle w:val="ListBullet"/>
      </w:pPr>
      <w:r>
        <w:t xml:space="preserve">[Tue, 31 Oct 2023 07:00:00 GMT] </w:t>
      </w:r>
      <w:hyperlink r:id="rId284">
        <w:r>
          <w:rPr>
            <w:color w:val="0000FF"/>
            <w:u w:val="single"/>
          </w:rPr>
          <w:t>Top 10 lợi nhuận ngân hàng xáo trộn ra sao trong quý 3/2023? - CafeF</w:t>
        </w:r>
      </w:hyperlink>
    </w:p>
    <w:p>
      <w:pPr>
        <w:pStyle w:val="ListBullet"/>
      </w:pPr>
      <w:r>
        <w:t xml:space="preserve">[Sun, 22 Jan 2023 08:00:00 GMT] </w:t>
      </w:r>
      <w:hyperlink r:id="rId285">
        <w:r>
          <w:rPr>
            <w:color w:val="0000FF"/>
            <w:u w:val="single"/>
          </w:rPr>
          <w:t>4 CEO tuổi Mão quyền lực của ngành ngân hàng: Người đi lên từ nhân viên tín dụng, người xuất phát từ ngành hàng không - CafeF</w:t>
        </w:r>
      </w:hyperlink>
    </w:p>
    <w:p>
      <w:pPr>
        <w:pStyle w:val="ListBullet"/>
      </w:pPr>
      <w:r>
        <w:t xml:space="preserve">[Tue, 05 Dec 2023 08:00:00 GMT] </w:t>
      </w:r>
      <w:hyperlink r:id="rId286">
        <w:r>
          <w:rPr>
            <w:color w:val="0000FF"/>
            <w:u w:val="single"/>
          </w:rPr>
          <w:t>Hàng triệu km đường chạy marathon “biến” thành 60 tỷ cho cộng đồng: Khi từng bước chạy làm nên điều kỳ diệu - CafeF</w:t>
        </w:r>
      </w:hyperlink>
    </w:p>
    <w:p>
      <w:pPr>
        <w:pStyle w:val="ListBullet"/>
      </w:pPr>
      <w:r>
        <w:t xml:space="preserve">[Mon, 20 Nov 2023 08:00:00 GMT] </w:t>
      </w:r>
      <w:hyperlink r:id="rId287">
        <w:r>
          <w:rPr>
            <w:color w:val="0000FF"/>
            <w:u w:val="single"/>
          </w:rPr>
          <w:t>Vay ngân hàng 500 triệu đồng phải trả bao nhiêu lãi mỗi tháng? - CafeF</w:t>
        </w:r>
      </w:hyperlink>
    </w:p>
    <w:p>
      <w:pPr>
        <w:pStyle w:val="ListBullet"/>
      </w:pPr>
      <w:r>
        <w:t xml:space="preserve">[Fri, 03 Feb 2023 08:00:00 GMT] </w:t>
      </w:r>
      <w:hyperlink r:id="rId288">
        <w:r>
          <w:rPr>
            <w:color w:val="0000FF"/>
            <w:u w:val="single"/>
          </w:rPr>
          <w:t>Quy mô tài sản các ngân hàng cuối 2022: MB dẫn đầu khối tư nhân, Vietcombank đã lớn còn đứng đầu hệ thống về tốc độ tăng trưởng - CafeF</w:t>
        </w:r>
      </w:hyperlink>
    </w:p>
    <w:p>
      <w:pPr>
        <w:pStyle w:val="ListBullet"/>
      </w:pPr>
      <w:r>
        <w:t xml:space="preserve">[Tue, 04 Jul 2023 07:00:00 GMT] </w:t>
      </w:r>
      <w:hyperlink r:id="rId289">
        <w:r>
          <w:rPr>
            <w:color w:val="0000FF"/>
            <w:u w:val="single"/>
          </w:rPr>
          <w:t>Giám đốc Ngân hàng Nhà nước tỉnh Quảng Bình bất ngờ xin nghỉ hưu - CafeF</w:t>
        </w:r>
      </w:hyperlink>
    </w:p>
    <w:p>
      <w:pPr>
        <w:pStyle w:val="ListBullet"/>
      </w:pPr>
      <w:r>
        <w:t xml:space="preserve">[Wed, 22 Mar 2023 07:00:00 GMT] </w:t>
      </w:r>
      <w:hyperlink r:id="rId290">
        <w:r>
          <w:rPr>
            <w:color w:val="0000FF"/>
            <w:u w:val="single"/>
          </w:rPr>
          <w:t>Các ngân hàng tiết lộ phân khúc bất động sản được ưu ái cấp tín dụng - CafeF</w:t>
        </w:r>
      </w:hyperlink>
    </w:p>
    <w:p>
      <w:pPr>
        <w:pStyle w:val="ListBullet"/>
      </w:pPr>
      <w:r>
        <w:t xml:space="preserve">[Sun, 28 May 2023 07:00:00 GMT] </w:t>
      </w:r>
      <w:hyperlink r:id="rId291">
        <w:r>
          <w:rPr>
            <w:color w:val="0000FF"/>
            <w:u w:val="single"/>
          </w:rPr>
          <w:t>Vụ nữ kế toán biển thủ 3,5 tỷ đồng ở Gia Lai: Ngân hàng khẳng định có ‘lệnh’ của chủ tài khoản - CafeF</w:t>
        </w:r>
      </w:hyperlink>
    </w:p>
    <w:p>
      <w:pPr>
        <w:pStyle w:val="ListBullet"/>
      </w:pPr>
      <w:r>
        <w:t xml:space="preserve">[Wed, 27 Dec 2023 08:00:00 GMT] </w:t>
      </w:r>
      <w:hyperlink r:id="rId292">
        <w:r>
          <w:rPr>
            <w:color w:val="0000FF"/>
            <w:u w:val="single"/>
          </w:rPr>
          <w:t>Lãi suất tiết kiệm dò đáy, giá vàng lên đỉnh, dòng tiền về đâu? - CafeF</w:t>
        </w:r>
      </w:hyperlink>
    </w:p>
    <w:p>
      <w:pPr>
        <w:pStyle w:val="ListBullet"/>
      </w:pPr>
      <w:r>
        <w:t xml:space="preserve">[Wed, 26 Apr 2023 07:00:00 GMT] </w:t>
      </w:r>
      <w:hyperlink r:id="rId293">
        <w:r>
          <w:rPr>
            <w:color w:val="0000FF"/>
            <w:u w:val="single"/>
          </w:rPr>
          <w:t>Lãnh đạo ngân hàng lớn nói gì về cơ cấu nợ, gói tín dụng 120.000 tỉ đồng? - CafeF</w:t>
        </w:r>
      </w:hyperlink>
    </w:p>
    <w:p>
      <w:pPr>
        <w:pStyle w:val="ListBullet"/>
      </w:pPr>
      <w:r>
        <w:t xml:space="preserve">[Sun, 05 Nov 2023 07:00:00 GMT] </w:t>
      </w:r>
      <w:hyperlink r:id="rId294">
        <w:r>
          <w:rPr>
            <w:color w:val="0000FF"/>
            <w:u w:val="single"/>
          </w:rPr>
          <w:t>Ngân hàng rao bán, thu giữ hàng chục lô đất của một cá nhân sinh năm 1992, từng là giám đốc công ty xăng dầu lớn tại Ninh Bình - CafeF</w:t>
        </w:r>
      </w:hyperlink>
    </w:p>
    <w:p>
      <w:pPr>
        <w:pStyle w:val="ListBullet"/>
      </w:pPr>
      <w:r>
        <w:t xml:space="preserve">[Sun, 30 Jul 2023 07:00:00 GMT] </w:t>
      </w:r>
      <w:hyperlink r:id="rId295">
        <w:r>
          <w:rPr>
            <w:color w:val="0000FF"/>
            <w:u w:val="single"/>
          </w:rPr>
          <w:t>Toàn cảnh KQKD của 27 ngân hàng quý 2/2023 - CafeF</w:t>
        </w:r>
      </w:hyperlink>
    </w:p>
    <w:p>
      <w:pPr>
        <w:pStyle w:val="ListBullet"/>
      </w:pPr>
      <w:r>
        <w:t xml:space="preserve">[Fri, 01 Sep 2023 07:00:00 GMT] </w:t>
      </w:r>
      <w:hyperlink r:id="rId296">
        <w:r>
          <w:rPr>
            <w:color w:val="0000FF"/>
            <w:u w:val="single"/>
          </w:rPr>
          <w:t>Gửi tiền ở ngân hàng nào trong nhóm Big4 để có lãi suất cao nhất? - CafeF</w:t>
        </w:r>
      </w:hyperlink>
    </w:p>
    <w:p>
      <w:pPr>
        <w:pStyle w:val="ListBullet"/>
      </w:pPr>
      <w:r>
        <w:t xml:space="preserve">[Fri, 03 Nov 2023 07:00:00 GMT] </w:t>
      </w:r>
      <w:hyperlink r:id="rId297">
        <w:r>
          <w:rPr>
            <w:color w:val="0000FF"/>
            <w:u w:val="single"/>
          </w:rPr>
          <w:t>Ngân hàng nào tăng trưởng cho vay cao nhất trong 9 tháng đầu năm? - CafeF</w:t>
        </w:r>
      </w:hyperlink>
    </w:p>
    <w:p>
      <w:pPr>
        <w:pStyle w:val="ListBullet"/>
      </w:pPr>
      <w:r>
        <w:t xml:space="preserve">[Sun, 12 Mar 2023 08:00:00 GMT] </w:t>
      </w:r>
      <w:hyperlink r:id="rId298">
        <w:r>
          <w:rPr>
            <w:color w:val="0000FF"/>
            <w:u w:val="single"/>
          </w:rPr>
          <w:t>Chính phủ 'chốt' gói tín dụng ưu đãi 120.000 tỷ: Những đối tượng nào sẽ được hưởng lợi? - CafeF</w:t>
        </w:r>
      </w:hyperlink>
    </w:p>
    <w:p>
      <w:pPr>
        <w:pStyle w:val="ListBullet"/>
      </w:pPr>
      <w:r>
        <w:t xml:space="preserve">[Mon, 16 Oct 2023 07:00:00 GMT] </w:t>
      </w:r>
      <w:hyperlink r:id="rId299">
        <w:r>
          <w:rPr>
            <w:color w:val="0000FF"/>
            <w:u w:val="single"/>
          </w:rPr>
          <w:t>Vụ Đức Long Gia Lai bị mở thủ tục phá sản: Chủ nợ lớn nhất BIDV, Vietinbank, Sacombank cầm gần 2.500 tỷ, chủ nợ "đâm đơn" chỉ nắm 17 tỷ - CafeF</w:t>
        </w:r>
      </w:hyperlink>
    </w:p>
    <w:p>
      <w:pPr>
        <w:pStyle w:val="ListBullet"/>
      </w:pPr>
      <w:r>
        <w:t xml:space="preserve">[Sat, 04 Feb 2023 08:00:00 GMT] </w:t>
      </w:r>
      <w:hyperlink r:id="rId300">
        <w:r>
          <w:rPr>
            <w:color w:val="0000FF"/>
            <w:u w:val="single"/>
          </w:rPr>
          <w:t>Top 10 ngân hàng huy động được nhiều tiền gửi khách hàng nhất năm 2022 - CafeF</w:t>
        </w:r>
      </w:hyperlink>
    </w:p>
    <w:p>
      <w:pPr>
        <w:pStyle w:val="ListBullet"/>
      </w:pPr>
      <w:r>
        <w:t xml:space="preserve">[Fri, 12 May 2023 07:00:00 GMT] </w:t>
      </w:r>
      <w:hyperlink r:id="rId301">
        <w:r>
          <w:rPr>
            <w:color w:val="0000FF"/>
            <w:u w:val="single"/>
          </w:rPr>
          <w:t>Điểm danh “quân số” ngân hàng quý I/2023: VPBank không còn là ngân hàng có nhân sự nhiều nhất, Vietcombank đứng đầu bảng về tuyển dụng - CafeF</w:t>
        </w:r>
      </w:hyperlink>
    </w:p>
    <w:p>
      <w:pPr>
        <w:pStyle w:val="ListBullet"/>
      </w:pPr>
      <w:r>
        <w:t xml:space="preserve">[Mon, 04 Dec 2023 08:00:00 GMT] </w:t>
      </w:r>
      <w:hyperlink r:id="rId302">
        <w:r>
          <w:rPr>
            <w:color w:val="0000FF"/>
            <w:u w:val="single"/>
          </w:rPr>
          <w:t>Ấn tượng BIDV trong hành trình chung tay kiến tạo kinh tế xanh - CafeF</w:t>
        </w:r>
      </w:hyperlink>
    </w:p>
    <w:p>
      <w:pPr>
        <w:pStyle w:val="ListBullet"/>
      </w:pPr>
      <w:r>
        <w:t xml:space="preserve">[Thu, 12 Oct 2023 07:00:00 GMT] </w:t>
      </w:r>
      <w:hyperlink r:id="rId303">
        <w:r>
          <w:rPr>
            <w:color w:val="0000FF"/>
            <w:u w:val="single"/>
          </w:rPr>
          <w:t>BIDV MetLife nhận giải thưởng Doanh nghiệp xuất sắc Châu Á – APEA lần thứ 4 - CafeF</w:t>
        </w:r>
      </w:hyperlink>
    </w:p>
    <w:p>
      <w:pPr>
        <w:pStyle w:val="ListBullet"/>
      </w:pPr>
      <w:r>
        <w:t xml:space="preserve">[Thu, 09 Feb 2023 08:00:00 GMT] </w:t>
      </w:r>
      <w:hyperlink r:id="rId304">
        <w:r>
          <w:rPr>
            <w:color w:val="0000FF"/>
            <w:u w:val="single"/>
          </w:rPr>
          <w:t>Big 4 ngân hàng sẽ đối thoại với doanh nghiệp bất động sản để tháo gỡ khó khăn, vướng mắc cho từng dự án - CafeF</w:t>
        </w:r>
      </w:hyperlink>
    </w:p>
    <w:p>
      <w:pPr>
        <w:pStyle w:val="ListBullet"/>
      </w:pPr>
      <w:r>
        <w:t xml:space="preserve">[Sun, 05 Nov 2023 07:00:00 GMT] </w:t>
      </w:r>
      <w:hyperlink r:id="rId305">
        <w:r>
          <w:rPr>
            <w:color w:val="0000FF"/>
            <w:u w:val="single"/>
          </w:rPr>
          <w:t>Khách sạn nghìn tỷ lớn nhất Đà Lạt không được chấp thuận cho đấu nối giao thông: Chủ đầu tư nhiều lần bị xử phạt, BIDV đấu giá khoản nợ 9 lần - CafeF</w:t>
        </w:r>
      </w:hyperlink>
    </w:p>
    <w:p>
      <w:pPr>
        <w:pStyle w:val="ListBullet"/>
      </w:pPr>
      <w:r>
        <w:t xml:space="preserve">[Mon, 20 Mar 2023 07:00:00 GMT] </w:t>
      </w:r>
      <w:hyperlink r:id="rId306">
        <w:r>
          <w:rPr>
            <w:color w:val="0000FF"/>
            <w:u w:val="single"/>
          </w:rPr>
          <w:t>Các ngân hàng đang cho vay chủ yếu ở phân khúc nào? - CafeF</w:t>
        </w:r>
      </w:hyperlink>
    </w:p>
    <w:p>
      <w:pPr>
        <w:pStyle w:val="ListBullet"/>
      </w:pPr>
      <w:r>
        <w:t xml:space="preserve">[Mon, 04 Sep 2023 07:00:00 GMT] </w:t>
      </w:r>
      <w:hyperlink r:id="rId307">
        <w:r>
          <w:rPr>
            <w:color w:val="0000FF"/>
            <w:u w:val="single"/>
          </w:rPr>
          <w:t>Thêm “ông lớn” ngân hàng cho khách vay tiền để trả nợ ở nhà băng khác, lãi suất chỉ từ 6%/năm - CafeF</w:t>
        </w:r>
      </w:hyperlink>
    </w:p>
    <w:p>
      <w:pPr>
        <w:pStyle w:val="ListBullet"/>
      </w:pPr>
      <w:r>
        <w:t xml:space="preserve">[Thu, 12 Jan 2023 08:00:00 GMT] </w:t>
      </w:r>
      <w:hyperlink r:id="rId308">
        <w:r>
          <w:rPr>
            <w:color w:val="0000FF"/>
            <w:u w:val="single"/>
          </w:rPr>
          <w:t>Đón Mai vàng, rước xế sang chào Xuân Quý Mão - CafeF</w:t>
        </w:r>
      </w:hyperlink>
    </w:p>
    <w:p>
      <w:pPr>
        <w:pStyle w:val="ListBullet"/>
      </w:pPr>
      <w:r>
        <w:t xml:space="preserve">[Fri, 19 May 2023 07:00:00 GMT] </w:t>
      </w:r>
      <w:hyperlink r:id="rId309">
        <w:r>
          <w:rPr>
            <w:color w:val="0000FF"/>
            <w:u w:val="single"/>
          </w:rPr>
          <w:t>BIDV sắp bán khoản nợ 121 tỷ đang được thế chấp 4.086m2 đất Tân Bình, Tp.HCM và 400.000 cổ phiếu DL1 - CafeF</w:t>
        </w:r>
      </w:hyperlink>
    </w:p>
    <w:p>
      <w:pPr>
        <w:pStyle w:val="ListBullet"/>
      </w:pPr>
      <w:r>
        <w:t xml:space="preserve">[Sun, 19 Nov 2023 08:00:00 GMT] </w:t>
      </w:r>
      <w:hyperlink r:id="rId310">
        <w:r>
          <w:rPr>
            <w:color w:val="0000FF"/>
            <w:u w:val="single"/>
          </w:rPr>
          <w:t>Vay ngân hàng 1 tỷ đồng phải trả bao nhiêu lãi mỗi tháng? - CafeF</w:t>
        </w:r>
      </w:hyperlink>
    </w:p>
    <w:p>
      <w:pPr>
        <w:pStyle w:val="ListBullet"/>
      </w:pPr>
      <w:r>
        <w:t xml:space="preserve">[Wed, 31 May 2023 07:00:00 GMT] </w:t>
      </w:r>
      <w:hyperlink r:id="rId311">
        <w:r>
          <w:rPr>
            <w:color w:val="0000FF"/>
            <w:u w:val="single"/>
          </w:rPr>
          <w:t>SCB tuyển nhân viên xử lý khiếu nại, tố tụng - CafeF</w:t>
        </w:r>
      </w:hyperlink>
    </w:p>
    <w:p>
      <w:pPr>
        <w:pStyle w:val="ListBullet"/>
      </w:pPr>
      <w:r>
        <w:t xml:space="preserve">[Mon, 25 Dec 2023 08:00:00 GMT] </w:t>
      </w:r>
      <w:hyperlink r:id="rId312">
        <w:r>
          <w:rPr>
            <w:color w:val="0000FF"/>
            <w:u w:val="single"/>
          </w:rPr>
          <w:t>Mẹ của đại gia kim cương Chu Đăng Khoa bị tạm hoãn xuất cảnh, công ty gia đình nợ xấu ngân hàng hơn 4.300 tỷ đồng - CafeF</w:t>
        </w:r>
      </w:hyperlink>
    </w:p>
    <w:p>
      <w:pPr>
        <w:pStyle w:val="ListBullet"/>
      </w:pPr>
      <w:r>
        <w:t xml:space="preserve">[Wed, 01 Nov 2023 07:00:00 GMT] </w:t>
      </w:r>
      <w:hyperlink r:id="rId313">
        <w:r>
          <w:rPr>
            <w:color w:val="0000FF"/>
            <w:u w:val="single"/>
          </w:rPr>
          <w:t>Trải nghiệm tinh hoa văn hóa Nhật Bản cùng thẻ BIDV JCB ULTIMATE - CafeF</w:t>
        </w:r>
      </w:hyperlink>
    </w:p>
    <w:p>
      <w:pPr>
        <w:pStyle w:val="ListBullet"/>
      </w:pPr>
      <w:r>
        <w:t xml:space="preserve">[Thu, 02 Feb 2023 08:00:00 GMT] </w:t>
      </w:r>
      <w:hyperlink r:id="rId314">
        <w:r>
          <w:rPr>
            <w:color w:val="0000FF"/>
            <w:u w:val="single"/>
          </w:rPr>
          <w:t>Quý IV/2022 nhiều biến động tỷ giá, các ngân hàng kinh doanh ngoại hối ra sao? - CafeF</w:t>
        </w:r>
      </w:hyperlink>
    </w:p>
    <w:p>
      <w:pPr>
        <w:pStyle w:val="ListBullet"/>
      </w:pPr>
      <w:r>
        <w:t xml:space="preserve">[Mon, 14 Aug 2023 07:00:00 GMT] </w:t>
      </w:r>
      <w:hyperlink r:id="rId315">
        <w:r>
          <w:rPr>
            <w:color w:val="0000FF"/>
            <w:u w:val="single"/>
          </w:rPr>
          <w:t>Nhiều ngân hàng công bố tuyển dụng hàng loạt nhân sự mới - CafeF</w:t>
        </w:r>
      </w:hyperlink>
    </w:p>
    <w:p>
      <w:pPr>
        <w:pStyle w:val="ListBullet"/>
      </w:pPr>
      <w:r>
        <w:t xml:space="preserve">[Wed, 01 Nov 2023 07:00:00 GMT] </w:t>
      </w:r>
      <w:hyperlink r:id="rId316">
        <w:r>
          <w:rPr>
            <w:color w:val="0000FF"/>
            <w:u w:val="single"/>
          </w:rPr>
          <w:t>Inspire Your Life - Khơi nguồn cảm hứng cùng thẻ BIDV - CafeF</w:t>
        </w:r>
      </w:hyperlink>
    </w:p>
    <w:p>
      <w:pPr>
        <w:pStyle w:val="ListBullet"/>
      </w:pPr>
      <w:r>
        <w:t xml:space="preserve">[Fri, 17 Nov 2023 08:00:00 GMT] </w:t>
      </w:r>
      <w:hyperlink r:id="rId317">
        <w:r>
          <w:rPr>
            <w:color w:val="0000FF"/>
            <w:u w:val="single"/>
          </w:rPr>
          <w:t>Hai “ông lớn” ngân hàng lọt Top 10 doanh nghiệp lớn nhất Việt Nam năm 2023 - CafeF</w:t>
        </w:r>
      </w:hyperlink>
    </w:p>
    <w:p>
      <w:pPr>
        <w:pStyle w:val="ListBullet"/>
      </w:pPr>
      <w:r>
        <w:t xml:space="preserve">[Wed, 06 Sep 2023 07:00:00 GMT] </w:t>
      </w:r>
      <w:hyperlink r:id="rId318">
        <w:r>
          <w:rPr>
            <w:color w:val="0000FF"/>
            <w:u w:val="single"/>
          </w:rPr>
          <w:t>Sẽ có 'làn sóng' ngân hàng cho vay để trả nợ ngân hàng khác? - CafeF</w:t>
        </w:r>
      </w:hyperlink>
    </w:p>
    <w:p>
      <w:pPr>
        <w:pStyle w:val="ListBullet"/>
      </w:pPr>
      <w:r>
        <w:t xml:space="preserve">[Thu, 10 Aug 2023 07:00:00 GMT] </w:t>
      </w:r>
      <w:hyperlink r:id="rId319">
        <w:r>
          <w:rPr>
            <w:color w:val="0000FF"/>
            <w:u w:val="single"/>
          </w:rPr>
          <w:t>Top 10 ngân hàng cho vay nhiều nhất quý II và 6 tháng đầu năm 2023 - CafeF</w:t>
        </w:r>
      </w:hyperlink>
    </w:p>
    <w:p>
      <w:pPr>
        <w:pStyle w:val="ListBullet"/>
      </w:pPr>
      <w:r>
        <w:t xml:space="preserve">[Mon, 28 Aug 2023 07:00:00 GMT] </w:t>
      </w:r>
      <w:hyperlink r:id="rId320">
        <w:r>
          <w:rPr>
            <w:color w:val="0000FF"/>
            <w:u w:val="single"/>
          </w:rPr>
          <w:t>4 ngân hàng giảm mạnh lãi suất huy động từ hôm nay 28/8, chỉ còn 3 nhà băng có lãi trên 7% - CafeF</w:t>
        </w:r>
      </w:hyperlink>
    </w:p>
    <w:p>
      <w:pPr>
        <w:pStyle w:val="ListBullet"/>
      </w:pPr>
      <w:r>
        <w:t xml:space="preserve">[Thu, 20 Jul 2023 07:00:00 GMT] </w:t>
      </w:r>
      <w:hyperlink r:id="rId321">
        <w:r>
          <w:rPr>
            <w:color w:val="0000FF"/>
            <w:u w:val="single"/>
          </w:rPr>
          <w:t>Chứng khoán BIDV ghi nhận lợi nhuận 6 tháng gấp 2.82 lần cùng kỳ - CafeF</w:t>
        </w:r>
      </w:hyperlink>
    </w:p>
    <w:p>
      <w:pPr>
        <w:pStyle w:val="ListBullet"/>
      </w:pPr>
      <w:r>
        <w:t xml:space="preserve">[Tue, 12 Dec 2023 08:00:00 GMT] </w:t>
      </w:r>
      <w:hyperlink r:id="rId322">
        <w:r>
          <w:rPr>
            <w:color w:val="0000FF"/>
            <w:u w:val="single"/>
          </w:rPr>
          <w:t>Một đại gia điện máy sở hữu một loạt bất động sản đắc địa bị ngân hàng thông báo siết nợ - CafeF</w:t>
        </w:r>
      </w:hyperlink>
    </w:p>
    <w:p>
      <w:pPr>
        <w:pStyle w:val="ListBullet"/>
      </w:pPr>
      <w:r>
        <w:t xml:space="preserve">[Sat, 06 May 2023 07:00:00 GMT] </w:t>
      </w:r>
      <w:hyperlink r:id="rId323">
        <w:r>
          <w:rPr>
            <w:color w:val="0000FF"/>
            <w:u w:val="single"/>
          </w:rPr>
          <w:t>Top 10 ngân hàng cho vay khách hàng nhiều nhất quý I/2023 - CafeF</w:t>
        </w:r>
      </w:hyperlink>
    </w:p>
    <w:p>
      <w:pPr>
        <w:pStyle w:val="ListBullet"/>
      </w:pPr>
      <w:r>
        <w:t xml:space="preserve">[Mon, 18 Dec 2023 08:00:00 GMT] </w:t>
      </w:r>
      <w:hyperlink r:id="rId324">
        <w:r>
          <w:rPr>
            <w:color w:val="0000FF"/>
            <w:u w:val="single"/>
          </w:rPr>
          <w:t>SCB đóng cửa thêm các phòng giao dịch tại Đà Nẵng, đã chấm dứt hoạt động 45 điểm giao dịch từ khi bị kiểm soát đặc biệt đến nay - CafeF</w:t>
        </w:r>
      </w:hyperlink>
    </w:p>
    <w:p>
      <w:pPr>
        <w:pStyle w:val="ListBullet"/>
      </w:pPr>
      <w:r>
        <w:t xml:space="preserve">[Fri, 22 Dec 2023 08:00:00 GMT] </w:t>
      </w:r>
      <w:hyperlink r:id="rId325">
        <w:r>
          <w:rPr>
            <w:color w:val="0000FF"/>
            <w:u w:val="single"/>
          </w:rPr>
          <w:t>Ngân hàng nhận nhiều tiền gửi nhất hệ thống tiếp tục giảm lãi suất từ ngày 22/12, kỳ hạn dưới 12 tháng chỉ còn 3,5%/năm - CafeF</w:t>
        </w:r>
      </w:hyperlink>
    </w:p>
    <w:p>
      <w:pPr>
        <w:pStyle w:val="ListBullet"/>
      </w:pPr>
      <w:r>
        <w:t xml:space="preserve">[Tue, 07 Nov 2023 08:00:00 GMT] </w:t>
      </w:r>
      <w:hyperlink r:id="rId326">
        <w:r>
          <w:rPr>
            <w:color w:val="0000FF"/>
            <w:u w:val="single"/>
          </w:rPr>
          <w:t>Top 10 ngân hàng về tỷ lệ CASA: Thứ hạng của một nhà băng nhảy vọt, số dư tiền gửi không kỳ hạn tăng gấp đôi chỉ trong 3 tháng - CafeF</w:t>
        </w:r>
      </w:hyperlink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tapchinganhang.gov.vn/cac-nhan-to-anh-huong-toi-su-trung-thanh-voi-ngan-hang-cua-khach-hang-ca-nhan-gui-tien-tiet-kiem-tai-bidv-chi-nhanh-tinh-tra-vinh-10611.html" TargetMode="External"/><Relationship Id="rId10" Type="http://schemas.openxmlformats.org/officeDocument/2006/relationships/hyperlink" Target="https://tapchinganhang.gov.vn/ha-nh-tri-nh-chuye-n-do-i-bidv-core-banking-va-nhung-dieu-lan-dau-tien-thuc-hien-1835.html" TargetMode="External"/><Relationship Id="rId11" Type="http://schemas.openxmlformats.org/officeDocument/2006/relationships/hyperlink" Target="https://tapchinganhang.gov.vn/bidv-mien-phi-hang-trieu-tai-khoan-so-dep-the-he-moi-1687.html" TargetMode="External"/><Relationship Id="rId12" Type="http://schemas.openxmlformats.org/officeDocument/2006/relationships/hyperlink" Target="https://tapchinganhang.gov.vn/bidv-la-ngan-hang-dau-tien-ky-hop-dong-tin-dung-tai-tro-du-an-nha-o-xa-hoi-theo-chuong-trinh-120-nghin-ti-dong-2159.html" TargetMode="External"/><Relationship Id="rId13" Type="http://schemas.openxmlformats.org/officeDocument/2006/relationships/hyperlink" Target="https://tapchinganhang.gov.vn/bidv-tren-hanh-trinh-tro-thanh-ngan-hang-xanh-7519.html" TargetMode="External"/><Relationship Id="rId14" Type="http://schemas.openxmlformats.org/officeDocument/2006/relationships/hyperlink" Target="https://tapchinganhang.gov.vn/bidv-trien-khai-chuan-tin-dien-iso20022-tai-he-thong-thanh-toan-payment-hub-1787.html" TargetMode="External"/><Relationship Id="rId15" Type="http://schemas.openxmlformats.org/officeDocument/2006/relationships/hyperlink" Target="https://tapchinganhang.gov.vn/thuc-thi-esg-tai-bidv-thuan-loi-kho-khan-va-mot-so-de-xuat-kien-nghi-10549.html" TargetMode="External"/><Relationship Id="rId16" Type="http://schemas.openxmlformats.org/officeDocument/2006/relationships/hyperlink" Target="https://tapchinganhang.gov.vn/mot-so-khuyen-nghi-nang-cao-hieu-qua-hoat-dong-kinh-doanh-va-phat-trien-an-toan-ben-vung-cac-ngan-hang-thuong-mai-nha-nuoc-12259.html" TargetMode="External"/><Relationship Id="rId17" Type="http://schemas.openxmlformats.org/officeDocument/2006/relationships/hyperlink" Target="https://tapchinganhang.gov.vn/thuc-thi-esg-trong-nganh-ngan-hang-xu-huong-tat-yeu-de-phat-trien-ben-vung-1545.html" TargetMode="External"/><Relationship Id="rId18" Type="http://schemas.openxmlformats.org/officeDocument/2006/relationships/hyperlink" Target="https://tapchinganhang.gov.vn/basel-iii-qua-trinh-thuc-hien-tai-viet-nam-va-mot-so-khuyen-nghi-6833.html" TargetMode="External"/><Relationship Id="rId19" Type="http://schemas.openxmlformats.org/officeDocument/2006/relationships/hyperlink" Target="https://tapchinganhang.gov.vn/hoi-nhap-quoc-te-trong-linh-vuc-ngan-hang-thach-thuc-va-mot-so-giai-phap-khac-phuc-9343.html" TargetMode="External"/><Relationship Id="rId20" Type="http://schemas.openxmlformats.org/officeDocument/2006/relationships/hyperlink" Target="https://tapchinganhang.gov.vn/thuc-trang-nha-o-xa-hoi-hien-nay-va-mot-so-giai-phap-de-phat-trien-10325.html" TargetMode="External"/><Relationship Id="rId21" Type="http://schemas.openxmlformats.org/officeDocument/2006/relationships/hyperlink" Target="https://tapchinganhang.gov.vn/thuc-trang-fintech-tai-viet-nam-kinh-nghiem-quan-li-quoc-te-va-de-xuat-10589.html" TargetMode="External"/><Relationship Id="rId22" Type="http://schemas.openxmlformats.org/officeDocument/2006/relationships/hyperlink" Target="https://tapchinganhang.gov.vn/ung-dung-ki-thuat-hoc-ket-hop-trong-hoc-may-du-bao-gia-co-phieu-10163.html" TargetMode="External"/><Relationship Id="rId23" Type="http://schemas.openxmlformats.org/officeDocument/2006/relationships/hyperlink" Target="https://tapchinganhang.gov.vn/anh-huong-cua-cong-nghe-tai-chinh-den-nganh-ngan-hang-9375.html" TargetMode="External"/><Relationship Id="rId24" Type="http://schemas.openxmlformats.org/officeDocument/2006/relationships/hyperlink" Target="https://tapchinganhang.gov.vn/nhung-nhan-to-anh-huong-den-y-dinh-su-dung-dich-vu-ngan-hang-so-cua-sinh-vien-9409.html" TargetMode="External"/><Relationship Id="rId25" Type="http://schemas.openxmlformats.org/officeDocument/2006/relationships/hyperlink" Target="https://tapchinganhang.gov.vn/anh-huong-cua-rui-ro-cam-nhan-den-y-dinh-su-dung-mobile-banking-tren-dia-ban-thanh-pho-ha-noi-10747.html" TargetMode="External"/><Relationship Id="rId26" Type="http://schemas.openxmlformats.org/officeDocument/2006/relationships/hyperlink" Target="https://tapchinganhang.gov.vn/thuc-trang-va-giai-phap-phat-trien-cong-nghe-tai-chinh-tai-viet-nam-9395.html" TargetMode="External"/><Relationship Id="rId27" Type="http://schemas.openxmlformats.org/officeDocument/2006/relationships/hyperlink" Target="https://tapchinganhang.gov.vn/nganh-ngan-hang-dong-gop-quan-trong-vao-phat-trien-kinh-te-xa-hoi-2145.html" TargetMode="External"/><Relationship Id="rId28" Type="http://schemas.openxmlformats.org/officeDocument/2006/relationships/hyperlink" Target="https://tapchinganhang.gov.vn/10-su-kien-noi-bat-cua-nganh-ngan-hang-nam-2022-7727.html" TargetMode="External"/><Relationship Id="rId29" Type="http://schemas.openxmlformats.org/officeDocument/2006/relationships/hyperlink" Target="https://tapchinganhang.gov.vn/diem-nhan-chinh-sach-lai-suat-nam-2022-du-bao-nam-2023-10867.html" TargetMode="External"/><Relationship Id="rId30" Type="http://schemas.openxmlformats.org/officeDocument/2006/relationships/hyperlink" Target="https://tapchinganhang.gov.vn/fed-tang-lai-suat-va-tac-dong-den-viet-nam-trong-boi-canh-hien-nay-12287.html" TargetMode="External"/><Relationship Id="rId31" Type="http://schemas.openxmlformats.org/officeDocument/2006/relationships/hyperlink" Target="https://tapchinganhang.gov.vn/tin-dung-xanh-tai-viet-nam-thuc-trang-va-mot-so-khuyen-nghi-6765.html" TargetMode="External"/><Relationship Id="rId32" Type="http://schemas.openxmlformats.org/officeDocument/2006/relationships/hyperlink" Target="https://tapchinganhang.gov.vn/giam-toc-kinh-te-the-gioi-va-nhan-to-tac-dong-10823.html" TargetMode="External"/><Relationship Id="rId33" Type="http://schemas.openxmlformats.org/officeDocument/2006/relationships/hyperlink" Target="https://tapchinganhang.gov.vn/chinh-sach-tien-te-tac-dong-den-thi-truong-bat-dong-san-tai-cac-quoc-gia-tren-the-gioi-va-mot-so-khuyen-nghi-doi-voi-viet-nam-10353.html" TargetMode="External"/><Relationship Id="rId34" Type="http://schemas.openxmlformats.org/officeDocument/2006/relationships/hyperlink" Target="https://vnexpress.net/bidv-bat-tay-voi-dinh-che-tai-chinh-edmond-de-rothschild-4677761.html" TargetMode="External"/><Relationship Id="rId35" Type="http://schemas.openxmlformats.org/officeDocument/2006/relationships/hyperlink" Target="https://vnexpress.net/ke-cuop-ngan-hang-dam-chet-bao-ve-o-da-nang-bi-tuyen-tu-hinh-4694451.html" TargetMode="External"/><Relationship Id="rId36" Type="http://schemas.openxmlformats.org/officeDocument/2006/relationships/hyperlink" Target="https://vnexpress.net/bidv-mien-phi-hang-trieu-tai-khoan-so-dep-4675557.html" TargetMode="External"/><Relationship Id="rId37" Type="http://schemas.openxmlformats.org/officeDocument/2006/relationships/hyperlink" Target="https://vnexpress.net/bidv-ap-dung-chuan-iso20022-vao-he-thong-thanh-toan-4663094.html" TargetMode="External"/><Relationship Id="rId38" Type="http://schemas.openxmlformats.org/officeDocument/2006/relationships/hyperlink" Target="https://vnexpress.net/cuu-giam-doc-bidv-tay-sai-gon-keu-oan-4646346.html" TargetMode="External"/><Relationship Id="rId39" Type="http://schemas.openxmlformats.org/officeDocument/2006/relationships/hyperlink" Target="https://vnexpress.net/the-xanh-cho-khach-uu-tien-cua-ngan-hang-bidv-4685118.html" TargetMode="External"/><Relationship Id="rId40" Type="http://schemas.openxmlformats.org/officeDocument/2006/relationships/hyperlink" Target="https://vnexpress.net/bidv-trien-khai-dich-vu-rut-tien-vietqrcash-4639331.html" TargetMode="External"/><Relationship Id="rId41" Type="http://schemas.openxmlformats.org/officeDocument/2006/relationships/hyperlink" Target="https://vnexpress.net/cuu-giam-doc-ngan-hang-bi-phat-7-nam-tu-trong-vu-cho-vay-sai-39-trieu-usd-4582025.html" TargetMode="External"/><Relationship Id="rId42" Type="http://schemas.openxmlformats.org/officeDocument/2006/relationships/hyperlink" Target="https://vnexpress.net/bidv-ra-mat-he-thong-bidv-open-api-4682974.html" TargetMode="External"/><Relationship Id="rId43" Type="http://schemas.openxmlformats.org/officeDocument/2006/relationships/hyperlink" Target="https://vnexpress.net/bidv-hop-tac-tap-doan-rothschild-nang-chuan-phuc-vu-gioi-sieu-giau-4616464.html" TargetMode="External"/><Relationship Id="rId44" Type="http://schemas.openxmlformats.org/officeDocument/2006/relationships/hyperlink" Target="https://vnexpress.net/dich-vu-ngan-hang-bidv-tich-hop-tren-momo-4685444.html" TargetMode="External"/><Relationship Id="rId45" Type="http://schemas.openxmlformats.org/officeDocument/2006/relationships/hyperlink" Target="https://vnexpress.net/cho-vay-va-huy-dong-cua-ngan-hang-chenh-lech-the-nao-4569145.html" TargetMode="External"/><Relationship Id="rId46" Type="http://schemas.openxmlformats.org/officeDocument/2006/relationships/hyperlink" Target="https://vnexpress.net/ra-mat-the-tin-dung-quoc-te-bidv-jcb-ultimate-4631198.html" TargetMode="External"/><Relationship Id="rId47" Type="http://schemas.openxmlformats.org/officeDocument/2006/relationships/hyperlink" Target="https://vnexpress.net/chu-the-napas-bidv-smart-nhan-hoan-tien-khi-chi-tieu-4675081.html" TargetMode="External"/><Relationship Id="rId48" Type="http://schemas.openxmlformats.org/officeDocument/2006/relationships/hyperlink" Target="https://vnexpress.net/nhan-vien-ngan-hang-co-the-nhan-thuong-tet-10-thang-luong-4561605.html" TargetMode="External"/><Relationship Id="rId49" Type="http://schemas.openxmlformats.org/officeDocument/2006/relationships/hyperlink" Target="https://vnexpress.net/cuop-ngan-hang-tai-da-nang-4680042.html" TargetMode="External"/><Relationship Id="rId50" Type="http://schemas.openxmlformats.org/officeDocument/2006/relationships/hyperlink" Target="https://vnexpress.net/no-xau-ngan-hang-nhay-nhom-4690007.html" TargetMode="External"/><Relationship Id="rId51" Type="http://schemas.openxmlformats.org/officeDocument/2006/relationships/hyperlink" Target="https://vnexpress.net/public-bank-vietnam-khai-truong-chi-nhanh-moi-4665193.html" TargetMode="External"/><Relationship Id="rId52" Type="http://schemas.openxmlformats.org/officeDocument/2006/relationships/hyperlink" Target="https://vnexpress.net/giam-doc-cong-ty-dai-thanh-bi-cao-buoc-chiem-doat-168-ty-dong-cua-ngan-hang-4669284.html" TargetMode="External"/><Relationship Id="rId53" Type="http://schemas.openxmlformats.org/officeDocument/2006/relationships/hyperlink" Target="https://vnexpress.net/doanh-nghiep-nao-nop-thue-nhieu-nhat-2022-4666432.html" TargetMode="External"/><Relationship Id="rId54" Type="http://schemas.openxmlformats.org/officeDocument/2006/relationships/hyperlink" Target="https://vnexpress.net/khong-de-vay-ngan-hang-nay-tra-no-nha-bang-khac-4650866.html" TargetMode="External"/><Relationship Id="rId55" Type="http://schemas.openxmlformats.org/officeDocument/2006/relationships/hyperlink" Target="https://vnexpress.net/ngan-hang-giam-loi-nhuan-vi-co-tien-khong-cho-vay-duoc-4672369.html" TargetMode="External"/><Relationship Id="rId56" Type="http://schemas.openxmlformats.org/officeDocument/2006/relationships/hyperlink" Target="https://vnexpress.net/hai-ke-cuop-ngan-hang-dam-bao-ve-tu-vong-bi-khoi-to-4681511.html" TargetMode="External"/><Relationship Id="rId57" Type="http://schemas.openxmlformats.org/officeDocument/2006/relationships/hyperlink" Target="https://vnexpress.net/thanh-toan-ban-le-bang-qr-code-giua-viet-nam-va-campuchia-4685010.html" TargetMode="External"/><Relationship Id="rId58" Type="http://schemas.openxmlformats.org/officeDocument/2006/relationships/hyperlink" Target="https://vnexpress.net/napas-trien-khai-phuong-thuc-rut-tien-bang-ma-vietqr-4638781.html" TargetMode="External"/><Relationship Id="rId59" Type="http://schemas.openxmlformats.org/officeDocument/2006/relationships/hyperlink" Target="https://vnexpress.net/goc-khuat-ban-cheo-bao-hiem-tai-ngan-hang-4591322.html" TargetMode="External"/><Relationship Id="rId60" Type="http://schemas.openxmlformats.org/officeDocument/2006/relationships/hyperlink" Target="https://vnexpress.net/public-bank-vietnam-mo-phong-giao-dich-thu-40-tai-viet-nam-4682248.html" TargetMode="External"/><Relationship Id="rId61" Type="http://schemas.openxmlformats.org/officeDocument/2006/relationships/hyperlink" Target="https://vnexpress.net/public-bank-vietnam-mo-phong-giao-dich-moi-tai-tinh-binh-duong-4652195.html" TargetMode="External"/><Relationship Id="rId62" Type="http://schemas.openxmlformats.org/officeDocument/2006/relationships/hyperlink" Target="https://vnexpress.net/tien-ich-khi-dat-ve-may-bay-qua-ung-dung-ngan-hang-4639406.html" TargetMode="External"/><Relationship Id="rId63" Type="http://schemas.openxmlformats.org/officeDocument/2006/relationships/hyperlink" Target="https://vnexpress.net/viet-nam-la-thi-truong-chien-luoc-quan-trong-cua-american-express-4621148.html" TargetMode="External"/><Relationship Id="rId64" Type="http://schemas.openxmlformats.org/officeDocument/2006/relationships/hyperlink" Target="https://vnexpress.net/vinfast-uu-dai-gia-xe-cho-can-bo-nganh-giao-duc-4671498.html" TargetMode="External"/><Relationship Id="rId65" Type="http://schemas.openxmlformats.org/officeDocument/2006/relationships/hyperlink" Target="https://vnexpress.net/hdbank-tao-nhieu-dac-quyen-cho-khach-hang-dac-biet-4624753.html" TargetMode="External"/><Relationship Id="rId66" Type="http://schemas.openxmlformats.org/officeDocument/2006/relationships/hyperlink" Target="https://vnexpress.net/30-nam-phat-trien-cua-ngan-hang-shinhan-tai-viet-nam-4643370.html" TargetMode="External"/><Relationship Id="rId67" Type="http://schemas.openxmlformats.org/officeDocument/2006/relationships/hyperlink" Target="https://vnexpress.net/ngan-hang-xang-dau-petrolimex-doi-ten-sau-khi-co-co-dong-moi-4679503.html" TargetMode="External"/><Relationship Id="rId68" Type="http://schemas.openxmlformats.org/officeDocument/2006/relationships/hyperlink" Target="https://vnexpress.net/nhieu-ngan-hang-dong-loat-tang-phi-sms-banking-4646432.html" TargetMode="External"/><Relationship Id="rId69" Type="http://schemas.openxmlformats.org/officeDocument/2006/relationships/hyperlink" Target="https://vnexpress.net/bau-duc-ban-khach-san-hoang-anh-gia-lai-gia-180-ty-dong-4666273.html" TargetMode="External"/><Relationship Id="rId70" Type="http://schemas.openxmlformats.org/officeDocument/2006/relationships/hyperlink" Target="https://vnexpress.net/ngan-hang-ban-viet-cong-bo-ten-viet-tat-moi-4611766.html" TargetMode="External"/><Relationship Id="rId71" Type="http://schemas.openxmlformats.org/officeDocument/2006/relationships/hyperlink" Target="https://vnexpress.net/ngan-hang-ban-viet-khai-truong-chi-nhanh-thu-5-tai-da-nang-4620982.html" TargetMode="External"/><Relationship Id="rId72" Type="http://schemas.openxmlformats.org/officeDocument/2006/relationships/hyperlink" Target="https://vnexpress.net/tap-doan-tai-chinh-nhat-chi-1-5-ty-usd-mua-15-co-phan-vpbank-4586025.html" TargetMode="External"/><Relationship Id="rId73" Type="http://schemas.openxmlformats.org/officeDocument/2006/relationships/hyperlink" Target="https://vnexpress.net/vpbank-san-sang-nhan-ngan-hang-bi-chuyen-giao-bat-buoc-4663723.html" TargetMode="External"/><Relationship Id="rId74" Type="http://schemas.openxmlformats.org/officeDocument/2006/relationships/hyperlink" Target="https://vnexpress.net/nguoi-mua-nha-xe-co-the-vay-ngan-hang-nay-de-dao-han-o-nha-bang-khac-4633889.html" TargetMode="External"/><Relationship Id="rId75" Type="http://schemas.openxmlformats.org/officeDocument/2006/relationships/hyperlink" Target="https://vnexpress.net/dich-vu-ngan-hang-uu-tien-techcombank-private-4624678.html" TargetMode="External"/><Relationship Id="rId76" Type="http://schemas.openxmlformats.org/officeDocument/2006/relationships/hyperlink" Target="https://vnexpress.net/vietcombank-cho-phep-vay-von-de-tra-no-cu-ngan-hang-khac-4652775.html" TargetMode="External"/><Relationship Id="rId77" Type="http://schemas.openxmlformats.org/officeDocument/2006/relationships/hyperlink" Target="https://vnexpress.net/von-dieu-le-cua-vpbank-dan-dau-he-thong-ngan-hang-4682544.html" TargetMode="External"/><Relationship Id="rId78" Type="http://schemas.openxmlformats.org/officeDocument/2006/relationships/hyperlink" Target="https://vnexpress.net/ngan-hang-bi-to-ban-bao-hiem-doi-lot-tiet-kiem-dau-tu-4572453.html" TargetMode="External"/><Relationship Id="rId79" Type="http://schemas.openxmlformats.org/officeDocument/2006/relationships/hyperlink" Target="https://vnexpress.net/vietinbank-cho-vay-doanh-nghiep-tra-no-truoc-han-ngan-hang-khac-4677486.html" TargetMode="External"/><Relationship Id="rId80" Type="http://schemas.openxmlformats.org/officeDocument/2006/relationships/hyperlink" Target="https://vnexpress.net/uob-hoan-tat-mua-mang-ngan-hang-ban-le-cua-citibank-viet-nam-4576118.html" TargetMode="External"/><Relationship Id="rId81" Type="http://schemas.openxmlformats.org/officeDocument/2006/relationships/hyperlink" Target="https://vnexpress.net/the-phi-vat-ly-sacombank-tich-hop-nhieu-tien-ich-thanh-toan-4669969.html" TargetMode="External"/><Relationship Id="rId82" Type="http://schemas.openxmlformats.org/officeDocument/2006/relationships/hyperlink" Target="https://vnexpress.net/bvbank-doi-bo-nhan-dien-thuong-hieu-4685855.html" TargetMode="External"/><Relationship Id="rId83" Type="http://schemas.openxmlformats.org/officeDocument/2006/relationships/hyperlink" Target="https://vnexpress.net/ngan-hang-ban-viet-khai-truong-tru-so-tai-mong-cai-4616377.html" TargetMode="External"/><Relationship Id="rId84" Type="http://schemas.openxmlformats.org/officeDocument/2006/relationships/hyperlink" Target="https://vnexpress.net/ngan-hang-ncb-khai-truong-tru-so-moi-4639291.html" TargetMode="External"/><Relationship Id="rId85" Type="http://schemas.openxmlformats.org/officeDocument/2006/relationships/hyperlink" Target="https://vnexpress.net/acb-nhan-giai-ngan-hang-quan-tri-rui-ro-tot-nhat-viet-nam-4583416.html" TargetMode="External"/><Relationship Id="rId86" Type="http://schemas.openxmlformats.org/officeDocument/2006/relationships/hyperlink" Target="https://vnexpress.net/ngan-hang-cb-van-hanh-he-thong-core-banking-moi-4687898.html" TargetMode="External"/><Relationship Id="rId87" Type="http://schemas.openxmlformats.org/officeDocument/2006/relationships/hyperlink" Target="https://vnexpress.net/cam-ngan-hang-ban-bao-hiem-lien-ket-dau-tu-kem-khoan-vay-4674943.html" TargetMode="External"/><Relationship Id="rId88" Type="http://schemas.openxmlformats.org/officeDocument/2006/relationships/hyperlink" Target="https://vnexpress.net/ngan-hang-shinhan-truyen-thong-diep-song-vui-cung-giai-phap-tai-chinh-4617766.html" TargetMode="External"/><Relationship Id="rId89" Type="http://schemas.openxmlformats.org/officeDocument/2006/relationships/hyperlink" Target="https://vnexpress.net/vi-sao-lai-suat-tiet-kiem-xuong-day-4660989.html" TargetMode="External"/><Relationship Id="rId90" Type="http://schemas.openxmlformats.org/officeDocument/2006/relationships/hyperlink" Target="https://vnexpress.net/vietcombank-uu-dai-khach-thanh-toan-hoc-phi-4630087.html" TargetMode="External"/><Relationship Id="rId91" Type="http://schemas.openxmlformats.org/officeDocument/2006/relationships/hyperlink" Target="https://vnexpress.net/moody-s-duy-tri-xep-hang-tin-nhiem-cua-vpbank-4594783.html" TargetMode="External"/><Relationship Id="rId92" Type="http://schemas.openxmlformats.org/officeDocument/2006/relationships/hyperlink" Target="https://vnexpress.net/pho-chu-tich-ncb-xin-tu-nhiem-4651505.html" TargetMode="External"/><Relationship Id="rId93" Type="http://schemas.openxmlformats.org/officeDocument/2006/relationships/hyperlink" Target="https://vnexpress.net/chien-luoc-nhan-su-cua-hdbank-4637733.html" TargetMode="External"/><Relationship Id="rId94" Type="http://schemas.openxmlformats.org/officeDocument/2006/relationships/hyperlink" Target="https://vnexpress.net/ong-nguyen-hai-long-thoi-lam-pho-tong-giam-doc-agribank-4621646.html" TargetMode="External"/><Relationship Id="rId95" Type="http://schemas.openxmlformats.org/officeDocument/2006/relationships/hyperlink" Target="https://vnexpress.net/msb-chuyen-biet-san-pham-cho-tung-phan-khuc-4651975.html" TargetMode="External"/><Relationship Id="rId96" Type="http://schemas.openxmlformats.org/officeDocument/2006/relationships/hyperlink" Target="https://vnexpress.net/the-tin-dung-acb-jcb-gold-mien-phi-rut-tien-mat-4657999.html" TargetMode="External"/><Relationship Id="rId97" Type="http://schemas.openxmlformats.org/officeDocument/2006/relationships/hyperlink" Target="https://vnexpress.net/ong-do-anh-tuan-tu-chuc-pho-tong-giam-doc-kienlongbank-4577201.html" TargetMode="External"/><Relationship Id="rId98" Type="http://schemas.openxmlformats.org/officeDocument/2006/relationships/hyperlink" Target="https://vnexpress.net/sep-agribank-lam-chu-tich-scb-4656277.html" TargetMode="External"/><Relationship Id="rId99" Type="http://schemas.openxmlformats.org/officeDocument/2006/relationships/hyperlink" Target="https://vnexpress.net/acb-mien-loat-phi-cho-doanh-nghiep-vua-va-nho-4646348.html" TargetMode="External"/><Relationship Id="rId100" Type="http://schemas.openxmlformats.org/officeDocument/2006/relationships/hyperlink" Target="https://vnexpress.net/chien-luoc-phat-trien-nguon-nhan-luc-cua-vib-4633999.html" TargetMode="External"/><Relationship Id="rId101" Type="http://schemas.openxmlformats.org/officeDocument/2006/relationships/hyperlink" Target="https://vnexpress.net/vpbank-hoan-tat-thuong-vu-1-5-ty-usd-voi-smbc-4667110.html" TargetMode="External"/><Relationship Id="rId102" Type="http://schemas.openxmlformats.org/officeDocument/2006/relationships/hyperlink" Target="https://vnexpress.net/dau-an-cua-vietcombank-tren-hanh-trinh-chuyen-doi-so-4591663.html" TargetMode="External"/><Relationship Id="rId103" Type="http://schemas.openxmlformats.org/officeDocument/2006/relationships/hyperlink" Target="https://vnexpress.net/hdbank-mien-phi-chuyen-tien-quoc-te-4622025.html" TargetMode="External"/><Relationship Id="rId104" Type="http://schemas.openxmlformats.org/officeDocument/2006/relationships/hyperlink" Target="https://vnexpress.net/tpbank-dung-cong-nghe-giai-bai-toan-cho-10-trieu-nguoi-dung-4663910.html" TargetMode="External"/><Relationship Id="rId105" Type="http://schemas.openxmlformats.org/officeDocument/2006/relationships/hyperlink" Target="https://vnexpress.net/techcombank-khai-truong-tru-so-moi-tai-ha-noi-va-tp-hcm-4658397.html" TargetMode="External"/><Relationship Id="rId106" Type="http://schemas.openxmlformats.org/officeDocument/2006/relationships/hyperlink" Target="https://vnexpress.net/sacombank-noi-nham-room-ngoai-anh-huong-tieu-cuc-toi-ky-vong-nha-dau-tu-4571996.html" TargetMode="External"/><Relationship Id="rId107" Type="http://schemas.openxmlformats.org/officeDocument/2006/relationships/hyperlink" Target="https://vnexpress.net/techcombank-ra-mat-phong-cho-cho-khach-hang-uu-tien-4692572.html" TargetMode="External"/><Relationship Id="rId108" Type="http://schemas.openxmlformats.org/officeDocument/2006/relationships/hyperlink" Target="https://vnexpress.net/vietinbank-li-xi-khach-hang-dau-xuan-4561549.html" TargetMode="External"/><Relationship Id="rId109" Type="http://schemas.openxmlformats.org/officeDocument/2006/relationships/hyperlink" Target="https://vnexpress.net/lpbank-co-tong-giam-doc-moi-4620244.html" TargetMode="External"/><Relationship Id="rId110" Type="http://schemas.openxmlformats.org/officeDocument/2006/relationships/hyperlink" Target="https://vnexpress.net/ong-ho-hung-anh-giai-thich-vi-sao-techcombank-cho-vay-bat-dong-san-nhieu-4596782.html" TargetMode="External"/><Relationship Id="rId111" Type="http://schemas.openxmlformats.org/officeDocument/2006/relationships/hyperlink" Target="https://vnexpress.net/cuu-tong-giam-doc-sacombank-lam-sep-hdbank-4666280.html" TargetMode="External"/><Relationship Id="rId112" Type="http://schemas.openxmlformats.org/officeDocument/2006/relationships/hyperlink" Target="https://vnexpress.net/ra-mat-phuong-thuc-thanh-toan-khong-cham-cho-nguoi-dung-apple-4639294.html" TargetMode="External"/><Relationship Id="rId113" Type="http://schemas.openxmlformats.org/officeDocument/2006/relationships/hyperlink" Target="https://vnexpress.net/vietinbank-va-xuan-cau-holdings-hop-tac-toan-dien-4673873.html" TargetMode="External"/><Relationship Id="rId114" Type="http://schemas.openxmlformats.org/officeDocument/2006/relationships/hyperlink" Target="https://vnexpress.net/chung-chi-tien-gui-bao-loc-co-khoan-sinh-loi-theo-ngay-4660667.html" TargetMode="External"/><Relationship Id="rId115" Type="http://schemas.openxmlformats.org/officeDocument/2006/relationships/hyperlink" Target="https://vnexpress.net/acb-gioi-thieu-apple-pay-4636050.html" TargetMode="External"/><Relationship Id="rId116" Type="http://schemas.openxmlformats.org/officeDocument/2006/relationships/hyperlink" Target="https://vnexpress.net/sacombank-ra-mat-san-pham-tiet-kiem-tu-100-000-dong-4590349.html" TargetMode="External"/><Relationship Id="rId117" Type="http://schemas.openxmlformats.org/officeDocument/2006/relationships/hyperlink" Target="https://vnexpress.net/vietcombank-ra-mat-the-ghi-no-quoc-te-vcb-digicard-4620066.html" TargetMode="External"/><Relationship Id="rId118" Type="http://schemas.openxmlformats.org/officeDocument/2006/relationships/hyperlink" Target="https://vnexpress.net/the-tin-dung-vietcombank-jcb-tro-thu-thanh-toan-quoc-te-4620553.html" TargetMode="External"/><Relationship Id="rId119" Type="http://schemas.openxmlformats.org/officeDocument/2006/relationships/hyperlink" Target="https://vnexpress.net/acb-duy-tri-xep-hang-trien-vong-on-dinh-tu-fitch-moody-s-4676454.html" TargetMode="External"/><Relationship Id="rId120" Type="http://schemas.openxmlformats.org/officeDocument/2006/relationships/hyperlink" Target="https://vnexpress.net/uu-nhuoc-diem-khi-mua-tai-san-thanh-ly-tu-ngan-hang-4626410.html" TargetMode="External"/><Relationship Id="rId121" Type="http://schemas.openxmlformats.org/officeDocument/2006/relationships/hyperlink" Target="https://vnexpress.net/hdbank-danh-hon-2-ty-dong-li-xi-dau-xuan-4560608.html" TargetMode="External"/><Relationship Id="rId122" Type="http://schemas.openxmlformats.org/officeDocument/2006/relationships/hyperlink" Target="https://vnexpress.net/ra-mat-bo-ba-san-pham-the-vietcombank-visa-4628152.html" TargetMode="External"/><Relationship Id="rId123" Type="http://schemas.openxmlformats.org/officeDocument/2006/relationships/hyperlink" Target="https://vnexpress.net/seabank-co-quyen-tong-giam-doc-moi-4636251.html" TargetMode="External"/><Relationship Id="rId124" Type="http://schemas.openxmlformats.org/officeDocument/2006/relationships/hyperlink" Target="https://vnexpress.net/techcombank-trang-tri-hoi-so-don-giang-sinh-4691523.html" TargetMode="External"/><Relationship Id="rId125" Type="http://schemas.openxmlformats.org/officeDocument/2006/relationships/hyperlink" Target="https://vnexpress.net/sacombank-ra-mat-the-visa-uniq-platinum-da-tien-ich-4615268.html" TargetMode="External"/><Relationship Id="rId126" Type="http://schemas.openxmlformats.org/officeDocument/2006/relationships/hyperlink" Target="https://vnexpress.net/cam-hung-thiet-ke-duong-dai-trong-bo-the-moi-cua-vietcombank-4664021.html" TargetMode="External"/><Relationship Id="rId127" Type="http://schemas.openxmlformats.org/officeDocument/2006/relationships/hyperlink" Target="https://vnexpress.net/napas-hop-tac-mcredit-phat-hanh-the-tin-dung-noi-dia-4606110.html" TargetMode="External"/><Relationship Id="rId128" Type="http://schemas.openxmlformats.org/officeDocument/2006/relationships/hyperlink" Target="https://vnexpress.net/vietcombank-co-tong-giam-doc-moi-4565242.html" TargetMode="External"/><Relationship Id="rId129" Type="http://schemas.openxmlformats.org/officeDocument/2006/relationships/hyperlink" Target="https://vnexpress.net/cach-ba-truong-my-lan-bien-scb-thanh-cong-cu-tai-chinh-de-rut-1-066-000-ty-dong-4678432.html" TargetMode="External"/><Relationship Id="rId130" Type="http://schemas.openxmlformats.org/officeDocument/2006/relationships/hyperlink" Target="https://vnexpress.net/co-nen-vay-mot-ty-dong-mua-can-nha-thu-2-4694742.html" TargetMode="External"/><Relationship Id="rId131" Type="http://schemas.openxmlformats.org/officeDocument/2006/relationships/hyperlink" Target="https://vnexpress.net/he-thong-thoa-thuan-trai-phieu-iconnect-hut-nha-dau-tu-4674936.html" TargetMode="External"/><Relationship Id="rId132" Type="http://schemas.openxmlformats.org/officeDocument/2006/relationships/hyperlink" Target="https://baochinhphu.vn/bidv-hoan-tra-270-ty-dong-can-no-tu-quy-binh-on-gia-xang-dau-cua-doanh-nghiep-102231108111842458.htm" TargetMode="External"/><Relationship Id="rId133" Type="http://schemas.openxmlformats.org/officeDocument/2006/relationships/hyperlink" Target="https://baochinhphu.vn/4-ngan-hang-thuong-mai-nha-nuoc-dong-loat-giam-lai-suat-102230823152456624.htm" TargetMode="External"/><Relationship Id="rId134" Type="http://schemas.openxmlformats.org/officeDocument/2006/relationships/hyperlink" Target="https://baochinhphu.vn/danh-muc-vi-tri-viec-lam-cong-chuc-nghiep-vu-chuyen-nganh-ngan-hang-102230110131131708.htm" TargetMode="External"/><Relationship Id="rId135" Type="http://schemas.openxmlformats.org/officeDocument/2006/relationships/hyperlink" Target="https://baochinhphu.vn/co-the-vay-von-vietcombank-de-tra-no-ngan-hang-khac-102230901095440264.htm" TargetMode="External"/><Relationship Id="rId136" Type="http://schemas.openxmlformats.org/officeDocument/2006/relationships/hyperlink" Target="https://baochinhphu.vn/gan-35000-nguoi-huong-ung-giai-chay-bidvrun-tet-am-cho-nguoi-ngheo-10223111218574325.htm" TargetMode="External"/><Relationship Id="rId137" Type="http://schemas.openxmlformats.org/officeDocument/2006/relationships/hyperlink" Target="https://baochinhphu.vn/agribank-don-nhan-huan-chuong-lao-dong-hang-nhat-102230324184446404.htm" TargetMode="External"/><Relationship Id="rId138" Type="http://schemas.openxmlformats.org/officeDocument/2006/relationships/hyperlink" Target="https://baochinhphu.vn/viet-nam-campuchia-ket-noi-thanh-toan-ban-le-song-phuong-qua-ma-qr-102231204200134609.htm" TargetMode="External"/><Relationship Id="rId139" Type="http://schemas.openxmlformats.org/officeDocument/2006/relationships/hyperlink" Target="https://baochinhphu.vn/vnpost-ban-dau-gia-140-trieu-co-phan-lienvietpostbank-de-thoai-von-102230412171856512.htm" TargetMode="External"/><Relationship Id="rId140" Type="http://schemas.openxmlformats.org/officeDocument/2006/relationships/hyperlink" Target="https://baochinhphu.vn/bat-2-doi-tuong-dung-sung-cuop-ngan-hang-tan-cong-khien-1-bao-ve-tu-vong-102231122180422677.htm" TargetMode="External"/><Relationship Id="rId141" Type="http://schemas.openxmlformats.org/officeDocument/2006/relationships/hyperlink" Target="https://baochinhphu.vn/tu-choi-giao-dich-voi-cac-tai-khoan-ngan-hang-nghi-ngo-gian-lan-102230705154352267.htm" TargetMode="External"/><Relationship Id="rId142" Type="http://schemas.openxmlformats.org/officeDocument/2006/relationships/hyperlink" Target="https://baochinhphu.vn/ngan-hang-lon-thu-2-nhat-ban-lam-co-dong-chien-luoc-cua-vpbank-102231021183751865.htm" TargetMode="External"/><Relationship Id="rId143" Type="http://schemas.openxmlformats.org/officeDocument/2006/relationships/hyperlink" Target="https://baochinhphu.vn/cong-bo-su-kien-quan-trong-ve-chuyen-doi-so-nganh-ngan-hang-nam-2023-102230511134348714.htm" TargetMode="External"/><Relationship Id="rId144" Type="http://schemas.openxmlformats.org/officeDocument/2006/relationships/hyperlink" Target="https://baochinhphu.vn/mao-danh-ngan-hang-cho-vay-lai-suat-rat-thap-bo-cong-an-yeu-cau-canh-giac-cao-do-10223042809023491.htm" TargetMode="External"/><Relationship Id="rId145" Type="http://schemas.openxmlformats.org/officeDocument/2006/relationships/hyperlink" Target="https://baochinhphu.vn/trien-khai-goi-tin-dung-15000-ty-dong-doi-voi-linh-vuc-lam-san-thuy-san-102230720110931596.htm" TargetMode="External"/><Relationship Id="rId146" Type="http://schemas.openxmlformats.org/officeDocument/2006/relationships/hyperlink" Target="https://baochinhphu.vn/basel-iii-nang-tam-ngan-hang-viet-dat-chuan-quoc-te-102230807161247376.htm" TargetMode="External"/><Relationship Id="rId147" Type="http://schemas.openxmlformats.org/officeDocument/2006/relationships/hyperlink" Target="https://baochinhphu.vn/ngan-hang-nha-nuoc-tiep-tuc-dieu-chinh-lai-suat-dieu-hanh-102230616132756661.htm" TargetMode="External"/><Relationship Id="rId148" Type="http://schemas.openxmlformats.org/officeDocument/2006/relationships/hyperlink" Target="https://baochinhphu.vn/brand-finance-gia-tri-thuong-hieu-ngan-hang-viet-tang-cao-102230222161626947.htm" TargetMode="External"/><Relationship Id="rId149" Type="http://schemas.openxmlformats.org/officeDocument/2006/relationships/hyperlink" Target="https://baochinhphu.vn/vietinbank-hien-thuc-hoa-muc-tieu-tro-thanh-ngan-hang-so-hang-dau-102231219091506086.htm" TargetMode="External"/><Relationship Id="rId150" Type="http://schemas.openxmlformats.org/officeDocument/2006/relationships/hyperlink" Target="https://baochinhphu.vn/da-dang-hoa-dich-vu-tai-chinh-ngan-hang-phat-trien-thi-phan-ban-le-102230316174511461.htm" TargetMode="External"/><Relationship Id="rId151" Type="http://schemas.openxmlformats.org/officeDocument/2006/relationships/hyperlink" Target="https://baochinhphu.vn/ocb-nha-cung-cap-dich-vu-ngan-hang-so-tieu-bieu-viet-nam-102230702073943086.htm" TargetMode="External"/><Relationship Id="rId152" Type="http://schemas.openxmlformats.org/officeDocument/2006/relationships/hyperlink" Target="https://baochinhphu.vn/vietcombank-dieu-chinh-phi-dich-vu-thong-bao-bien-dong-so-du-qua-sms-10223121410411893.htm" TargetMode="External"/><Relationship Id="rId153" Type="http://schemas.openxmlformats.org/officeDocument/2006/relationships/hyperlink" Target="https://baochinhphu.vn/hdbank-huong-den-tro-thanh-ngan-hang-so-hanh-phuc-102231016145732308.htm" TargetMode="External"/><Relationship Id="rId154" Type="http://schemas.openxmlformats.org/officeDocument/2006/relationships/hyperlink" Target="https://baochinhphu.vn/huong-toi-muc-tieu-tang-truong-tin-dung-xanh-dat-10-vao-nam-2025-102230909172043302.htm" TargetMode="External"/><Relationship Id="rId155" Type="http://schemas.openxmlformats.org/officeDocument/2006/relationships/hyperlink" Target="https://baochinhphu.vn/ngan-hang-nha-nuoc-tiep-tuc-giam-lai-suat-dieu-hanh-tu-thang-4-102230331211602337.htm" TargetMode="External"/><Relationship Id="rId156" Type="http://schemas.openxmlformats.org/officeDocument/2006/relationships/hyperlink" Target="https://baochinhphu.vn/ngan-hang-don-xu-huong-thanh-toan-khong-tien-mat-phat-trien-manh-102230101202400309.htm" TargetMode="External"/><Relationship Id="rId157" Type="http://schemas.openxmlformats.org/officeDocument/2006/relationships/hyperlink" Target="https://baochinhphu.vn/cac-ngan-hang-tich-cuc-trien-khai-chu-truong-ha-lai-suat-102230525180123875.htm" TargetMode="External"/><Relationship Id="rId158" Type="http://schemas.openxmlformats.org/officeDocument/2006/relationships/hyperlink" Target="https://baochinhphu.vn/tap-chi-dien-tu-tri-thuc-thay-doi-bo-nhan-dien-thuong-hieu-moi-102231204113330504.htm" TargetMode="External"/><Relationship Id="rId159" Type="http://schemas.openxmlformats.org/officeDocument/2006/relationships/hyperlink" Target="https://baochinhphu.vn/thu-tuong-du-hoi-nghi-so-ket-hoat-dong-ngan-hang-6-thang-dau-nam-102230715093848527.htm" TargetMode="External"/><Relationship Id="rId160" Type="http://schemas.openxmlformats.org/officeDocument/2006/relationships/hyperlink" Target="https://baochinhphu.vn/vietcombank-duoc-binh-chon-la-ngan-hang-va-cong-ty-dai-chung-uy-tin-nhat-102230810182148316.htm" TargetMode="External"/><Relationship Id="rId161" Type="http://schemas.openxmlformats.org/officeDocument/2006/relationships/hyperlink" Target="https://baochinhphu.vn/hoan-thien-hanh-lang-phap-ly-cho-ngan-hang-xanh-phat-trien-102231004144035835.htm" TargetMode="External"/><Relationship Id="rId162" Type="http://schemas.openxmlformats.org/officeDocument/2006/relationships/hyperlink" Target="https://baochinhphu.vn/ngan-hang-cung-dn-day-manh-dong-hanh-vuot-thach-thuc-trong-nam-2023-102230124184927918.htm" TargetMode="External"/><Relationship Id="rId163" Type="http://schemas.openxmlformats.org/officeDocument/2006/relationships/hyperlink" Target="https://baochinhphu.vn/phat-trien-ngan-hang-thong-minh-can-so-hoa-du-lieu-va-lien-thong-dong-bo-102231006162515751.htm" TargetMode="External"/><Relationship Id="rId164" Type="http://schemas.openxmlformats.org/officeDocument/2006/relationships/hyperlink" Target="https://baochinhphu.vn/chuoi-su-kien-nha-ngan-hang-tuong-lai-nam-2023-thu-hut-gioi-tre-102230523172943846.htm" TargetMode="External"/><Relationship Id="rId165" Type="http://schemas.openxmlformats.org/officeDocument/2006/relationships/hyperlink" Target="https://baochinhphu.vn/kienlongbank-chuyen-doi-thanh-cong-he-thong-ngan-hang-loi-102230425224409989.htm" TargetMode="External"/><Relationship Id="rId166" Type="http://schemas.openxmlformats.org/officeDocument/2006/relationships/hyperlink" Target="https://baochinhphu.vn/kienlongbank-nhan-giai-thuong-quoc-te-ve-cong-nghe-ngan-hang-vuot-troi-nhat-viet-nam-102230703102420216.htm" TargetMode="External"/><Relationship Id="rId167" Type="http://schemas.openxmlformats.org/officeDocument/2006/relationships/hyperlink" Target="https://baochinhphu.vn/vietcombank-bo-nhiem-2-pho-tong-giam-doc-va-cac-nhan-su-quan-trong-102230816200551733.htm" TargetMode="External"/><Relationship Id="rId168" Type="http://schemas.openxmlformats.org/officeDocument/2006/relationships/hyperlink" Target="https://baochinhphu.vn/vpbank-gioi-thieu-apple-pay-den-khach-hang-tang-an-toan-bao-mat-102230808105236752.htm" TargetMode="External"/><Relationship Id="rId169" Type="http://schemas.openxmlformats.org/officeDocument/2006/relationships/hyperlink" Target="https://baochinhphu.vn/ngan-hang-nha-nuoc-khong-that-chat-tin-dung-vao-bat-dong-san-102230208191247725.htm" TargetMode="External"/><Relationship Id="rId170" Type="http://schemas.openxmlformats.org/officeDocument/2006/relationships/hyperlink" Target="https://baochinhphu.vn/cong-bo-5-tthc-sua-doi-linh-vuc-thanh-lap-va-hoat-dong-ngan-hang-102231214150609115.htm" TargetMode="External"/><Relationship Id="rId171" Type="http://schemas.openxmlformats.org/officeDocument/2006/relationships/hyperlink" Target="https://baochinhphu.vn/eximbank-duoc-thanh-lap-them-4-chi-nhanh-phong-giao-dich-102230119105537438.htm" TargetMode="External"/><Relationship Id="rId172" Type="http://schemas.openxmlformats.org/officeDocument/2006/relationships/hyperlink" Target="https://baochinhphu.vn/nhnn-chan-chinh-viec-cung-cap-cac-dich-vu-ve-trai-phieu-doanh-nghiep-102230428155117175.htm" TargetMode="External"/><Relationship Id="rId173" Type="http://schemas.openxmlformats.org/officeDocument/2006/relationships/hyperlink" Target="https://baochinhphu.vn/vietinbank-xay-dung-chien-luoc-chuyen-doi-so-giai-doan-2023-2025-tam-nhin-2030-102230519162206238.htm" TargetMode="External"/><Relationship Id="rId174" Type="http://schemas.openxmlformats.org/officeDocument/2006/relationships/hyperlink" Target="https://baochinhphu.vn/day-manh-nang-cap-hien-dai-hoa-ha-tang-so-phuc-vu-thanh-toan-trong-nganh-ngan-hang-102230419153724532.htm" TargetMode="External"/><Relationship Id="rId175" Type="http://schemas.openxmlformats.org/officeDocument/2006/relationships/hyperlink" Target="https://baochinhphu.vn/ong-nguyen-thanh-tung-lam-tong-giam-doc-vietcombank-tu-30-1-2023-102230131203422696.htm" TargetMode="External"/><Relationship Id="rId176" Type="http://schemas.openxmlformats.org/officeDocument/2006/relationships/hyperlink" Target="https://baochinhphu.vn/hdbank-phu-song-61-63-tinh-thanh-pho-tren-ca-nuoc-102230213181409589.htm" TargetMode="External"/><Relationship Id="rId177" Type="http://schemas.openxmlformats.org/officeDocument/2006/relationships/hyperlink" Target="https://baochinhphu.vn/ngan-chan-viec-thanh-toan-chuyen-tien-doi-voi-cac-to-chuc-ca-nhan-co-dau-hieu-hanh-vi-gian-lan-thuong-mai-102230104161730573.htm" TargetMode="External"/><Relationship Id="rId178" Type="http://schemas.openxmlformats.org/officeDocument/2006/relationships/hyperlink" Target="https://baochinhphu.vn/trien-khai-cac-giai-phap-giam-thieu-rui-ro-trong-thanh-toan-truc-tuyen-102231225101447656.htm" TargetMode="External"/><Relationship Id="rId179" Type="http://schemas.openxmlformats.org/officeDocument/2006/relationships/hyperlink" Target="https://baochinhphu.vn/ra-mat-bo-ba-san-pham-the-vietcombank-thuong-hieu-visa-moi-102230712152126404.htm" TargetMode="External"/><Relationship Id="rId180" Type="http://schemas.openxmlformats.org/officeDocument/2006/relationships/hyperlink" Target="https://baochinhphu.vn/nhnn-nam-2023-tang-truong-tin-dung-toan-he-thong-khoang-14-102230710184453473.htm" TargetMode="External"/><Relationship Id="rId181" Type="http://schemas.openxmlformats.org/officeDocument/2006/relationships/hyperlink" Target="https://baochinhphu.vn/vietcombank-cho-vay-voi-lai-suat-tu-799-nam-102230314153731869.htm" TargetMode="External"/><Relationship Id="rId182" Type="http://schemas.openxmlformats.org/officeDocument/2006/relationships/hyperlink" Target="https://baochinhphu.vn/ngan-hang-nha-nuoc-ha-mot-so-lai-suat-dieu-hanh-102230314191128997.htm" TargetMode="External"/><Relationship Id="rId183" Type="http://schemas.openxmlformats.org/officeDocument/2006/relationships/hyperlink" Target="https://baochinhphu.vn/7-nhom-muc-tieu-nhiem-vu-tong-quat-nam-2023-cua-nganh-ngan-hang-102230119104039649.htm" TargetMode="External"/><Relationship Id="rId184" Type="http://schemas.openxmlformats.org/officeDocument/2006/relationships/hyperlink" Target="https://baochinhphu.vn/shbfinance-chinh-thuc-tro-thanh-thanh-vien-cua-tap-doan-krungsri-thai-lan-102230602212605463.htm" TargetMode="External"/><Relationship Id="rId185" Type="http://schemas.openxmlformats.org/officeDocument/2006/relationships/hyperlink" Target="https://baochinhphu.vn/chinh-sach-tien-te-la-ngan-han-han-che-giai-quyet-van-de-dai-han-102230103150224251.htm" TargetMode="External"/><Relationship Id="rId186" Type="http://schemas.openxmlformats.org/officeDocument/2006/relationships/hyperlink" Target="https://baochinhphu.vn/thanh-toan-hoc-phi-dai-hoc-moi-luc-moi-noi-thuan-tien-de-dang-voi-app-kienlongbank-plus-102230811094804741.htm" TargetMode="External"/><Relationship Id="rId187" Type="http://schemas.openxmlformats.org/officeDocument/2006/relationships/hyperlink" Target="https://baochinhphu.vn/canh-bao-rui-ro-tu-hanh-vi-mua-ban-cho-thue-cho-muon-tai-khoan-ngan-hang-102230103164919484.htm" TargetMode="External"/><Relationship Id="rId188" Type="http://schemas.openxmlformats.org/officeDocument/2006/relationships/hyperlink" Target="https://baochinhphu.vn/shb-tang-truong-ben-vung-bat-dau-ap-dung-basel-iii-102230804195012847.htm" TargetMode="External"/><Relationship Id="rId189" Type="http://schemas.openxmlformats.org/officeDocument/2006/relationships/hyperlink" Target="https://baochinhphu.vn/nop-hon-6400-ty-vpbank-dong-thue-nhieu-nhat-nam-2022-102231019164834896.htm" TargetMode="External"/><Relationship Id="rId190" Type="http://schemas.openxmlformats.org/officeDocument/2006/relationships/hyperlink" Target="https://baochinhphu.vn/thang-cua-phai-dep-nu-khach-hang-trung-thuong-500-trieu-dong-tu-gui-tiet-kiem-tai-hdbank-102231016151943047.htm" TargetMode="External"/><Relationship Id="rId191" Type="http://schemas.openxmlformats.org/officeDocument/2006/relationships/hyperlink" Target="https://baochinhphu.vn/shb-doat-giai-khong-gian-lam-viec-xuat-sac-nhat-chau-a-10223081718280693.htm" TargetMode="External"/><Relationship Id="rId192" Type="http://schemas.openxmlformats.org/officeDocument/2006/relationships/hyperlink" Target="https://baochinhphu.vn/cong-nhan-don-tet-am-no-da-co-hd-saison-lo-102230105095419804.htm" TargetMode="External"/><Relationship Id="rId193" Type="http://schemas.openxmlformats.org/officeDocument/2006/relationships/hyperlink" Target="https://baochinhphu.vn/bac-a-bank-duoc-thanh-lap-them-3-chi-nhanh-10223010911051227.htm" TargetMode="External"/><Relationship Id="rId194" Type="http://schemas.openxmlformats.org/officeDocument/2006/relationships/hyperlink" Target="https://baochinhphu.vn/cong-bo-tthc-duoc-sua-doi-bo-sung-linh-vuc-thanh-lap-va-hoat-dong-ngan-hang-102230215103714853.htm" TargetMode="External"/><Relationship Id="rId195" Type="http://schemas.openxmlformats.org/officeDocument/2006/relationships/hyperlink" Target="https://baochinhphu.vn/bao-hiem-bao-an-tai-khoan-chinh-thuc-mo-ban-102230322000324533.htm" TargetMode="External"/><Relationship Id="rId196" Type="http://schemas.openxmlformats.org/officeDocument/2006/relationships/hyperlink" Target="https://baochinhphu.vn/phong-giao-dich-buu-dien-khong-duoc-nhan-tien-gui-tiet-kiem-khi-vnpost-thoai-von-khoi-lpbank-102230907171842725.htm" TargetMode="External"/><Relationship Id="rId197" Type="http://schemas.openxmlformats.org/officeDocument/2006/relationships/hyperlink" Target="https://baochinhphu.vn/abic-cong-bo-chuc-danh-tong-giam-doc-tong-ket-15-nam-dong-hanh-cung-agribank-102230714204917647.htm" TargetMode="External"/><Relationship Id="rId198" Type="http://schemas.openxmlformats.org/officeDocument/2006/relationships/hyperlink" Target="https://baochinhphu.vn/khanh-thanh-truong-cap-3-tai-long-an-do-vpbank-tai-tro-102230906143956047.htm" TargetMode="External"/><Relationship Id="rId199" Type="http://schemas.openxmlformats.org/officeDocument/2006/relationships/hyperlink" Target="https://baochinhphu.vn/doanh-nghiep-nho-va-vua-la-mot-trong-nhung-khach-hang-trong-tam-cua-ocb-102230707103800507.htm" TargetMode="External"/><Relationship Id="rId200" Type="http://schemas.openxmlformats.org/officeDocument/2006/relationships/hyperlink" Target="https://baochinhphu.vn/vietinbank-tich-cuc-day-manh-tang-thu-dich-vu-cai-thien-co-cau-thu-nhap-102230519174732669.htm" TargetMode="External"/><Relationship Id="rId201" Type="http://schemas.openxmlformats.org/officeDocument/2006/relationships/hyperlink" Target="https://baochinhphu.vn/vpbank-gia-tri-thinh-thuong-bat-nguon-tu-nhung-ca-nhan-thinh-vuong-10223081415440972.htm" TargetMode="External"/><Relationship Id="rId202" Type="http://schemas.openxmlformats.org/officeDocument/2006/relationships/hyperlink" Target="https://baochinhphu.vn/vietinbank-phat-hanh-thanh-cong-5000-ty-dong-trai-phieu-102230728173043705.htm" TargetMode="External"/><Relationship Id="rId203" Type="http://schemas.openxmlformats.org/officeDocument/2006/relationships/hyperlink" Target="https://baochinhphu.vn/nhnn-yeu-cau-day-manh-thanh-toan-khong-dung-tien-mat-102230529171729566.htm" TargetMode="External"/><Relationship Id="rId204" Type="http://schemas.openxmlformats.org/officeDocument/2006/relationships/hyperlink" Target="https://baochinhphu.vn/ngan-hang-shb-duoc-tang-von-dieu-le-102230109155541431.htm" TargetMode="External"/><Relationship Id="rId205" Type="http://schemas.openxmlformats.org/officeDocument/2006/relationships/hyperlink" Target="https://baochinhphu.vn/hdbank-thang-lon-4-giai-thuong-quoc-te-ve-chat-luong-dich-vu-102230222105859634.htm" TargetMode="External"/><Relationship Id="rId206" Type="http://schemas.openxmlformats.org/officeDocument/2006/relationships/hyperlink" Target="https://baochinhphu.vn/nhieu-uu-dai-lon-khi-mo-tai-khoan-hdbank-102231130144344937.htm" TargetMode="External"/><Relationship Id="rId207" Type="http://schemas.openxmlformats.org/officeDocument/2006/relationships/hyperlink" Target="https://baochinhphu.vn/vpbank-dat-thoa-thuan-ban-15-von-dieu-le-cho-doi-tac-nhat-102230327133415896.htm" TargetMode="External"/><Relationship Id="rId208" Type="http://schemas.openxmlformats.org/officeDocument/2006/relationships/hyperlink" Target="https://baochinhphu.vn/the-tin-dung-hdbank-priority-nhieu-uu-dai-cho-cho-khach-hang-dac-biet-10223081717531499.htm" TargetMode="External"/><Relationship Id="rId209" Type="http://schemas.openxmlformats.org/officeDocument/2006/relationships/hyperlink" Target="https://baochinhphu.vn/vietcombank-danh-hon-160000-qua-tang-khach-hang-dip-sinh-nhat-60-nam-102230301191218006.htm" TargetMode="External"/><Relationship Id="rId210" Type="http://schemas.openxmlformats.org/officeDocument/2006/relationships/hyperlink" Target="https://baochinhphu.vn/agribank-tien-phong-vi-tam-nong-lan-toagia-tri-vi-cong-dong-102230323211740368.htm" TargetMode="External"/><Relationship Id="rId211" Type="http://schemas.openxmlformats.org/officeDocument/2006/relationships/hyperlink" Target="https://baochinhphu.vn/ocb-ra-mat-the-ocb-mastercard-world-danh-rieng-cho-phan-khuc-khach-hang-cao-cap-102231004162310783.htm" TargetMode="External"/><Relationship Id="rId212" Type="http://schemas.openxmlformats.org/officeDocument/2006/relationships/hyperlink" Target="https://baochinhphu.vn/moodys-giu-nguyen-xep-hang-tin-nhiem-doi-voi-agribank-bang-voi-xep-hang-quoc-gia-10223082519081739.htm" TargetMode="External"/><Relationship Id="rId213" Type="http://schemas.openxmlformats.org/officeDocument/2006/relationships/hyperlink" Target="https://baochinhphu.vn/vietcombank-lot-top-dn-co-chi-so-phat-trien-ben-vung-tot-nhat-102230720185717612.htm" TargetMode="External"/><Relationship Id="rId214" Type="http://schemas.openxmlformats.org/officeDocument/2006/relationships/hyperlink" Target="https://baochinhphu.vn/vietinbank-co-ti-le-bao-phu-no-xau-dat-190-10223010910210234.htm" TargetMode="External"/><Relationship Id="rId215" Type="http://schemas.openxmlformats.org/officeDocument/2006/relationships/hyperlink" Target="https://baochinhphu.vn/lay-khach-hang-lam-trung-tam-nhtm-day-manh-chuyen-doi-so-102230519204638189.htm" TargetMode="External"/><Relationship Id="rId216" Type="http://schemas.openxmlformats.org/officeDocument/2006/relationships/hyperlink" Target="https://baochinhphu.vn/hdbank-chi-800-ty-dong-mua-30-co-phan-cua-mot-cong-ty-chung-khoan-10223101810274874.htm" TargetMode="External"/><Relationship Id="rId217" Type="http://schemas.openxmlformats.org/officeDocument/2006/relationships/hyperlink" Target="https://baochinhphu.vn/bam-ban-bam-dan-dua-von-den-voi-ba-con-vung-cao-102231214152950141.htm" TargetMode="External"/><Relationship Id="rId218" Type="http://schemas.openxmlformats.org/officeDocument/2006/relationships/hyperlink" Target="https://baochinhphu.vn/agribank-giam-tiep-05-lai-suat-cho-vay-102230517111526793.htm" TargetMode="External"/><Relationship Id="rId219" Type="http://schemas.openxmlformats.org/officeDocument/2006/relationships/hyperlink" Target="https://baochinhphu.vn/dieu-hanh-tin-dung-phu-hop-dap-ung-kip-thoi-von-cho-san-xuat-kinh-doanh-102230220121100853.htm" TargetMode="External"/><Relationship Id="rId220" Type="http://schemas.openxmlformats.org/officeDocument/2006/relationships/hyperlink" Target="https://baochinhphu.vn/agribank-tai-tro-500-trieu-dong-khac-phuc-hau-qua-mua-lu-tai-yen-bai-1022308131530563.htm" TargetMode="External"/><Relationship Id="rId221" Type="http://schemas.openxmlformats.org/officeDocument/2006/relationships/hyperlink" Target="https://baochinhphu.vn/dieu-hanh-chu-dong-linh-hoat-dong-bo-chinh-sach-tien-te-102230104153640315.htm" TargetMode="External"/><Relationship Id="rId222" Type="http://schemas.openxmlformats.org/officeDocument/2006/relationships/hyperlink" Target="https://baochinhphu.vn/kienlongbank-co-pho-tong-giam-doc-moi-102230923125404299.htm" TargetMode="External"/><Relationship Id="rId223" Type="http://schemas.openxmlformats.org/officeDocument/2006/relationships/hyperlink" Target="https://baochinhphu.vn/ocb-ky-ket-hop-tac-thanh-toan-bien-mau-10223071708301224.htm" TargetMode="External"/><Relationship Id="rId224" Type="http://schemas.openxmlformats.org/officeDocument/2006/relationships/hyperlink" Target="https://baochinhphu.vn/dieu-hanh-chinh-sach-tien-te-bao-dam-thuc-day-tang-truong-ben-vung-102230529165117505.htm" TargetMode="External"/><Relationship Id="rId225" Type="http://schemas.openxmlformats.org/officeDocument/2006/relationships/hyperlink" Target="https://baochinhphu.vn/nhnn-phan-tich-ve-mat-bang-lai-suat-102230517154345882.htm" TargetMode="External"/><Relationship Id="rId226" Type="http://schemas.openxmlformats.org/officeDocument/2006/relationships/hyperlink" Target="https://baochinhphu.vn/agribank-danh-235-ty-dong-tri-an-khach-hang-gui-tien-102230228153141182.htm" TargetMode="External"/><Relationship Id="rId227" Type="http://schemas.openxmlformats.org/officeDocument/2006/relationships/hyperlink" Target="https://baochinhphu.vn/ngung-hieu-luc-thi-hanh-mot-so-noi-dung-cua-thong-tu-06-2023-tt-nhnn-102230824094731156.htm" TargetMode="External"/><Relationship Id="rId228" Type="http://schemas.openxmlformats.org/officeDocument/2006/relationships/hyperlink" Target="https://baochinhphu.vn/phat-dong-cuoc-thi-sang-tac-khat-vong-tam-cao-moi-cung-vietinbank-102230403220002531.htm" TargetMode="External"/><Relationship Id="rId229" Type="http://schemas.openxmlformats.org/officeDocument/2006/relationships/hyperlink" Target="https://baochinhphu.vn/agribank-tai-tro-8-ty-dong-xay-dung-nha-o-cho-ho-ngheo-va-nan-nhan-chat-doc-da-cam-102230314185342816.htm" TargetMode="External"/><Relationship Id="rId230" Type="http://schemas.openxmlformats.org/officeDocument/2006/relationships/hyperlink" Target="https://baochinhphu.vn/chinh-thuc-bo-so-ho-khau-so-tam-tru-ke-tu-hom-nay-1-1-2023-102230101102935993.htm" TargetMode="External"/><Relationship Id="rId231" Type="http://schemas.openxmlformats.org/officeDocument/2006/relationships/hyperlink" Target="https://baochinhphu.vn/21-du-an-ha-tang-giao-thong-quan-trong-hoan-thanh-trong-nam-2022-102221231185605895.htm" TargetMode="External"/><Relationship Id="rId232" Type="http://schemas.openxmlformats.org/officeDocument/2006/relationships/hyperlink" Target="https://cafef.vn/phai-lam-gi-khi-the-tin-dung-bi-hack-188230706111247862.chn" TargetMode="External"/><Relationship Id="rId233" Type="http://schemas.openxmlformats.org/officeDocument/2006/relationships/hyperlink" Target="https://cafef.vn/lo-dien-3-ngan-hang-duoc-kho-bac-nha-nuoc-gui-hang-tram-nghin-ty-dong-von-chua-giai-ngan-188230526184804613.chn" TargetMode="External"/><Relationship Id="rId234" Type="http://schemas.openxmlformats.org/officeDocument/2006/relationships/hyperlink" Target="https://cafef.vn/so-gang-big3-ngan-hang-vietcombank-vuot-troi-ve-loi-nhuan-bidv-dan-dau-quy-mo-vietinbank-la-ong-vua-ve-nhi-20230316160712747.chn" TargetMode="External"/><Relationship Id="rId235" Type="http://schemas.openxmlformats.org/officeDocument/2006/relationships/hyperlink" Target="https://cafef.vn/lo-dien-top-10-loi-nhuan-ngan-hang-nua-dau-nam-2023-mot-nha-bang-thang-hang-ngoan-muc-tu-vi-tri-thu-6-len-a-quan-188230731084852539.chn" TargetMode="External"/><Relationship Id="rId236" Type="http://schemas.openxmlformats.org/officeDocument/2006/relationships/hyperlink" Target="https://cafef.vn/bidv-va-gsm-ky-ket-thoa-thuan-hop-tac-toan-dien-188230720132515351.chn" TargetMode="External"/><Relationship Id="rId237" Type="http://schemas.openxmlformats.org/officeDocument/2006/relationships/hyperlink" Target="https://cafef.vn/top-10-ngan-hang-co-tai-san-lon-nhat-tinh-den-het-quy-2-2023-bidv-giu-vung-ngoi-vuong-vietcombank-tut-hang-vpbank-but-pha-manh-188230805194311296.chn" TargetMode="External"/><Relationship Id="rId238" Type="http://schemas.openxmlformats.org/officeDocument/2006/relationships/hyperlink" Target="https://cafef.vn/dong-tien-lon-rut-khoi-bidv-vietinbank-va-vietcombank-188230818170812898.chn" TargetMode="External"/><Relationship Id="rId239" Type="http://schemas.openxmlformats.org/officeDocument/2006/relationships/hyperlink" Target="https://cafef.vn/bidv-mo-dot-tuyen-dung-quy-mo-lon-tim-kiem-350-nhan-su-lam-viec-tai-hoi-so-va-cac-chi-nhanh-188230518194438329.chn" TargetMode="External"/><Relationship Id="rId240" Type="http://schemas.openxmlformats.org/officeDocument/2006/relationships/hyperlink" Target="https://cafef.vn/ty-gia-tang-manh-trong-ngay-23-8-vietcombank-bidv-vietinbank-dua-gia-usd-tro-lai-vung-cao-nhat-tu-dau-nam-188230823115831015.chn" TargetMode="External"/><Relationship Id="rId241" Type="http://schemas.openxmlformats.org/officeDocument/2006/relationships/hyperlink" Target="https://cafef.vn/khi-the-ngan-hang-la-nguoi-ban-dong-hanh-trong-hanh-trinh-trai-nghiem-cuoc-song-188231114093340241.chn" TargetMode="External"/><Relationship Id="rId242" Type="http://schemas.openxmlformats.org/officeDocument/2006/relationships/hyperlink" Target="https://cafef.vn/ngan-hang-scb-giam-manh-lai-suat-huy-dong-xuong-thap-hon-ca-agribank-vietinbank-va-bidv-188231215160934617.chn" TargetMode="External"/><Relationship Id="rId243" Type="http://schemas.openxmlformats.org/officeDocument/2006/relationships/hyperlink" Target="https://cafef.vn/nhung-dieu-it-biet-tai-noi-phuc-vu-nhung-khach-hang-cao-cap-nhat-cua-ngan-hang-188230720093027964.chn" TargetMode="External"/><Relationship Id="rId244" Type="http://schemas.openxmlformats.org/officeDocument/2006/relationships/hyperlink" Target="https://cafef.vn/bidv-tien-phong-ban-hanh-khung-khoan-vay-ben-vung-20230217094907111.chn" TargetMode="External"/><Relationship Id="rId245" Type="http://schemas.openxmlformats.org/officeDocument/2006/relationships/hyperlink" Target="https://cafef.vn/vietcombank-va-bidv-co-them-10-ty-usd-von-hoa-sau-5-thang-gap-4-lan-novaland-kinh-bac-phat-dat-dic-corp-dat-xanh-cong-lai-20230310212018524.chn" TargetMode="External"/><Relationship Id="rId246" Type="http://schemas.openxmlformats.org/officeDocument/2006/relationships/hyperlink" Target="https://cafef.vn/vi-sao-co-lai-suat-thap-nhung-cac-ngan-hang-big-4-van-hut-manh-tien-gui-188230823164155541.chn" TargetMode="External"/><Relationship Id="rId247" Type="http://schemas.openxmlformats.org/officeDocument/2006/relationships/hyperlink" Target="https://cafef.vn/bidv-tro-thanh-don-vi-thu-5-tham-gia-he-sinh-thai-mua-sam-hoan-tien-188231218214656225.chn" TargetMode="External"/><Relationship Id="rId248" Type="http://schemas.openxmlformats.org/officeDocument/2006/relationships/hyperlink" Target="https://cafef.vn/duc-long-gia-lai-bi-mo-thu-tuc-pha-san-3-ngan-hang-cho-vay-hon-3000-ty-vietinbank-tung-rao-ban-tai-san-de-thu-hoi-no-188231013165336828.chn" TargetMode="External"/><Relationship Id="rId249" Type="http://schemas.openxmlformats.org/officeDocument/2006/relationships/hyperlink" Target="https://cafef.vn/lai-suat-tai-cac-ong-lon-ngan-hang-vietcombank-vietinbank-bidv-agribank-hien-nay-ra-sao-18823062309513882.chn" TargetMode="External"/><Relationship Id="rId250" Type="http://schemas.openxmlformats.org/officeDocument/2006/relationships/hyperlink" Target="https://cafef.vn/vietcombank-vcb-lap-dinh-moi-thoi-dai-von-hoa-vuot-tong-bidv-va-vietinbank-cong-lai-20230206190131088.chn" TargetMode="External"/><Relationship Id="rId251" Type="http://schemas.openxmlformats.org/officeDocument/2006/relationships/hyperlink" Target="https://cafef.vn/lai-suat-ngan-hang-ngay-23-2-con-8-nha-bang-co-lai-suat-tien-gui-tu-95-nam-20230223074545048.chn" TargetMode="External"/><Relationship Id="rId252" Type="http://schemas.openxmlformats.org/officeDocument/2006/relationships/hyperlink" Target="https://cafef.vn/ngan-hang-cong-bo-kqkd-chieu-28-7-cap-nhat-vpbank-sacombank-ocb-188230728151218649.chn" TargetMode="External"/><Relationship Id="rId253" Type="http://schemas.openxmlformats.org/officeDocument/2006/relationships/hyperlink" Target="https://cafef.vn/du-lieu/NVL-546273/quy-ty-usd-thuoc-vinacapital-du-phong-lon-cho-khoan-dau-tu-vao-novaland-nova-consumer.chn" TargetMode="External"/><Relationship Id="rId254" Type="http://schemas.openxmlformats.org/officeDocument/2006/relationships/hyperlink" Target="https://cafef.vn/vietcombank-vietinbank-bidv-techcombank-mb-vpbank-acb-va-hdbank-se-co-loi-the-va-kho-khan-gi-trong-nam-2023-20230106155121893.chn" TargetMode="External"/><Relationship Id="rId255" Type="http://schemas.openxmlformats.org/officeDocument/2006/relationships/hyperlink" Target="https://cafef.vn/thanh-toan-xuyen-bien-gioi-chi-bang-ma-qr-va-vi-dien-tu-188231225143908168.chn" TargetMode="External"/><Relationship Id="rId256" Type="http://schemas.openxmlformats.org/officeDocument/2006/relationships/hyperlink" Target="https://cafef.vn/dang-ky-bidv-smartbanking-trung-tour-du-lich-chau-au-11-ngay-188230425130015155.chn" TargetMode="External"/><Relationship Id="rId257" Type="http://schemas.openxmlformats.org/officeDocument/2006/relationships/hyperlink" Target="https://cafef.vn/mua-ngoai-te-nhanh-chong-tien-loi-ngay-tren-ung-dung-ngan-hang-18823092212112041.chn" TargetMode="External"/><Relationship Id="rId258" Type="http://schemas.openxmlformats.org/officeDocument/2006/relationships/hyperlink" Target="https://cafef.vn/bidv-dang-tien-phong-xay-dung-he-sinh-thai-xanh-nhu-the-nao-188231127172210397.chn" TargetMode="External"/><Relationship Id="rId259" Type="http://schemas.openxmlformats.org/officeDocument/2006/relationships/hyperlink" Target="https://cafef.vn/nho-dau-loi-nhuan-bidv-tang-hon-70-dat-xap-xi-1-ty-usd-trong-nam-2022-20230131073712664.chn" TargetMode="External"/><Relationship Id="rId260" Type="http://schemas.openxmlformats.org/officeDocument/2006/relationships/hyperlink" Target="https://cafef.vn/chung-khoan-bidv-bsc-dat-muc-tieu-lai-gap-4-lan-nam-ngoai-188230326220401213.chn" TargetMode="External"/><Relationship Id="rId261" Type="http://schemas.openxmlformats.org/officeDocument/2006/relationships/hyperlink" Target="https://cafef.vn/ngay-30-10-da-co-24-ngan-hang-cong-bo-kqkd-quy-3-2023-mot-nha-bang-bao-lai-tang-gap-ruoi-cung-ky-188231030165430336.chn" TargetMode="External"/><Relationship Id="rId262" Type="http://schemas.openxmlformats.org/officeDocument/2006/relationships/hyperlink" Target="https://cafef.vn/bidv-dragon-capital-hop-tac-chien-luoc-chinh-phuc-thi-truong-private-banking-viet-nam-188230422123745664.chn" TargetMode="External"/><Relationship Id="rId263" Type="http://schemas.openxmlformats.org/officeDocument/2006/relationships/hyperlink" Target="https://cafef.vn/bidv-va-lsp-ky-ket-hop-dong-tin-dung-han-muc-200-trieu-usd-188230829113436735.chn" TargetMode="External"/><Relationship Id="rId264" Type="http://schemas.openxmlformats.org/officeDocument/2006/relationships/hyperlink" Target="https://cafef.vn/bang-xep-hang-cac-ngan-hang-cho-vay-nhieu-nhat-2022-20230204084109424.chn" TargetMode="External"/><Relationship Id="rId265" Type="http://schemas.openxmlformats.org/officeDocument/2006/relationships/hyperlink" Target="https://cafef.vn/bidv-va-edmond-de-rothschild-hop-tac-chien-luoc-cung-cap-dich-vu-private-banking-hang-dau-viet-nam-18823111609351291.chn" TargetMode="External"/><Relationship Id="rId266" Type="http://schemas.openxmlformats.org/officeDocument/2006/relationships/hyperlink" Target="https://cafef.vn/top-ngan-hang-co-bo-dem-du-phong-no-xau-tot-nhat-a-quan-gay-bat-ngo-khong-phai-mb-hay-bidv-188230531061147057.chn" TargetMode="External"/><Relationship Id="rId267" Type="http://schemas.openxmlformats.org/officeDocument/2006/relationships/hyperlink" Target="https://cafef.vn/hoa-ra-app-ngan-hang-lau-nay-chung-ta-dung-chuyen-tien-lai-co-the-goi-taxi-188231227164041041.chn" TargetMode="External"/><Relationship Id="rId268" Type="http://schemas.openxmlformats.org/officeDocument/2006/relationships/hyperlink" Target="https://cafef.vn/ngan-hang-vietcombank-bidv-vietinbank-agribank-hoat-dong-kinh-doanh-bao-toan-von-nha-nuoc-ra-sao-188231010111145868.chn" TargetMode="External"/><Relationship Id="rId269" Type="http://schemas.openxmlformats.org/officeDocument/2006/relationships/hyperlink" Target="https://cafef.vn/cuu-giam-doc-chi-nhanh-ngan-hang-nop-lai-gan-140-ti-dong-vi-ky-sai-20230302202140827.chn" TargetMode="External"/><Relationship Id="rId270" Type="http://schemas.openxmlformats.org/officeDocument/2006/relationships/hyperlink" Target="https://cafef.vn/so-hoa-tao-nen-cach-mang-xanh-cho-he-sinh-thai-dich-vu-bidv-188231107172032484.chn" TargetMode="External"/><Relationship Id="rId271" Type="http://schemas.openxmlformats.org/officeDocument/2006/relationships/hyperlink" Target="https://cafef.vn/dau-nam-2023-gui-tien-ngan-hang-nao-co-lai-suat-cao-nhat-20230107113754668.chn" TargetMode="External"/><Relationship Id="rId272" Type="http://schemas.openxmlformats.org/officeDocument/2006/relationships/hyperlink" Target="https://cafef.vn/nong-cuop-ngan-hang-tai-da-nang-1-bao-ve-bi-thuong-rat-nang-188231122160316953.chn" TargetMode="External"/><Relationship Id="rId273" Type="http://schemas.openxmlformats.org/officeDocument/2006/relationships/hyperlink" Target="https://cafef.vn/chinh-thuc-duoc-rut-tien-lien-ngan-hang-tai-atm-bang-ma-qr-188230807194326764.chn" TargetMode="External"/><Relationship Id="rId274" Type="http://schemas.openxmlformats.org/officeDocument/2006/relationships/hyperlink" Target="https://cafef.vn/lam-sao-de-vay-tien-tra-no-ngan-hang-khac-188230928141705605.chn" TargetMode="External"/><Relationship Id="rId275" Type="http://schemas.openxmlformats.org/officeDocument/2006/relationships/hyperlink" Target="https://cafef.vn/mo-the-tin-dung-bidv-duoc-tang-toi-2-trieu-dong-188231129144551072.chn" TargetMode="External"/><Relationship Id="rId276" Type="http://schemas.openxmlformats.org/officeDocument/2006/relationships/hyperlink" Target="https://cafef.vn/ngan-hang-lon-nhat-he-thong-lan-toa-tam-nhin-xanh-188231111101425488.chn" TargetMode="External"/><Relationship Id="rId277" Type="http://schemas.openxmlformats.org/officeDocument/2006/relationships/hyperlink" Target="https://cafef.vn/cuoc-dua-loi-nhuan-ngan-hang-vpbank-va-techcombank-hut-hoi-truoc-suc-ben-cua-nhom-big3-188230801190943048.chn" TargetMode="External"/><Relationship Id="rId278" Type="http://schemas.openxmlformats.org/officeDocument/2006/relationships/hyperlink" Target="https://cafef.vn/bidv-chuan-bi-hop-co-dong-bat-thuong-188231208113438871.chn" TargetMode="External"/><Relationship Id="rId279" Type="http://schemas.openxmlformats.org/officeDocument/2006/relationships/hyperlink" Target="https://cafef.vn/moodys-nang-hang-tin-nhiem-doi-voi-8-ngan-hang-viet-18823032410455338.chn" TargetMode="External"/><Relationship Id="rId280" Type="http://schemas.openxmlformats.org/officeDocument/2006/relationships/hyperlink" Target="https://cafef.vn/bidv-smart-kids-ho-tro-phat-trien-ky-nang-quan-ly-tai-chinh-cho-tre-20230113150623091.chn" TargetMode="External"/><Relationship Id="rId281" Type="http://schemas.openxmlformats.org/officeDocument/2006/relationships/hyperlink" Target="https://cafef.vn/toan-canh-kqkd-ngan-hang-quy-1-2023-cap-nhat-bctc-sacombank-acb-seabank-ncb-188230428152310967.chn" TargetMode="External"/><Relationship Id="rId282" Type="http://schemas.openxmlformats.org/officeDocument/2006/relationships/hyperlink" Target="https://cafef.vn/thanh-tra-bo-tai-chinh-ban-hanh-ket-luan-bidv-metlife-len-tieng-188230705073035148.chn" TargetMode="External"/><Relationship Id="rId283" Type="http://schemas.openxmlformats.org/officeDocument/2006/relationships/hyperlink" Target="https://cafef.vn/ngan-hang-dua-nhau-cho-khach-vay-tra-no-ngan-hang-khac-188230905202116439.chn" TargetMode="External"/><Relationship Id="rId284" Type="http://schemas.openxmlformats.org/officeDocument/2006/relationships/hyperlink" Target="https://cafef.vn/top-10-loi-nhuan-ngan-hang-xao-tron-ra-sao-trong-quy-3-2023-188231031001717683.chn" TargetMode="External"/><Relationship Id="rId285" Type="http://schemas.openxmlformats.org/officeDocument/2006/relationships/hyperlink" Target="https://cafef.vn/4-ceo-tuoi-mao-quyen-luc-cua-nganh-ngan-hang-nguoi-di-len-tu-nhan-vien-tin-dung-nguoi-xuat-phat-tu-nganh-hang-khong-20230122200952889.chn" TargetMode="External"/><Relationship Id="rId286" Type="http://schemas.openxmlformats.org/officeDocument/2006/relationships/hyperlink" Target="https://cafef.vn/hang-trieu-km-duong-chay-marathon-bien-thanh-60-ty-cho-cong-dong-khi-tung-buoc-chay-lam-nen-dieu-ky-dieu-188231205100432819.chn" TargetMode="External"/><Relationship Id="rId287" Type="http://schemas.openxmlformats.org/officeDocument/2006/relationships/hyperlink" Target="https://cafef.vn/vay-ngan-hang-500-trieu-dong-phai-tra-bao-nhieu-lai-moi-thang-188231120203936323.chn" TargetMode="External"/><Relationship Id="rId288" Type="http://schemas.openxmlformats.org/officeDocument/2006/relationships/hyperlink" Target="https://cafef.vn/quy-mo-tai-san-cac-ngan-hang-cuoi-2022-mb-dan-dau-khoi-tu-nhan-vietcombank-da-lon-con-dung-dau-he-thong-ve-toc-do-tang-truong-20230203131336108.chn" TargetMode="External"/><Relationship Id="rId289" Type="http://schemas.openxmlformats.org/officeDocument/2006/relationships/hyperlink" Target="https://cafef.vn/giam-doc-ngan-hang-nha-nuoc-tinh-quang-binh-bat-ngo-xin-nghi-huu-188230704093225394.chn" TargetMode="External"/><Relationship Id="rId290" Type="http://schemas.openxmlformats.org/officeDocument/2006/relationships/hyperlink" Target="https://cafef.vn/cac-ngan-hang-tiet-lo-phan-khuc-bat-dong-san-duoc-uu-ai-cap-tin-dung-20230322095506033.chn" TargetMode="External"/><Relationship Id="rId291" Type="http://schemas.openxmlformats.org/officeDocument/2006/relationships/hyperlink" Target="https://cafef.vn/vu-nu-ke-toan-bien-thu-35-ty-dong-o-gia-lai-ngan-hang-khang-dinh-co-lenh-cua-chu-tai-khoan-188230528102733366.chn" TargetMode="External"/><Relationship Id="rId292" Type="http://schemas.openxmlformats.org/officeDocument/2006/relationships/hyperlink" Target="https://cafef.vn/lai-suat-tiet-kiem-do-day-gia-vang-len-dinh-dong-tien-ve-dau-188231227081221546.chn" TargetMode="External"/><Relationship Id="rId293" Type="http://schemas.openxmlformats.org/officeDocument/2006/relationships/hyperlink" Target="https://cafef.vn/lanh-dao-ngan-hang-lon-noi-gi-ve-co-cau-no-goi-tin-dung-120000-ti-dong-188230426091529583.chn" TargetMode="External"/><Relationship Id="rId294" Type="http://schemas.openxmlformats.org/officeDocument/2006/relationships/hyperlink" Target="https://cafef.vn/ngan-hang-rao-ban-thu-giu-hang-chuc-lo-dat-cua-mot-ca-nhan-sinh-nam-1992-tung-la-giam-doc-cong-ty-xang-dau-lon-tai-ninh-binh-188231105173924122.chn" TargetMode="External"/><Relationship Id="rId295" Type="http://schemas.openxmlformats.org/officeDocument/2006/relationships/hyperlink" Target="https://cafef.vn/toan-canh-kqkd-ngan-hang-quy-2-2023-cap-nhat-mb-nvb-top-10-dan-lo-dien-188230730083142763.chn" TargetMode="External"/><Relationship Id="rId296" Type="http://schemas.openxmlformats.org/officeDocument/2006/relationships/hyperlink" Target="https://cafef.vn/gui-tien-o-ngan-hang-nao-trong-nhom-big4-de-co-lai-suat-cao-nhat-188230901072804311.chn" TargetMode="External"/><Relationship Id="rId297" Type="http://schemas.openxmlformats.org/officeDocument/2006/relationships/hyperlink" Target="https://cafef.vn/ngan-hang-nao-tang-truong-cho-vay-cao-nhat-trong-9-thang-dau-nam-188231103101150153.chn" TargetMode="External"/><Relationship Id="rId298" Type="http://schemas.openxmlformats.org/officeDocument/2006/relationships/hyperlink" Target="https://cafef.vn/chinh-phu-chot-goi-tin-dung-uu-dai-120000-ty-nhung-doi-tuong-nao-se-duoc-huong-loi-20230312170617818.chn" TargetMode="External"/><Relationship Id="rId299" Type="http://schemas.openxmlformats.org/officeDocument/2006/relationships/hyperlink" Target="https://cafef.vn/vu-duc-long-gia-lai-bi-mo-thu-tuc-pha-san-chu-no-lon-nhat-bidv-vietinbank-sacombank-cam-gan-2500-ty-chu-no-dam-don-nam-17-ty-188231016140047672.chn" TargetMode="External"/><Relationship Id="rId300" Type="http://schemas.openxmlformats.org/officeDocument/2006/relationships/hyperlink" Target="https://cafef.vn/top-10-ngan-hang-huy-dong-duoc-nhieu-tien-gui-khach-hang-nhat-nam-2022-20230204185406505.chn" TargetMode="External"/><Relationship Id="rId301" Type="http://schemas.openxmlformats.org/officeDocument/2006/relationships/hyperlink" Target="https://cafef.vn/diem-danh-quan-so-ngan-hang-quy-i-2023-vpbank-khong-con-la-ngan-hang-co-nhan-su-nhieu-nhat-vietcombank-dung-dau-bang-ve-tuyen-dung-188230512124123254.chn" TargetMode="External"/><Relationship Id="rId302" Type="http://schemas.openxmlformats.org/officeDocument/2006/relationships/hyperlink" Target="https://cafef.vn/an-tuong-bidv-trong-hanh-trinh-chung-tay-kien-tao-kinh-te-xanh-188231204070438478.chn" TargetMode="External"/><Relationship Id="rId303" Type="http://schemas.openxmlformats.org/officeDocument/2006/relationships/hyperlink" Target="https://cafef.vn/bidv-metlife-nhan-giai-thuong-doanh-nghiep-xuat-sac-chau-a-apea-lan-thu-4-18823101216373798.chn" TargetMode="External"/><Relationship Id="rId304" Type="http://schemas.openxmlformats.org/officeDocument/2006/relationships/hyperlink" Target="https://cafef.vn/big-4-ngan-hang-se-doi-thoai-voi-doanh-nghiep-bat-dong-san-de-thao-go-kho-khan-vuong-mac-cho-tung-du-an-20230209151913739.chn" TargetMode="External"/><Relationship Id="rId305" Type="http://schemas.openxmlformats.org/officeDocument/2006/relationships/hyperlink" Target="https://cafef.vn/khach-san-nghin-ty-lon-nhat-da-lat-khong-duoc-chap-thuan-cho-dau-noi-giao-thong-chu-dau-tu-nhieu-lan-bi-xu-phat-bidv-dau-gia-khoan-no-9-lan-188231103131913948.chn" TargetMode="External"/><Relationship Id="rId306" Type="http://schemas.openxmlformats.org/officeDocument/2006/relationships/hyperlink" Target="https://cafef.vn/cac-ngan-hang-dang-cho-vay-chu-yeu-o-phan-khuc-nao-20230320135923558.chn" TargetMode="External"/><Relationship Id="rId307" Type="http://schemas.openxmlformats.org/officeDocument/2006/relationships/hyperlink" Target="https://cafef.vn/them-ong-lon-ngan-hang-cho-khach-vay-tien-de-tra-no-o-nha-bang-khac-lai-suat-chi-tu-6-nam-yeu-cau-co-tai-san-dam-bao-188230904165027841.chn" TargetMode="External"/><Relationship Id="rId308" Type="http://schemas.openxmlformats.org/officeDocument/2006/relationships/hyperlink" Target="https://cafef.vn/don-mai-vang-ruoc-xe-sang-chao-xuan-quy-mao-20230111180347595.chn" TargetMode="External"/><Relationship Id="rId309" Type="http://schemas.openxmlformats.org/officeDocument/2006/relationships/hyperlink" Target="https://cafef.vn/bidv-sap-ban-khoan-no-121-ty-dang-duoc-the-chap-4086m2-dat-tan-binh-tphcm-va-400000-co-phieu-dl1-188230519105503857.chn" TargetMode="External"/><Relationship Id="rId310" Type="http://schemas.openxmlformats.org/officeDocument/2006/relationships/hyperlink" Target="https://cafef.vn/vay-ngan-hang-1-ty-dong-phai-tra-bao-nhieu-lai-moi-thang-188231119184604504.chn" TargetMode="External"/><Relationship Id="rId311" Type="http://schemas.openxmlformats.org/officeDocument/2006/relationships/hyperlink" Target="https://cafef.vn/scb-tuyen-nhan-vien-xu-ly-khieu-nai-to-tung-188230531081907129.chn" TargetMode="External"/><Relationship Id="rId312" Type="http://schemas.openxmlformats.org/officeDocument/2006/relationships/hyperlink" Target="https://cafef.vn/cong-ty-xang-dau-lon-nhat-nghe-an-co-chu-tich-vua-bi-cam-xuat-canh-no-xau-ngan-hang-hon-4300-ty-188231225111755507.chn" TargetMode="External"/><Relationship Id="rId313" Type="http://schemas.openxmlformats.org/officeDocument/2006/relationships/hyperlink" Target="https://cafef.vn/trai-nghiem-tinh-hoa-van-hoa-nhat-ban-cung-the-bidv-jcb-ultimate-18823103110423168.chn" TargetMode="External"/><Relationship Id="rId314" Type="http://schemas.openxmlformats.org/officeDocument/2006/relationships/hyperlink" Target="https://cafef.vn/quy-iv-2022-nhieu-bien-dong-ty-gia-cac-ngan-hang-kinh-doanh-ngoai-hoi-ra-sao-20230202081204638.chn" TargetMode="External"/><Relationship Id="rId315" Type="http://schemas.openxmlformats.org/officeDocument/2006/relationships/hyperlink" Target="https://cafef.vn/nhieu-ngan-hang-cong-bo-tuyen-dung-hang-loat-nhan-su-moi-188230814095405614.chn" TargetMode="External"/><Relationship Id="rId316" Type="http://schemas.openxmlformats.org/officeDocument/2006/relationships/hyperlink" Target="https://cafef.vn/inspire-your-life-khoi-nguon-cam-hung-cung-the-bidv-188231031105203683.chn" TargetMode="External"/><Relationship Id="rId317" Type="http://schemas.openxmlformats.org/officeDocument/2006/relationships/hyperlink" Target="https://cafef.vn/hai-ong-lon-ngan-hang-lot-top-10-doanh-nghiep-lon-nhat-viet-nam-nam-2023-188231117164014662.chn" TargetMode="External"/><Relationship Id="rId318" Type="http://schemas.openxmlformats.org/officeDocument/2006/relationships/hyperlink" Target="https://cafef.vn/se-co-lan-song-ngan-hang-cho-vay-de-tra-no-ngan-hang-khac-188230906200619038.chn" TargetMode="External"/><Relationship Id="rId319" Type="http://schemas.openxmlformats.org/officeDocument/2006/relationships/hyperlink" Target="https://cafef.vn/top-10-ngan-hang-cho-vay-nhieu-nhat-quy-ii-va-6-thang-dau-nam-2023-18823081010402357.chn" TargetMode="External"/><Relationship Id="rId320" Type="http://schemas.openxmlformats.org/officeDocument/2006/relationships/hyperlink" Target="https://cafef.vn/4-ngan-hang-giam-manh-lai-suat-huy-dong-tu-hom-nay-28-8-chi-con-3-nha-bang-co-lai-tren-7-188230828095755555.chn" TargetMode="External"/><Relationship Id="rId321" Type="http://schemas.openxmlformats.org/officeDocument/2006/relationships/hyperlink" Target="https://cafef.vn/chung-khoan-bidv-ghi-nhan-loi-nhuan-6-thang-gap-282-lan-cung-ky-188230720111755742.chn" TargetMode="External"/><Relationship Id="rId322" Type="http://schemas.openxmlformats.org/officeDocument/2006/relationships/hyperlink" Target="https://cafef.vn/mot-dai-gia-dien-may-so-huu-mot-loat-bat-dong-san-dac-dia-bi-ngan-hang-thong-bao-siet-no-188231212125857704.chn" TargetMode="External"/><Relationship Id="rId323" Type="http://schemas.openxmlformats.org/officeDocument/2006/relationships/hyperlink" Target="https://cafef.vn/top-10-ngan-hang-cho-vay-khach-hang-nhieu-nhat-quy-i-2023-188230506144020759.chn" TargetMode="External"/><Relationship Id="rId324" Type="http://schemas.openxmlformats.org/officeDocument/2006/relationships/hyperlink" Target="https://cafef.vn/scb-dong-cua-them-cac-phong-giao-dich-tai-da-nang-da-cham-dut-hoat-dong-45-diem-giao-dich-tu-khi-bi-kiem-soat-dac-biet-den-nay-188231218111617389.chn" TargetMode="External"/><Relationship Id="rId325" Type="http://schemas.openxmlformats.org/officeDocument/2006/relationships/hyperlink" Target="https://cafef.vn/ngan-hang-co-nhieu-tien-gui-nhat-he-thong-tiep-tuc-giam-lai-suat-tu-ngay-22-12-ky-han-duoi-12-thang-chi-con-35-nam-188231222104749498.chn" TargetMode="External"/><Relationship Id="rId326" Type="http://schemas.openxmlformats.org/officeDocument/2006/relationships/hyperlink" Target="https://cafef.vn/top-10-ngan-hang-ve-ty-le-casa-thu-hang-cua-mot-nha-bang-nhay-vot-so-du-tien-gui-khong-ky-han-tang-gap-doi-chi-trong-3-thang-188231107171124395.ch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