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2026-04-05T02:14:57</w:t>
      </w:r>
    </w:p>
    <w:p>
      <w:r>
        <w:t>Total articles: 286</w:t>
      </w:r>
    </w:p>
    <w:p>
      <w:pPr>
        <w:pStyle w:val="Heading1"/>
      </w:pPr>
      <w:r>
        <w:t>HDBank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11 Sep 2023 07:00:00 GMT] </w:t>
      </w:r>
      <w:hyperlink r:id="rId9">
        <w:r>
          <w:rPr>
            <w:color w:val="0000FF"/>
            <w:u w:val="single"/>
          </w:rPr>
          <w:t>Xu hướng ứng dụng trí tuệ nhân tạo trong sự phát triển của ngành Ngân hàng - Tạp chí Ngân hàng</w:t>
        </w:r>
      </w:hyperlink>
    </w:p>
    <w:p>
      <w:pPr>
        <w:pStyle w:val="ListBullet"/>
      </w:pPr>
      <w:r>
        <w:t xml:space="preserve">[Tue, 24 Oct 2023 07:00:00 GMT] </w:t>
      </w:r>
      <w:hyperlink r:id="rId10">
        <w:r>
          <w:rPr>
            <w:color w:val="0000FF"/>
            <w:u w:val="single"/>
          </w:rPr>
          <w:t>Thúc đẩy thị trường thẻ hướng đến xã hội không tiền mặt và tài chính toàn diện - Tạp chí Ngân hàng</w:t>
        </w:r>
      </w:hyperlink>
    </w:p>
    <w:p>
      <w:pPr>
        <w:pStyle w:val="ListBullet"/>
      </w:pPr>
      <w:r>
        <w:t xml:space="preserve">[Mon, 27 Mar 2023 07:00:00 GMT] </w:t>
      </w:r>
      <w:hyperlink r:id="rId11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01 Dec 2023 08:00:00 GMT] </w:t>
      </w:r>
      <w:hyperlink r:id="rId12">
        <w:r>
          <w:rPr>
            <w:color w:val="0000FF"/>
            <w:u w:val="single"/>
          </w:rPr>
          <w:t>HDBank nhận giải về tốc độ tăng trưởng giao dịch Napas 247 - VnExpress</w:t>
        </w:r>
      </w:hyperlink>
    </w:p>
    <w:p>
      <w:pPr>
        <w:pStyle w:val="ListBullet"/>
      </w:pPr>
      <w:r>
        <w:t xml:space="preserve">[Wed, 02 Aug 2023 07:00:00 GMT] </w:t>
      </w:r>
      <w:hyperlink r:id="rId13">
        <w:r>
          <w:rPr>
            <w:color w:val="0000FF"/>
            <w:u w:val="single"/>
          </w:rPr>
          <w:t>HDBank phát triển phân khúc khách nông nghiệp - VnExpress</w:t>
        </w:r>
      </w:hyperlink>
    </w:p>
    <w:p>
      <w:pPr>
        <w:pStyle w:val="ListBullet"/>
      </w:pPr>
      <w:r>
        <w:t xml:space="preserve">[Mon, 16 Jan 2023 08:00:00 GMT] </w:t>
      </w:r>
      <w:hyperlink r:id="rId14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[Mon, 03 Jul 2023 07:00:00 GMT] </w:t>
      </w:r>
      <w:hyperlink r:id="rId15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[Sat, 07 Oct 2023 07:00:00 GMT] </w:t>
      </w:r>
      <w:hyperlink r:id="rId16">
        <w:r>
          <w:rPr>
            <w:color w:val="0000FF"/>
            <w:u w:val="single"/>
          </w:rPr>
          <w:t>Giải pháp số HDBank giúp doanh nghiệp giảm 40% chi phí - VnExpress</w:t>
        </w:r>
      </w:hyperlink>
    </w:p>
    <w:p>
      <w:pPr>
        <w:pStyle w:val="ListBullet"/>
      </w:pPr>
      <w:r>
        <w:t xml:space="preserve">[Fri, 04 Aug 2023 07:00:00 GMT] </w:t>
      </w:r>
      <w:hyperlink r:id="rId17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[Mon, 13 Feb 2023 08:00:00 GMT] </w:t>
      </w:r>
      <w:hyperlink r:id="rId18">
        <w:r>
          <w:rPr>
            <w:color w:val="0000FF"/>
            <w:u w:val="single"/>
          </w:rPr>
          <w:t>HDBank có mặt tại 61 tỉnh, thành - VnExpress</w:t>
        </w:r>
      </w:hyperlink>
    </w:p>
    <w:p>
      <w:pPr>
        <w:pStyle w:val="ListBullet"/>
      </w:pPr>
      <w:r>
        <w:t xml:space="preserve">[Wed, 18 Oct 2023 07:00:00 GMT] </w:t>
      </w:r>
      <w:hyperlink r:id="rId19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[Fri, 22 Sep 2023 07:00:00 GMT] </w:t>
      </w:r>
      <w:hyperlink r:id="rId20">
        <w:r>
          <w:rPr>
            <w:color w:val="0000FF"/>
            <w:u w:val="single"/>
          </w:rPr>
          <w:t>HDBank tiếp tục thoái vốn tại Vietjet - VnExpress</w:t>
        </w:r>
      </w:hyperlink>
    </w:p>
    <w:p>
      <w:pPr>
        <w:pStyle w:val="ListBullet"/>
      </w:pPr>
      <w:r>
        <w:t xml:space="preserve">[Thu, 02 Mar 2023 08:00:00 GMT] </w:t>
      </w:r>
      <w:hyperlink r:id="rId21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[Tue, 18 Jul 2023 07:00:00 GMT] </w:t>
      </w:r>
      <w:hyperlink r:id="rId22">
        <w:r>
          <w:rPr>
            <w:color w:val="0000FF"/>
            <w:u w:val="single"/>
          </w:rPr>
          <w:t>HDBank tặng gần 4 tỷ đồng cho khách hàng gửi tiết kiệm - VnExpress</w:t>
        </w:r>
      </w:hyperlink>
    </w:p>
    <w:p>
      <w:pPr>
        <w:pStyle w:val="ListBullet"/>
      </w:pPr>
      <w:r>
        <w:t xml:space="preserve">[Wed, 22 Feb 2023 08:00:00 GMT] </w:t>
      </w:r>
      <w:hyperlink r:id="rId23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[Mon, 10 Jul 2023 07:00:00 GMT] </w:t>
      </w:r>
      <w:hyperlink r:id="rId24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[Sat, 15 Apr 2023 07:00:00 GMT] </w:t>
      </w:r>
      <w:hyperlink r:id="rId25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[Mon, 27 Nov 2023 08:00:00 GMT] </w:t>
      </w:r>
      <w:hyperlink r:id="rId26">
        <w:r>
          <w:rPr>
            <w:color w:val="0000FF"/>
            <w:u w:val="single"/>
          </w:rPr>
          <w:t>Mất sạch tiền trong tài khoản ngân hàng vì cài ứng dụng lạ - VnExpress</w:t>
        </w:r>
      </w:hyperlink>
    </w:p>
    <w:p>
      <w:pPr>
        <w:pStyle w:val="ListBullet"/>
      </w:pPr>
      <w:r>
        <w:t xml:space="preserve">[Wed, 19 Jul 2023 07:00:00 GMT] </w:t>
      </w:r>
      <w:hyperlink r:id="rId27">
        <w:r>
          <w:rPr>
            <w:color w:val="0000FF"/>
            <w:u w:val="single"/>
          </w:rPr>
          <w:t>Vietbank đạt chứng chỉ bảo mật quốc tế PCI DSS cấp cao nhất - VnExpress</w:t>
        </w:r>
      </w:hyperlink>
    </w:p>
    <w:p>
      <w:pPr>
        <w:pStyle w:val="ListBullet"/>
      </w:pPr>
      <w:r>
        <w:t xml:space="preserve">[Wed, 11 Oct 2023 07:00:00 GMT] </w:t>
      </w:r>
      <w:hyperlink r:id="rId28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[Sat, 05 Aug 2023 07:00:00 GMT] </w:t>
      </w:r>
      <w:hyperlink r:id="rId29">
        <w:r>
          <w:rPr>
            <w:color w:val="0000FF"/>
            <w:u w:val="single"/>
          </w:rPr>
          <w:t>122 doanh nghiệp Việt được vinh danh nơi làm việc tốt nhất châu Á - VnExpress</w:t>
        </w:r>
      </w:hyperlink>
    </w:p>
    <w:p>
      <w:pPr>
        <w:pStyle w:val="ListBullet"/>
      </w:pPr>
      <w:r>
        <w:t xml:space="preserve">[Thu, 15 Jun 2023 07:00:00 GMT] </w:t>
      </w:r>
      <w:hyperlink r:id="rId30">
        <w:r>
          <w:rPr>
            <w:color w:val="0000FF"/>
            <w:u w:val="single"/>
          </w:rPr>
          <w:t>Ngân hàng Bản Việt bổ nhiệm nhân sự cấp cao - VnExpress</w:t>
        </w:r>
      </w:hyperlink>
    </w:p>
    <w:p>
      <w:pPr>
        <w:pStyle w:val="ListBullet"/>
      </w:pPr>
      <w:r>
        <w:t xml:space="preserve">[Tue, 12 Dec 2023 08:00:00 GMT] </w:t>
      </w:r>
      <w:hyperlink r:id="rId31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[Thu, 10 Aug 2023 07:00:00 GMT] </w:t>
      </w:r>
      <w:hyperlink r:id="rId32">
        <w:r>
          <w:rPr>
            <w:color w:val="0000FF"/>
            <w:u w:val="single"/>
          </w:rPr>
          <w:t>Tiện ích khi đặt vé máy bay qua ứng dụng ngân hàng - VnExpress</w:t>
        </w:r>
      </w:hyperlink>
    </w:p>
    <w:p>
      <w:pPr>
        <w:pStyle w:val="ListBullet"/>
      </w:pPr>
      <w:r>
        <w:t xml:space="preserve">[Mon, 06 Nov 2023 08:00:00 GMT] </w:t>
      </w:r>
      <w:hyperlink r:id="rId33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[Fri, 15 Dec 2023 08:00:00 GMT] </w:t>
      </w:r>
      <w:hyperlink r:id="rId34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[Wed, 13 Sep 2023 07:00:00 GMT] </w:t>
      </w:r>
      <w:hyperlink r:id="rId35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[Mon, 18 Dec 2023 08:00:00 GMT] </w:t>
      </w:r>
      <w:hyperlink r:id="rId36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[Mon, 07 Aug 2023 07:00:00 GMT] </w:t>
      </w:r>
      <w:hyperlink r:id="rId37">
        <w:r>
          <w:rPr>
            <w:color w:val="0000FF"/>
            <w:u w:val="single"/>
          </w:rPr>
          <w:t>Nhiều tiện ích hỗ trợ giao dịch trên app Vietbank Digital - VnExpress</w:t>
        </w:r>
      </w:hyperlink>
    </w:p>
    <w:p>
      <w:pPr>
        <w:pStyle w:val="ListBullet"/>
      </w:pPr>
      <w:r>
        <w:t xml:space="preserve">[Wed, 31 May 2023 07:00:00 GMT] </w:t>
      </w:r>
      <w:hyperlink r:id="rId38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[Fri, 23 Jun 2023 07:00:00 GMT] </w:t>
      </w:r>
      <w:hyperlink r:id="rId39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[Tue, 28 Nov 2023 08:00:00 GMT] </w:t>
      </w:r>
      <w:hyperlink r:id="rId40">
        <w:r>
          <w:rPr>
            <w:color w:val="0000FF"/>
            <w:u w:val="single"/>
          </w:rPr>
          <w:t>Public Bank Vietnam mở phòng giao dịch thứ 40 tại Việt Nam - VnExpress</w:t>
        </w:r>
      </w:hyperlink>
    </w:p>
    <w:p>
      <w:pPr>
        <w:pStyle w:val="ListBullet"/>
      </w:pPr>
      <w:r>
        <w:t xml:space="preserve">[Fri, 03 Nov 2023 07:00:00 GMT] </w:t>
      </w:r>
      <w:hyperlink r:id="rId41">
        <w:r>
          <w:rPr>
            <w:color w:val="0000FF"/>
            <w:u w:val="single"/>
          </w:rPr>
          <w:t>TPBank đứng đầu bảng xếp hạng ngân hàng mạnh tại Việt Nam - VnExpress</w:t>
        </w:r>
      </w:hyperlink>
    </w:p>
    <w:p>
      <w:pPr>
        <w:pStyle w:val="ListBullet"/>
      </w:pPr>
      <w:r>
        <w:t xml:space="preserve">[Tue, 21 Nov 2023 08:00:00 GMT] </w:t>
      </w:r>
      <w:hyperlink r:id="rId42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[Wed, 29 Nov 2023 08:00:00 GMT] </w:t>
      </w:r>
      <w:hyperlink r:id="rId43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[Sun, 27 Aug 2023 07:00:00 GMT] </w:t>
      </w:r>
      <w:hyperlink r:id="rId44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[Mon, 21 Aug 2023 07:00:00 GMT] </w:t>
      </w:r>
      <w:hyperlink r:id="rId45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[Thu, 16 Nov 2023 08:00:00 GMT] </w:t>
      </w:r>
      <w:hyperlink r:id="rId46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[Wed, 07 Jun 2023 07:00:00 GMT] </w:t>
      </w:r>
      <w:hyperlink r:id="rId47">
        <w:r>
          <w:rPr>
            <w:color w:val="0000FF"/>
            <w:u w:val="single"/>
          </w:rPr>
          <w:t>ACB ra mắt mô hình ngân hàng tự động - VnExpress</w:t>
        </w:r>
      </w:hyperlink>
    </w:p>
    <w:p>
      <w:pPr>
        <w:pStyle w:val="ListBullet"/>
      </w:pPr>
      <w:r>
        <w:t xml:space="preserve">[Tue, 03 Oct 2023 07:00:00 GMT] </w:t>
      </w:r>
      <w:hyperlink r:id="rId48">
        <w:r>
          <w:rPr>
            <w:color w:val="0000FF"/>
            <w:u w:val="single"/>
          </w:rPr>
          <w:t>Dấu ấn của VIB trong chuyển đổi số ngân hàng - VnExpress</w:t>
        </w:r>
      </w:hyperlink>
    </w:p>
    <w:p>
      <w:pPr>
        <w:pStyle w:val="ListBullet"/>
      </w:pPr>
      <w:r>
        <w:t xml:space="preserve">[Wed, 18 Oct 2023 07:00:00 GMT] </w:t>
      </w:r>
      <w:hyperlink r:id="rId49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[Fri, 15 Sep 2023 07:00:00 GMT] </w:t>
      </w:r>
      <w:hyperlink r:id="rId50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[Thu, 23 Nov 2023 08:00:00 GMT] </w:t>
      </w:r>
      <w:hyperlink r:id="rId51">
        <w:r>
          <w:rPr>
            <w:color w:val="0000FF"/>
            <w:u w:val="single"/>
          </w:rPr>
          <w:t>Public Bank Viet Nam mở phòng giao dịch tại TP Thủ Đức - VnExpress</w:t>
        </w:r>
      </w:hyperlink>
    </w:p>
    <w:p>
      <w:pPr>
        <w:pStyle w:val="ListBullet"/>
      </w:pPr>
      <w:r>
        <w:t xml:space="preserve">[Mon, 03 Jul 2023 07:00:00 GMT] </w:t>
      </w:r>
      <w:hyperlink r:id="rId52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[Thu, 31 Aug 2023 07:00:00 GMT] </w:t>
      </w:r>
      <w:hyperlink r:id="rId53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[Wed, 23 Aug 2023 07:00:00 GMT] </w:t>
      </w:r>
      <w:hyperlink r:id="rId54">
        <w:r>
          <w:rPr>
            <w:color w:val="0000FF"/>
            <w:u w:val="single"/>
          </w:rPr>
          <w:t>Ngân hàng Thái Lan muốn mua lại Home Credit Việt Nam - VnExpress</w:t>
        </w:r>
      </w:hyperlink>
    </w:p>
    <w:p>
      <w:pPr>
        <w:pStyle w:val="ListBullet"/>
      </w:pPr>
      <w:r>
        <w:t xml:space="preserve">[Mon, 07 Aug 2023 07:00:00 GMT] </w:t>
      </w:r>
      <w:hyperlink r:id="rId55">
        <w:r>
          <w:rPr>
            <w:color w:val="0000FF"/>
            <w:u w:val="single"/>
          </w:rPr>
          <w:t>Cuộc 'hôn phối' nóng vội giữa ngân hàng và bảo hiểm - VnExpress</w:t>
        </w:r>
      </w:hyperlink>
    </w:p>
    <w:p>
      <w:pPr>
        <w:pStyle w:val="ListBullet"/>
      </w:pPr>
      <w:r>
        <w:t xml:space="preserve">[Thu, 06 Apr 2023 07:00:00 GMT] </w:t>
      </w:r>
      <w:hyperlink r:id="rId56">
        <w:r>
          <w:rPr>
            <w:color w:val="0000FF"/>
            <w:u w:val="single"/>
          </w:rPr>
          <w:t>Cơ hội ứng dụng ChatGPT với ngành tài chính thế nào - VnExpress</w:t>
        </w:r>
      </w:hyperlink>
    </w:p>
    <w:p>
      <w:pPr>
        <w:pStyle w:val="ListBullet"/>
      </w:pPr>
      <w:r>
        <w:t xml:space="preserve">[Tue, 08 Aug 2023 07:00:00 GMT] </w:t>
      </w:r>
      <w:hyperlink r:id="rId57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[Mon, 27 Mar 2023 07:00:00 GMT] </w:t>
      </w:r>
      <w:hyperlink r:id="rId58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[Tue, 29 Aug 2023 07:00:00 GMT] </w:t>
      </w:r>
      <w:hyperlink r:id="rId59">
        <w:r>
          <w:rPr>
            <w:color w:val="0000FF"/>
            <w:u w:val="single"/>
          </w:rPr>
          <w:t>Lãnh đạo UOB: 'Ngân hàng bán lẻ Việt Nam cạnh tranh cao' - VnExpress</w:t>
        </w:r>
      </w:hyperlink>
    </w:p>
    <w:p>
      <w:pPr>
        <w:pStyle w:val="ListBullet"/>
      </w:pPr>
      <w:r>
        <w:t xml:space="preserve">[Tue, 25 Jul 2023 07:00:00 GMT] </w:t>
      </w:r>
      <w:hyperlink r:id="rId60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[Mon, 04 Dec 2023 08:00:00 GMT] </w:t>
      </w:r>
      <w:hyperlink r:id="rId61">
        <w:r>
          <w:rPr>
            <w:color w:val="0000FF"/>
            <w:u w:val="single"/>
          </w:rPr>
          <w:t>BVBank ra mắt logo mới - VnExpress</w:t>
        </w:r>
      </w:hyperlink>
    </w:p>
    <w:p>
      <w:pPr>
        <w:pStyle w:val="ListBullet"/>
      </w:pPr>
      <w:r>
        <w:t xml:space="preserve">[Tue, 11 Apr 2023 07:00:00 GMT] </w:t>
      </w:r>
      <w:hyperlink r:id="rId62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[Tue, 18 Apr 2023 07:00:00 GMT] </w:t>
      </w:r>
      <w:hyperlink r:id="rId63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21 Mar 2023 07:00:00 GMT] </w:t>
      </w:r>
      <w:hyperlink r:id="rId64">
        <w:r>
          <w:rPr>
            <w:color w:val="0000FF"/>
            <w:u w:val="single"/>
          </w:rPr>
          <w:t>ACB nhận giải ngân hàng quản trị rủi ro tốt nhất Việt Nam - VnExpress</w:t>
        </w:r>
      </w:hyperlink>
    </w:p>
    <w:p>
      <w:pPr>
        <w:pStyle w:val="ListBullet"/>
      </w:pPr>
      <w:r>
        <w:t xml:space="preserve">[Wed, 01 Mar 2023 08:00:00 GMT] </w:t>
      </w:r>
      <w:hyperlink r:id="rId65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[Tue, 08 Aug 2023 07:00:00 GMT] </w:t>
      </w:r>
      <w:hyperlink r:id="rId66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[Wed, 26 Jul 2023 07:00:00 GMT] </w:t>
      </w:r>
      <w:hyperlink r:id="rId67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[Fri, 22 Sep 2023 07:00:00 GMT] </w:t>
      </w:r>
      <w:hyperlink r:id="rId68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[Wed, 04 Oct 2023 07:00:00 GMT] </w:t>
      </w:r>
      <w:hyperlink r:id="rId69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[Thu, 07 Dec 2023 08:00:00 GMT] </w:t>
      </w:r>
      <w:hyperlink r:id="rId70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[Wed, 18 Jan 2023 08:00:00 GMT] </w:t>
      </w:r>
      <w:hyperlink r:id="rId71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[Wed, 21 Jun 2023 07:00:00 GMT] </w:t>
      </w:r>
      <w:hyperlink r:id="rId72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[Thu, 27 Jul 2023 07:00:00 GMT] </w:t>
      </w:r>
      <w:hyperlink r:id="rId73">
        <w:r>
          <w:rPr>
            <w:color w:val="0000FF"/>
            <w:u w:val="single"/>
          </w:rPr>
          <w:t>Hơn bốn tháng chưa đòi được 450 triệu đồng chuyển khoản nhầm - VnExpress</w:t>
        </w:r>
      </w:hyperlink>
    </w:p>
    <w:p>
      <w:pPr>
        <w:pStyle w:val="ListBullet"/>
      </w:pPr>
      <w:r>
        <w:t xml:space="preserve">[Fri, 25 Aug 2023 07:00:00 GMT] </w:t>
      </w:r>
      <w:hyperlink r:id="rId74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[Mon, 26 Jun 2023 07:00:00 GMT] </w:t>
      </w:r>
      <w:hyperlink r:id="rId75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[Fri, 13 Oct 2023 07:00:00 GMT] </w:t>
      </w:r>
      <w:hyperlink r:id="rId76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[Sat, 23 Dec 2023 08:00:00 GMT] </w:t>
      </w:r>
      <w:hyperlink r:id="rId77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[Mon, 02 Oct 2023 07:00:00 GMT] </w:t>
      </w:r>
      <w:hyperlink r:id="rId78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[Sat, 26 Aug 2023 07:00:00 GMT] </w:t>
      </w:r>
      <w:hyperlink r:id="rId79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[Fri, 20 Oct 2023 07:00:00 GMT] </w:t>
      </w:r>
      <w:hyperlink r:id="rId80">
        <w:r>
          <w:rPr>
            <w:color w:val="0000FF"/>
            <w:u w:val="single"/>
          </w:rPr>
          <w:t>AEON chi 4.300 tỷ mua công ty tài chính của SeaBank - VnExpress</w:t>
        </w:r>
      </w:hyperlink>
    </w:p>
    <w:p>
      <w:pPr>
        <w:pStyle w:val="ListBullet"/>
      </w:pPr>
      <w:r>
        <w:t xml:space="preserve">[Sat, 22 Apr 2023 07:00:00 GMT] </w:t>
      </w:r>
      <w:hyperlink r:id="rId81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[Fri, 20 Oct 2023 07:00:00 GMT] </w:t>
      </w:r>
      <w:hyperlink r:id="rId82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13 Nov 2023 08:00:00 GMT] </w:t>
      </w:r>
      <w:hyperlink r:id="rId83">
        <w:r>
          <w:rPr>
            <w:color w:val="0000FF"/>
            <w:u w:val="single"/>
          </w:rPr>
          <w:t>Điểm nổi bật của giải pháp nhận thanh toán QR Techcombank - VnExpress</w:t>
        </w:r>
      </w:hyperlink>
    </w:p>
    <w:p>
      <w:pPr>
        <w:pStyle w:val="ListBullet"/>
      </w:pPr>
      <w:r>
        <w:t xml:space="preserve">[Thu, 30 Nov 2023 08:00:00 GMT] </w:t>
      </w:r>
      <w:hyperlink r:id="rId84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[Fri, 03 Mar 2023 08:00:00 GMT] </w:t>
      </w:r>
      <w:hyperlink r:id="rId85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[Sat, 18 Feb 2023 08:00:00 GMT] </w:t>
      </w:r>
      <w:hyperlink r:id="rId86">
        <w:r>
          <w:rPr>
            <w:color w:val="0000FF"/>
            <w:u w:val="single"/>
          </w:rPr>
          <w:t>Sacombank: 'Nới nhầm room ngoại ảnh hưởng tiêu cực tới kỳ vọng nhà đầu tư' - VnExpress</w:t>
        </w:r>
      </w:hyperlink>
    </w:p>
    <w:p>
      <w:pPr>
        <w:pStyle w:val="ListBullet"/>
      </w:pPr>
      <w:r>
        <w:t xml:space="preserve">[Tue, 07 Nov 2023 08:00:00 GMT] </w:t>
      </w:r>
      <w:hyperlink r:id="rId87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[Tue, 14 Nov 2023 08:00:00 GMT] </w:t>
      </w:r>
      <w:hyperlink r:id="rId88">
        <w:r>
          <w:rPr>
            <w:color w:val="0000FF"/>
            <w:u w:val="single"/>
          </w:rPr>
          <w:t>ACB duy trì xếp hạng triển vọng ổn định từ Fitch, Moody's - VnExpress</w:t>
        </w:r>
      </w:hyperlink>
    </w:p>
    <w:p>
      <w:pPr>
        <w:pStyle w:val="ListBullet"/>
      </w:pPr>
      <w:r>
        <w:t xml:space="preserve">[Wed, 12 Jul 2023 07:00:00 GMT] </w:t>
      </w:r>
      <w:hyperlink r:id="rId89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[Mon, 31 Jul 2023 07:00:00 GMT] </w:t>
      </w:r>
      <w:hyperlink r:id="rId90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[Thu, 21 Dec 2023 08:00:00 GMT] </w:t>
      </w:r>
      <w:hyperlink r:id="rId91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[Thu, 12 Jan 2023 08:00:00 GMT] </w:t>
      </w:r>
      <w:hyperlink r:id="rId92">
        <w:r>
          <w:rPr>
            <w:color w:val="0000FF"/>
            <w:u w:val="single"/>
          </w:rPr>
          <w:t>Nhà máy in tiền quốc gia có dàn lãnh đạo mới - VnExpress</w:t>
        </w:r>
      </w:hyperlink>
    </w:p>
    <w:p>
      <w:pPr>
        <w:pStyle w:val="ListBullet"/>
      </w:pPr>
      <w:r>
        <w:t xml:space="preserve">[Sat, 28 Oct 2023 07:00:00 GMT] </w:t>
      </w:r>
      <w:hyperlink r:id="rId93">
        <w:r>
          <w:rPr>
            <w:color w:val="0000FF"/>
            <w:u w:val="single"/>
          </w:rPr>
          <w:t>Chiến dịch quảng bá thương hiệu của VIB đạt giải marketing - VnExpress</w:t>
        </w:r>
      </w:hyperlink>
    </w:p>
    <w:p>
      <w:pPr>
        <w:pStyle w:val="ListBullet"/>
      </w:pPr>
      <w:r>
        <w:t xml:space="preserve">[Wed, 09 Aug 2023 07:00:00 GMT] </w:t>
      </w:r>
      <w:hyperlink r:id="rId94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[Thu, 12 Oct 2023 07:00:00 GMT] </w:t>
      </w:r>
      <w:hyperlink r:id="rId95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[Thu, 06 Apr 2023 07:00:00 GMT] </w:t>
      </w:r>
      <w:hyperlink r:id="rId96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27 Sep 2023 07:00:00 GMT] </w:t>
      </w:r>
      <w:hyperlink r:id="rId97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23 Jun 2023 07:00:00 GMT] </w:t>
      </w:r>
      <w:hyperlink r:id="rId98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[Fri, 23 Jun 2023 07:00:00 GMT] </w:t>
      </w:r>
      <w:hyperlink r:id="rId99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[Wed, 21 Jun 2023 07:00:00 GMT] </w:t>
      </w:r>
      <w:hyperlink r:id="rId100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[Thu, 09 Nov 2023 08:00:00 GMT] </w:t>
      </w:r>
      <w:hyperlink r:id="rId101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ListBullet"/>
      </w:pPr>
      <w:r>
        <w:t xml:space="preserve">[Wed, 17 May 2023 07:00:00 GMT] </w:t>
      </w:r>
      <w:hyperlink r:id="rId102">
        <w:r>
          <w:rPr>
            <w:color w:val="0000FF"/>
            <w:u w:val="single"/>
          </w:rPr>
          <w:t>Thủ tướng: 'Khoa học là con đường ngắn nhất để đạt mục tiêu thịnh vượng' - VnExpress</w:t>
        </w:r>
      </w:hyperlink>
    </w:p>
    <w:p>
      <w:pPr>
        <w:pStyle w:val="ListBullet"/>
      </w:pPr>
      <w:r>
        <w:t xml:space="preserve">[Mon, 27 Nov 2023 08:00:00 GMT] </w:t>
      </w:r>
      <w:hyperlink r:id="rId103">
        <w:r>
          <w:rPr>
            <w:color w:val="0000FF"/>
            <w:u w:val="single"/>
          </w:rPr>
          <w:t>Lotte Finance ra mắt ba thẻ tín dụng hoàn tiền đa dạng - VnExpress</w:t>
        </w:r>
      </w:hyperlink>
    </w:p>
    <w:p>
      <w:pPr>
        <w:pStyle w:val="ListBullet"/>
      </w:pPr>
      <w:r>
        <w:t xml:space="preserve">[Thu, 08 Jun 2023 07:00:00 GMT] </w:t>
      </w:r>
      <w:hyperlink r:id="rId104">
        <w:r>
          <w:rPr>
            <w:color w:val="0000FF"/>
            <w:u w:val="single"/>
          </w:rPr>
          <w:t>Sacombank ra mắt thẻ Visa Uniq Platinum đa tiện ích - VnExpress</w:t>
        </w:r>
      </w:hyperlink>
    </w:p>
    <w:p>
      <w:pPr>
        <w:pStyle w:val="ListBullet"/>
      </w:pPr>
      <w:r>
        <w:t xml:space="preserve">[Tue, 27 Jun 2023 07:00:00 GMT] </w:t>
      </w:r>
      <w:hyperlink r:id="rId105">
        <w:r>
          <w:rPr>
            <w:color w:val="0000FF"/>
            <w:u w:val="single"/>
          </w:rPr>
          <w:t>Công ty Đầu tư tài chính Nhà nước TP HCM lãi kỷ lục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12 Oct 2023 07:00:00 GMT] </w:t>
      </w:r>
      <w:hyperlink r:id="rId106">
        <w:r>
          <w:rPr>
            <w:color w:val="0000FF"/>
            <w:u w:val="single"/>
          </w:rPr>
          <w:t>Tháng của phái đẹp: Nữ khách hàng trúng thưởng 500 triệu đồng từ gửi tiết kiệm tại HDBank - baochinhphu.vn</w:t>
        </w:r>
      </w:hyperlink>
    </w:p>
    <w:p>
      <w:pPr>
        <w:pStyle w:val="ListBullet"/>
      </w:pPr>
      <w:r>
        <w:t xml:space="preserve">[Wed, 22 Feb 2023 08:00:00 GMT] </w:t>
      </w:r>
      <w:hyperlink r:id="rId107">
        <w:r>
          <w:rPr>
            <w:color w:val="0000FF"/>
            <w:u w:val="single"/>
          </w:rPr>
          <w:t>HDBank 'thắng lớn' 4 giải thưởng quốc tế về chất lượng dịch vụ - baochinhphu.vn</w:t>
        </w:r>
      </w:hyperlink>
    </w:p>
    <w:p>
      <w:pPr>
        <w:pStyle w:val="ListBullet"/>
      </w:pPr>
      <w:r>
        <w:t xml:space="preserve">[Mon, 16 Oct 2023 07:00:00 GMT] </w:t>
      </w:r>
      <w:hyperlink r:id="rId108">
        <w:r>
          <w:rPr>
            <w:color w:val="0000FF"/>
            <w:u w:val="single"/>
          </w:rPr>
          <w:t>HDBank hướng đến trở thành ngân hàng số hạnh phúc - baochinhphu.vn</w:t>
        </w:r>
      </w:hyperlink>
    </w:p>
    <w:p>
      <w:pPr>
        <w:pStyle w:val="ListBullet"/>
      </w:pPr>
      <w:r>
        <w:t xml:space="preserve">[Mon, 13 Feb 2023 08:00:00 GMT] </w:t>
      </w:r>
      <w:hyperlink r:id="rId109">
        <w:r>
          <w:rPr>
            <w:color w:val="0000FF"/>
            <w:u w:val="single"/>
          </w:rPr>
          <w:t>HDBank phủ sóng 61/63 tỉnh thành phố trên cả nước - baochinhphu.vn</w:t>
        </w:r>
      </w:hyperlink>
    </w:p>
    <w:p>
      <w:pPr>
        <w:pStyle w:val="ListBullet"/>
      </w:pPr>
      <w:r>
        <w:t xml:space="preserve">[Fri, 31 Mar 2023 07:00:00 GMT] </w:t>
      </w:r>
      <w:hyperlink r:id="rId110">
        <w:r>
          <w:rPr>
            <w:color w:val="0000FF"/>
            <w:u w:val="single"/>
          </w:rPr>
          <w:t>HDBank có dư nợ BĐS và trái phiếu doanh nghiệp thuộc nhóm thấp nhất ngành năm 2022 - baochinhphu.vn</w:t>
        </w:r>
      </w:hyperlink>
    </w:p>
    <w:p>
      <w:pPr>
        <w:pStyle w:val="ListBullet"/>
      </w:pPr>
      <w:r>
        <w:t xml:space="preserve">[Wed, 18 Oct 2023 07:00:00 GMT] </w:t>
      </w:r>
      <w:hyperlink r:id="rId111">
        <w:r>
          <w:rPr>
            <w:color w:val="0000FF"/>
            <w:u w:val="single"/>
          </w:rPr>
          <w:t>HDBank chi 800 tỷ đồng mua 30% cổ phần của một công ty chứng khoán - baochinhphu.vn</w:t>
        </w:r>
      </w:hyperlink>
    </w:p>
    <w:p>
      <w:pPr>
        <w:pStyle w:val="ListBullet"/>
      </w:pPr>
      <w:r>
        <w:t xml:space="preserve">[Thu, 30 Nov 2023 08:00:00 GMT] </w:t>
      </w:r>
      <w:hyperlink r:id="rId112">
        <w:r>
          <w:rPr>
            <w:color w:val="0000FF"/>
            <w:u w:val="single"/>
          </w:rPr>
          <w:t>Nhiều ưu đãi lớn khi mở tài khoản HDBank - baochinhphu.vn</w:t>
        </w:r>
      </w:hyperlink>
    </w:p>
    <w:p>
      <w:pPr>
        <w:pStyle w:val="ListBullet"/>
      </w:pPr>
      <w:r>
        <w:t xml:space="preserve">[Thu, 17 Aug 2023 07:00:00 GMT] </w:t>
      </w:r>
      <w:hyperlink r:id="rId113">
        <w:r>
          <w:rPr>
            <w:color w:val="0000FF"/>
            <w:u w:val="single"/>
          </w:rPr>
          <w:t>Thẻ tín dụng HDbank Priority: Nhiều ưu đãi cho khách hàng đặc biệt - baochinhphu.vn</w:t>
        </w:r>
      </w:hyperlink>
    </w:p>
    <w:p>
      <w:pPr>
        <w:pStyle w:val="ListBullet"/>
      </w:pPr>
      <w:r>
        <w:t xml:space="preserve">[Wed, 11 Jan 2023 08:00:00 GMT] </w:t>
      </w:r>
      <w:hyperlink r:id="rId114">
        <w:r>
          <w:rPr>
            <w:color w:val="0000FF"/>
            <w:u w:val="single"/>
          </w:rPr>
          <w:t>HDBank khởi động chương trình 'tìm tỷ phú' đầu tiên của năm 2023 - baochinhphu.vn</w:t>
        </w:r>
      </w:hyperlink>
    </w:p>
    <w:p>
      <w:pPr>
        <w:pStyle w:val="ListBullet"/>
      </w:pPr>
      <w:r>
        <w:t xml:space="preserve">[Thu, 05 Jan 2023 08:00:00 GMT] </w:t>
      </w:r>
      <w:hyperlink r:id="rId115">
        <w:r>
          <w:rPr>
            <w:color w:val="0000FF"/>
            <w:u w:val="single"/>
          </w:rPr>
          <w:t>Công nhân đón Tết ấm no, đã có HD SAISON lo - baochinhphu.vn</w:t>
        </w:r>
      </w:hyperlink>
    </w:p>
    <w:p>
      <w:pPr>
        <w:pStyle w:val="ListBullet"/>
      </w:pPr>
      <w:r>
        <w:t xml:space="preserve">[Fri, 13 Jan 2023 08:00:00 GMT] </w:t>
      </w:r>
      <w:hyperlink r:id="rId116">
        <w:r>
          <w:rPr>
            <w:color w:val="0000FF"/>
            <w:u w:val="single"/>
          </w:rPr>
          <w:t>'Trình làng' game HDBank Hội du xuân - baochinhphu.vn</w:t>
        </w:r>
      </w:hyperlink>
    </w:p>
    <w:p>
      <w:pPr>
        <w:pStyle w:val="ListBullet"/>
      </w:pPr>
      <w:r>
        <w:t xml:space="preserve">[Tue, 12 Sep 2023 07:00:00 GMT] </w:t>
      </w:r>
      <w:hyperlink r:id="rId117">
        <w:r>
          <w:rPr>
            <w:color w:val="0000FF"/>
            <w:u w:val="single"/>
          </w:rPr>
          <w:t>Đại học Fulbright Việt Nam và HDBank ký kết cung cấp vốn đối ứng - baochinhphu.vn</w:t>
        </w:r>
      </w:hyperlink>
    </w:p>
    <w:p>
      <w:pPr>
        <w:pStyle w:val="ListBullet"/>
      </w:pPr>
      <w:r>
        <w:t xml:space="preserve">[Mon, 07 Aug 2023 07:00:00 GMT] </w:t>
      </w:r>
      <w:hyperlink r:id="rId118">
        <w:r>
          <w:rPr>
            <w:color w:val="0000FF"/>
            <w:u w:val="single"/>
          </w:rPr>
          <w:t>Basel III nâng tầm Ngân hàng Việt đạt chuẩ - baochinhphu.vn</w:t>
        </w:r>
      </w:hyperlink>
    </w:p>
    <w:p>
      <w:pPr>
        <w:pStyle w:val="ListBullet"/>
      </w:pPr>
      <w:r>
        <w:t xml:space="preserve">[Wed, 05 Jul 2023 07:00:00 GMT] </w:t>
      </w:r>
      <w:hyperlink r:id="rId119">
        <w:r>
          <w:rPr>
            <w:color w:val="0000FF"/>
            <w:u w:val="single"/>
          </w:rPr>
          <w:t>Từ chối giao dịch với các tài khoản ngân hàng nghi ngờ gian lận - baochinhphu.vn</w:t>
        </w:r>
      </w:hyperlink>
    </w:p>
    <w:p>
      <w:pPr>
        <w:pStyle w:val="ListBullet"/>
      </w:pPr>
      <w:r>
        <w:t xml:space="preserve">[Tue, 07 Nov 2023 08:00:00 GMT] </w:t>
      </w:r>
      <w:hyperlink r:id="rId120">
        <w:r>
          <w:rPr>
            <w:color w:val="0000FF"/>
            <w:u w:val="single"/>
          </w:rPr>
          <w:t>Hoàn đến 900 nghìn đồng khi đổ xăng bằng thẻ H - baochinhphu.vn</w:t>
        </w:r>
      </w:hyperlink>
    </w:p>
    <w:p>
      <w:pPr>
        <w:pStyle w:val="ListBullet"/>
      </w:pPr>
      <w:r>
        <w:t xml:space="preserve">[Sat, 21 Oct 2023 07:00:00 GMT] </w:t>
      </w:r>
      <w:hyperlink r:id="rId121">
        <w:r>
          <w:rPr>
            <w:color w:val="0000FF"/>
            <w:u w:val="single"/>
          </w:rPr>
          <w:t>Ngân hàng lớn thứ 2 Nhật Bản làm cổ đông chiến lược của VPBank - baochinhphu.vn</w:t>
        </w:r>
      </w:hyperlink>
    </w:p>
    <w:p>
      <w:pPr>
        <w:pStyle w:val="ListBullet"/>
      </w:pPr>
      <w:r>
        <w:t xml:space="preserve">[Tue, 28 Mar 2023 07:00:00 GMT] </w:t>
      </w:r>
      <w:hyperlink r:id="rId122">
        <w:r>
          <w:rPr>
            <w:color w:val="0000FF"/>
            <w:u w:val="single"/>
          </w:rPr>
          <w:t>Giải Futsal HDBank 2023: Thay đổi "lịch sử" của giải Futsal VĐQG - baochinhphu.vn</w:t>
        </w:r>
      </w:hyperlink>
    </w:p>
    <w:p>
      <w:pPr>
        <w:pStyle w:val="ListBullet"/>
      </w:pPr>
      <w:r>
        <w:t xml:space="preserve">[Wed, 27 Sep 2023 07:00:00 GMT] </w:t>
      </w:r>
      <w:hyperlink r:id="rId123">
        <w:r>
          <w:rPr>
            <w:color w:val="0000FF"/>
            <w:u w:val="single"/>
          </w:rPr>
          <w:t>Happy Di- Payroll: Gói chi lương siêu ưu đãi dành cho Doanh nghiệp và người lao động - baochinhphu.vn</w:t>
        </w:r>
      </w:hyperlink>
    </w:p>
    <w:p>
      <w:pPr>
        <w:pStyle w:val="ListBullet"/>
      </w:pPr>
      <w:r>
        <w:t xml:space="preserve">[Sat, 20 May 2023 07:00:00 GMT] </w:t>
      </w:r>
      <w:hyperlink r:id="rId124">
        <w:r>
          <w:rPr>
            <w:color w:val="0000FF"/>
            <w:u w:val="single"/>
          </w:rPr>
          <w:t>Lấy khách hàng làm trung tâm, NHTM đẩy mạnh chuyển đổi số - baochinhphu.vn</w:t>
        </w:r>
      </w:hyperlink>
    </w:p>
    <w:p>
      <w:pPr>
        <w:pStyle w:val="ListBullet"/>
      </w:pPr>
      <w:r>
        <w:t xml:space="preserve">[Mon, 09 Jan 2023 08:00:00 GMT] </w:t>
      </w:r>
      <w:hyperlink r:id="rId125">
        <w:r>
          <w:rPr>
            <w:color w:val="0000FF"/>
            <w:u w:val="single"/>
          </w:rPr>
          <w:t>Ngân hàng SHB được tăng vốn điều lệ - baochinhphu.vn</w:t>
        </w:r>
      </w:hyperlink>
    </w:p>
    <w:p>
      <w:pPr>
        <w:pStyle w:val="ListBullet"/>
      </w:pPr>
      <w:r>
        <w:t xml:space="preserve">[Mon, 18 Dec 2023 08:00:00 GMT] </w:t>
      </w:r>
      <w:hyperlink r:id="rId126">
        <w:r>
          <w:rPr>
            <w:color w:val="0000FF"/>
            <w:u w:val="single"/>
          </w:rPr>
          <w:t>VietinBank: Hiện thực hóa mục tiêu trở thành ngân hàng số hàng đầu - baochinhphu.vn</w:t>
        </w:r>
      </w:hyperlink>
    </w:p>
    <w:p>
      <w:pPr>
        <w:pStyle w:val="ListBullet"/>
      </w:pPr>
      <w:r>
        <w:t xml:space="preserve">[Fri, 23 Jun 2023 07:00:00 GMT] </w:t>
      </w:r>
      <w:hyperlink r:id="rId127">
        <w:r>
          <w:rPr>
            <w:color w:val="0000FF"/>
            <w:u w:val="single"/>
          </w:rPr>
          <w:t>Nhà đầu tư Hàn Quốc bắt đầu tham gia vào hệ thống ngân hàng Việt - baochinhphu.vn</w:t>
        </w:r>
      </w:hyperlink>
    </w:p>
    <w:p>
      <w:pPr>
        <w:pStyle w:val="ListBullet"/>
      </w:pPr>
      <w:r>
        <w:t xml:space="preserve">[Thu, 14 Dec 2023 08:00:00 GMT] </w:t>
      </w:r>
      <w:hyperlink r:id="rId128">
        <w:r>
          <w:rPr>
            <w:color w:val="0000FF"/>
            <w:u w:val="single"/>
          </w:rPr>
          <w:t>Vietcombank điều chỉnh phí dịch vụ thông báo biến động số dư qua SMS - baochinhphu.vn</w:t>
        </w:r>
      </w:hyperlink>
    </w:p>
    <w:p>
      <w:pPr>
        <w:pStyle w:val="ListBullet"/>
      </w:pPr>
      <w:r>
        <w:t xml:space="preserve">[Thu, 16 Mar 2023 07:00:00 GMT] </w:t>
      </w:r>
      <w:hyperlink r:id="rId129">
        <w:r>
          <w:rPr>
            <w:color w:val="0000FF"/>
            <w:u w:val="single"/>
          </w:rPr>
          <w:t>Đa dạng hoá dịch vụ tài chính ngân hàng, phát triển thị phần bán lẻ - baochinhphu.vn</w:t>
        </w:r>
      </w:hyperlink>
    </w:p>
    <w:p>
      <w:pPr>
        <w:pStyle w:val="ListBullet"/>
      </w:pPr>
      <w:r>
        <w:t xml:space="preserve">[Wed, 22 Feb 2023 08:00:00 GMT] </w:t>
      </w:r>
      <w:hyperlink r:id="rId130">
        <w:r>
          <w:rPr>
            <w:color w:val="0000FF"/>
            <w:u w:val="single"/>
          </w:rPr>
          <w:t>Brand Finance: Giá trị thương hiệu ngân hàng Việt tăng cao - baochinhphu.vn</w:t>
        </w:r>
      </w:hyperlink>
    </w:p>
    <w:p>
      <w:pPr>
        <w:pStyle w:val="ListBullet"/>
      </w:pPr>
      <w:r>
        <w:t xml:space="preserve">[Fri, 16 Jun 2023 07:00:00 GMT] </w:t>
      </w:r>
      <w:hyperlink r:id="rId131">
        <w:r>
          <w:rPr>
            <w:color w:val="0000FF"/>
            <w:u w:val="single"/>
          </w:rPr>
          <w:t>Ngân hàng Nhà nước tiếp tục điều chỉnh lãi suất điều hành - baochinhphu.vn</w:t>
        </w:r>
      </w:hyperlink>
    </w:p>
    <w:p>
      <w:pPr>
        <w:pStyle w:val="ListBullet"/>
      </w:pPr>
      <w:r>
        <w:t xml:space="preserve">[Thu, 11 May 2023 07:00:00 GMT] </w:t>
      </w:r>
      <w:hyperlink r:id="rId132">
        <w:r>
          <w:rPr>
            <w:color w:val="0000FF"/>
            <w:u w:val="single"/>
          </w:rPr>
          <w:t>Ứng dụng dữ liệu dân cư trong hoạt động ngân hàng, thúc đẩy chuyển đổi số - baochinhphu.vn</w:t>
        </w:r>
      </w:hyperlink>
    </w:p>
    <w:p>
      <w:pPr>
        <w:pStyle w:val="ListBullet"/>
      </w:pPr>
      <w:r>
        <w:t xml:space="preserve">[Mon, 03 Jul 2023 07:00:00 GMT] </w:t>
      </w:r>
      <w:hyperlink r:id="rId133">
        <w:r>
          <w:rPr>
            <w:color w:val="0000FF"/>
            <w:u w:val="single"/>
          </w:rPr>
          <w:t>OCB - nhà cung cấp dịch vụ ngân hàng số tiêu biểu Việt Nam năm 2023 - baochinhphu.vn</w:t>
        </w:r>
      </w:hyperlink>
    </w:p>
    <w:p>
      <w:pPr>
        <w:pStyle w:val="ListBullet"/>
      </w:pPr>
      <w:r>
        <w:t xml:space="preserve">[Mon, 02 Jan 2023 08:00:00 GMT] </w:t>
      </w:r>
      <w:hyperlink r:id="rId134">
        <w:r>
          <w:rPr>
            <w:color w:val="0000FF"/>
            <w:u w:val="single"/>
          </w:rPr>
          <w:t>Ngân hàng đón xu hướng, thanh toán không tiền mặt phát triển mạnh - baochinhphu.vn</w:t>
        </w:r>
      </w:hyperlink>
    </w:p>
    <w:p>
      <w:pPr>
        <w:pStyle w:val="ListBullet"/>
      </w:pPr>
      <w:r>
        <w:t xml:space="preserve">[Fri, 31 Mar 2023 07:00:00 GMT] </w:t>
      </w:r>
      <w:hyperlink r:id="rId135">
        <w:r>
          <w:rPr>
            <w:color w:val="0000FF"/>
            <w:u w:val="single"/>
          </w:rPr>
          <w:t>Ngân hàng Nhà nước tiếp tục giảm lãi suất điều hành từ tháng 4/2023 - baochinhphu.vn</w:t>
        </w:r>
      </w:hyperlink>
    </w:p>
    <w:p>
      <w:pPr>
        <w:pStyle w:val="ListBullet"/>
      </w:pPr>
      <w:r>
        <w:t xml:space="preserve">[Wed, 23 Aug 2023 07:00:00 GMT] </w:t>
      </w:r>
      <w:hyperlink r:id="rId136">
        <w:r>
          <w:rPr>
            <w:color w:val="0000FF"/>
            <w:u w:val="single"/>
          </w:rPr>
          <w:t>4 ngân hàng thương mại Nhà nước đồng loạt giảm lãi suất - baochinhphu.vn</w:t>
        </w:r>
      </w:hyperlink>
    </w:p>
    <w:p>
      <w:pPr>
        <w:pStyle w:val="ListBullet"/>
      </w:pPr>
      <w:r>
        <w:t xml:space="preserve">[Thu, 25 May 2023 07:00:00 GMT] </w:t>
      </w:r>
      <w:hyperlink r:id="rId137">
        <w:r>
          <w:rPr>
            <w:color w:val="0000FF"/>
            <w:u w:val="single"/>
          </w:rPr>
          <w:t>Các ngân hàng tích cực triển khai chủ trương hạ lãi suất - baochinhphu.vn</w:t>
        </w:r>
      </w:hyperlink>
    </w:p>
    <w:p>
      <w:pPr>
        <w:pStyle w:val="ListBullet"/>
      </w:pPr>
      <w:r>
        <w:t xml:space="preserve">[Thu, 10 Aug 2023 07:00:00 GMT] </w:t>
      </w:r>
      <w:hyperlink r:id="rId138">
        <w:r>
          <w:rPr>
            <w:color w:val="0000FF"/>
            <w:u w:val="single"/>
          </w:rPr>
          <w:t>Vietcombank được bình chọn là ngân hàng và công ty đại chúng uy tín nhất - baochinhphu.vn</w:t>
        </w:r>
      </w:hyperlink>
    </w:p>
    <w:p>
      <w:pPr>
        <w:pStyle w:val="ListBullet"/>
      </w:pPr>
      <w:r>
        <w:t xml:space="preserve">[Sat, 02 Sep 2023 07:00:00 GMT] </w:t>
      </w:r>
      <w:hyperlink r:id="rId139">
        <w:r>
          <w:rPr>
            <w:color w:val="0000FF"/>
            <w:u w:val="single"/>
          </w:rPr>
          <w:t>Có thể vay vốn Vietcombank để trả nợ ngân hàng khác - baochinhphu.vn</w:t>
        </w:r>
      </w:hyperlink>
    </w:p>
    <w:p>
      <w:pPr>
        <w:pStyle w:val="ListBullet"/>
      </w:pPr>
      <w:r>
        <w:t xml:space="preserve">[Tue, 10 Jan 2023 08:00:00 GMT] </w:t>
      </w:r>
      <w:hyperlink r:id="rId140">
        <w:r>
          <w:rPr>
            <w:color w:val="0000FF"/>
            <w:u w:val="single"/>
          </w:rPr>
          <w:t>Danh mục vị trí việc làm công chức nghiệp vụ chuyên ngành Ngân hàng - baochinhphu.vn</w:t>
        </w:r>
      </w:hyperlink>
    </w:p>
    <w:p>
      <w:pPr>
        <w:pStyle w:val="ListBullet"/>
      </w:pPr>
      <w:r>
        <w:t xml:space="preserve">[Mon, 25 Dec 2023 08:00:00 GMT] </w:t>
      </w:r>
      <w:hyperlink r:id="rId141">
        <w:r>
          <w:rPr>
            <w:color w:val="0000FF"/>
            <w:u w:val="single"/>
          </w:rPr>
          <w:t>Triển khai các giải pháp giảm thiểu rủi ro trong thanh toán trực tuyến - baochinhphu.vn</w:t>
        </w:r>
      </w:hyperlink>
    </w:p>
    <w:p>
      <w:pPr>
        <w:pStyle w:val="ListBullet"/>
      </w:pPr>
      <w:r>
        <w:t xml:space="preserve">[Wed, 26 Apr 2023 07:00:00 GMT] </w:t>
      </w:r>
      <w:hyperlink r:id="rId142">
        <w:r>
          <w:rPr>
            <w:color w:val="0000FF"/>
            <w:u w:val="single"/>
          </w:rPr>
          <w:t>KienlongBank chuyển đổi thành công hệ thống Ngân hàng lõi – Core Banking - baochinhphu.vn</w:t>
        </w:r>
      </w:hyperlink>
    </w:p>
    <w:p>
      <w:pPr>
        <w:pStyle w:val="ListBullet"/>
      </w:pPr>
      <w:r>
        <w:t xml:space="preserve">[Fri, 06 Oct 2023 07:00:00 GMT] </w:t>
      </w:r>
      <w:hyperlink r:id="rId143">
        <w:r>
          <w:rPr>
            <w:color w:val="0000FF"/>
            <w:u w:val="single"/>
          </w:rPr>
          <w:t>Phát triển ngân hàng thông minh cần số hóa dữ liệu và liên thông đồng bộ - baochinhphu.vn</w:t>
        </w:r>
      </w:hyperlink>
    </w:p>
    <w:p>
      <w:pPr>
        <w:pStyle w:val="ListBullet"/>
      </w:pPr>
      <w:r>
        <w:t xml:space="preserve">[Tue, 23 May 2023 07:00:00 GMT] </w:t>
      </w:r>
      <w:hyperlink r:id="rId144">
        <w:r>
          <w:rPr>
            <w:color w:val="0000FF"/>
            <w:u w:val="single"/>
          </w:rPr>
          <w:t>“Nhà ngân hàng tương lai năm 2023”: giáo dục tài chính nâng cao cho giới trẻ - baochinhphu.vn</w:t>
        </w:r>
      </w:hyperlink>
    </w:p>
    <w:p>
      <w:pPr>
        <w:pStyle w:val="ListBullet"/>
      </w:pPr>
      <w:r>
        <w:t xml:space="preserve">[Tue, 10 Jan 2023 08:00:00 GMT] </w:t>
      </w:r>
      <w:hyperlink r:id="rId145">
        <w:r>
          <w:rPr>
            <w:color w:val="0000FF"/>
            <w:u w:val="single"/>
          </w:rPr>
          <w:t>Gần 2,6 triệu tài khoản chứng khoán mở mới trong năm 2022 - baochinhphu.vn</w:t>
        </w:r>
      </w:hyperlink>
    </w:p>
    <w:p>
      <w:pPr>
        <w:pStyle w:val="ListBullet"/>
      </w:pPr>
      <w:r>
        <w:t xml:space="preserve">[Thu, 19 Jan 2023 08:00:00 GMT] </w:t>
      </w:r>
      <w:hyperlink r:id="rId146">
        <w:r>
          <w:rPr>
            <w:color w:val="0000FF"/>
            <w:u w:val="single"/>
          </w:rPr>
          <w:t>Eximbank được thành lập thêm 4 chi nhánh, phòng giao dịch - baochinhphu.vn</w:t>
        </w:r>
      </w:hyperlink>
    </w:p>
    <w:p>
      <w:pPr>
        <w:pStyle w:val="ListBullet"/>
      </w:pPr>
      <w:r>
        <w:t xml:space="preserve">[Sat, 01 Jul 2023 07:00:00 GMT] </w:t>
      </w:r>
      <w:hyperlink r:id="rId147">
        <w:r>
          <w:rPr>
            <w:color w:val="0000FF"/>
            <w:u w:val="single"/>
          </w:rPr>
          <w:t>KienlongBank nhận giải thưởng quốc tế về công nghệ ngân hàng vượt trội nhất Việt Nam - baochinhphu.vn</w:t>
        </w:r>
      </w:hyperlink>
    </w:p>
    <w:p>
      <w:pPr>
        <w:pStyle w:val="ListBullet"/>
      </w:pPr>
      <w:r>
        <w:t xml:space="preserve">[Wed, 04 Oct 2023 07:00:00 GMT] </w:t>
      </w:r>
      <w:hyperlink r:id="rId148">
        <w:r>
          <w:rPr>
            <w:color w:val="0000FF"/>
            <w:u w:val="single"/>
          </w:rPr>
          <w:t>Hoàn thiện hành lang pháp lý cho ngân hàng xanh phát triển - baochinhphu.vn</w:t>
        </w:r>
      </w:hyperlink>
    </w:p>
    <w:p>
      <w:pPr>
        <w:pStyle w:val="ListBullet"/>
      </w:pPr>
      <w:r>
        <w:t xml:space="preserve">[Tue, 24 Jan 2023 08:00:00 GMT] </w:t>
      </w:r>
      <w:hyperlink r:id="rId149">
        <w:r>
          <w:rPr>
            <w:color w:val="0000FF"/>
            <w:u w:val="single"/>
          </w:rPr>
          <w:t>Ngân hàng cùng DN đẩy mạnh đồng hành, vượt thách thức trong năm 2023 - baochinhphu.vn</w:t>
        </w:r>
      </w:hyperlink>
    </w:p>
    <w:p>
      <w:pPr>
        <w:pStyle w:val="ListBullet"/>
      </w:pPr>
      <w:r>
        <w:t xml:space="preserve">[Sat, 15 Jul 2023 07:00:00 GMT] </w:t>
      </w:r>
      <w:hyperlink r:id="rId150">
        <w:r>
          <w:rPr>
            <w:color w:val="0000FF"/>
            <w:u w:val="single"/>
          </w:rPr>
          <w:t>Thủ tướng dự Hội nghị sơ kết hoạt động ngân hàng 6 tháng đầu năm - baochinhphu.vn</w:t>
        </w:r>
      </w:hyperlink>
    </w:p>
    <w:p>
      <w:pPr>
        <w:pStyle w:val="ListBullet"/>
      </w:pPr>
      <w:r>
        <w:t xml:space="preserve">[Wed, 04 Jan 2023 08:00:00 GMT] </w:t>
      </w:r>
      <w:hyperlink r:id="rId151">
        <w:r>
          <w:rPr>
            <w:color w:val="0000FF"/>
            <w:u w:val="single"/>
          </w:rPr>
          <w:t>Ngăn chặn việc thanh toán, chuyển tiền đối với các tổ chức, cá nhân có dấu hiệu, hành vi gian lận thương mại - baochinhphu.vn</w:t>
        </w:r>
      </w:hyperlink>
    </w:p>
    <w:p>
      <w:pPr>
        <w:pStyle w:val="ListBullet"/>
      </w:pPr>
      <w:r>
        <w:t xml:space="preserve">[Mon, 09 Jan 2023 08:00:00 GMT] </w:t>
      </w:r>
      <w:hyperlink r:id="rId152">
        <w:r>
          <w:rPr>
            <w:color w:val="0000FF"/>
            <w:u w:val="single"/>
          </w:rPr>
          <w:t>BAC A BANK được thành lập thêm 3 chi nhánh - baochinhphu.vn</w:t>
        </w:r>
      </w:hyperlink>
    </w:p>
    <w:p>
      <w:pPr>
        <w:pStyle w:val="ListBullet"/>
      </w:pPr>
      <w:r>
        <w:t xml:space="preserve">[Thu, 03 Aug 2023 07:00:00 GMT] </w:t>
      </w:r>
      <w:hyperlink r:id="rId153">
        <w:r>
          <w:rPr>
            <w:color w:val="0000FF"/>
            <w:u w:val="single"/>
          </w:rPr>
          <w:t>Lãi suất huy động trái phiếu Chính phủ tiếp tục giảm trong tháng 7 - baochinhphu.vn</w:t>
        </w:r>
      </w:hyperlink>
    </w:p>
    <w:p>
      <w:pPr>
        <w:pStyle w:val="ListBullet"/>
      </w:pPr>
      <w:r>
        <w:t xml:space="preserve">[Wed, 15 Feb 2023 08:00:00 GMT] </w:t>
      </w:r>
      <w:hyperlink r:id="rId154">
        <w:r>
          <w:rPr>
            <w:color w:val="0000FF"/>
            <w:u w:val="single"/>
          </w:rPr>
          <w:t>Công bố TTHC được sửa đổi, bổ sung lĩnh vực thành lập và hoạt động ngân hàng - baochinhphu.vn</w:t>
        </w:r>
      </w:hyperlink>
    </w:p>
    <w:p>
      <w:pPr>
        <w:pStyle w:val="ListBullet"/>
      </w:pPr>
      <w:r>
        <w:t xml:space="preserve">[Tue, 14 Mar 2023 07:00:00 GMT] </w:t>
      </w:r>
      <w:hyperlink r:id="rId155">
        <w:r>
          <w:rPr>
            <w:color w:val="0000FF"/>
            <w:u w:val="single"/>
          </w:rPr>
          <w:t>Ngân hàng Nhà nước hạ một số lãi suất điều hành - baochinhphu.vn</w:t>
        </w:r>
      </w:hyperlink>
    </w:p>
    <w:p>
      <w:pPr>
        <w:pStyle w:val="ListBullet"/>
      </w:pPr>
      <w:r>
        <w:t xml:space="preserve">[Wed, 19 Apr 2023 07:00:00 GMT] </w:t>
      </w:r>
      <w:hyperlink r:id="rId156">
        <w:r>
          <w:rPr>
            <w:color w:val="0000FF"/>
            <w:u w:val="single"/>
          </w:rPr>
          <w:t>Đẩy mạnh nâng cấp, hiện đại hóa hạ tầng số phục vụ thanh toán trong ngành Ngân hàng - baochinhphu.vn</w:t>
        </w:r>
      </w:hyperlink>
    </w:p>
    <w:p>
      <w:pPr>
        <w:pStyle w:val="ListBullet"/>
      </w:pPr>
      <w:r>
        <w:t xml:space="preserve">[Thu, 14 Dec 2023 08:00:00 GMT] </w:t>
      </w:r>
      <w:hyperlink r:id="rId157">
        <w:r>
          <w:rPr>
            <w:color w:val="0000FF"/>
            <w:u w:val="single"/>
          </w:rPr>
          <w:t>Công bố 5 TTHC sửa đổi lĩnh vực thành lập và hoạt động ngân hàng - baochinhphu.vn</w:t>
        </w:r>
      </w:hyperlink>
    </w:p>
    <w:p>
      <w:pPr>
        <w:pStyle w:val="ListBullet"/>
      </w:pPr>
      <w:r>
        <w:t xml:space="preserve">[Tue, 22 Aug 2023 07:00:00 GMT] </w:t>
      </w:r>
      <w:hyperlink r:id="rId158">
        <w:r>
          <w:rPr>
            <w:color w:val="0000FF"/>
            <w:u w:val="single"/>
          </w:rPr>
          <w:t>Thị trường trái phiếu doanh nghiệp riêng lẻ đạt hơn 5.700 tỷ đồng sau 1 tháng đi vào vận hành - baochinhphu.vn</w:t>
        </w:r>
      </w:hyperlink>
    </w:p>
    <w:p>
      <w:pPr>
        <w:pStyle w:val="ListBullet"/>
      </w:pPr>
      <w:r>
        <w:t xml:space="preserve">[Tue, 07 Nov 2023 08:00:00 GMT] </w:t>
      </w:r>
      <w:hyperlink r:id="rId159">
        <w:r>
          <w:rPr>
            <w:color w:val="0000FF"/>
            <w:u w:val="single"/>
          </w:rPr>
          <w:t>Vì sao số lượng tài khoản chứng khoán đóng trong tháng 10 tăng ? - baochinhphu.vn</w:t>
        </w:r>
      </w:hyperlink>
    </w:p>
    <w:p>
      <w:pPr>
        <w:pStyle w:val="ListBullet"/>
      </w:pPr>
      <w:r>
        <w:t xml:space="preserve">[Tue, 10 Jan 2023 08:00:00 GMT] </w:t>
      </w:r>
      <w:hyperlink r:id="rId160">
        <w:r>
          <w:rPr>
            <w:color w:val="0000FF"/>
            <w:u w:val="single"/>
          </w:rPr>
          <w:t>Tập đoàn BGI bị phạt do vi phạm công bố thông tin - baochinhphu.vn</w:t>
        </w:r>
      </w:hyperlink>
    </w:p>
    <w:p>
      <w:pPr>
        <w:pStyle w:val="ListBullet"/>
      </w:pPr>
      <w:r>
        <w:t xml:space="preserve">[Thu, 19 Jan 2023 08:00:00 GMT] </w:t>
      </w:r>
      <w:hyperlink r:id="rId161">
        <w:r>
          <w:rPr>
            <w:color w:val="0000FF"/>
            <w:u w:val="single"/>
          </w:rPr>
          <w:t>7 nhóm mục tiêu, nhiệm vụ tổng quát năm 2023 của ngành Ngân hàng - baochinhphu.vn</w:t>
        </w:r>
      </w:hyperlink>
    </w:p>
    <w:p>
      <w:pPr>
        <w:pStyle w:val="ListBullet"/>
      </w:pPr>
      <w:r>
        <w:t xml:space="preserve">[Wed, 08 Feb 2023 08:00:00 GMT] </w:t>
      </w:r>
      <w:hyperlink r:id="rId162">
        <w:r>
          <w:rPr>
            <w:color w:val="0000FF"/>
            <w:u w:val="single"/>
          </w:rPr>
          <w:t>Ngân hàng Nhà nước không thắt chặt tín dụng vào bất động sản - baochinhphu.vn</w:t>
        </w:r>
      </w:hyperlink>
    </w:p>
    <w:p>
      <w:pPr>
        <w:pStyle w:val="ListBullet"/>
      </w:pPr>
      <w:r>
        <w:t xml:space="preserve">[Mon, 02 Oct 2023 07:00:00 GMT] </w:t>
      </w:r>
      <w:hyperlink r:id="rId163">
        <w:r>
          <w:rPr>
            <w:color w:val="0000FF"/>
            <w:u w:val="single"/>
          </w:rPr>
          <w:t>Đầu tư trái phiếu doanh nghiệp: Chọn lựa các doanh nghiệp uy tín - baochinhphu.vn</w:t>
        </w:r>
      </w:hyperlink>
    </w:p>
    <w:p>
      <w:pPr>
        <w:pStyle w:val="ListBullet"/>
      </w:pPr>
      <w:r>
        <w:t xml:space="preserve">[Fri, 28 Apr 2023 07:00:00 GMT] </w:t>
      </w:r>
      <w:hyperlink r:id="rId164">
        <w:r>
          <w:rPr>
            <w:color w:val="0000FF"/>
            <w:u w:val="single"/>
          </w:rPr>
          <w:t>NHNN chấn chỉnh việc cung cấp các dịch vụ về trái phiếu doanh nghiệp - baochinhphu.vn</w:t>
        </w:r>
      </w:hyperlink>
    </w:p>
    <w:p>
      <w:pPr>
        <w:pStyle w:val="ListBullet"/>
      </w:pPr>
      <w:r>
        <w:t xml:space="preserve">[Wed, 24 May 2023 07:00:00 GMT] </w:t>
      </w:r>
      <w:hyperlink r:id="rId165">
        <w:r>
          <w:rPr>
            <w:color w:val="0000FF"/>
            <w:u w:val="single"/>
          </w:rPr>
          <w:t>Ủy ban Chứng khoán Nhà nước thông báo làm rõ việc đình chỉ giao dịch cổ phiếu FLC - baochinhphu.vn</w:t>
        </w:r>
      </w:hyperlink>
    </w:p>
    <w:p>
      <w:pPr>
        <w:pStyle w:val="ListBullet"/>
      </w:pPr>
      <w:r>
        <w:t xml:space="preserve">[Mon, 13 Mar 2023 07:00:00 GMT] </w:t>
      </w:r>
      <w:hyperlink r:id="rId166">
        <w:r>
          <w:rPr>
            <w:color w:val="0000FF"/>
            <w:u w:val="single"/>
          </w:rPr>
          <w:t>Xử phạt 3 công ty vi phạm lĩnh vực chứng khoán - baochinhphu.vn</w:t>
        </w:r>
      </w:hyperlink>
    </w:p>
    <w:p>
      <w:pPr>
        <w:pStyle w:val="ListBullet"/>
      </w:pPr>
      <w:r>
        <w:t xml:space="preserve">[Mon, 11 Dec 2023 08:00:00 GMT] </w:t>
      </w:r>
      <w:hyperlink r:id="rId167">
        <w:r>
          <w:rPr>
            <w:color w:val="0000FF"/>
            <w:u w:val="single"/>
          </w:rPr>
          <w:t>Trao Quyết định tiếp nhận, bổ nhiệm Tổng Biên tập Tạp chí Chứng khoán - baochinhphu.vn</w:t>
        </w:r>
      </w:hyperlink>
    </w:p>
    <w:p>
      <w:pPr>
        <w:pStyle w:val="ListBullet"/>
      </w:pPr>
      <w:r>
        <w:t xml:space="preserve">[Thu, 02 Mar 2023 08:00:00 GMT] </w:t>
      </w:r>
      <w:hyperlink r:id="rId168">
        <w:r>
          <w:rPr>
            <w:color w:val="0000FF"/>
            <w:u w:val="single"/>
          </w:rPr>
          <w:t>Cảnh báo giả mạo thông tin lừa đảo nhà đầu tư chứng khoán - baochinhphu.vn</w:t>
        </w:r>
      </w:hyperlink>
    </w:p>
    <w:p>
      <w:pPr>
        <w:pStyle w:val="ListBullet"/>
      </w:pPr>
      <w:r>
        <w:t xml:space="preserve">[Tue, 03 Jan 2023 08:00:00 GMT] </w:t>
      </w:r>
      <w:hyperlink r:id="rId169">
        <w:r>
          <w:rPr>
            <w:color w:val="0000FF"/>
            <w:u w:val="single"/>
          </w:rPr>
          <w:t>Cảnh báo rủi ro từ hành vi mua bán, cho thuê, cho mượn tài khoản ngân hàng - baochinhphu.vn</w:t>
        </w:r>
      </w:hyperlink>
    </w:p>
    <w:p>
      <w:pPr>
        <w:pStyle w:val="ListBullet"/>
      </w:pPr>
      <w:r>
        <w:t xml:space="preserve">[Fri, 24 Feb 2023 08:00:00 GMT] </w:t>
      </w:r>
      <w:hyperlink r:id="rId170">
        <w:r>
          <w:rPr>
            <w:color w:val="0000FF"/>
            <w:u w:val="single"/>
          </w:rPr>
          <w:t>Sở Giao dịch chứng khoán Hà Nội (HNX) thông tin về việc tiếp nhận cổ phiếu FLC - baochinhphu.vn</w:t>
        </w:r>
      </w:hyperlink>
    </w:p>
    <w:p>
      <w:pPr>
        <w:pStyle w:val="ListBullet"/>
      </w:pPr>
      <w:r>
        <w:t xml:space="preserve">[Fri, 23 Jun 2023 07:00:00 GMT] </w:t>
      </w:r>
      <w:hyperlink r:id="rId171">
        <w:r>
          <w:rPr>
            <w:color w:val="0000FF"/>
            <w:u w:val="single"/>
          </w:rPr>
          <w:t>Khởi tố vụ án hình sự thao túng thị trường chứng khoán đối với cổ phiếu API, IDJ và APS - baochinhphu.vn</w:t>
        </w:r>
      </w:hyperlink>
    </w:p>
    <w:p>
      <w:pPr>
        <w:pStyle w:val="ListBullet"/>
      </w:pPr>
      <w:r>
        <w:t xml:space="preserve">[Mon, 10 Jul 2023 07:00:00 GMT] </w:t>
      </w:r>
      <w:hyperlink r:id="rId172">
        <w:r>
          <w:rPr>
            <w:color w:val="0000FF"/>
            <w:u w:val="single"/>
          </w:rPr>
          <w:t>NHNN: Năm 2023, tăng trưởng tín dụng toàn hệ thống khoảng 14% - baochinhphu.vn</w:t>
        </w:r>
      </w:hyperlink>
    </w:p>
    <w:p>
      <w:pPr>
        <w:pStyle w:val="ListBullet"/>
      </w:pPr>
      <w:r>
        <w:t xml:space="preserve">[Tue, 14 Mar 2023 07:00:00 GMT] </w:t>
      </w:r>
      <w:hyperlink r:id="rId173">
        <w:r>
          <w:rPr>
            <w:color w:val="0000FF"/>
            <w:u w:val="single"/>
          </w:rPr>
          <w:t>Vietcombank cho vay với lãi suất từ 7,99%/năm - baochinhphu.vn</w:t>
        </w:r>
      </w:hyperlink>
    </w:p>
    <w:p>
      <w:pPr>
        <w:pStyle w:val="ListBullet"/>
      </w:pPr>
      <w:r>
        <w:t xml:space="preserve">[Mon, 03 Jul 2023 07:00:00 GMT] </w:t>
      </w:r>
      <w:hyperlink r:id="rId174">
        <w:r>
          <w:rPr>
            <w:color w:val="0000FF"/>
            <w:u w:val="single"/>
          </w:rPr>
          <w:t>Cảnh báo giả mạo văn bản của Uỷ ban Chứng khoán Nhà nước - baochinhphu.vn</w:t>
        </w:r>
      </w:hyperlink>
    </w:p>
    <w:p>
      <w:pPr>
        <w:pStyle w:val="ListBullet"/>
      </w:pPr>
      <w:r>
        <w:t xml:space="preserve">[Fri, 19 May 2023 07:00:00 GMT] </w:t>
      </w:r>
      <w:hyperlink r:id="rId175">
        <w:r>
          <w:rPr>
            <w:color w:val="0000FF"/>
            <w:u w:val="single"/>
          </w:rPr>
          <w:t>VietinBank: Tích cực đẩy mạnh tăng thu dịch vụ, cải thiện cơ cấu thu nhập - baochinhphu.vn</w:t>
        </w:r>
      </w:hyperlink>
    </w:p>
    <w:p>
      <w:pPr>
        <w:pStyle w:val="ListBullet"/>
      </w:pPr>
      <w:r>
        <w:t xml:space="preserve">[Sat, 03 Jun 2023 07:00:00 GMT] </w:t>
      </w:r>
      <w:hyperlink r:id="rId176">
        <w:r>
          <w:rPr>
            <w:color w:val="0000FF"/>
            <w:u w:val="single"/>
          </w:rPr>
          <w:t>SHBFinance chính thức trở thành thành viên của Tập đoàn Krungsri Thái Lan - baochinhphu.vn</w:t>
        </w:r>
      </w:hyperlink>
    </w:p>
    <w:p>
      <w:pPr>
        <w:pStyle w:val="ListBullet"/>
      </w:pPr>
      <w:r>
        <w:t xml:space="preserve">[Sat, 05 Aug 2023 07:00:00 GMT] </w:t>
      </w:r>
      <w:hyperlink r:id="rId177">
        <w:r>
          <w:rPr>
            <w:color w:val="0000FF"/>
            <w:u w:val="single"/>
          </w:rPr>
          <w:t>7 tháng phát hành 60.300 tỷ đồng TPDN, dư nợ hơn 1 triệu tỷ đồng - baochinhphu.vn</w:t>
        </w:r>
      </w:hyperlink>
    </w:p>
    <w:p>
      <w:pPr>
        <w:pStyle w:val="ListBullet"/>
      </w:pPr>
      <w:r>
        <w:t xml:space="preserve">[Wed, 19 Jul 2023 07:00:00 GMT] </w:t>
      </w:r>
      <w:hyperlink r:id="rId178">
        <w:r>
          <w:rPr>
            <w:color w:val="0000FF"/>
            <w:u w:val="single"/>
          </w:rPr>
          <w:t>Khai trương hệ thống trái phiếu doanh nghiệp riêng lẻ - baochinhphu.vn</w:t>
        </w:r>
      </w:hyperlink>
    </w:p>
    <w:p>
      <w:pPr>
        <w:pStyle w:val="ListBullet"/>
      </w:pPr>
      <w:r>
        <w:t xml:space="preserve">[Wed, 22 Mar 2023 07:00:00 GMT] </w:t>
      </w:r>
      <w:hyperlink r:id="rId179">
        <w:r>
          <w:rPr>
            <w:color w:val="0000FF"/>
            <w:u w:val="single"/>
          </w:rPr>
          <w:t>Bảo hiểm 'Bảo an tài khoản' chính thức mở bán - baochinhphu.vn</w:t>
        </w:r>
      </w:hyperlink>
    </w:p>
    <w:p>
      <w:pPr>
        <w:pStyle w:val="ListBullet"/>
      </w:pPr>
      <w:r>
        <w:t xml:space="preserve">[Mon, 13 Mar 2023 07:00:00 GMT] </w:t>
      </w:r>
      <w:hyperlink r:id="rId180">
        <w:r>
          <w:rPr>
            <w:color w:val="0000FF"/>
            <w:u w:val="single"/>
          </w:rPr>
          <w:t>Nghị định 08: Gỡ điểm nghẽn cho doanh nghiệp phát hành trái phiếu - baochinhphu.vn</w:t>
        </w:r>
      </w:hyperlink>
    </w:p>
    <w:p>
      <w:pPr>
        <w:pStyle w:val="ListBullet"/>
      </w:pPr>
      <w:r>
        <w:t xml:space="preserve">[Thu, 07 Sep 2023 07:00:00 GMT] </w:t>
      </w:r>
      <w:hyperlink r:id="rId181">
        <w:r>
          <w:rPr>
            <w:color w:val="0000FF"/>
            <w:u w:val="single"/>
          </w:rPr>
          <w:t>Phòng giao dịch bưu điện không được nhận tiền gửi tiết kiệm khi VNPost thoái vốn khỏi LPBank - baochinhphu.vn</w:t>
        </w:r>
      </w:hyperlink>
    </w:p>
    <w:p>
      <w:pPr>
        <w:pStyle w:val="ListBullet"/>
      </w:pPr>
      <w:r>
        <w:t xml:space="preserve">[Wed, 08 Nov 2023 08:00:00 GMT] </w:t>
      </w:r>
      <w:hyperlink r:id="rId182">
        <w:r>
          <w:rPr>
            <w:color w:val="0000FF"/>
            <w:u w:val="single"/>
          </w:rPr>
          <w:t>Quy định mới về điều kiện cho vay tín dụng đầu tư của Nhà nước - baochinhphu.vn</w:t>
        </w:r>
      </w:hyperlink>
    </w:p>
    <w:p>
      <w:pPr>
        <w:pStyle w:val="ListBullet"/>
      </w:pPr>
      <w:r>
        <w:t xml:space="preserve">[Sat, 09 Dec 2023 08:00:00 GMT] </w:t>
      </w:r>
      <w:hyperlink r:id="rId183">
        <w:r>
          <w:rPr>
            <w:color w:val="0000FF"/>
            <w:u w:val="single"/>
          </w:rPr>
          <w:t>Cổ phiếu của BCG Land chính thức lên sàn UPCoM - baochinhphu.vn</w:t>
        </w:r>
      </w:hyperlink>
    </w:p>
    <w:p>
      <w:pPr>
        <w:pStyle w:val="ListBullet"/>
      </w:pPr>
      <w:r>
        <w:t xml:space="preserve">[Tue, 21 Mar 2023 07:00:00 GMT] </w:t>
      </w:r>
      <w:hyperlink r:id="rId184">
        <w:r>
          <w:rPr>
            <w:color w:val="0000FF"/>
            <w:u w:val="single"/>
          </w:rPr>
          <w:t>IFC hợp tác với ngân hàng Việt để tăng cường cho vay các DNVVN - baochinhphu.vn</w:t>
        </w:r>
      </w:hyperlink>
    </w:p>
    <w:p>
      <w:pPr>
        <w:pStyle w:val="ListBullet"/>
      </w:pPr>
      <w:r>
        <w:t xml:space="preserve">[Mon, 04 Dec 2023 08:00:00 GMT] </w:t>
      </w:r>
      <w:hyperlink r:id="rId185">
        <w:r>
          <w:rPr>
            <w:color w:val="0000FF"/>
            <w:u w:val="single"/>
          </w:rPr>
          <w:t>Tháng 11: Thị trường cổ phiếu niêm yết tăng 9,5% so với tháng trước - baochinhphu.vn</w:t>
        </w:r>
      </w:hyperlink>
    </w:p>
    <w:p>
      <w:pPr>
        <w:pStyle w:val="ListBullet"/>
      </w:pPr>
      <w:r>
        <w:t xml:space="preserve">[Fri, 04 Aug 2023 07:00:00 GMT] </w:t>
      </w:r>
      <w:hyperlink r:id="rId186">
        <w:r>
          <w:rPr>
            <w:color w:val="0000FF"/>
            <w:u w:val="single"/>
          </w:rPr>
          <w:t>Thanh toán học phí đại học mọi lúc, mọi nơi, thuận tiện, dễ dàng với app KienlongBank Plus - baochinhphu.vn</w:t>
        </w:r>
      </w:hyperlink>
    </w:p>
    <w:p>
      <w:pPr>
        <w:pStyle w:val="ListBullet"/>
      </w:pPr>
      <w:r>
        <w:t xml:space="preserve">[Fri, 21 Jul 2023 07:00:00 GMT] </w:t>
      </w:r>
      <w:hyperlink r:id="rId187">
        <w:r>
          <w:rPr>
            <w:color w:val="0000FF"/>
            <w:u w:val="single"/>
          </w:rPr>
          <w:t>TPDN riêng lẻ giúp thị trường phát triển đồng bộ, cân bằng - baochinhphu.vn</w:t>
        </w:r>
      </w:hyperlink>
    </w:p>
    <w:p>
      <w:pPr>
        <w:pStyle w:val="ListBullet"/>
      </w:pPr>
      <w:r>
        <w:t xml:space="preserve">[Tue, 07 Nov 2023 08:00:00 GMT] </w:t>
      </w:r>
      <w:hyperlink r:id="rId188">
        <w:r>
          <w:rPr>
            <w:color w:val="0000FF"/>
            <w:u w:val="single"/>
          </w:rPr>
          <w:t>Agribank điều chỉnh giảm lãi suất đối với toàn bộ dư nợ hiện hữu - baochinhphu.vn</w:t>
        </w:r>
      </w:hyperlink>
    </w:p>
    <w:p>
      <w:pPr>
        <w:pStyle w:val="ListBullet"/>
      </w:pPr>
      <w:r>
        <w:t xml:space="preserve">[Tue, 03 Jan 2023 08:00:00 GMT] </w:t>
      </w:r>
      <w:hyperlink r:id="rId189">
        <w:r>
          <w:rPr>
            <w:color w:val="0000FF"/>
            <w:u w:val="single"/>
          </w:rPr>
          <w:t>Chính sách tiền tệ là ngắn hạn, hạn chế giải quyết vấn đề dài hạn - baochinhphu.vn</w:t>
        </w:r>
      </w:hyperlink>
    </w:p>
    <w:p>
      <w:pPr>
        <w:pStyle w:val="ListBullet"/>
      </w:pPr>
      <w:r>
        <w:t xml:space="preserve">[Tue, 23 May 2023 07:00:00 GMT] </w:t>
      </w:r>
      <w:hyperlink r:id="rId190">
        <w:r>
          <w:rPr>
            <w:color w:val="0000FF"/>
            <w:u w:val="single"/>
          </w:rPr>
          <w:t>NHNN tiếp tục hạ lãi suất từ ngày 25/5 - baochinhphu.vn</w:t>
        </w:r>
      </w:hyperlink>
    </w:p>
    <w:p>
      <w:pPr>
        <w:pStyle w:val="ListBullet"/>
      </w:pPr>
      <w:r>
        <w:t xml:space="preserve">[Mon, 30 Jan 2023 08:00:00 GMT] </w:t>
      </w:r>
      <w:hyperlink r:id="rId191">
        <w:r>
          <w:rPr>
            <w:color w:val="0000FF"/>
            <w:u w:val="single"/>
          </w:rPr>
          <w:t>Ông Nguyễn Thanh Tùng làm Tổng Giám đốc Vietcombank từ 30/1/2023 - baochinhphu.vn</w:t>
        </w:r>
      </w:hyperlink>
    </w:p>
    <w:p>
      <w:pPr>
        <w:pStyle w:val="ListBullet"/>
      </w:pPr>
      <w:r>
        <w:t xml:space="preserve">[Tue, 08 Aug 2023 07:00:00 GMT] </w:t>
      </w:r>
      <w:hyperlink r:id="rId192">
        <w:r>
          <w:rPr>
            <w:color w:val="0000FF"/>
            <w:u w:val="single"/>
          </w:rPr>
          <w:t>VPBank giới thiệu Apple Pay đến khách hàng tăng an toàn, bảo mật - baochinhphu.vn</w:t>
        </w:r>
      </w:hyperlink>
    </w:p>
    <w:p>
      <w:pPr>
        <w:pStyle w:val="ListBullet"/>
      </w:pPr>
      <w:r>
        <w:t xml:space="preserve">[Wed, 16 Aug 2023 07:00:00 GMT] </w:t>
      </w:r>
      <w:hyperlink r:id="rId193">
        <w:r>
          <w:rPr>
            <w:color w:val="0000FF"/>
            <w:u w:val="single"/>
          </w:rPr>
          <w:t>Vietcombank bổ nhiệm 2 Phó Tổng Giám đốc và các nhân sự quan trọng - baochinhphu.vn</w:t>
        </w:r>
      </w:hyperlink>
    </w:p>
    <w:p>
      <w:pPr>
        <w:pStyle w:val="ListBullet"/>
      </w:pPr>
      <w:r>
        <w:t xml:space="preserve">[Wed, 06 Sep 2023 07:00:00 GMT] </w:t>
      </w:r>
      <w:hyperlink r:id="rId194">
        <w:r>
          <w:rPr>
            <w:color w:val="0000FF"/>
            <w:u w:val="single"/>
          </w:rPr>
          <w:t>Khánh thành trường cấp 3 tại Long An do VPBank tài trợ - baochinhphu.vn</w:t>
        </w:r>
      </w:hyperlink>
    </w:p>
    <w:p>
      <w:pPr>
        <w:pStyle w:val="ListBullet"/>
      </w:pPr>
      <w:r>
        <w:t xml:space="preserve">[Thu, 02 Mar 2023 08:00:00 GMT] </w:t>
      </w:r>
      <w:hyperlink r:id="rId195">
        <w:r>
          <w:rPr>
            <w:color w:val="0000FF"/>
            <w:u w:val="single"/>
          </w:rPr>
          <w:t>Vietcombank dành hơn 160.000 quà tặng khách hàng dịp sinh nhật 60 năm - baochinhphu.vn</w:t>
        </w:r>
      </w:hyperlink>
    </w:p>
    <w:p>
      <w:pPr>
        <w:pStyle w:val="ListBullet"/>
      </w:pPr>
      <w:r>
        <w:t xml:space="preserve">[Tue, 28 Feb 2023 08:00:00 GMT] </w:t>
      </w:r>
      <w:hyperlink r:id="rId196">
        <w:r>
          <w:rPr>
            <w:color w:val="0000FF"/>
            <w:u w:val="single"/>
          </w:rPr>
          <w:t>Agribank dành 23,5 tỷ đồng tri ân khách hàng gửi tiền - baochinhphu.vn</w:t>
        </w:r>
      </w:hyperlink>
    </w:p>
    <w:p>
      <w:pPr>
        <w:pStyle w:val="ListBullet"/>
      </w:pPr>
      <w:r>
        <w:t xml:space="preserve">[Mon, 14 Aug 2023 07:00:00 GMT] </w:t>
      </w:r>
      <w:hyperlink r:id="rId197">
        <w:r>
          <w:rPr>
            <w:color w:val="0000FF"/>
            <w:u w:val="single"/>
          </w:rPr>
          <w:t>VPBank: Giá trị thịnh thượng bắt nguồn từ những cá nhân thịnh vượng - baochinhphu.vn</w:t>
        </w:r>
      </w:hyperlink>
    </w:p>
    <w:p>
      <w:pPr>
        <w:pStyle w:val="ListBullet"/>
      </w:pPr>
      <w:r>
        <w:t xml:space="preserve">[Fri, 19 May 2023 07:00:00 GMT] </w:t>
      </w:r>
      <w:hyperlink r:id="rId198">
        <w:r>
          <w:rPr>
            <w:color w:val="0000FF"/>
            <w:u w:val="single"/>
          </w:rPr>
          <w:t>VietinBank xây dựng chiến lược chuyển đổi số giai đoạn 2023- 2025, tầm nhìn 2030 - baochinhphu.vn</w:t>
        </w:r>
      </w:hyperlink>
    </w:p>
    <w:p>
      <w:pPr>
        <w:pStyle w:val="ListBullet"/>
      </w:pPr>
      <w:r>
        <w:t xml:space="preserve">[Sat, 09 Sep 2023 07:00:00 GMT] </w:t>
      </w:r>
      <w:hyperlink r:id="rId199">
        <w:r>
          <w:rPr>
            <w:color w:val="0000FF"/>
            <w:u w:val="single"/>
          </w:rPr>
          <w:t>Hướng tới mục tiêu tăng trưởng tín dụng xanh đạt 10% vào năm 2025 - baochinhphu.vn</w:t>
        </w:r>
      </w:hyperlink>
    </w:p>
    <w:p>
      <w:pPr>
        <w:pStyle w:val="ListBullet"/>
      </w:pPr>
      <w:r>
        <w:t xml:space="preserve">[Mon, 29 May 2023 07:00:00 GMT] </w:t>
      </w:r>
      <w:hyperlink r:id="rId200">
        <w:r>
          <w:rPr>
            <w:color w:val="0000FF"/>
            <w:u w:val="single"/>
          </w:rPr>
          <w:t>NHNN yêu cầu đẩy mạnh thanh toán không dùng tiền mặt - baochinhphu.vn</w:t>
        </w:r>
      </w:hyperlink>
    </w:p>
    <w:p>
      <w:pPr>
        <w:pStyle w:val="ListBullet"/>
      </w:pPr>
      <w:r>
        <w:t xml:space="preserve">[Wed, 12 Apr 2023 07:00:00 GMT] </w:t>
      </w:r>
      <w:hyperlink r:id="rId201">
        <w:r>
          <w:rPr>
            <w:color w:val="0000FF"/>
            <w:u w:val="single"/>
          </w:rPr>
          <w:t>VNPost bán đấu giá 140 triệu cổ phần LienVietPostBank để thoái vốn - baochinhphu.vn</w:t>
        </w:r>
      </w:hyperlink>
    </w:p>
    <w:p>
      <w:pPr>
        <w:pStyle w:val="ListBullet"/>
      </w:pPr>
      <w:r>
        <w:t xml:space="preserve">[Wed, 17 May 2023 07:00:00 GMT] </w:t>
      </w:r>
      <w:hyperlink r:id="rId202">
        <w:r>
          <w:rPr>
            <w:color w:val="0000FF"/>
            <w:u w:val="single"/>
          </w:rPr>
          <w:t>Agribank giảm tiếp 0,5% lãi suất cho vay - baochinhphu.vn</w:t>
        </w:r>
      </w:hyperlink>
    </w:p>
    <w:p>
      <w:pPr>
        <w:pStyle w:val="ListBullet"/>
      </w:pPr>
      <w:r>
        <w:t xml:space="preserve">[Thu, 17 Aug 2023 07:00:00 GMT] </w:t>
      </w:r>
      <w:hyperlink r:id="rId203">
        <w:r>
          <w:rPr>
            <w:color w:val="0000FF"/>
            <w:u w:val="single"/>
          </w:rPr>
          <w:t>SHB đoạt giải không gian làm việc xuất sắc nhất châu Á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18 Oct 2023 07:00:00 GMT] </w:t>
      </w:r>
      <w:hyperlink r:id="rId204">
        <w:r>
          <w:rPr>
            <w:color w:val="0000FF"/>
            <w:u w:val="single"/>
          </w:rPr>
          <w:t>Ông Trần Trần Xuân Huy sang làm Phó TGĐ HDBank, phụ trách dự án quan trọng - CafeF</w:t>
        </w:r>
      </w:hyperlink>
    </w:p>
    <w:p>
      <w:pPr>
        <w:pStyle w:val="ListBullet"/>
      </w:pPr>
      <w:r>
        <w:t xml:space="preserve">[Wed, 18 Oct 2023 07:00:00 GMT] </w:t>
      </w:r>
      <w:hyperlink r:id="rId205">
        <w:r>
          <w:rPr>
            <w:color w:val="0000FF"/>
            <w:u w:val="single"/>
          </w:rPr>
          <w:t>HDBank sẽ tham gia cổ phần Công ty chứng khoán - CafeF</w:t>
        </w:r>
      </w:hyperlink>
    </w:p>
    <w:p>
      <w:pPr>
        <w:pStyle w:val="ListBullet"/>
      </w:pPr>
      <w:r>
        <w:t xml:space="preserve">[Sun, 19 Feb 2023 02:22:12 GMT] </w:t>
      </w:r>
      <w:hyperlink r:id="rId206">
        <w:r>
          <w:rPr>
            <w:color w:val="0000FF"/>
            <w:u w:val="single"/>
          </w:rPr>
          <w:t>Phạm Văn Đẩu - CafeF</w:t>
        </w:r>
      </w:hyperlink>
    </w:p>
    <w:p>
      <w:pPr>
        <w:pStyle w:val="ListBullet"/>
      </w:pPr>
      <w:r>
        <w:t xml:space="preserve">[Mon, 13 Mar 2023 07:00:00 GMT] </w:t>
      </w:r>
      <w:hyperlink r:id="rId207">
        <w:r>
          <w:rPr>
            <w:color w:val="0000FF"/>
            <w:u w:val="single"/>
          </w:rPr>
          <w:t>Lãi suất ngày 13/3: Thêm ngân hàng giảm lãi suất cho vay, gửi tiền kỳ hạn 6 tháng tại HDBank lãi cao nhất thị trường - CafeF</w:t>
        </w:r>
      </w:hyperlink>
    </w:p>
    <w:p>
      <w:pPr>
        <w:pStyle w:val="ListBullet"/>
      </w:pPr>
      <w:r>
        <w:t xml:space="preserve">[Fri, 12 May 2023 07:00:00 GMT] </w:t>
      </w:r>
      <w:hyperlink r:id="rId208">
        <w:r>
          <w:rPr>
            <w:color w:val="0000FF"/>
            <w:u w:val="single"/>
          </w:rPr>
          <w:t>Chiến lược 2023 của HDBank nhắm đến mục tiêu gì? - CafeF</w:t>
        </w:r>
      </w:hyperlink>
    </w:p>
    <w:p>
      <w:pPr>
        <w:pStyle w:val="ListBullet"/>
      </w:pPr>
      <w:r>
        <w:t xml:space="preserve">[Wed, 29 Mar 2023 07:00:00 GMT] </w:t>
      </w:r>
      <w:hyperlink r:id="rId209">
        <w:r>
          <w:rPr>
            <w:color w:val="0000FF"/>
            <w:u w:val="single"/>
          </w:rPr>
          <w:t>Ngân hàng nào là “ứng cử viên sáng giá nhất” được nới room ngoại lên 49%? - CafeF</w:t>
        </w:r>
      </w:hyperlink>
    </w:p>
    <w:p>
      <w:pPr>
        <w:pStyle w:val="ListBullet"/>
      </w:pPr>
      <w:r>
        <w:t xml:space="preserve">[Tue, 27 Jun 2023 07:00:00 GMT] </w:t>
      </w:r>
      <w:hyperlink r:id="rId210">
        <w:r>
          <w:rPr>
            <w:color w:val="0000FF"/>
            <w:u w:val="single"/>
          </w:rPr>
          <w:t>Lãi suất ngày 27/6: HDBank giảm tiếp lãi suất, có ngân hàng điều chỉnh giảm 5 lần kể từ đầu tháng 6 - CafeF</w:t>
        </w:r>
      </w:hyperlink>
    </w:p>
    <w:p>
      <w:pPr>
        <w:pStyle w:val="ListBullet"/>
      </w:pPr>
      <w:r>
        <w:t xml:space="preserve">[Thu, 21 Sep 2023 07:00:00 GMT] </w:t>
      </w:r>
      <w:hyperlink r:id="rId211">
        <w:r>
          <w:rPr>
            <w:color w:val="0000FF"/>
            <w:u w:val="single"/>
          </w:rPr>
          <w:t>HDBank tiếp tục giảm đầu tư ngoài ngành, hiện thực hóa lợi nhuận - CafeF</w:t>
        </w:r>
      </w:hyperlink>
    </w:p>
    <w:p>
      <w:pPr>
        <w:pStyle w:val="ListBullet"/>
      </w:pPr>
      <w:r>
        <w:t xml:space="preserve">[Mon, 30 Jan 2023 08:00:00 GMT] </w:t>
      </w:r>
      <w:hyperlink r:id="rId212">
        <w:r>
          <w:rPr>
            <w:color w:val="0000FF"/>
            <w:u w:val="single"/>
          </w:rPr>
          <w:t>HDB tăng mạnh nhất VN30 trong ngày đầu nới room ngoại lên 20% - CafeF</w:t>
        </w:r>
      </w:hyperlink>
    </w:p>
    <w:p>
      <w:pPr>
        <w:pStyle w:val="ListBullet"/>
      </w:pPr>
      <w:r>
        <w:t xml:space="preserve">[Thu, 04 May 2023 07:00:00 GMT] </w:t>
      </w:r>
      <w:hyperlink r:id="rId213">
        <w:r>
          <w:rPr>
            <w:color w:val="0000FF"/>
            <w:u w:val="single"/>
          </w:rPr>
          <w:t>Nhận chuyển giao ngân hàng yếu kém: MB, Vietcombank, HDBank và VPBank đã thực hiện đến đâu? - CafeF</w:t>
        </w:r>
      </w:hyperlink>
    </w:p>
    <w:p>
      <w:pPr>
        <w:pStyle w:val="ListBullet"/>
      </w:pPr>
      <w:r>
        <w:t xml:space="preserve">[Wed, 26 Jul 2023 07:00:00 GMT] </w:t>
      </w:r>
      <w:hyperlink r:id="rId214">
        <w:r>
          <w:rPr>
            <w:color w:val="0000FF"/>
            <w:u w:val="single"/>
          </w:rPr>
          <w:t>HDBank triển khai toàn diện Basel III - CafeF</w:t>
        </w:r>
      </w:hyperlink>
    </w:p>
    <w:p>
      <w:pPr>
        <w:pStyle w:val="ListBullet"/>
      </w:pPr>
      <w:r>
        <w:t xml:space="preserve">[Mon, 15 May 2023 07:00:00 GMT] </w:t>
      </w:r>
      <w:hyperlink r:id="rId215">
        <w:r>
          <w:rPr>
            <w:color w:val="0000FF"/>
            <w:u w:val="single"/>
          </w:rPr>
          <w:t>Chủ tịch HĐQT HDBank nói gì với cổ đông, nhà đầu tư trong kỳ ĐHCĐ 2023? - CafeF</w:t>
        </w:r>
      </w:hyperlink>
    </w:p>
    <w:p>
      <w:pPr>
        <w:pStyle w:val="ListBullet"/>
      </w:pPr>
      <w:r>
        <w:t xml:space="preserve">[Wed, 06 Sep 2023 07:00:00 GMT] </w:t>
      </w:r>
      <w:hyperlink r:id="rId216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[Fri, 05 May 2023 07:00:00 GMT] </w:t>
      </w:r>
      <w:hyperlink r:id="rId217">
        <w:r>
          <w:rPr>
            <w:color w:val="0000FF"/>
            <w:u w:val="single"/>
          </w:rPr>
          <w:t>HDBank được vinh danh Top 1 Nhà tuyển dụng được yêu thích nhất trên thị trường - CafeF</w:t>
        </w:r>
      </w:hyperlink>
    </w:p>
    <w:p>
      <w:pPr>
        <w:pStyle w:val="ListBullet"/>
      </w:pPr>
      <w:r>
        <w:t xml:space="preserve">[Mon, 30 Jan 2023 08:00:00 GMT] </w:t>
      </w:r>
      <w:hyperlink r:id="rId218">
        <w:r>
          <w:rPr>
            <w:color w:val="0000FF"/>
            <w:u w:val="single"/>
          </w:rPr>
          <w:t>Toàn cảnh KQKD ngân hàng năm 2022: Cập nhật MB, SHB, VPBank, ACB, HDBank, Techcombank, Sacombank,... - CafeF</w:t>
        </w:r>
      </w:hyperlink>
    </w:p>
    <w:p>
      <w:pPr>
        <w:pStyle w:val="ListBullet"/>
      </w:pPr>
      <w:r>
        <w:t xml:space="preserve">[Fri, 27 Oct 2023 07:00:00 GMT] </w:t>
      </w:r>
      <w:hyperlink r:id="rId219">
        <w:r>
          <w:rPr>
            <w:color w:val="0000FF"/>
            <w:u w:val="single"/>
          </w:rPr>
          <w:t>BCTC quý 3/2023 ngân hàng đến ngày 27/10: Chỉ có 5/17 nhà băng báo lãi tăng trưởng dương - CafeF</w:t>
        </w:r>
      </w:hyperlink>
    </w:p>
    <w:p>
      <w:pPr>
        <w:pStyle w:val="ListBullet"/>
      </w:pPr>
      <w:r>
        <w:t xml:space="preserve">[Fri, 11 Aug 2023 07:00:00 GMT] </w:t>
      </w:r>
      <w:hyperlink r:id="rId220">
        <w:r>
          <w:rPr>
            <w:color w:val="0000FF"/>
            <w:u w:val="single"/>
          </w:rPr>
          <w:t>Lãi suất liên tục giảm, dòng tiền gửi vào ngân hàng biến động ra sao? - CafeF</w:t>
        </w:r>
      </w:hyperlink>
    </w:p>
    <w:p>
      <w:pPr>
        <w:pStyle w:val="ListBullet"/>
      </w:pPr>
      <w:r>
        <w:t xml:space="preserve">[Fri, 28 Apr 2023 07:00:00 GMT] </w:t>
      </w:r>
      <w:hyperlink r:id="rId221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[Fri, 06 Jan 2023 08:00:00 GMT] </w:t>
      </w:r>
      <w:hyperlink r:id="rId222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[Fri, 23 Jun 2023 07:00:00 GMT] </w:t>
      </w:r>
      <w:hyperlink r:id="rId223">
        <w:r>
          <w:rPr>
            <w:color w:val="0000FF"/>
            <w:u w:val="single"/>
          </w:rPr>
          <w:t>Madam Nguyễn Thị Phương Thảo: "Hãy mơ những giấc mơ lớn và hành động như những thiên thần" - CafeF</w:t>
        </w:r>
      </w:hyperlink>
    </w:p>
    <w:p>
      <w:pPr>
        <w:pStyle w:val="ListBullet"/>
      </w:pPr>
      <w:r>
        <w:t xml:space="preserve">[Sun, 30 Jul 2023 07:00:00 GMT] </w:t>
      </w:r>
      <w:hyperlink r:id="rId224">
        <w:r>
          <w:rPr>
            <w:color w:val="0000FF"/>
            <w:u w:val="single"/>
          </w:rPr>
          <w:t>Toàn cảnh KQKD của 27 ngân hàng quý 2/2023 - CafeF</w:t>
        </w:r>
      </w:hyperlink>
    </w:p>
    <w:p>
      <w:pPr>
        <w:pStyle w:val="ListBullet"/>
      </w:pPr>
      <w:r>
        <w:t xml:space="preserve">[Sun, 16 Apr 2023 07:00:00 GMT] </w:t>
      </w:r>
      <w:hyperlink r:id="rId225">
        <w:r>
          <w:rPr>
            <w:color w:val="0000FF"/>
            <w:u w:val="single"/>
          </w:rPr>
          <w:t>Nguyễn Thị Tâm - - CafeF</w:t>
        </w:r>
      </w:hyperlink>
    </w:p>
    <w:p>
      <w:pPr>
        <w:pStyle w:val="ListBullet"/>
      </w:pPr>
      <w:r>
        <w:t xml:space="preserve">[Fri, 29 Sep 2023 07:00:00 GMT] </w:t>
      </w:r>
      <w:hyperlink r:id="rId226">
        <w:r>
          <w:rPr>
            <w:color w:val="0000FF"/>
            <w:u w:val="single"/>
          </w:rPr>
          <w:t>HDB: Thông báo về việc thay đổi địa điểm PGD Hiệp Thành - CafeF</w:t>
        </w:r>
      </w:hyperlink>
    </w:p>
    <w:p>
      <w:pPr>
        <w:pStyle w:val="ListBullet"/>
      </w:pPr>
      <w:r>
        <w:t xml:space="preserve">[Thu, 04 May 2023 07:00:00 GMT] </w:t>
      </w:r>
      <w:hyperlink r:id="rId227">
        <w:r>
          <w:rPr>
            <w:color w:val="0000FF"/>
            <w:u w:val="single"/>
          </w:rPr>
          <w:t>Chuyển giao bắt buộc 4 ngân hàng: Quyền lợi cổ đông giải quyết ra sao? - CafeF</w:t>
        </w:r>
      </w:hyperlink>
    </w:p>
    <w:p>
      <w:pPr>
        <w:pStyle w:val="ListBullet"/>
      </w:pPr>
      <w:r>
        <w:t xml:space="preserve">[Mon, 07 Aug 2023 07:00:00 GMT] </w:t>
      </w:r>
      <w:hyperlink r:id="rId228">
        <w:r>
          <w:rPr>
            <w:color w:val="0000FF"/>
            <w:u w:val="single"/>
          </w:rPr>
          <w:t>HDBank đứng vị trí thứ 7 Top công ty đại chúng uy tín và hiệu quả nhất Việt Nam - CafeF</w:t>
        </w:r>
      </w:hyperlink>
    </w:p>
    <w:p>
      <w:pPr>
        <w:pStyle w:val="ListBullet"/>
      </w:pPr>
      <w:r>
        <w:t xml:space="preserve">[Thu, 01 Jun 2023 07:00:00 GMT] </w:t>
      </w:r>
      <w:hyperlink r:id="rId229">
        <w:r>
          <w:rPr>
            <w:color w:val="0000FF"/>
            <w:u w:val="single"/>
          </w:rPr>
          <w:t>6 ngân hàng lọt Top 10 các Công ty Đại chúng uy tín và hiệu quả năm 2023 - CafeF</w:t>
        </w:r>
      </w:hyperlink>
    </w:p>
    <w:p>
      <w:pPr>
        <w:pStyle w:val="ListBullet"/>
      </w:pPr>
      <w:r>
        <w:t xml:space="preserve">[Fri, 30 Jun 2023 07:00:00 GMT] </w:t>
      </w:r>
      <w:hyperlink r:id="rId230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[Sat, 04 Feb 2023 08:00:00 GMT] </w:t>
      </w:r>
      <w:hyperlink r:id="rId231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[Sat, 04 Feb 2023 08:00:00 GMT] </w:t>
      </w:r>
      <w:hyperlink r:id="rId232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[Thu, 08 Jun 2023 07:00:00 GMT] </w:t>
      </w:r>
      <w:hyperlink r:id="rId233">
        <w:r>
          <w:rPr>
            <w:color w:val="0000FF"/>
            <w:u w:val="single"/>
          </w:rPr>
          <w:t>Vì sao nhiều ngân hàng đẩy mạnh tăng vốn điều lệ? - CafeF</w:t>
        </w:r>
      </w:hyperlink>
    </w:p>
    <w:p>
      <w:pPr>
        <w:pStyle w:val="ListBullet"/>
      </w:pPr>
      <w:r>
        <w:t xml:space="preserve">[Thu, 09 Feb 2023 08:00:00 GMT] </w:t>
      </w:r>
      <w:hyperlink r:id="rId234">
        <w:r>
          <w:rPr>
            <w:color w:val="0000FF"/>
            <w:u w:val="single"/>
          </w:rPr>
          <w:t>Toàn cảnh thu nhập nhân viên 28 ngân hàng: Đồng loạt tăng mạnh, một nhà băng tăng hơn 12 triệu đồng mỗi tháng - CafeF</w:t>
        </w:r>
      </w:hyperlink>
    </w:p>
    <w:p>
      <w:pPr>
        <w:pStyle w:val="ListBullet"/>
      </w:pPr>
      <w:r>
        <w:t xml:space="preserve">[Tue, 30 May 2023 07:00:00 GMT] </w:t>
      </w:r>
      <w:hyperlink r:id="rId235">
        <w:r>
          <w:rPr>
            <w:color w:val="0000FF"/>
            <w:u w:val="single"/>
          </w:rPr>
          <w:t>Lãi suất ngày 30/5: Lãi suất huy động liên tục giảm sâu, gửi tiền ở ngân hàng nào có lãi cao nhất? - CafeF</w:t>
        </w:r>
      </w:hyperlink>
    </w:p>
    <w:p>
      <w:pPr>
        <w:pStyle w:val="ListBullet"/>
      </w:pPr>
      <w:r>
        <w:t xml:space="preserve">[Mon, 18 Sep 2023 07:00:00 GMT] </w:t>
      </w:r>
      <w:hyperlink r:id="rId236">
        <w:r>
          <w:rPr>
            <w:color w:val="0000FF"/>
            <w:u w:val="single"/>
          </w:rPr>
          <w:t>VIB dẫn đầu ngành ngân hàng trong Top 50 Công ty kinh doanh hiệu quả nhất Việt Nam 2023 - CafeF</w:t>
        </w:r>
      </w:hyperlink>
    </w:p>
    <w:p>
      <w:pPr>
        <w:pStyle w:val="ListBullet"/>
      </w:pPr>
      <w:r>
        <w:t xml:space="preserve">[Thu, 25 May 2023 07:00:00 GMT] </w:t>
      </w:r>
      <w:hyperlink r:id="rId237">
        <w:r>
          <w:rPr>
            <w:color w:val="0000FF"/>
            <w:u w:val="single"/>
          </w:rPr>
          <w:t>Thấy gì từ những cuộc ĐHCĐ trực tuyến? - CafeF</w:t>
        </w:r>
      </w:hyperlink>
    </w:p>
    <w:p>
      <w:pPr>
        <w:pStyle w:val="ListBullet"/>
      </w:pPr>
      <w:r>
        <w:t xml:space="preserve">[Thu, 02 Feb 2023 08:00:00 GMT] </w:t>
      </w:r>
      <w:hyperlink r:id="rId238">
        <w:r>
          <w:rPr>
            <w:color w:val="0000FF"/>
            <w:u w:val="single"/>
          </w:rPr>
          <w:t>Quý IV/2022 nhiều biến động tỷ giá, các ngân hàng kinh doanh ngoại hối ra sao? - CafeF</w:t>
        </w:r>
      </w:hyperlink>
    </w:p>
    <w:p>
      <w:pPr>
        <w:pStyle w:val="ListBullet"/>
      </w:pPr>
      <w:r>
        <w:t xml:space="preserve">[Fri, 03 Feb 2023 08:00:00 GMT] </w:t>
      </w:r>
      <w:hyperlink r:id="rId239">
        <w:r>
          <w:rPr>
            <w:color w:val="0000FF"/>
            <w:u w:val="single"/>
          </w:rPr>
          <w:t>Quy mô tài sản các ngân hàng cuối 2022: MB dẫn đầu khối tư nhân, Vietcombank đã lớn còn đứng đầu hệ thống về tốc độ tăng trưởng - CafeF</w:t>
        </w:r>
      </w:hyperlink>
    </w:p>
    <w:p>
      <w:pPr>
        <w:pStyle w:val="ListBullet"/>
      </w:pPr>
      <w:r>
        <w:t xml:space="preserve">[Mon, 27 Mar 2023 07:00:00 GMT] </w:t>
      </w:r>
      <w:hyperlink r:id="rId240">
        <w:r>
          <w:rPr>
            <w:color w:val="0000FF"/>
            <w:u w:val="single"/>
          </w:rPr>
          <w:t>Lãi suất ngày 27/3: Ngân hàng nào niêm yết lãi suất tiền gửi cao nhất? - CafeF</w:t>
        </w:r>
      </w:hyperlink>
    </w:p>
    <w:p>
      <w:pPr>
        <w:pStyle w:val="ListBullet"/>
      </w:pPr>
      <w:r>
        <w:t xml:space="preserve">[Thu, 02 Feb 2023 08:00:00 GMT] </w:t>
      </w:r>
      <w:hyperlink r:id="rId241">
        <w:r>
          <w:rPr>
            <w:color w:val="0000FF"/>
            <w:u w:val="single"/>
          </w:rPr>
          <w:t>12 ngân hàng Việt Nam lọt Top500 thương hiệu ngân hàng giá trị nhất thế giới: Vietcombank vẫn đứng đầu, 10 ngân hàng tăng hạng, một nhà băng lần đầu góp mặt - CafeF</w:t>
        </w:r>
      </w:hyperlink>
    </w:p>
    <w:p>
      <w:pPr>
        <w:pStyle w:val="ListBullet"/>
      </w:pPr>
      <w:r>
        <w:t xml:space="preserve">[Fri, 03 Nov 2023 07:00:00 GMT] </w:t>
      </w:r>
      <w:hyperlink r:id="rId242">
        <w:r>
          <w:rPr>
            <w:color w:val="0000FF"/>
            <w:u w:val="single"/>
          </w:rPr>
          <w:t>Ngân hàng nào tăng trưởng cho vay cao nhất trong 9 tháng đầu năm? - CafeF</w:t>
        </w:r>
      </w:hyperlink>
    </w:p>
    <w:p>
      <w:pPr>
        <w:pStyle w:val="ListBullet"/>
      </w:pPr>
      <w:r>
        <w:t xml:space="preserve">[Mon, 31 Jul 2023 07:00:00 GMT] </w:t>
      </w:r>
      <w:hyperlink r:id="rId243">
        <w:r>
          <w:rPr>
            <w:color w:val="0000FF"/>
            <w:u w:val="single"/>
          </w:rPr>
          <w:t>Lộ diện Top 10 lợi nhuận ngân hàng nửa đầu năm 2023: Một nhà băng thăng hạng ngoạn mục từ vị trí thứ 6 lên á quân - CafeF</w:t>
        </w:r>
      </w:hyperlink>
    </w:p>
    <w:p>
      <w:pPr>
        <w:pStyle w:val="ListBullet"/>
      </w:pPr>
      <w:r>
        <w:t xml:space="preserve">[Sat, 08 Apr 2023 07:00:00 GMT] </w:t>
      </w:r>
      <w:hyperlink r:id="rId244">
        <w:r>
          <w:rPr>
            <w:color w:val="0000FF"/>
            <w:u w:val="single"/>
          </w:rPr>
          <w:t>Ai chi hơn 2.500 tỷ ôm trọn 40% cổ phần PGBank? - CafeF</w:t>
        </w:r>
      </w:hyperlink>
    </w:p>
    <w:p>
      <w:pPr>
        <w:pStyle w:val="ListBullet"/>
      </w:pPr>
      <w:r>
        <w:t xml:space="preserve">[Sun, 12 Feb 2023 08:00:00 GMT] </w:t>
      </w:r>
      <w:hyperlink r:id="rId245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[Mon, 30 Jan 2023 08:00:00 GMT] </w:t>
      </w:r>
      <w:hyperlink r:id="rId246">
        <w:r>
          <w:rPr>
            <w:color w:val="0000FF"/>
            <w:u w:val="single"/>
          </w:rPr>
          <w:t>Huy động vốn của MSB tăng tới 24% trong năm 2022, lợi nhuận đạt 5.787 tỷ đồng - CafeF</w:t>
        </w:r>
      </w:hyperlink>
    </w:p>
    <w:p>
      <w:pPr>
        <w:pStyle w:val="ListBullet"/>
      </w:pPr>
      <w:r>
        <w:t xml:space="preserve">[Thu, 28 Sep 2023 07:00:00 GMT] </w:t>
      </w:r>
      <w:hyperlink r:id="rId247">
        <w:r>
          <w:rPr>
            <w:color w:val="0000FF"/>
            <w:u w:val="single"/>
          </w:rPr>
          <w:t>HDB: Tái bổ nhiệm ông Nguyễn Văn Hảo giữ chức Phó Tổng giám đốc - CafeF</w:t>
        </w:r>
      </w:hyperlink>
    </w:p>
    <w:p>
      <w:pPr>
        <w:pStyle w:val="ListBullet"/>
      </w:pPr>
      <w:r>
        <w:t xml:space="preserve">[Wed, 15 Mar 2023 07:00:00 GMT] </w:t>
      </w:r>
      <w:hyperlink r:id="rId248">
        <w:r>
          <w:rPr>
            <w:color w:val="0000FF"/>
            <w:u w:val="single"/>
          </w:rPr>
          <w:t>Lãi suất ngày 15/3: Big4 giảm lãi kỳ hạn 12 tháng xuống còn 7,2% - CafeF</w:t>
        </w:r>
      </w:hyperlink>
    </w:p>
    <w:p>
      <w:pPr>
        <w:pStyle w:val="ListBullet"/>
      </w:pPr>
      <w:r>
        <w:t xml:space="preserve">[Wed, 07 Jun 2023 07:00:00 GMT] </w:t>
      </w:r>
      <w:hyperlink r:id="rId249">
        <w:r>
          <w:rPr>
            <w:color w:val="0000FF"/>
            <w:u w:val="single"/>
          </w:rPr>
          <w:t>Ngân hàng lo quy định mới “người dân sẽ phải đăng ký chữ ký chuyên dùng với Bộ TTTT mới có thể giao dịch điện tử” - CafeF</w:t>
        </w:r>
      </w:hyperlink>
    </w:p>
    <w:p>
      <w:pPr>
        <w:pStyle w:val="ListBullet"/>
      </w:pPr>
      <w:r>
        <w:t xml:space="preserve">[Fri, 05 May 2023 07:00:00 GMT] </w:t>
      </w:r>
      <w:hyperlink r:id="rId250">
        <w:r>
          <w:rPr>
            <w:color w:val="0000FF"/>
            <w:u w:val="single"/>
          </w:rPr>
          <w:t>Ngân hàng trả cổ tức tiền mặt: Lãnh đạo VIB nhận được cả trăm tỷ, gia đình chủ tịch VPBank dự thu nghìn tỷ - CafeF</w:t>
        </w:r>
      </w:hyperlink>
    </w:p>
    <w:p>
      <w:pPr>
        <w:pStyle w:val="ListBullet"/>
      </w:pPr>
      <w:r>
        <w:t xml:space="preserve">[Thu, 12 Oct 2023 07:00:00 GMT] </w:t>
      </w:r>
      <w:hyperlink r:id="rId251">
        <w:r>
          <w:rPr>
            <w:color w:val="0000FF"/>
            <w:u w:val="single"/>
          </w:rPr>
          <w:t>Nhân viên một ngân hàng đón tin vui, được mua cổ phiếu ưu đãi bằng 1/2 thị giá - CafeF</w:t>
        </w:r>
      </w:hyperlink>
    </w:p>
    <w:p>
      <w:pPr>
        <w:pStyle w:val="ListBullet"/>
      </w:pPr>
      <w:r>
        <w:t xml:space="preserve">[Tue, 31 Jan 2023 08:00:00 GMT] </w:t>
      </w:r>
      <w:hyperlink r:id="rId252">
        <w:r>
          <w:rPr>
            <w:color w:val="0000FF"/>
            <w:u w:val="single"/>
          </w:rPr>
          <w:t>Bất ngờ với kết quả kinh doanh quý 4 và cả năm 2022 của VPBank - CafeF</w:t>
        </w:r>
      </w:hyperlink>
    </w:p>
    <w:p>
      <w:pPr>
        <w:pStyle w:val="ListBullet"/>
      </w:pPr>
      <w:r>
        <w:t xml:space="preserve">[Tue, 31 Oct 2023 07:00:00 GMT] </w:t>
      </w:r>
      <w:hyperlink r:id="rId253">
        <w:r>
          <w:rPr>
            <w:color w:val="0000FF"/>
            <w:u w:val="single"/>
          </w:rPr>
          <w:t>Top 10 lợi nhuận ngân hàng xáo trộn ra sao trong quý 3/2023? - CafeF</w:t>
        </w:r>
      </w:hyperlink>
    </w:p>
    <w:p>
      <w:pPr>
        <w:pStyle w:val="ListBullet"/>
      </w:pPr>
      <w:r>
        <w:t xml:space="preserve">[Fri, 24 Feb 2023 08:00:00 GMT] </w:t>
      </w:r>
      <w:hyperlink r:id="rId254">
        <w:r>
          <w:rPr>
            <w:color w:val="0000FF"/>
            <w:u w:val="single"/>
          </w:rPr>
          <w:t>[INFOGRAPHIC] 12 ngân hàng Việt Nam trong top 500 thương hiệu ngân hàng giá trị nhất thế giới - CafeF</w:t>
        </w:r>
      </w:hyperlink>
    </w:p>
    <w:p>
      <w:pPr>
        <w:pStyle w:val="ListBullet"/>
      </w:pPr>
      <w:r>
        <w:t xml:space="preserve">[Wed, 27 Dec 2023 08:00:00 GMT] </w:t>
      </w:r>
      <w:hyperlink r:id="rId255">
        <w:r>
          <w:rPr>
            <w:color w:val="0000FF"/>
            <w:u w:val="single"/>
          </w:rPr>
          <w:t>Lãi suất tiết kiệm dò đáy, giá vàng lên đỉnh, dòng tiền về đâu? - CafeF</w:t>
        </w:r>
      </w:hyperlink>
    </w:p>
    <w:p>
      <w:pPr>
        <w:pStyle w:val="ListBullet"/>
      </w:pPr>
      <w:r>
        <w:t xml:space="preserve">[Mon, 30 Oct 2023 07:00:00 GMT] </w:t>
      </w:r>
      <w:hyperlink r:id="rId256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[Thu, 02 Nov 2023 07:00:00 GMT] </w:t>
      </w:r>
      <w:hyperlink r:id="rId257">
        <w:r>
          <w:rPr>
            <w:color w:val="0000FF"/>
            <w:u w:val="single"/>
          </w:rPr>
          <w:t>Top 10 Thương hiệu bền vững nhờ Đổi mới sáng tạo 2023 có gì đặc biệt? - CafeF</w:t>
        </w:r>
      </w:hyperlink>
    </w:p>
    <w:p>
      <w:pPr>
        <w:pStyle w:val="ListBullet"/>
      </w:pPr>
      <w:r>
        <w:t xml:space="preserve">[Thu, 23 Mar 2023 07:00:00 GMT] </w:t>
      </w:r>
      <w:hyperlink r:id="rId258">
        <w:r>
          <w:rPr>
            <w:color w:val="0000FF"/>
            <w:u w:val="single"/>
          </w:rPr>
          <w:t>Ngày 23/3: Lãi suất huy động 12 tháng ở ngân hàng nào cao nhất? - CafeF</w:t>
        </w:r>
      </w:hyperlink>
    </w:p>
    <w:p>
      <w:pPr>
        <w:pStyle w:val="ListBullet"/>
      </w:pPr>
      <w:r>
        <w:t xml:space="preserve">[Wed, 15 Mar 2023 07:00:00 GMT] </w:t>
      </w:r>
      <w:hyperlink r:id="rId259">
        <w:r>
          <w:rPr>
            <w:color w:val="0000FF"/>
            <w:u w:val="single"/>
          </w:rPr>
          <w:t>So găng lợi nhuận 3 công ty tài chính lớn FE Credit, HD Saison và MCredit - CafeF</w:t>
        </w:r>
      </w:hyperlink>
    </w:p>
    <w:p>
      <w:pPr>
        <w:pStyle w:val="ListBullet"/>
      </w:pPr>
      <w:r>
        <w:t xml:space="preserve">[Thu, 26 Jan 2023 08:00:00 GMT] </w:t>
      </w:r>
      <w:hyperlink r:id="rId260">
        <w:r>
          <w:rPr>
            <w:color w:val="0000FF"/>
            <w:u w:val="single"/>
          </w:rPr>
          <w:t>Lãi suất vay mua nhà đầu năm 2023 đang thấp hay cao? - CafeF</w:t>
        </w:r>
      </w:hyperlink>
    </w:p>
    <w:p>
      <w:pPr>
        <w:pStyle w:val="ListBullet"/>
      </w:pPr>
      <w:r>
        <w:t xml:space="preserve">[Tue, 28 Feb 2023 08:00:00 GMT] </w:t>
      </w:r>
      <w:hyperlink r:id="rId261">
        <w:r>
          <w:rPr>
            <w:color w:val="0000FF"/>
            <w:u w:val="single"/>
          </w:rPr>
          <w:t>Room tín dụng sẽ được phân bổ cho các ngân hàng trong quý I? - CafeF</w:t>
        </w:r>
      </w:hyperlink>
    </w:p>
    <w:p>
      <w:pPr>
        <w:pStyle w:val="ListBullet"/>
      </w:pPr>
      <w:r>
        <w:t xml:space="preserve">[Fri, 03 Feb 2023 08:00:00 GMT] </w:t>
      </w:r>
      <w:hyperlink r:id="rId262">
        <w:r>
          <w:rPr>
            <w:color w:val="0000FF"/>
            <w:u w:val="single"/>
          </w:rPr>
          <w:t>Cán bộ nhân viên Techcombank thu nhập bình quân 528 triệu đồng/người trong năm 2022 - CafeF</w:t>
        </w:r>
      </w:hyperlink>
    </w:p>
    <w:p>
      <w:pPr>
        <w:pStyle w:val="ListBullet"/>
      </w:pPr>
      <w:r>
        <w:t xml:space="preserve">[Wed, 03 May 2023 07:00:00 GMT] </w:t>
      </w:r>
      <w:hyperlink r:id="rId263">
        <w:r>
          <w:rPr>
            <w:color w:val="0000FF"/>
            <w:u w:val="single"/>
          </w:rPr>
          <w:t>Chuyển giao bắt buộc đối với 4 ngân hàng được kiểm soát đặc biệt - CafeF</w:t>
        </w:r>
      </w:hyperlink>
    </w:p>
    <w:p>
      <w:pPr>
        <w:pStyle w:val="ListBullet"/>
      </w:pPr>
      <w:r>
        <w:t xml:space="preserve">[Thu, 04 May 2023 07:00:00 GMT] </w:t>
      </w:r>
      <w:hyperlink r:id="rId264">
        <w:r>
          <w:rPr>
            <w:color w:val="0000FF"/>
            <w:u w:val="single"/>
          </w:rPr>
          <w:t>Top 10 ngân hàng có tài sản lớn nhất quý I/2023 - CafeF</w:t>
        </w:r>
      </w:hyperlink>
    </w:p>
    <w:p>
      <w:pPr>
        <w:pStyle w:val="ListBullet"/>
      </w:pPr>
      <w:r>
        <w:t xml:space="preserve">[Tue, 24 Jan 2023 08:00:00 GMT] </w:t>
      </w:r>
      <w:hyperlink r:id="rId265">
        <w:r>
          <w:rPr>
            <w:color w:val="0000FF"/>
            <w:u w:val="single"/>
          </w:rPr>
          <w:t>Năm 2023 đặc biệt của 11 ngân hàng - CafeF</w:t>
        </w:r>
      </w:hyperlink>
    </w:p>
    <w:p>
      <w:pPr>
        <w:pStyle w:val="ListBullet"/>
      </w:pPr>
      <w:r>
        <w:t xml:space="preserve">[Sat, 06 May 2023 07:00:00 GMT] </w:t>
      </w:r>
      <w:hyperlink r:id="rId266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[Wed, 01 Nov 2023 07:00:00 GMT] </w:t>
      </w:r>
      <w:hyperlink r:id="rId267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[Tue, 31 Jan 2023 08:00:00 GMT] </w:t>
      </w:r>
      <w:hyperlink r:id="rId268">
        <w:r>
          <w:rPr>
            <w:color w:val="0000FF"/>
            <w:u w:val="single"/>
          </w:rPr>
          <w:t>Nhờ đâu lợi nhuận BIDV tăng hơn 70%, đạt xấp xỉ 1 tỷ USD trong năm 2022? - CafeF</w:t>
        </w:r>
      </w:hyperlink>
    </w:p>
    <w:p>
      <w:pPr>
        <w:pStyle w:val="ListBullet"/>
      </w:pPr>
      <w:r>
        <w:t xml:space="preserve">[Thu, 09 Mar 2023 08:00:00 GMT] </w:t>
      </w:r>
      <w:hyperlink r:id="rId269">
        <w:r>
          <w:rPr>
            <w:color w:val="0000FF"/>
            <w:u w:val="single"/>
          </w:rPr>
          <w:t>Lãi suất ngân hàng ngày 9/3: Gửi tiền kỳ hạn 6 tháng có lãi cao gấp rưỡi khi gửi 5 tháng - CafeF</w:t>
        </w:r>
      </w:hyperlink>
    </w:p>
    <w:p>
      <w:pPr>
        <w:pStyle w:val="ListBullet"/>
      </w:pPr>
      <w:r>
        <w:t xml:space="preserve">[Mon, 10 Apr 2023 07:00:00 GMT] </w:t>
      </w:r>
      <w:hyperlink r:id="rId270">
        <w:r>
          <w:rPr>
            <w:color w:val="0000FF"/>
            <w:u w:val="single"/>
          </w:rPr>
          <w:t>Lãi suất ngày 10/4: Sau nhịp giảm sâu, gửi tiền kỳ hạn 12 tháng ở ngân hàng nào có lãi cao nhất? - CafeF</w:t>
        </w:r>
      </w:hyperlink>
    </w:p>
    <w:p>
      <w:pPr>
        <w:pStyle w:val="ListBullet"/>
      </w:pPr>
      <w:r>
        <w:t xml:space="preserve">[Sun, 29 Oct 2023 07:00:00 GMT] </w:t>
      </w:r>
      <w:hyperlink r:id="rId271">
        <w:r>
          <w:rPr>
            <w:color w:val="0000FF"/>
            <w:u w:val="single"/>
          </w:rPr>
          <w:t>Diễn biến "lạ" trên thị trường cho vay của các ngân hàng - CafeF</w:t>
        </w:r>
      </w:hyperlink>
    </w:p>
    <w:p>
      <w:pPr>
        <w:pStyle w:val="ListBullet"/>
      </w:pPr>
      <w:r>
        <w:t xml:space="preserve">[Fri, 08 Sep 2023 07:00:00 GMT] </w:t>
      </w:r>
      <w:hyperlink r:id="rId272">
        <w:r>
          <w:rPr>
            <w:color w:val="0000FF"/>
            <w:u w:val="single"/>
          </w:rPr>
          <w:t>Ngân hàng chiếm hơn một nửa Top 10 doanh nghiệp lãi lớn nhất Việt Nam - CafeF</w:t>
        </w:r>
      </w:hyperlink>
    </w:p>
    <w:p>
      <w:pPr>
        <w:pStyle w:val="ListBullet"/>
      </w:pPr>
      <w:r>
        <w:t xml:space="preserve">[Sat, 25 Feb 2023 08:00:00 GMT] </w:t>
      </w:r>
      <w:hyperlink r:id="rId273">
        <w:r>
          <w:rPr>
            <w:color w:val="0000FF"/>
            <w:u w:val="single"/>
          </w:rPr>
          <w:t>Lãi suất ngày 25/2: Chỉ còn 5 ngân hàng niêm yết lãi suất 9,5%/năm cho kỳ hạn 12 tháng, nhiều nhà băng trả 7,4% - CafeF</w:t>
        </w:r>
      </w:hyperlink>
    </w:p>
    <w:p>
      <w:pPr>
        <w:pStyle w:val="ListBullet"/>
      </w:pPr>
      <w:r>
        <w:t xml:space="preserve">[Fri, 27 Oct 2023 07:00:00 GMT] </w:t>
      </w:r>
      <w:hyperlink r:id="rId274">
        <w:r>
          <w:rPr>
            <w:color w:val="0000FF"/>
            <w:u w:val="single"/>
          </w:rPr>
          <w:t>Bức tranh toàn cảnh kinh doanh ngân hàng quý 3 dần lộ diện, tỷ lệ CIR phân hóa mạnh - CafeF</w:t>
        </w:r>
      </w:hyperlink>
    </w:p>
    <w:p>
      <w:pPr>
        <w:pStyle w:val="ListBullet"/>
      </w:pPr>
      <w:r>
        <w:t xml:space="preserve">[Wed, 31 May 2023 07:00:00 GMT] </w:t>
      </w:r>
      <w:hyperlink r:id="rId275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[Tue, 28 Feb 2023 08:00:00 GMT] </w:t>
      </w:r>
      <w:hyperlink r:id="rId276">
        <w:r>
          <w:rPr>
            <w:color w:val="0000FF"/>
            <w:u w:val="single"/>
          </w:rPr>
          <w:t>Lãi suất ngân hàng hôm nay 28/2: Tiếp tục hạ nhiệt, cao nhất 9,5%/năm - CafeF</w:t>
        </w:r>
      </w:hyperlink>
    </w:p>
    <w:p>
      <w:pPr>
        <w:pStyle w:val="ListBullet"/>
      </w:pPr>
      <w:r>
        <w:t xml:space="preserve">[Tue, 24 Jan 2023 08:00:00 GMT] </w:t>
      </w:r>
      <w:hyperlink r:id="rId277">
        <w:r>
          <w:rPr>
            <w:color w:val="0000FF"/>
            <w:u w:val="single"/>
          </w:rPr>
          <w:t>Nhiều người dự định ra Tết có tiền nhàn rỗi sẽ gửi tiết kiệm ngân hàng - CafeF</w:t>
        </w:r>
      </w:hyperlink>
    </w:p>
    <w:p>
      <w:pPr>
        <w:pStyle w:val="ListBullet"/>
      </w:pPr>
      <w:r>
        <w:t xml:space="preserve">[Sun, 09 Apr 2023 07:00:00 GMT] </w:t>
      </w:r>
      <w:hyperlink r:id="rId278">
        <w:r>
          <w:rPr>
            <w:color w:val="0000FF"/>
            <w:u w:val="single"/>
          </w:rPr>
          <w:t>Các ngân hàng lớn trong hệ thống có kế hoạch kinh doanh thế nào trong năm 2023? - CafeF</w:t>
        </w:r>
      </w:hyperlink>
    </w:p>
    <w:p>
      <w:pPr>
        <w:pStyle w:val="ListBullet"/>
      </w:pPr>
      <w:r>
        <w:t xml:space="preserve">[Thu, 10 Aug 2023 07:00:00 GMT] </w:t>
      </w:r>
      <w:hyperlink r:id="rId279">
        <w:r>
          <w:rPr>
            <w:color w:val="0000FF"/>
            <w:u w:val="single"/>
          </w:rPr>
          <w:t>Top 10 ngân hàng cho vay nhiều nhất quý II và 6 tháng đầu năm 2023 - CafeF</w:t>
        </w:r>
      </w:hyperlink>
    </w:p>
    <w:p>
      <w:pPr>
        <w:pStyle w:val="ListBullet"/>
      </w:pPr>
      <w:r>
        <w:t xml:space="preserve">[Sat, 25 Feb 2023 08:00:00 GMT] </w:t>
      </w:r>
      <w:hyperlink r:id="rId280">
        <w:r>
          <w:rPr>
            <w:color w:val="0000FF"/>
            <w:u w:val="single"/>
          </w:rPr>
          <w:t>Những ngân hàng nào có doanh thu lớn từ kinh doanh bảo hiểm? - CafeF</w:t>
        </w:r>
      </w:hyperlink>
    </w:p>
    <w:p>
      <w:pPr>
        <w:pStyle w:val="ListBullet"/>
      </w:pPr>
      <w:r>
        <w:t xml:space="preserve">[Sun, 23 Apr 2023 07:00:00 GMT] </w:t>
      </w:r>
      <w:hyperlink r:id="rId281">
        <w:r>
          <w:rPr>
            <w:color w:val="0000FF"/>
            <w:u w:val="single"/>
          </w:rPr>
          <w:t>Vingroup, Thaco đóng góp kỷ lục cả chục nghìn tỷ đồng vào ngân sách, doanh nghiệp của các tỷ phú Việt khác đóng ra sao? - CafeF</w:t>
        </w:r>
      </w:hyperlink>
    </w:p>
    <w:p>
      <w:pPr>
        <w:pStyle w:val="ListBullet"/>
      </w:pPr>
      <w:r>
        <w:t xml:space="preserve">[Sun, 24 Sep 2023 07:00:00 GMT] </w:t>
      </w:r>
      <w:hyperlink r:id="rId282">
        <w:r>
          <w:rPr>
            <w:color w:val="0000FF"/>
            <w:u w:val="single"/>
          </w:rPr>
          <w:t>Chỉ còn một tuần nữa, các ngân hàng sẽ phải giảm tỷ lệ vốn ngắn hạn cho vay trung dài hạn về 30% - CafeF</w:t>
        </w:r>
      </w:hyperlink>
    </w:p>
    <w:p>
      <w:pPr>
        <w:pStyle w:val="ListBullet"/>
      </w:pPr>
      <w:r>
        <w:t xml:space="preserve">[Sat, 06 May 2023 07:00:00 GMT] </w:t>
      </w:r>
      <w:hyperlink r:id="rId283">
        <w:r>
          <w:rPr>
            <w:color w:val="0000FF"/>
            <w:u w:val="single"/>
          </w:rPr>
          <w:t>Top 10 ngân hàng hút nhiều tiền gửi nhất quý I/2023 - CafeF</w:t>
        </w:r>
      </w:hyperlink>
    </w:p>
    <w:p>
      <w:pPr>
        <w:pStyle w:val="ListBullet"/>
      </w:pPr>
      <w:r>
        <w:t xml:space="preserve">[Sun, 25 Jun 2023 07:00:00 GMT] </w:t>
      </w:r>
      <w:hyperlink r:id="rId284">
        <w:r>
          <w:rPr>
            <w:color w:val="0000FF"/>
            <w:u w:val="single"/>
          </w:rPr>
          <w:t>Công ty Đầu tư tài chính Nhà nước Tp.HCM: Sở hữu hàng nghìn tỷ đồng cổ phiếu HCM, REE, HDB… lợi nhuận 2022 vượt cả SCIC dù quy mô chỉ bằng một phần nhỏ - CafeF</w:t>
        </w:r>
      </w:hyperlink>
    </w:p>
    <w:p>
      <w:pPr>
        <w:pStyle w:val="ListBullet"/>
      </w:pPr>
      <w:r>
        <w:t xml:space="preserve">[Mon, 03 Jul 2023 07:00:00 GMT] </w:t>
      </w:r>
      <w:hyperlink r:id="rId285">
        <w:r>
          <w:rPr>
            <w:color w:val="0000FF"/>
            <w:u w:val="single"/>
          </w:rPr>
          <w:t>Loạt ngân hàng, công ty tài chính đưa ra thông báo quan trọng về quy định xử lý dữ liệu cá nhân của khách hàng - CafeF</w:t>
        </w:r>
      </w:hyperlink>
    </w:p>
    <w:p>
      <w:pPr>
        <w:pStyle w:val="ListBullet"/>
      </w:pPr>
      <w:r>
        <w:t xml:space="preserve">[Wed, 06 Dec 2023 08:00:00 GMT] </w:t>
      </w:r>
      <w:hyperlink r:id="rId286">
        <w:r>
          <w:rPr>
            <w:color w:val="0000FF"/>
            <w:u w:val="single"/>
          </w:rPr>
          <w:t>Lãi suất thấp kỷ lục, gửi tiết kiệm thế nào có lợi nhất? - CafeF</w:t>
        </w:r>
      </w:hyperlink>
    </w:p>
    <w:p>
      <w:pPr>
        <w:pStyle w:val="ListBullet"/>
      </w:pPr>
      <w:r>
        <w:t xml:space="preserve">[Tue, 04 Apr 2023 07:00:00 GMT] </w:t>
      </w:r>
      <w:hyperlink r:id="rId287">
        <w:r>
          <w:rPr>
            <w:color w:val="0000FF"/>
            <w:u w:val="single"/>
          </w:rPr>
          <w:t>Toàn cảnh cho vay bất động sản và trái phiếu doanh nghiệp tại các ngân hàng - CafeF</w:t>
        </w:r>
      </w:hyperlink>
    </w:p>
    <w:p>
      <w:pPr>
        <w:pStyle w:val="ListBullet"/>
      </w:pPr>
      <w:r>
        <w:t xml:space="preserve">[Sun, 05 Feb 2023 08:00:00 GMT] </w:t>
      </w:r>
      <w:hyperlink r:id="rId288">
        <w:r>
          <w:rPr>
            <w:color w:val="0000FF"/>
            <w:u w:val="single"/>
          </w:rPr>
          <w:t>Ngân hàng tuần qua: NHNN sửa cách tính LDR, nhiều nhà băng thay đổi nhân sự cấp cao - CafeF</w:t>
        </w:r>
      </w:hyperlink>
    </w:p>
    <w:p>
      <w:pPr>
        <w:pStyle w:val="ListBullet"/>
      </w:pPr>
      <w:r>
        <w:t xml:space="preserve">[Thu, 17 Aug 2023 07:00:00 GMT] </w:t>
      </w:r>
      <w:hyperlink r:id="rId289">
        <w:r>
          <w:rPr>
            <w:color w:val="0000FF"/>
            <w:u w:val="single"/>
          </w:rPr>
          <w:t>Tại sao đặt vé máy bay trên ứng dụng ngân hàng trở thành xu hướng? - CafeF</w:t>
        </w:r>
      </w:hyperlink>
    </w:p>
    <w:p>
      <w:pPr>
        <w:pStyle w:val="ListBullet"/>
      </w:pPr>
      <w:r>
        <w:t xml:space="preserve">[Sat, 05 Aug 2023 07:00:00 GMT] </w:t>
      </w:r>
      <w:hyperlink r:id="rId290">
        <w:r>
          <w:rPr>
            <w:color w:val="0000FF"/>
            <w:u w:val="single"/>
          </w:rPr>
          <w:t>122 doanh nghiệp Việt được vinh danh nơi làm việc tốt nhất châu Á - CafeF</w:t>
        </w:r>
      </w:hyperlink>
    </w:p>
    <w:p>
      <w:pPr>
        <w:pStyle w:val="ListBullet"/>
      </w:pPr>
      <w:r>
        <w:t xml:space="preserve">[Tue, 30 May 2023 07:00:00 GMT] </w:t>
      </w:r>
      <w:hyperlink r:id="rId291">
        <w:r>
          <w:rPr>
            <w:color w:val="0000FF"/>
            <w:u w:val="single"/>
          </w:rPr>
          <w:t>Gọi taxi qua ứng dụng ngân hàng và ví VNPAY: Tiện lợi, tối ưu chi phí - CafeF</w:t>
        </w:r>
      </w:hyperlink>
    </w:p>
    <w:p>
      <w:pPr>
        <w:pStyle w:val="ListBullet"/>
      </w:pPr>
      <w:r>
        <w:t xml:space="preserve">[Mon, 14 Aug 2023 07:00:00 GMT] </w:t>
      </w:r>
      <w:hyperlink r:id="rId292">
        <w:r>
          <w:rPr>
            <w:color w:val="0000FF"/>
            <w:u w:val="single"/>
          </w:rPr>
          <w:t>Vietbank bổ nhiệm nữ Tổng Giám đốc mới - CafeF</w:t>
        </w:r>
      </w:hyperlink>
    </w:p>
    <w:p>
      <w:pPr>
        <w:pStyle w:val="ListBullet"/>
      </w:pPr>
      <w:r>
        <w:t xml:space="preserve">[Sat, 11 Feb 2023 08:00:00 GMT] </w:t>
      </w:r>
      <w:hyperlink r:id="rId293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[Sat, 22 Apr 2023 07:00:00 GMT] </w:t>
      </w:r>
      <w:hyperlink r:id="rId294">
        <w:r>
          <w:rPr>
            <w:color w:val="0000FF"/>
            <w:u w:val="single"/>
          </w:rPr>
          <w:t>Trả lương cao ngất ngưởng, vượt cả "Big 4" ngân hàng, Novaland vẫn mất hàng trăm nhân sự chỉ sau một năm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xu-huong-ung-dung-tri-tue-nhan-tao-trong-su-phat-trien-cua-nganh-ngan-hang-10697.html" TargetMode="External"/><Relationship Id="rId10" Type="http://schemas.openxmlformats.org/officeDocument/2006/relationships/hyperlink" Target="https://tapchinganhang.gov.vn/thuc-day-thi-truong-the-huong-den-xa-hoi-khong-tien-mat-va-tai-chinh-toan-dien-9355.html" TargetMode="External"/><Relationship Id="rId11" Type="http://schemas.openxmlformats.org/officeDocument/2006/relationships/hyperlink" Target="https://tapchinganhang.gov.vn/basel-iii-qua-trinh-thuc-hien-tai-viet-nam-va-mot-so-khuyen-nghi-6833.html" TargetMode="External"/><Relationship Id="rId12" Type="http://schemas.openxmlformats.org/officeDocument/2006/relationships/hyperlink" Target="https://vnexpress.net/hdbank-nhan-giai-ve-toc-do-tang-truong-giao-dich-napas-247-4683690.html" TargetMode="External"/><Relationship Id="rId13" Type="http://schemas.openxmlformats.org/officeDocument/2006/relationships/hyperlink" Target="https://vnexpress.net/hdbank-phat-trien-phan-khuc-khach-nong-nghiep-4636976.html" TargetMode="External"/><Relationship Id="rId14" Type="http://schemas.openxmlformats.org/officeDocument/2006/relationships/hyperlink" Target="https://vnexpress.net/hdbank-danh-hon-2-ty-dong-li-xi-dau-xuan-4560608.html" TargetMode="External"/><Relationship Id="rId15" Type="http://schemas.openxmlformats.org/officeDocument/2006/relationships/hyperlink" Target="https://vnexpress.net/hdbank-tao-nhieu-dac-quyen-cho-khach-hang-dac-biet-4624753.html" TargetMode="External"/><Relationship Id="rId16" Type="http://schemas.openxmlformats.org/officeDocument/2006/relationships/hyperlink" Target="https://vnexpress.net/giai-phap-so-hdbank-giup-doanh-nghiep-giam-40-chi-phi-4661588.html" TargetMode="External"/><Relationship Id="rId17" Type="http://schemas.openxmlformats.org/officeDocument/2006/relationships/hyperlink" Target="https://vnexpress.net/chien-luoc-nhan-su-cua-hdbank-4637733.html" TargetMode="External"/><Relationship Id="rId18" Type="http://schemas.openxmlformats.org/officeDocument/2006/relationships/hyperlink" Target="https://vnexpress.net/hdbank-co-mat-tai-61-tinh-thanh-4570003.html" TargetMode="External"/><Relationship Id="rId19" Type="http://schemas.openxmlformats.org/officeDocument/2006/relationships/hyperlink" Target="https://vnexpress.net/cuu-tong-giam-doc-sacombank-lam-sep-hdbank-4666280.html" TargetMode="External"/><Relationship Id="rId20" Type="http://schemas.openxmlformats.org/officeDocument/2006/relationships/hyperlink" Target="https://vnexpress.net/hdbank-tiep-tuc-thoai-von-tai-vietjet-4656123.html" TargetMode="External"/><Relationship Id="rId21" Type="http://schemas.openxmlformats.org/officeDocument/2006/relationships/hyperlink" Target="https://vnexpress.net/cho-vay-va-huy-dong-cua-ngan-hang-chenh-lech-the-nao-4569145.html" TargetMode="External"/><Relationship Id="rId22" Type="http://schemas.openxmlformats.org/officeDocument/2006/relationships/hyperlink" Target="https://vnexpress.net/hdbank-tang-gan-4-ty-dong-cho-khach-hang-gui-tiet-kiem-4630650.html" TargetMode="External"/><Relationship Id="rId23" Type="http://schemas.openxmlformats.org/officeDocument/2006/relationships/hyperlink" Target="https://vnexpress.net/ngan-hang-bi-to-ban-bao-hiem-doi-lot-tiet-kiem-dau-tu-4572453.html" TargetMode="External"/><Relationship Id="rId24" Type="http://schemas.openxmlformats.org/officeDocument/2006/relationships/hyperlink" Target="https://vnexpress.net/uu-nhuoc-diem-khi-mua-tai-san-thanh-ly-tu-ngan-hang-4626410.html" TargetMode="External"/><Relationship Id="rId25" Type="http://schemas.openxmlformats.org/officeDocument/2006/relationships/hyperlink" Target="https://vnexpress.net/goc-khuat-ban-cheo-bao-hiem-tai-ngan-hang-4591322.html" TargetMode="External"/><Relationship Id="rId26" Type="http://schemas.openxmlformats.org/officeDocument/2006/relationships/hyperlink" Target="https://vnexpress.net/mat-sach-tien-trong-tai-khoan-ngan-hang-vi-cai-ung-dung-la-4681209.html" TargetMode="External"/><Relationship Id="rId27" Type="http://schemas.openxmlformats.org/officeDocument/2006/relationships/hyperlink" Target="https://vnexpress.net/vietbank-dat-chung-chi-bao-mat-quoc-te-pci-dss-cap-cao-nhat-4630911.html" TargetMode="External"/><Relationship Id="rId28" Type="http://schemas.openxmlformats.org/officeDocument/2006/relationships/hyperlink" Target="https://vnexpress.net/vpbank-san-sang-nhan-ngan-hang-bi-chuyen-giao-bat-buoc-4663723.html" TargetMode="External"/><Relationship Id="rId29" Type="http://schemas.openxmlformats.org/officeDocument/2006/relationships/hyperlink" Target="https://vnexpress.net/122-doanh-nghiep-viet-duoc-vinh-danh-noi-lam-viec-tot-nhat-chau-a-4636824-p2.html" TargetMode="External"/><Relationship Id="rId30" Type="http://schemas.openxmlformats.org/officeDocument/2006/relationships/hyperlink" Target="https://vnexpress.net/ngan-hang-ban-viet-bo-nhiem-nhan-su-cap-cao-4617761.html" TargetMode="External"/><Relationship Id="rId31" Type="http://schemas.openxmlformats.org/officeDocument/2006/relationships/hyperlink" Target="https://vnexpress.net/ngan-hang-cb-van-hanh-he-thong-core-banking-moi-4687898.html" TargetMode="External"/><Relationship Id="rId32" Type="http://schemas.openxmlformats.org/officeDocument/2006/relationships/hyperlink" Target="https://vnexpress.net/tien-ich-khi-dat-ve-may-bay-qua-ung-dung-ngan-hang-4639406.html" TargetMode="External"/><Relationship Id="rId33" Type="http://schemas.openxmlformats.org/officeDocument/2006/relationships/hyperlink" Target="https://vnexpress.net/ngan-hang-giam-loi-nhuan-vi-co-tien-khong-cho-vay-duoc-4672369.html" TargetMode="External"/><Relationship Id="rId34" Type="http://schemas.openxmlformats.org/officeDocument/2006/relationships/hyperlink" Target="https://vnexpress.net/dau-an-ngan-hang-so-vietinbank-ipay-mobile-4688683.html" TargetMode="External"/><Relationship Id="rId35" Type="http://schemas.openxmlformats.org/officeDocument/2006/relationships/hyperlink" Target="https://vnexpress.net/msb-chuyen-biet-san-pham-cho-tung-phan-khuc-4651975.html" TargetMode="External"/><Relationship Id="rId36" Type="http://schemas.openxmlformats.org/officeDocument/2006/relationships/hyperlink" Target="https://vnexpress.net/no-xau-ngan-hang-nhay-nhom-4690007.html" TargetMode="External"/><Relationship Id="rId37" Type="http://schemas.openxmlformats.org/officeDocument/2006/relationships/hyperlink" Target="https://vnexpress.net/nhieu-tien-ich-ho-tro-giao-dich-tren-app-vietbank-digital-4638754.html" TargetMode="External"/><Relationship Id="rId38" Type="http://schemas.openxmlformats.org/officeDocument/2006/relationships/hyperlink" Target="https://vnexpress.net/ngan-hang-ban-viet-cong-bo-ten-viet-tat-moi-4611766.html" TargetMode="External"/><Relationship Id="rId39" Type="http://schemas.openxmlformats.org/officeDocument/2006/relationships/hyperlink" Target="https://vnexpress.net/ngan-hang-ban-viet-khai-truong-chi-nhanh-thu-5-tai-da-nang-4620982.html" TargetMode="External"/><Relationship Id="rId40" Type="http://schemas.openxmlformats.org/officeDocument/2006/relationships/hyperlink" Target="https://vnexpress.net/public-bank-vietnam-mo-phong-giao-dich-thu-40-tai-viet-nam-4682248.html" TargetMode="External"/><Relationship Id="rId41" Type="http://schemas.openxmlformats.org/officeDocument/2006/relationships/hyperlink" Target="https://vnexpress.net/tpbank-dung-dau-bang-xep-hang-ngan-hang-manh-tai-viet-nam-4672474.html" TargetMode="External"/><Relationship Id="rId42" Type="http://schemas.openxmlformats.org/officeDocument/2006/relationships/hyperlink" Target="https://vnexpress.net/ngan-hang-xang-dau-petrolimex-doi-ten-sau-khi-co-co-dong-moi-4679503.html" TargetMode="External"/><Relationship Id="rId43" Type="http://schemas.openxmlformats.org/officeDocument/2006/relationships/hyperlink" Target="https://vnexpress.net/von-dieu-le-cua-vpbank-dan-dau-he-thong-ngan-hang-4682544.html" TargetMode="External"/><Relationship Id="rId44" Type="http://schemas.openxmlformats.org/officeDocument/2006/relationships/hyperlink" Target="https://vnexpress.net/nhieu-ngan-hang-dong-loat-tang-phi-sms-banking-4646432.html" TargetMode="External"/><Relationship Id="rId45" Type="http://schemas.openxmlformats.org/officeDocument/2006/relationships/hyperlink" Target="https://vnexpress.net/30-nam-phat-trien-cua-ngan-hang-shinhan-tai-viet-nam-4643370.html" TargetMode="External"/><Relationship Id="rId46" Type="http://schemas.openxmlformats.org/officeDocument/2006/relationships/hyperlink" Target="https://vnexpress.net/vietinbank-cho-vay-doanh-nghiep-tra-no-truoc-han-ngan-hang-khac-4677486.html" TargetMode="External"/><Relationship Id="rId47" Type="http://schemas.openxmlformats.org/officeDocument/2006/relationships/hyperlink" Target="https://vnexpress.net/acb-ra-mat-mo-hinh-ngan-hang-tu-dong-4614654.html" TargetMode="External"/><Relationship Id="rId48" Type="http://schemas.openxmlformats.org/officeDocument/2006/relationships/hyperlink" Target="https://vnexpress.net/dau-an-cua-vib-trong-chuyen-doi-so-ngan-hang-4659948.html" TargetMode="External"/><Relationship Id="rId49" Type="http://schemas.openxmlformats.org/officeDocument/2006/relationships/hyperlink" Target="https://vnexpress.net/public-bank-vietnam-khai-truong-chi-nhanh-moi-4665193.html" TargetMode="External"/><Relationship Id="rId50" Type="http://schemas.openxmlformats.org/officeDocument/2006/relationships/hyperlink" Target="https://vnexpress.net/khong-de-vay-ngan-hang-nay-tra-no-nha-bang-khac-4650866.html" TargetMode="External"/><Relationship Id="rId51" Type="http://schemas.openxmlformats.org/officeDocument/2006/relationships/hyperlink" Target="https://vnexpress.net/public-bank-viet-nam-mo-phong-giao-dich-tai-tp-thu-duc-4680229.html" TargetMode="External"/><Relationship Id="rId52" Type="http://schemas.openxmlformats.org/officeDocument/2006/relationships/hyperlink" Target="https://vnexpress.net/dich-vu-ngan-hang-uu-tien-techcombank-private-4624678.html" TargetMode="External"/><Relationship Id="rId53" Type="http://schemas.openxmlformats.org/officeDocument/2006/relationships/hyperlink" Target="https://vnexpress.net/vietcombank-cho-phep-vay-von-de-tra-no-cu-ngan-hang-khac-4652775.html" TargetMode="External"/><Relationship Id="rId54" Type="http://schemas.openxmlformats.org/officeDocument/2006/relationships/hyperlink" Target="https://vnexpress.net/ngan-hang-thai-lan-muon-mua-lai-home-credit-viet-nam-4645068.html" TargetMode="External"/><Relationship Id="rId55" Type="http://schemas.openxmlformats.org/officeDocument/2006/relationships/hyperlink" Target="https://vnexpress.net/cuoc-hon-phoi-nong-voi-giua-ngan-hang-va-bao-hiem-4637101.html" TargetMode="External"/><Relationship Id="rId56" Type="http://schemas.openxmlformats.org/officeDocument/2006/relationships/hyperlink" Target="https://vnexpress.net/co-hoi-ung-dung-chatgpt-voi-nganh-tai-chinh-the-nao-4588007.html" TargetMode="External"/><Relationship Id="rId57" Type="http://schemas.openxmlformats.org/officeDocument/2006/relationships/hyperlink" Target="https://vnexpress.net/ngan-hang-ncb-khai-truong-tru-so-moi-4639291.html" TargetMode="External"/><Relationship Id="rId58" Type="http://schemas.openxmlformats.org/officeDocument/2006/relationships/hyperlink" Target="https://vnexpress.net/tap-doan-tai-chinh-nhat-chi-1-5-ty-usd-mua-15-co-phan-vpbank-4586025.html" TargetMode="External"/><Relationship Id="rId59" Type="http://schemas.openxmlformats.org/officeDocument/2006/relationships/hyperlink" Target="https://vnexpress.net/lanh-dao-uob-ngan-hang-ban-le-viet-nam-canh-tranh-cao-4615046.html" TargetMode="External"/><Relationship Id="rId60" Type="http://schemas.openxmlformats.org/officeDocument/2006/relationships/hyperlink" Target="https://vnexpress.net/nguoi-mua-nha-xe-co-the-vay-ngan-hang-nay-de-dao-han-o-nha-bang-khac-4633889.html" TargetMode="External"/><Relationship Id="rId61" Type="http://schemas.openxmlformats.org/officeDocument/2006/relationships/hyperlink" Target="https://vnexpress.net/bvbank-ra-mat-logo-moi-4684219.html" TargetMode="External"/><Relationship Id="rId62" Type="http://schemas.openxmlformats.org/officeDocument/2006/relationships/hyperlink" Target="https://vnexpress.net/dau-an-cua-vietcombank-tren-hanh-trinh-chuyen-doi-so-4591663.html" TargetMode="External"/><Relationship Id="rId63" Type="http://schemas.openxmlformats.org/officeDocument/2006/relationships/hyperlink" Target="https://vnexpress.net/moody-s-duy-tri-xep-hang-tin-nhiem-cua-vpbank-4594783.html" TargetMode="External"/><Relationship Id="rId64" Type="http://schemas.openxmlformats.org/officeDocument/2006/relationships/hyperlink" Target="https://vnexpress.net/acb-nhan-giai-ngan-hang-quan-tri-rui-ro-tot-nhat-viet-nam-4583416.html" TargetMode="External"/><Relationship Id="rId65" Type="http://schemas.openxmlformats.org/officeDocument/2006/relationships/hyperlink" Target="https://vnexpress.net/uob-hoan-tat-mua-mang-ngan-hang-ban-le-cua-citibank-viet-nam-4576118.html" TargetMode="External"/><Relationship Id="rId66" Type="http://schemas.openxmlformats.org/officeDocument/2006/relationships/hyperlink" Target="https://vnexpress.net/bidv-trien-khai-dich-vu-rut-tien-vietqrcash-4639331.html" TargetMode="External"/><Relationship Id="rId67" Type="http://schemas.openxmlformats.org/officeDocument/2006/relationships/hyperlink" Target="https://vnexpress.net/chien-luoc-phat-trien-nguon-nhan-luc-cua-vib-4633999.html" TargetMode="External"/><Relationship Id="rId68" Type="http://schemas.openxmlformats.org/officeDocument/2006/relationships/hyperlink" Target="https://vnexpress.net/sep-agribank-lam-chu-tich-scb-4656277.html" TargetMode="External"/><Relationship Id="rId69" Type="http://schemas.openxmlformats.org/officeDocument/2006/relationships/hyperlink" Target="https://vnexpress.net/chung-chi-tien-gui-bao-loc-co-khoan-sinh-loi-theo-ngay-4660667.html" TargetMode="External"/><Relationship Id="rId70" Type="http://schemas.openxmlformats.org/officeDocument/2006/relationships/hyperlink" Target="https://vnexpress.net/bvbank-doi-bo-nhan-dien-thuong-hieu-4685855.html" TargetMode="External"/><Relationship Id="rId71" Type="http://schemas.openxmlformats.org/officeDocument/2006/relationships/hyperlink" Target="https://vnexpress.net/vietinbank-li-xi-khach-hang-dau-xuan-4561549.html" TargetMode="External"/><Relationship Id="rId72" Type="http://schemas.openxmlformats.org/officeDocument/2006/relationships/hyperlink" Target="https://vnexpress.net/lpbank-co-tong-giam-doc-moi-4620244.html" TargetMode="External"/><Relationship Id="rId73" Type="http://schemas.openxmlformats.org/officeDocument/2006/relationships/hyperlink" Target="https://vnexpress.net/hon-bon-thang-chua-doi-duoc-450-trieu-dong-chuyen-khoan-nham-4634204.html" TargetMode="External"/><Relationship Id="rId74" Type="http://schemas.openxmlformats.org/officeDocument/2006/relationships/hyperlink" Target="https://vnexpress.net/acb-mien-loat-phi-cho-doanh-nghiep-vua-va-nho-4646348.html" TargetMode="External"/><Relationship Id="rId75" Type="http://schemas.openxmlformats.org/officeDocument/2006/relationships/hyperlink" Target="https://vnexpress.net/ong-nguyen-hai-long-thoi-lam-pho-tong-giam-doc-agribank-4621646.html" TargetMode="External"/><Relationship Id="rId76" Type="http://schemas.openxmlformats.org/officeDocument/2006/relationships/hyperlink" Target="https://vnexpress.net/tpbank-dung-cong-nghe-giai-bai-toan-cho-10-trieu-nguoi-dung-4663910.html" TargetMode="External"/><Relationship Id="rId77" Type="http://schemas.openxmlformats.org/officeDocument/2006/relationships/hyperlink" Target="https://vnexpress.net/techcombank-ra-mat-phong-cho-cho-khach-hang-uu-tien-4692572.html" TargetMode="External"/><Relationship Id="rId78" Type="http://schemas.openxmlformats.org/officeDocument/2006/relationships/hyperlink" Target="https://vnexpress.net/techcombank-khai-truong-tru-so-moi-tai-ha-noi-va-tp-hcm-4658397.html" TargetMode="External"/><Relationship Id="rId79" Type="http://schemas.openxmlformats.org/officeDocument/2006/relationships/hyperlink" Target="https://vnexpress.net/vietinbank-co-nguoi-phu-trach-ban-dieu-hanh-moi-4646366.html" TargetMode="External"/><Relationship Id="rId80" Type="http://schemas.openxmlformats.org/officeDocument/2006/relationships/hyperlink" Target="https://vnexpress.net/aeon-chi-4-300-ty-mua-cong-ty-tai-chinh-cua-seabank-4667146.html" TargetMode="External"/><Relationship Id="rId81" Type="http://schemas.openxmlformats.org/officeDocument/2006/relationships/hyperlink" Target="https://vnexpress.net/ong-ho-hung-anh-giai-thich-vi-sao-techcombank-cho-vay-bat-dong-san-nhieu-4596782.html" TargetMode="External"/><Relationship Id="rId82" Type="http://schemas.openxmlformats.org/officeDocument/2006/relationships/hyperlink" Target="https://vnexpress.net/vpbank-hoan-tat-thuong-vu-1-5-ty-usd-voi-smbc-4667110.html" TargetMode="External"/><Relationship Id="rId83" Type="http://schemas.openxmlformats.org/officeDocument/2006/relationships/hyperlink" Target="https://vnexpress.net/diem-noi-bat-cua-giai-phap-nhan-thanh-toan-qr-techcombank-4676487.html" TargetMode="External"/><Relationship Id="rId84" Type="http://schemas.openxmlformats.org/officeDocument/2006/relationships/hyperlink" Target="https://vnexpress.net/bidv-ra-mat-he-thong-bidv-open-api-4682974.html" TargetMode="External"/><Relationship Id="rId85" Type="http://schemas.openxmlformats.org/officeDocument/2006/relationships/hyperlink" Target="https://vnexpress.net/ong-do-anh-tuan-tu-chuc-pho-tong-giam-doc-kienlongbank-4577201.html" TargetMode="External"/><Relationship Id="rId86" Type="http://schemas.openxmlformats.org/officeDocument/2006/relationships/hyperlink" Target="https://vnexpress.net/sacombank-noi-nham-room-ngoai-anh-huong-tieu-cuc-toi-ky-vong-nha-dau-tu-4571996.html" TargetMode="External"/><Relationship Id="rId87" Type="http://schemas.openxmlformats.org/officeDocument/2006/relationships/hyperlink" Target="https://vnexpress.net/vietinbank-va-xuan-cau-holdings-hop-tac-toan-dien-4673873.html" TargetMode="External"/><Relationship Id="rId88" Type="http://schemas.openxmlformats.org/officeDocument/2006/relationships/hyperlink" Target="https://vnexpress.net/acb-duy-tri-xep-hang-trien-vong-on-dinh-tu-fitch-moody-s-4676454.html" TargetMode="External"/><Relationship Id="rId89" Type="http://schemas.openxmlformats.org/officeDocument/2006/relationships/hyperlink" Target="https://vnexpress.net/ra-mat-bo-ba-san-pham-the-vietcombank-visa-4628152.html" TargetMode="External"/><Relationship Id="rId90" Type="http://schemas.openxmlformats.org/officeDocument/2006/relationships/hyperlink" Target="https://vnexpress.net/seabank-co-quyen-tong-giam-doc-moi-4636251.html" TargetMode="External"/><Relationship Id="rId91" Type="http://schemas.openxmlformats.org/officeDocument/2006/relationships/hyperlink" Target="https://vnexpress.net/techcombank-trang-tri-hoi-so-don-giang-sinh-4691523.html" TargetMode="External"/><Relationship Id="rId92" Type="http://schemas.openxmlformats.org/officeDocument/2006/relationships/hyperlink" Target="https://vnexpress.net/nha-may-in-tien-quoc-gia-co-dan-lanh-dao-moi-4559051.html" TargetMode="External"/><Relationship Id="rId93" Type="http://schemas.openxmlformats.org/officeDocument/2006/relationships/hyperlink" Target="https://vnexpress.net/chien-dich-quang-ba-thuong-hieu-cua-vib-dat-giai-marketing-4670283.html" TargetMode="External"/><Relationship Id="rId94" Type="http://schemas.openxmlformats.org/officeDocument/2006/relationships/hyperlink" Target="https://vnexpress.net/acb-gioi-thieu-apple-pay-4636050.html" TargetMode="External"/><Relationship Id="rId95" Type="http://schemas.openxmlformats.org/officeDocument/2006/relationships/hyperlink" Target="https://vnexpress.net/cam-hung-thiet-ke-duong-dai-trong-bo-the-moi-cua-vietcombank-4664021.html" TargetMode="External"/><Relationship Id="rId96" Type="http://schemas.openxmlformats.org/officeDocument/2006/relationships/hyperlink" Target="https://vnexpress.net/sacombank-ra-mat-san-pham-tiet-kiem-tu-100-000-dong-4590349.html" TargetMode="External"/><Relationship Id="rId97" Type="http://schemas.openxmlformats.org/officeDocument/2006/relationships/hyperlink" Target="https://vnexpress.net/the-tin-dung-acb-jcb-gold-mien-phi-rut-tien-mat-4657999.html" TargetMode="External"/><Relationship Id="rId98" Type="http://schemas.openxmlformats.org/officeDocument/2006/relationships/hyperlink" Target="https://vnexpress.net/vietcombank-uu-dai-khach-thanh-toan-hoc-phi-4630087.html" TargetMode="External"/><Relationship Id="rId99" Type="http://schemas.openxmlformats.org/officeDocument/2006/relationships/hyperlink" Target="https://vnexpress.net/the-tin-dung-vietcombank-jcb-tro-thu-thanh-toan-quoc-te-4620553.html" TargetMode="External"/><Relationship Id="rId100" Type="http://schemas.openxmlformats.org/officeDocument/2006/relationships/hyperlink" Target="https://vnexpress.net/vietcombank-ra-mat-the-ghi-no-quoc-te-vcb-digicard-4620066.html" TargetMode="External"/><Relationship Id="rId101" Type="http://schemas.openxmlformats.org/officeDocument/2006/relationships/hyperlink" Target="https://vnexpress.net/he-thong-thoa-thuan-trai-phieu-iconnect-hut-nha-dau-tu-4674936.html" TargetMode="External"/><Relationship Id="rId102" Type="http://schemas.openxmlformats.org/officeDocument/2006/relationships/hyperlink" Target="https://vnexpress.net/thu-tuong-khoa-hoc-la-con-duong-ngan-nhat-de-dat-muc-tieu-thinh-vuong-4606346.html" TargetMode="External"/><Relationship Id="rId103" Type="http://schemas.openxmlformats.org/officeDocument/2006/relationships/hyperlink" Target="https://vnexpress.net/lotte-finance-ra-mat-ba-the-tin-dung-hoan-tien-da-dang-4681081.html" TargetMode="External"/><Relationship Id="rId104" Type="http://schemas.openxmlformats.org/officeDocument/2006/relationships/hyperlink" Target="https://vnexpress.net/sacombank-ra-mat-the-visa-uniq-platinum-da-tien-ich-4615268.html" TargetMode="External"/><Relationship Id="rId105" Type="http://schemas.openxmlformats.org/officeDocument/2006/relationships/hyperlink" Target="https://vnexpress.net/cong-ty-dau-tu-tai-chinh-nha-nuoc-tp-hcm-lai-ky-luc-4622250.html" TargetMode="External"/><Relationship Id="rId106" Type="http://schemas.openxmlformats.org/officeDocument/2006/relationships/hyperlink" Target="https://baochinhphu.vn/thang-cua-phai-dep-nu-khach-hang-trung-thuong-500-trieu-dong-tu-gui-tiet-kiem-tai-hdbank-102231016151943047.htm" TargetMode="External"/><Relationship Id="rId107" Type="http://schemas.openxmlformats.org/officeDocument/2006/relationships/hyperlink" Target="https://baochinhphu.vn/hdbank-thang-lon-4-giai-thuong-quoc-te-ve-chat-luong-dich-vu-102230222105859634.htm" TargetMode="External"/><Relationship Id="rId108" Type="http://schemas.openxmlformats.org/officeDocument/2006/relationships/hyperlink" Target="https://baochinhphu.vn/hdbank-huong-den-tro-thanh-ngan-hang-so-hanh-phuc-102231016145732308.htm" TargetMode="External"/><Relationship Id="rId109" Type="http://schemas.openxmlformats.org/officeDocument/2006/relationships/hyperlink" Target="https://baochinhphu.vn/hdbank-phu-song-61-63-tinh-thanh-pho-tren-ca-nuoc-102230213181409589.htm" TargetMode="External"/><Relationship Id="rId110" Type="http://schemas.openxmlformats.org/officeDocument/2006/relationships/hyperlink" Target="https://baochinhphu.vn/hdbank-co-du-no-bds-va-trai-phieu-doanh-nghiep-thuoc-nhom-thap-nhat-nganh-nam-2022-102230331115419489.htm" TargetMode="External"/><Relationship Id="rId111" Type="http://schemas.openxmlformats.org/officeDocument/2006/relationships/hyperlink" Target="https://baochinhphu.vn/hdbank-chi-800-ty-dong-mua-30-co-phan-cua-mot-cong-ty-chung-khoan-10223101810274874.htm" TargetMode="External"/><Relationship Id="rId112" Type="http://schemas.openxmlformats.org/officeDocument/2006/relationships/hyperlink" Target="https://baochinhphu.vn/nhieu-uu-dai-lon-khi-mo-tai-khoan-hdbank-102231130144344937.htm" TargetMode="External"/><Relationship Id="rId113" Type="http://schemas.openxmlformats.org/officeDocument/2006/relationships/hyperlink" Target="https://baochinhphu.vn/the-tin-dung-hdbank-priority-nhieu-uu-dai-cho-cho-khach-hang-dac-biet-10223081717531499.htm" TargetMode="External"/><Relationship Id="rId114" Type="http://schemas.openxmlformats.org/officeDocument/2006/relationships/hyperlink" Target="https://baochinhphu.vn/hdbank-khoi-dong-chuong-trinh-tim-ty-phu-dau-tien-cua-nam-2023-102230111104500912.htm" TargetMode="External"/><Relationship Id="rId115" Type="http://schemas.openxmlformats.org/officeDocument/2006/relationships/hyperlink" Target="https://baochinhphu.vn/cong-nhan-don-tet-am-no-da-co-hd-saison-lo-102230105095419804.htm" TargetMode="External"/><Relationship Id="rId116" Type="http://schemas.openxmlformats.org/officeDocument/2006/relationships/hyperlink" Target="https://baochinhphu.vn/trinh-lang-game-hdbank-hoi-du-xuan-102230113124314215.htm" TargetMode="External"/><Relationship Id="rId117" Type="http://schemas.openxmlformats.org/officeDocument/2006/relationships/hyperlink" Target="https://baochinhphu.vn/dai-hoc-fulbright-viet-nam-va-hdbank-ky-ket-cung-cap-von-doi-ung-102230911201327732.htm" TargetMode="External"/><Relationship Id="rId118" Type="http://schemas.openxmlformats.org/officeDocument/2006/relationships/hyperlink" Target="https://baochinhphu.vn/basel-iii-nang-tam-ngan-hang-viet-dat-chuan-quoc-te-102230807161247376.htm" TargetMode="External"/><Relationship Id="rId119" Type="http://schemas.openxmlformats.org/officeDocument/2006/relationships/hyperlink" Target="https://baochinhphu.vn/tu-choi-giao-dich-voi-cac-tai-khoan-ngan-hang-nghi-ngo-gian-lan-102230705154352267.htm" TargetMode="External"/><Relationship Id="rId120" Type="http://schemas.openxmlformats.org/officeDocument/2006/relationships/hyperlink" Target="https://baochinhphu.vn/hoan-den-900-nghin-dong-khi-do-xang-bang-the-hdbank-102231107123307635.htm" TargetMode="External"/><Relationship Id="rId121" Type="http://schemas.openxmlformats.org/officeDocument/2006/relationships/hyperlink" Target="https://baochinhphu.vn/ngan-hang-lon-thu-2-nhat-ban-lam-co-dong-chien-luoc-cua-vpbank-102231021183751865.htm" TargetMode="External"/><Relationship Id="rId122" Type="http://schemas.openxmlformats.org/officeDocument/2006/relationships/hyperlink" Target="https://baochinhphu.vn/giai-futsal-hdbank-2023-buoc-chuyen-minh-lich-su-102230328140845438.htm" TargetMode="External"/><Relationship Id="rId123" Type="http://schemas.openxmlformats.org/officeDocument/2006/relationships/hyperlink" Target="https://baochinhphu.vn/happy-di-payroll-goi-chi-luong-sieu-uu-dai-danh-cho-doanh-nghiep-va-nguoi-lao-dong-102230927102440489.htm" TargetMode="External"/><Relationship Id="rId124" Type="http://schemas.openxmlformats.org/officeDocument/2006/relationships/hyperlink" Target="https://baochinhphu.vn/lay-khach-hang-lam-trung-tam-nhtm-day-manh-chuyen-doi-so-102230519204638189.htm" TargetMode="External"/><Relationship Id="rId125" Type="http://schemas.openxmlformats.org/officeDocument/2006/relationships/hyperlink" Target="https://baochinhphu.vn/ngan-hang-shb-duoc-tang-von-dieu-le-102230109155541431.htm" TargetMode="External"/><Relationship Id="rId126" Type="http://schemas.openxmlformats.org/officeDocument/2006/relationships/hyperlink" Target="https://baochinhphu.vn/vietinbank-hien-thuc-hoa-muc-tieu-tro-thanh-ngan-hang-so-hang-dau-102231219091506086.htm" TargetMode="External"/><Relationship Id="rId127" Type="http://schemas.openxmlformats.org/officeDocument/2006/relationships/hyperlink" Target="https://baochinhphu.vn/nha-dau-tu-han-quoc-bat-dau-tham-gia-vao-he-thong-ngan-hang-viet-102230623154206621.htm" TargetMode="External"/><Relationship Id="rId128" Type="http://schemas.openxmlformats.org/officeDocument/2006/relationships/hyperlink" Target="https://baochinhphu.vn/vietcombank-dieu-chinh-phi-dich-vu-thong-bao-bien-dong-so-du-qua-sms-10223121410411893.htm" TargetMode="External"/><Relationship Id="rId129" Type="http://schemas.openxmlformats.org/officeDocument/2006/relationships/hyperlink" Target="https://baochinhphu.vn/da-dang-hoa-dich-vu-tai-chinh-ngan-hang-phat-trien-thi-phan-ban-le-102230316174511461.htm" TargetMode="External"/><Relationship Id="rId130" Type="http://schemas.openxmlformats.org/officeDocument/2006/relationships/hyperlink" Target="https://baochinhphu.vn/brand-finance-gia-tri-thuong-hieu-ngan-hang-viet-tang-cao-102230222161626947.htm" TargetMode="External"/><Relationship Id="rId131" Type="http://schemas.openxmlformats.org/officeDocument/2006/relationships/hyperlink" Target="https://baochinhphu.vn/ngan-hang-nha-nuoc-tiep-tuc-dieu-chinh-lai-suat-dieu-hanh-102230616132756661.htm" TargetMode="External"/><Relationship Id="rId132" Type="http://schemas.openxmlformats.org/officeDocument/2006/relationships/hyperlink" Target="https://baochinhphu.vn/cong-bo-su-kien-quan-trong-ve-chuyen-doi-so-nganh-ngan-hang-nam-2023-102230511134348714.htm" TargetMode="External"/><Relationship Id="rId133" Type="http://schemas.openxmlformats.org/officeDocument/2006/relationships/hyperlink" Target="https://baochinhphu.vn/ocb-nha-cung-cap-dich-vu-ngan-hang-so-tieu-bieu-viet-nam-102230702073943086.htm" TargetMode="External"/><Relationship Id="rId134" Type="http://schemas.openxmlformats.org/officeDocument/2006/relationships/hyperlink" Target="https://baochinhphu.vn/ngan-hang-don-xu-huong-thanh-toan-khong-tien-mat-phat-trien-manh-102230101202400309.htm" TargetMode="External"/><Relationship Id="rId135" Type="http://schemas.openxmlformats.org/officeDocument/2006/relationships/hyperlink" Target="https://baochinhphu.vn/ngan-hang-nha-nuoc-tiep-tuc-giam-lai-suat-dieu-hanh-tu-thang-4-102230331211602337.htm" TargetMode="External"/><Relationship Id="rId136" Type="http://schemas.openxmlformats.org/officeDocument/2006/relationships/hyperlink" Target="https://baochinhphu.vn/4-ngan-hang-thuong-mai-nha-nuoc-dong-loat-giam-lai-suat-102230823152456624.htm" TargetMode="External"/><Relationship Id="rId137" Type="http://schemas.openxmlformats.org/officeDocument/2006/relationships/hyperlink" Target="https://baochinhphu.vn/cac-ngan-hang-tich-cuc-trien-khai-chu-truong-ha-lai-suat-102230525180123875.htm" TargetMode="External"/><Relationship Id="rId138" Type="http://schemas.openxmlformats.org/officeDocument/2006/relationships/hyperlink" Target="https://baochinhphu.vn/vietcombank-duoc-binh-chon-la-ngan-hang-va-cong-ty-dai-chung-uy-tin-nhat-102230810182148316.htm" TargetMode="External"/><Relationship Id="rId139" Type="http://schemas.openxmlformats.org/officeDocument/2006/relationships/hyperlink" Target="https://baochinhphu.vn/co-the-vay-von-vietcombank-de-tra-no-ngan-hang-khac-102230901095440264.htm" TargetMode="External"/><Relationship Id="rId140" Type="http://schemas.openxmlformats.org/officeDocument/2006/relationships/hyperlink" Target="https://baochinhphu.vn/danh-muc-vi-tri-viec-lam-cong-chuc-nghiep-vu-chuyen-nganh-ngan-hang-102230110131131708.htm" TargetMode="External"/><Relationship Id="rId141" Type="http://schemas.openxmlformats.org/officeDocument/2006/relationships/hyperlink" Target="https://baochinhphu.vn/trien-khai-cac-giai-phap-giam-thieu-rui-ro-trong-thanh-toan-truc-tuyen-102231225101447656.htm" TargetMode="External"/><Relationship Id="rId142" Type="http://schemas.openxmlformats.org/officeDocument/2006/relationships/hyperlink" Target="https://baochinhphu.vn/kienlongbank-chuyen-doi-thanh-cong-he-thong-ngan-hang-loi-102230425224409989.htm" TargetMode="External"/><Relationship Id="rId143" Type="http://schemas.openxmlformats.org/officeDocument/2006/relationships/hyperlink" Target="https://baochinhphu.vn/phat-trien-ngan-hang-thong-minh-can-so-hoa-du-lieu-va-lien-thong-dong-bo-102231006162515751.htm" TargetMode="External"/><Relationship Id="rId144" Type="http://schemas.openxmlformats.org/officeDocument/2006/relationships/hyperlink" Target="https://baochinhphu.vn/chuoi-su-kien-nha-ngan-hang-tuong-lai-nam-2023-thu-hut-gioi-tre-102230523172943846.htm" TargetMode="External"/><Relationship Id="rId145" Type="http://schemas.openxmlformats.org/officeDocument/2006/relationships/hyperlink" Target="https://baochinhphu.vn/gan-26-trieu-tai-khoan-chung-khoan-mo-moi-trong-nam-2022-10223011010052344.htm" TargetMode="External"/><Relationship Id="rId146" Type="http://schemas.openxmlformats.org/officeDocument/2006/relationships/hyperlink" Target="https://baochinhphu.vn/eximbank-duoc-thanh-lap-them-4-chi-nhanh-phong-giao-dich-102230119105537438.htm" TargetMode="External"/><Relationship Id="rId147" Type="http://schemas.openxmlformats.org/officeDocument/2006/relationships/hyperlink" Target="https://baochinhphu.vn/kienlongbank-nhan-giai-thuong-quoc-te-ve-cong-nghe-ngan-hang-vuot-troi-nhat-viet-nam-102230703102420216.htm" TargetMode="External"/><Relationship Id="rId148" Type="http://schemas.openxmlformats.org/officeDocument/2006/relationships/hyperlink" Target="https://baochinhphu.vn/hoan-thien-hanh-lang-phap-ly-cho-ngan-hang-xanh-phat-trien-102231004144035835.htm" TargetMode="External"/><Relationship Id="rId149" Type="http://schemas.openxmlformats.org/officeDocument/2006/relationships/hyperlink" Target="https://baochinhphu.vn/ngan-hang-cung-dn-day-manh-dong-hanh-vuot-thach-thuc-trong-nam-2023-102230124184927918.htm" TargetMode="External"/><Relationship Id="rId150" Type="http://schemas.openxmlformats.org/officeDocument/2006/relationships/hyperlink" Target="https://baochinhphu.vn/thu-tuong-du-hoi-nghi-so-ket-hoat-dong-ngan-hang-6-thang-dau-nam-102230715093848527.htm" TargetMode="External"/><Relationship Id="rId151" Type="http://schemas.openxmlformats.org/officeDocument/2006/relationships/hyperlink" Target="https://baochinhphu.vn/ngan-chan-viec-thanh-toan-chuyen-tien-doi-voi-cac-to-chuc-ca-nhan-co-dau-hieu-hanh-vi-gian-lan-thuong-mai-102230104161730573.htm" TargetMode="External"/><Relationship Id="rId152" Type="http://schemas.openxmlformats.org/officeDocument/2006/relationships/hyperlink" Target="https://baochinhphu.vn/bac-a-bank-duoc-thanh-lap-them-3-chi-nhanh-10223010911051227.htm" TargetMode="External"/><Relationship Id="rId153" Type="http://schemas.openxmlformats.org/officeDocument/2006/relationships/hyperlink" Target="https://baochinhphu.vn/lai-suat-huy-dong-trai-phieu-chinh-phu-tiep-tuc-giam-trong-thang-7-102230803172744277.htm" TargetMode="External"/><Relationship Id="rId154" Type="http://schemas.openxmlformats.org/officeDocument/2006/relationships/hyperlink" Target="https://baochinhphu.vn/cong-bo-tthc-duoc-sua-doi-bo-sung-linh-vuc-thanh-lap-va-hoat-dong-ngan-hang-102230215103714853.htm" TargetMode="External"/><Relationship Id="rId155" Type="http://schemas.openxmlformats.org/officeDocument/2006/relationships/hyperlink" Target="https://baochinhphu.vn/ngan-hang-nha-nuoc-ha-mot-so-lai-suat-dieu-hanh-102230314191128997.htm" TargetMode="External"/><Relationship Id="rId156" Type="http://schemas.openxmlformats.org/officeDocument/2006/relationships/hyperlink" Target="https://baochinhphu.vn/day-manh-nang-cap-hien-dai-hoa-ha-tang-so-phuc-vu-thanh-toan-trong-nganh-ngan-hang-102230419153724532.htm" TargetMode="External"/><Relationship Id="rId157" Type="http://schemas.openxmlformats.org/officeDocument/2006/relationships/hyperlink" Target="https://baochinhphu.vn/cong-bo-5-tthc-sua-doi-linh-vuc-thanh-lap-va-hoat-dong-ngan-hang-102231214150609115.htm" TargetMode="External"/><Relationship Id="rId158" Type="http://schemas.openxmlformats.org/officeDocument/2006/relationships/hyperlink" Target="https://baochinhphu.vn/thi-truong-trai-phieu-doanh-nghiep-rieng-le-dat-hon-5700-ty-dong-sau-1-thang-di-vao-van-hanh-102230822194505525.htm" TargetMode="External"/><Relationship Id="rId159" Type="http://schemas.openxmlformats.org/officeDocument/2006/relationships/hyperlink" Target="https://baochinhphu.vn/vi-sao-so-luong-tai-khoan-chung-khoan-dong-trong-thang-10-tang-102231107193807702.htm" TargetMode="External"/><Relationship Id="rId160" Type="http://schemas.openxmlformats.org/officeDocument/2006/relationships/hyperlink" Target="https://baochinhphu.vn/tap-doan-bgi-bi-phat-do-vi-pham-cong-bo-thong-tin-102230110101959576.htm" TargetMode="External"/><Relationship Id="rId161" Type="http://schemas.openxmlformats.org/officeDocument/2006/relationships/hyperlink" Target="https://baochinhphu.vn/7-nhom-muc-tieu-nhiem-vu-tong-quat-nam-2023-cua-nganh-ngan-hang-102230119104039649.htm" TargetMode="External"/><Relationship Id="rId162" Type="http://schemas.openxmlformats.org/officeDocument/2006/relationships/hyperlink" Target="https://baochinhphu.vn/ngan-hang-nha-nuoc-khong-that-chat-tin-dung-vao-bat-dong-san-102230208191247725.htm" TargetMode="External"/><Relationship Id="rId163" Type="http://schemas.openxmlformats.org/officeDocument/2006/relationships/hyperlink" Target="https://baochinhphu.vn/dau-tu-trai-phieu-doanh-nghiep-chon-lua-cac-doanh-nghiep-uy-tin-102231002160331803.htm" TargetMode="External"/><Relationship Id="rId164" Type="http://schemas.openxmlformats.org/officeDocument/2006/relationships/hyperlink" Target="https://baochinhphu.vn/nhnn-chan-chinh-viec-cung-cap-cac-dich-vu-ve-trai-phieu-doanh-nghiep-102230428155117175.htm" TargetMode="External"/><Relationship Id="rId165" Type="http://schemas.openxmlformats.org/officeDocument/2006/relationships/hyperlink" Target="https://baochinhphu.vn/uy-ban-chung-khoan-nha-nuoc-thong-bao-lam-ro-viec-dinh-chi-giao-dich-co-phieu-flc-102230524120945146.htm" TargetMode="External"/><Relationship Id="rId166" Type="http://schemas.openxmlformats.org/officeDocument/2006/relationships/hyperlink" Target="https://baochinhphu.vn/xu-phat-3-cong-ty-vi-pham-linh-vuc-chung-khoan-102230313105638763.htm" TargetMode="External"/><Relationship Id="rId167" Type="http://schemas.openxmlformats.org/officeDocument/2006/relationships/hyperlink" Target="https://baochinhphu.vn/trao-quyet-dinh-tiep-nhan-bo-nhiem-tong-bien-tap-tap-chi-chung-khoan-102231211170906147.htm" TargetMode="External"/><Relationship Id="rId168" Type="http://schemas.openxmlformats.org/officeDocument/2006/relationships/hyperlink" Target="https://baochinhphu.vn/canh-bao-gia-mao-thong-tin-lua-dao-nha-dau-tu-chung-khoan-102230302161650492.htm" TargetMode="External"/><Relationship Id="rId169" Type="http://schemas.openxmlformats.org/officeDocument/2006/relationships/hyperlink" Target="https://baochinhphu.vn/canh-bao-rui-ro-tu-hanh-vi-mua-ban-cho-thue-cho-muon-tai-khoan-ngan-hang-102230103164919484.htm" TargetMode="External"/><Relationship Id="rId170" Type="http://schemas.openxmlformats.org/officeDocument/2006/relationships/hyperlink" Target="https://baochinhphu.vn/hnx-thong-tin-ve-viec-tiep-nhan-co-phieu-flc-102230224165758723.htm" TargetMode="External"/><Relationship Id="rId171" Type="http://schemas.openxmlformats.org/officeDocument/2006/relationships/hyperlink" Target="https://baochinhphu.vn/khoi-to-vu-an-hinh-su-thao-tung-thi-truong-chung-khoan-doi-voi-co-phieu-api-idj-va-aps-10223062318590667.htm" TargetMode="External"/><Relationship Id="rId172" Type="http://schemas.openxmlformats.org/officeDocument/2006/relationships/hyperlink" Target="https://baochinhphu.vn/nhnn-nam-2023-tang-truong-tin-dung-toan-he-thong-khoang-14-102230710184453473.htm" TargetMode="External"/><Relationship Id="rId173" Type="http://schemas.openxmlformats.org/officeDocument/2006/relationships/hyperlink" Target="https://baochinhphu.vn/vietcombank-cho-vay-voi-lai-suat-tu-799-nam-102230314153731869.htm" TargetMode="External"/><Relationship Id="rId174" Type="http://schemas.openxmlformats.org/officeDocument/2006/relationships/hyperlink" Target="https://baochinhphu.vn/canh-bao-gia-mao-van-ban-cua-uy-ban-chung-khoan-nha-nuoc-102230703171911732.htm" TargetMode="External"/><Relationship Id="rId175" Type="http://schemas.openxmlformats.org/officeDocument/2006/relationships/hyperlink" Target="https://baochinhphu.vn/vietinbank-tich-cuc-day-manh-tang-thu-dich-vu-cai-thien-co-cau-thu-nhap-102230519174732669.htm" TargetMode="External"/><Relationship Id="rId176" Type="http://schemas.openxmlformats.org/officeDocument/2006/relationships/hyperlink" Target="https://baochinhphu.vn/shbfinance-chinh-thuc-tro-thanh-thanh-vien-cua-tap-doan-krungsri-thai-lan-102230602212605463.htm" TargetMode="External"/><Relationship Id="rId177" Type="http://schemas.openxmlformats.org/officeDocument/2006/relationships/hyperlink" Target="https://baochinhphu.vn/7-thang-phat-hanh-60300-ty-dong-tpdn-du-no-hon-1-trieu-ty-dong-102230804192350488.htm" TargetMode="External"/><Relationship Id="rId178" Type="http://schemas.openxmlformats.org/officeDocument/2006/relationships/hyperlink" Target="https://baochinhphu.vn/khai-truong-he-thong-trai-phieu-doanh-nghiep-rieng-le-10223071914150563.htm" TargetMode="External"/><Relationship Id="rId179" Type="http://schemas.openxmlformats.org/officeDocument/2006/relationships/hyperlink" Target="https://baochinhphu.vn/bao-hiem-bao-an-tai-khoan-chinh-thuc-mo-ban-102230322000324533.htm" TargetMode="External"/><Relationship Id="rId180" Type="http://schemas.openxmlformats.org/officeDocument/2006/relationships/hyperlink" Target="https://baochinhphu.vn/nghi-dinh-08-go-diem-nghen-cho-doanh-nghiep-phat-hanh-trai-phieu-102230313150118555.htm" TargetMode="External"/><Relationship Id="rId181" Type="http://schemas.openxmlformats.org/officeDocument/2006/relationships/hyperlink" Target="https://baochinhphu.vn/phong-giao-dich-buu-dien-khong-duoc-nhan-tien-gui-tiet-kiem-khi-vnpost-thoai-von-khoi-lpbank-102230907171842725.htm" TargetMode="External"/><Relationship Id="rId182" Type="http://schemas.openxmlformats.org/officeDocument/2006/relationships/hyperlink" Target="https://baochinhphu.vn/quy-dinh-moi-ve-dieu-kien-cho-vay-tin-dung-dau-tu-cua-nha-nuoc-102231108152318922.htm" TargetMode="External"/><Relationship Id="rId183" Type="http://schemas.openxmlformats.org/officeDocument/2006/relationships/hyperlink" Target="https://baochinhphu.vn/co-phieu-cua-bcg-land-chinh-thuc-len-san-upcom-102231224145651265.htm" TargetMode="External"/><Relationship Id="rId184" Type="http://schemas.openxmlformats.org/officeDocument/2006/relationships/hyperlink" Target="https://baochinhphu.vn/tang-cuong-kha-nang-tiep-can-tai-chinh-cho-dnvvn-102230321154812969.htm" TargetMode="External"/><Relationship Id="rId185" Type="http://schemas.openxmlformats.org/officeDocument/2006/relationships/hyperlink" Target="https://baochinhphu.vn/thang-11-thi-truong-co-phieu-niem-yet-tang-95-102231204181705355.htm" TargetMode="External"/><Relationship Id="rId186" Type="http://schemas.openxmlformats.org/officeDocument/2006/relationships/hyperlink" Target="https://baochinhphu.vn/thanh-toan-hoc-phi-dai-hoc-moi-luc-moi-noi-thuan-tien-de-dang-voi-app-kienlongbank-plus-102230811094804741.htm" TargetMode="External"/><Relationship Id="rId187" Type="http://schemas.openxmlformats.org/officeDocument/2006/relationships/hyperlink" Target="https://baochinhphu.vn/tpdn-rieng-le-giup-thi-truong-phat-trien-dong-bo-can-bang-102230721173507971.htm" TargetMode="External"/><Relationship Id="rId188" Type="http://schemas.openxmlformats.org/officeDocument/2006/relationships/hyperlink" Target="https://baochinhphu.vn/agribank-dieu-chinh-giam-lai-suat-doi-voi-toan-bo-du-no-hien-huu-102231107195714085.htm" TargetMode="External"/><Relationship Id="rId189" Type="http://schemas.openxmlformats.org/officeDocument/2006/relationships/hyperlink" Target="https://baochinhphu.vn/chinh-sach-tien-te-la-ngan-han-han-che-giai-quyet-van-de-dai-han-102230103150224251.htm" TargetMode="External"/><Relationship Id="rId190" Type="http://schemas.openxmlformats.org/officeDocument/2006/relationships/hyperlink" Target="https://baochinhphu.vn/nhnn-tiep-tuc-ha-lai-suat-tu-ngay-25-5-102230523184540694.htm" TargetMode="External"/><Relationship Id="rId191" Type="http://schemas.openxmlformats.org/officeDocument/2006/relationships/hyperlink" Target="https://baochinhphu.vn/ong-nguyen-thanh-tung-lam-tong-giam-doc-vietcombank-tu-30-1-2023-102230131203422696.htm" TargetMode="External"/><Relationship Id="rId192" Type="http://schemas.openxmlformats.org/officeDocument/2006/relationships/hyperlink" Target="https://baochinhphu.vn/vpbank-gioi-thieu-apple-pay-den-khach-hang-tang-an-toan-bao-mat-102230808105236752.htm" TargetMode="External"/><Relationship Id="rId193" Type="http://schemas.openxmlformats.org/officeDocument/2006/relationships/hyperlink" Target="https://baochinhphu.vn/vietcombank-bo-nhiem-2-pho-tong-giam-doc-va-cac-nhan-su-quan-trong-102230816200551733.htm" TargetMode="External"/><Relationship Id="rId194" Type="http://schemas.openxmlformats.org/officeDocument/2006/relationships/hyperlink" Target="https://baochinhphu.vn/khanh-thanh-truong-cap-3-tai-long-an-do-vpbank-tai-tro-102230906143956047.htm" TargetMode="External"/><Relationship Id="rId195" Type="http://schemas.openxmlformats.org/officeDocument/2006/relationships/hyperlink" Target="https://baochinhphu.vn/vietcombank-danh-hon-160000-qua-tang-khach-hang-dip-sinh-nhat-60-nam-102230301191218006.htm" TargetMode="External"/><Relationship Id="rId196" Type="http://schemas.openxmlformats.org/officeDocument/2006/relationships/hyperlink" Target="https://baochinhphu.vn/agribank-danh-235-ty-dong-tri-an-khach-hang-gui-tien-102230228153141182.htm" TargetMode="External"/><Relationship Id="rId197" Type="http://schemas.openxmlformats.org/officeDocument/2006/relationships/hyperlink" Target="https://baochinhphu.vn/vpbank-gia-tri-thinh-thuong-bat-nguon-tu-nhung-ca-nhan-thinh-vuong-10223081415440972.htm" TargetMode="External"/><Relationship Id="rId198" Type="http://schemas.openxmlformats.org/officeDocument/2006/relationships/hyperlink" Target="https://baochinhphu.vn/vietinbank-xay-dung-chien-luoc-chuyen-doi-so-giai-doan-2023-2025-tam-nhin-2030-102230519162206238.htm" TargetMode="External"/><Relationship Id="rId199" Type="http://schemas.openxmlformats.org/officeDocument/2006/relationships/hyperlink" Target="https://baochinhphu.vn/huong-toi-muc-tieu-tang-truong-tin-dung-xanh-dat-10-vao-nam-2025-102230909172043302.htm" TargetMode="External"/><Relationship Id="rId200" Type="http://schemas.openxmlformats.org/officeDocument/2006/relationships/hyperlink" Target="https://baochinhphu.vn/nhnn-yeu-cau-day-manh-thanh-toan-khong-dung-tien-mat-102230529171729566.htm" TargetMode="External"/><Relationship Id="rId201" Type="http://schemas.openxmlformats.org/officeDocument/2006/relationships/hyperlink" Target="https://baochinhphu.vn/vnpost-ban-dau-gia-140-trieu-co-phan-lienvietpostbank-de-thoai-von-102230412171856512.htm" TargetMode="External"/><Relationship Id="rId202" Type="http://schemas.openxmlformats.org/officeDocument/2006/relationships/hyperlink" Target="https://baochinhphu.vn/agribank-giam-tiep-05-lai-suat-cho-vay-102230517111526793.htm" TargetMode="External"/><Relationship Id="rId203" Type="http://schemas.openxmlformats.org/officeDocument/2006/relationships/hyperlink" Target="https://baochinhphu.vn/shb-doat-giai-khong-gian-lam-viec-xuat-sac-nhat-chau-a-10223081718280693.htm" TargetMode="External"/><Relationship Id="rId204" Type="http://schemas.openxmlformats.org/officeDocument/2006/relationships/hyperlink" Target="https://cafef.vn/vua-nghi-shb-ong-tran-tran-xuan-huy-sang-lam-pho-tgd-hdbank-phu-trach-du-an-quan-trong-188231018092941621.chn" TargetMode="External"/><Relationship Id="rId205" Type="http://schemas.openxmlformats.org/officeDocument/2006/relationships/hyperlink" Target="https://cafef.vn/hdbank-se-mua-toi-da-30-co-phan-cua-mot-cong-ty-chung-khoan-188231018094358411.chn" TargetMode="External"/><Relationship Id="rId206" Type="http://schemas.openxmlformats.org/officeDocument/2006/relationships/hyperlink" Target="https://cafef.vn/du-lieu/ceo/CEO_51411/pham-van-dau.chn" TargetMode="External"/><Relationship Id="rId207" Type="http://schemas.openxmlformats.org/officeDocument/2006/relationships/hyperlink" Target="https://cafef.vn/lai-suat-ngay-13-3-them-ngan-hang-giam-lai-suat-cho-vay-gui-tien-ky-han-6-thang-tai-hdbank-lai-cao-nhat-thi-truong-20230313074737404.chn" TargetMode="External"/><Relationship Id="rId208" Type="http://schemas.openxmlformats.org/officeDocument/2006/relationships/hyperlink" Target="https://cafef.vn/chien-luoc-2023-cua-hdbank-nham-den-muc-tieu-gi-188230512092743344.chn" TargetMode="External"/><Relationship Id="rId209" Type="http://schemas.openxmlformats.org/officeDocument/2006/relationships/hyperlink" Target="https://cafef.vn/ngan-hang-nao-la-ung-cu-vien-sang-gia-nhat-duoc-noi-room-ngoai-len-49-188230329213229795.chn" TargetMode="External"/><Relationship Id="rId210" Type="http://schemas.openxmlformats.org/officeDocument/2006/relationships/hyperlink" Target="https://cafef.vn/lai-suat-ngay-27-6-hdbank-giam-tiep-lai-suat-co-ngan-hang-dieu-chinh-giam-5-lan-ke-tu-dau-thang-6-18823062709595546.chn" TargetMode="External"/><Relationship Id="rId211" Type="http://schemas.openxmlformats.org/officeDocument/2006/relationships/hyperlink" Target="https://cafef.vn/hdbank-dang-ky-ban-8-trieu-co-phieu-vjc-cua-vietjet-air-188230921222908151.chn" TargetMode="External"/><Relationship Id="rId212" Type="http://schemas.openxmlformats.org/officeDocument/2006/relationships/hyperlink" Target="https://cafef.vn/hdb-tang-manh-nhat-vn30-trong-ngay-dau-noi-room-ngoai-len-20-20230130155333734.chn" TargetMode="External"/><Relationship Id="rId213" Type="http://schemas.openxmlformats.org/officeDocument/2006/relationships/hyperlink" Target="https://cafef.vn/nhan-chuyen-giao-ngan-hang-yeu-kem-mb-vietcombank-hdbank-va-vpbank-da-thuc-hien-den-dau-188230504115918143.chn" TargetMode="External"/><Relationship Id="rId214" Type="http://schemas.openxmlformats.org/officeDocument/2006/relationships/hyperlink" Target="https://cafef.vn/hdbank-trien-khai-toan-dien-basel-iii-188230726145400443.chn" TargetMode="External"/><Relationship Id="rId215" Type="http://schemas.openxmlformats.org/officeDocument/2006/relationships/hyperlink" Target="https://cafef.vn/chu-tich-hdqt-hdbank-noi-gi-voi-co-dong-nha-dau-tu-trong-ky-dhcd-2023-188230515084321318.chn" TargetMode="External"/><Relationship Id="rId216" Type="http://schemas.openxmlformats.org/officeDocument/2006/relationships/hyperlink" Target="https://cafef.vn/cap-nhat-bang-xep-hang-27-ngan-hang-theo-mo-hinh-camel-188230906093742795.chn" TargetMode="External"/><Relationship Id="rId217" Type="http://schemas.openxmlformats.org/officeDocument/2006/relationships/hyperlink" Target="https://cafef.vn/hdbank-duoc-vinh-danh-top-1-nha-tuyen-dung-duoc-yeu-thich-nhat-tren-thi-truong-188230524224534487.chn" TargetMode="External"/><Relationship Id="rId218" Type="http://schemas.openxmlformats.org/officeDocument/2006/relationships/hyperlink" Target="https://cafef.vn/toan-canh-kqkd-ngan-hang-nam-2022-cap-nhat-acb-sacombank-techcombank-2023013016025735.chn" TargetMode="External"/><Relationship Id="rId219" Type="http://schemas.openxmlformats.org/officeDocument/2006/relationships/hyperlink" Target="https://cafef.vn/da-co-13-ngan-hang-cong-bo-ket-qua-kinh-doanh-quy-3-2023-chi-co-4-nha-bang-bao-lai-tang-truong-duong-188231027095329165.chn" TargetMode="External"/><Relationship Id="rId220" Type="http://schemas.openxmlformats.org/officeDocument/2006/relationships/hyperlink" Target="https://cafef.vn/lai-suat-lien-tuc-giam-dong-tien-gui-vao-ngan-hang-bien-dong-ra-sao-188230811102515515.chn" TargetMode="External"/><Relationship Id="rId221" Type="http://schemas.openxmlformats.org/officeDocument/2006/relationships/hyperlink" Target="https://cafef.vn/toan-canh-kqkd-ngan-hang-quy-1-2023-cap-nhat-bctc-sacombank-acb-seabank-ncb-188230428152310967.chn" TargetMode="External"/><Relationship Id="rId222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223" Type="http://schemas.openxmlformats.org/officeDocument/2006/relationships/hyperlink" Target="https://cafef.vn/madam-nguyen-thi-phuong-thao-hay-mo-nhung-giac-mo-lon-va-hanh-dong-nhu-nhung-thien-than-188230623171106641.chn" TargetMode="External"/><Relationship Id="rId224" Type="http://schemas.openxmlformats.org/officeDocument/2006/relationships/hyperlink" Target="https://cafef.vn/toan-canh-kqkd-ngan-hang-quy-2-2023-cap-nhat-mb-nvb-top-10-dan-lo-dien-188230730083142763.chn" TargetMode="External"/><Relationship Id="rId225" Type="http://schemas.openxmlformats.org/officeDocument/2006/relationships/hyperlink" Target="https://cafef.vn/du-lieu/ceo/ceo_61144/nguyen-thi-tam.chn" TargetMode="External"/><Relationship Id="rId226" Type="http://schemas.openxmlformats.org/officeDocument/2006/relationships/hyperlink" Target="https://cafef.vn/du-lieu/hdb-1823495/hdb-thong-bao-ve-viec-thay-doi-dia-diem-pgd-hiep-thanh.chn" TargetMode="External"/><Relationship Id="rId227" Type="http://schemas.openxmlformats.org/officeDocument/2006/relationships/hyperlink" Target="https://cafef.vn/chuyen-giao-bat-buoc-4-ngan-hang-quyen-loi-co-dong-giai-quyet-ra-sao-188230504153520056.chn" TargetMode="External"/><Relationship Id="rId228" Type="http://schemas.openxmlformats.org/officeDocument/2006/relationships/hyperlink" Target="https://cafef.vn/du-lieu/HDB-1872466/hdbank-dung-vi-tri-thu-7-top-cong-ty-dai-chung-uy-tin-va-hieu-qua-nhat-viet-nam.chn?utm_source=du-lieu" TargetMode="External"/><Relationship Id="rId229" Type="http://schemas.openxmlformats.org/officeDocument/2006/relationships/hyperlink" Target="https://cafef.vn/6-ngan-hang-lot-top-10-cac-cong-ty-dai-chung-uy-tin-va-hieu-qua-nam-2023-188230601081807275.chn" TargetMode="External"/><Relationship Id="rId230" Type="http://schemas.openxmlformats.org/officeDocument/2006/relationships/hyperlink" Target="https://cafef.vn/cac-ngan-hang-dua-nhau-giam-lai-suat-huy-dong-lai-suat-cho-vay-188230630093337451.chn" TargetMode="External"/><Relationship Id="rId231" Type="http://schemas.openxmlformats.org/officeDocument/2006/relationships/hyperlink" Target="https://cafef.vn/top-10-ngan-hang-huy-dong-duoc-nhieu-tien-gui-khach-hang-nhat-nam-2022-20230204185406505.chn" TargetMode="External"/><Relationship Id="rId232" Type="http://schemas.openxmlformats.org/officeDocument/2006/relationships/hyperlink" Target="https://cafef.vn/bang-xep-hang-cac-ngan-hang-cho-vay-nhieu-nhat-2022-20230204084109424.chn" TargetMode="External"/><Relationship Id="rId233" Type="http://schemas.openxmlformats.org/officeDocument/2006/relationships/hyperlink" Target="https://cafef.vn/vi-sao-nhieu-ngan-hang-day-manh-tang-von-dieu-le-188230608074143387.chn" TargetMode="External"/><Relationship Id="rId234" Type="http://schemas.openxmlformats.org/officeDocument/2006/relationships/hyperlink" Target="https://cafef.vn/toan-canh-thu-nhap-nhan-vien-28-ngan-hang-dong-loat-tang-manh-mot-nha-bang-tang-hon-12-trieu-dong-moi-thang-20230209073753664.chn" TargetMode="External"/><Relationship Id="rId235" Type="http://schemas.openxmlformats.org/officeDocument/2006/relationships/hyperlink" Target="https://cafef.vn/lai-suat-ngay-30-5-lai-suat-huy-dong-lien-tuc-giam-sau-gui-tien-o-ngan-hang-nao-co-lai-cao-nhat-188230530075210807.chn" TargetMode="External"/><Relationship Id="rId236" Type="http://schemas.openxmlformats.org/officeDocument/2006/relationships/hyperlink" Target="https://cafef.vn/vib-dan-dau-nganh-ngan-hang-trong-top-50-cong-ty-kinh-doanh-hieu-qua-nhat-viet-nam-2023-188230918152107855.chn" TargetMode="External"/><Relationship Id="rId237" Type="http://schemas.openxmlformats.org/officeDocument/2006/relationships/hyperlink" Target="https://cafef.vn/thay-gi-tu-nhung-cuoc-dhcd-truc-tuyen-188230525203233726.chn" TargetMode="External"/><Relationship Id="rId238" Type="http://schemas.openxmlformats.org/officeDocument/2006/relationships/hyperlink" Target="https://cafef.vn/quy-iv-2022-nhieu-bien-dong-ty-gia-cac-ngan-hang-kinh-doanh-ngoai-hoi-ra-sao-20230202081204638.chn" TargetMode="External"/><Relationship Id="rId239" Type="http://schemas.openxmlformats.org/officeDocument/2006/relationships/hyperlink" Target="https://cafef.vn/quy-mo-tai-san-cac-ngan-hang-cuoi-2022-mb-dan-dau-khoi-tu-nhan-vietcombank-da-lon-con-dung-dau-he-thong-ve-toc-do-tang-truong-20230203131336108.chn" TargetMode="External"/><Relationship Id="rId240" Type="http://schemas.openxmlformats.org/officeDocument/2006/relationships/hyperlink" Target="https://cafef.vn/lai-suat-ngay-27-3-ngan-hang-nao-niem-yet-lai-suat-tien-gui-cao-nhat-188230327081009316.chn" TargetMode="External"/><Relationship Id="rId241" Type="http://schemas.openxmlformats.org/officeDocument/2006/relationships/hyperlink" Target="https://cafef.vn/12-ngan-hang-viet-nam-lot-top500-thuong-hieu-ngan-hang-gia-tri-nhat-the-gioi-vietcombank-van-dung-dau-10-ngan-hang-tang-hang-mot-nha-bang-lan-dau-gop-mat-20230202173701239.chn" TargetMode="External"/><Relationship Id="rId242" Type="http://schemas.openxmlformats.org/officeDocument/2006/relationships/hyperlink" Target="https://cafef.vn/ngan-hang-nao-tang-truong-cho-vay-cao-nhat-trong-9-thang-dau-nam-188231103101150153.chn" TargetMode="External"/><Relationship Id="rId243" Type="http://schemas.openxmlformats.org/officeDocument/2006/relationships/hyperlink" Target="https://cafef.vn/lo-dien-top-10-loi-nhuan-ngan-hang-nua-dau-nam-2023-mot-nha-bang-thang-hang-ngoan-muc-tu-vi-tri-thu-6-len-a-quan-188230731084852539.chn" TargetMode="External"/><Relationship Id="rId244" Type="http://schemas.openxmlformats.org/officeDocument/2006/relationships/hyperlink" Target="https://cafef.vn/ai-chi-hon-2500-ty-om-tron-40-co-phan-pgbank-188230408082100071.chn" TargetMode="External"/><Relationship Id="rId245" Type="http://schemas.openxmlformats.org/officeDocument/2006/relationships/hyperlink" Target="https://cafef.vn/ngan-hang-nao-co-ty-le-du-tru-tien-mat-cao-nhat-20230212065744082.chn" TargetMode="External"/><Relationship Id="rId246" Type="http://schemas.openxmlformats.org/officeDocument/2006/relationships/hyperlink" Target="https://cafef.vn/huy-dong-von-cua-msb-tang-toi-24-trong-nam-2022-loi-nhuan-dat-5787-ty-dong-20230130182208087.chn" TargetMode="External"/><Relationship Id="rId247" Type="http://schemas.openxmlformats.org/officeDocument/2006/relationships/hyperlink" Target="https://cafef.vn/du-lieu/hdb-1821962/hdb-tai-bo-nhiem-ong-nguyen-van-hao-giu-chuc-pho-tong-giam-doc.chn" TargetMode="External"/><Relationship Id="rId248" Type="http://schemas.openxmlformats.org/officeDocument/2006/relationships/hyperlink" Target="https://cafef.vn/lai-suat-ngay-15-3-big4-giam-lai-ky-han-12-thang-xuong-con-72-20230315063536767.chn" TargetMode="External"/><Relationship Id="rId249" Type="http://schemas.openxmlformats.org/officeDocument/2006/relationships/hyperlink" Target="https://cafef.vn/ngan-hang-lo-quy-dinh-moi-nguoi-dan-se-phai-dang-ky-chu-ky-chuyen-dung-voi-bo-tttt-moi-co-the-giao-dich-dien-tu-18823060717400576.chn" TargetMode="External"/><Relationship Id="rId250" Type="http://schemas.openxmlformats.org/officeDocument/2006/relationships/hyperlink" Target="https://cafef.vn/ngan-hang-tra-co-tuc-tien-mat-lanh-dao-vib-nhan-duoc-ca-tram-ty-gia-dinh-chu-tich-vpbank-du-thu-nghin-ty-188230505164459389.chn" TargetMode="External"/><Relationship Id="rId251" Type="http://schemas.openxmlformats.org/officeDocument/2006/relationships/hyperlink" Target="https://cafef.vn/nhan-vien-mot-ngan-hang-don-tin-vui-duoc-mua-co-phieu-uu-dai-bang-1-2-thi-gia-188231012141447617.chn" TargetMode="External"/><Relationship Id="rId252" Type="http://schemas.openxmlformats.org/officeDocument/2006/relationships/hyperlink" Target="https://cafef.vn/bat-ngo-voi-ket-qua-kinh-doanh-quy-4-va-ca-nam-2022-cua-vpbank-20230131103220663.chn" TargetMode="External"/><Relationship Id="rId253" Type="http://schemas.openxmlformats.org/officeDocument/2006/relationships/hyperlink" Target="https://cafef.vn/top-10-loi-nhuan-ngan-hang-xao-tron-ra-sao-trong-quy-3-2023-188231031001717683.chn" TargetMode="External"/><Relationship Id="rId254" Type="http://schemas.openxmlformats.org/officeDocument/2006/relationships/hyperlink" Target="https://cafef.vn/infographic-12-ngan-hang-viet-nam-trong-top-500-thuong-hieu-ngan-hang-gia-tri-nhat-the-gioi-20230224072923913.chn" TargetMode="External"/><Relationship Id="rId255" Type="http://schemas.openxmlformats.org/officeDocument/2006/relationships/hyperlink" Target="https://cafef.vn/lai-suat-tiet-kiem-do-day-gia-vang-len-dinh-dong-tien-ve-dau-188231227081221546.chn" TargetMode="External"/><Relationship Id="rId256" Type="http://schemas.openxmlformats.org/officeDocument/2006/relationships/hyperlink" Target="https://cafef.vn/ngay-30-10-da-co-24-ngan-hang-cong-bo-kqkd-quy-3-2023-mot-nha-bang-bao-lai-tang-gap-ruoi-cung-ky-188231030165430336.chn" TargetMode="External"/><Relationship Id="rId257" Type="http://schemas.openxmlformats.org/officeDocument/2006/relationships/hyperlink" Target="https://cafef.vn/top-10-thuong-hieu-ben-vung-nho-doi-moi-sang-tao-2023-co-gi-dac-biet-1882311022044378.chn" TargetMode="External"/><Relationship Id="rId258" Type="http://schemas.openxmlformats.org/officeDocument/2006/relationships/hyperlink" Target="https://cafef.vn/ngay-23-3-lai-suat-huy-dong-12-thang-o-ngan-hang-nao-cao-nhat-188230323103406071.chn" TargetMode="External"/><Relationship Id="rId259" Type="http://schemas.openxmlformats.org/officeDocument/2006/relationships/hyperlink" Target="https://cafef.vn/so-gang-loi-nhuan-3-cong-ty-tai-chinh-lon-fe-credit-hd-saison-va-mcredit-20230315090032453.chn" TargetMode="External"/><Relationship Id="rId260" Type="http://schemas.openxmlformats.org/officeDocument/2006/relationships/hyperlink" Target="https://cafef.vn/lai-suat-vay-mua-nha-dau-nam-2023-dang-thap-hay-cao-20230126125101943.chn" TargetMode="External"/><Relationship Id="rId261" Type="http://schemas.openxmlformats.org/officeDocument/2006/relationships/hyperlink" Target="https://cafef.vn/room-tin-dung-se-duoc-phan-bo-cho-cac-ngan-hang-trong-quy-i-20230228132618791.chn" TargetMode="External"/><Relationship Id="rId262" Type="http://schemas.openxmlformats.org/officeDocument/2006/relationships/hyperlink" Target="https://cafef.vn/can-bo-nhan-vien-techcombank-thu-nhap-binh-quan-528-trieu-dong-nguoi-trong-nam-2022-20230203183811324.chn" TargetMode="External"/><Relationship Id="rId263" Type="http://schemas.openxmlformats.org/officeDocument/2006/relationships/hyperlink" Target="https://cafef.vn/chuyen-giao-bat-buoc-doi-voi-4-ngan-hang-duoc-kiem-soat-dac-biet-188230503152856652.chn" TargetMode="External"/><Relationship Id="rId264" Type="http://schemas.openxmlformats.org/officeDocument/2006/relationships/hyperlink" Target="https://cafef.vn/top-10-ngan-hang-co-tai-san-lon-nhat-quy-i-2023-188230504173715577.chn" TargetMode="External"/><Relationship Id="rId265" Type="http://schemas.openxmlformats.org/officeDocument/2006/relationships/hyperlink" Target="https://cafef.vn/nam-2023-dac-biet-cua-11-ngan-hang-20230123213435176.chn" TargetMode="External"/><Relationship Id="rId266" Type="http://schemas.openxmlformats.org/officeDocument/2006/relationships/hyperlink" Target="https://cafef.vn/top-10-ngan-hang-cho-vay-khach-hang-nhieu-nhat-quy-i-2023-188230506144020759.chn" TargetMode="External"/><Relationship Id="rId267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268" Type="http://schemas.openxmlformats.org/officeDocument/2006/relationships/hyperlink" Target="https://cafef.vn/nho-dau-loi-nhuan-bidv-tang-hon-70-dat-xap-xi-1-ty-usd-trong-nam-2022-20230131073712664.chn" TargetMode="External"/><Relationship Id="rId269" Type="http://schemas.openxmlformats.org/officeDocument/2006/relationships/hyperlink" Target="https://cafef.vn/lai-suat-ngan-hang-ngay-9-3-gui-tien-ky-han-6-thang-co-lai-cao-gap-ruoi-khi-gui-5-thang-20230309080634905.chn" TargetMode="External"/><Relationship Id="rId270" Type="http://schemas.openxmlformats.org/officeDocument/2006/relationships/hyperlink" Target="https://cafef.vn/lai-suat-ngay-10-4-sau-nhip-giam-sau-gui-tien-ky-han-12-thang-o-ngan-hang-nao-co-lai-cao-nhat-188230410075954561.chn" TargetMode="External"/><Relationship Id="rId271" Type="http://schemas.openxmlformats.org/officeDocument/2006/relationships/hyperlink" Target="https://cafef.vn/dien-bien-la-tren-thi-truong-cho-vay-cua-cac-ngan-hang-188231029095150751.chn" TargetMode="External"/><Relationship Id="rId272" Type="http://schemas.openxmlformats.org/officeDocument/2006/relationships/hyperlink" Target="https://cafef.vn/ngan-hang-chiem-hon-mot-nua-top-10-doanh-nghiep-lai-lon-nhat-viet-nam-188230908120958471.chn" TargetMode="External"/><Relationship Id="rId273" Type="http://schemas.openxmlformats.org/officeDocument/2006/relationships/hyperlink" Target="https://cafef.vn/lai-suat-ngay-25-2-chi-con-5-ngan-hang-niem-yet-lai-suat-95-nam-cho-ky-han-12-thang-nhieu-nha-bang-tra-74-20230225052250771.chn" TargetMode="External"/><Relationship Id="rId274" Type="http://schemas.openxmlformats.org/officeDocument/2006/relationships/hyperlink" Target="https://cafef.vn/buc-tranh-toan-canh-kinh-doanh-ngan-hang-quy-3-dan-lo-dien-ty-le-cir-phan-hoa-manh-188231027143931884.chn" TargetMode="External"/><Relationship Id="rId275" Type="http://schemas.openxmlformats.org/officeDocument/2006/relationships/hyperlink" Target="https://cafef.vn/top-ngan-hang-co-bo-dem-du-phong-no-xau-tot-nhat-a-quan-gay-bat-ngo-khong-phai-mb-hay-bidv-188230531061147057.chn" TargetMode="External"/><Relationship Id="rId276" Type="http://schemas.openxmlformats.org/officeDocument/2006/relationships/hyperlink" Target="https://cafef.vn/lai-suat-ngan-hang-hom-nay-28-2-tiep-tuc-ha-nhiet-cao-nhat-95-nam-20230228072814097.chn" TargetMode="External"/><Relationship Id="rId277" Type="http://schemas.openxmlformats.org/officeDocument/2006/relationships/hyperlink" Target="https://cafef.vn/nhieu-nguoi-du-dinh-ra-tet-co-tien-nhan-roi-se-gui-tiet-kiem-ngan-hang-20230124114604027.chn" TargetMode="External"/><Relationship Id="rId278" Type="http://schemas.openxmlformats.org/officeDocument/2006/relationships/hyperlink" Target="https://cafef.vn/cac-ngan-hang-lon-trong-he-thong-co-ke-hoach-kinh-doanh-the-nao-trong-nam-2023-188230409221351932.chn" TargetMode="External"/><Relationship Id="rId279" Type="http://schemas.openxmlformats.org/officeDocument/2006/relationships/hyperlink" Target="https://cafef.vn/top-10-ngan-hang-cho-vay-nhieu-nhat-quy-ii-va-6-thang-dau-nam-2023-18823081010402357.chn" TargetMode="External"/><Relationship Id="rId280" Type="http://schemas.openxmlformats.org/officeDocument/2006/relationships/hyperlink" Target="https://cafef.vn/nhung-ngan-hang-nao-co-doanh-thu-lon-tu-kinh-doanh-bao-hiem-20230224202312051.chn" TargetMode="External"/><Relationship Id="rId281" Type="http://schemas.openxmlformats.org/officeDocument/2006/relationships/hyperlink" Target="https://cafef.vn/vingroup-thaco-dong-gop-ky-luc-vao-ngan-sach-doanh-nghiep-cua-cac-ty-phu-viet-khac-dong-ra-sao-18823042307462838.chn" TargetMode="External"/><Relationship Id="rId282" Type="http://schemas.openxmlformats.org/officeDocument/2006/relationships/hyperlink" Target="https://cafef.vn/chi-con-mot-tuan-nua-cac-ngan-hang-se-phai-giam-ty-le-von-ngan-han-cho-vay-trung-dai-han-ve-30-188230924153847416.chn" TargetMode="External"/><Relationship Id="rId283" Type="http://schemas.openxmlformats.org/officeDocument/2006/relationships/hyperlink" Target="https://cafef.vn/top-10-ngan-hang-hut-nhieu-tien-gui-nhat-quy-i-2023-188230506081813545.chn" TargetMode="External"/><Relationship Id="rId284" Type="http://schemas.openxmlformats.org/officeDocument/2006/relationships/hyperlink" Target="https://cafef.vn/cong-ty-dau-tu-tai-chinh-nha-nuoc-tphcm-so-huu-hang-nghin-ty-dong-co-phieu-hcm-ree-hdb-loi-nhuan-2022-vuot-ca-scic-du-quy-mo-chi-bang-mot-phan-nho-188230625125420956.chn" TargetMode="External"/><Relationship Id="rId285" Type="http://schemas.openxmlformats.org/officeDocument/2006/relationships/hyperlink" Target="https://cafef.vn/loat-ngan-hang-cong-ty-tai-chinh-dua-ra-thong-bao-quan-trong-ve-quy-dinh-xu-ly-du-lieu-ca-nhan-cua-khach-hang-188230703155032029.chn" TargetMode="External"/><Relationship Id="rId286" Type="http://schemas.openxmlformats.org/officeDocument/2006/relationships/hyperlink" Target="https://cafef.vn/lai-suat-thap-ky-luc-gui-tiet-kiem-the-nao-co-loi-nhat-188231206135450023.chn" TargetMode="External"/><Relationship Id="rId287" Type="http://schemas.openxmlformats.org/officeDocument/2006/relationships/hyperlink" Target="https://cafef.vn/toan-canh-cho-vay-bat-dong-san-va-trai-phieu-doanh-nghiep-tai-cac-ngan-hang-188230404153910446.chn" TargetMode="External"/><Relationship Id="rId288" Type="http://schemas.openxmlformats.org/officeDocument/2006/relationships/hyperlink" Target="https://cafef.vn/ngan-hang-tuan-qua-nhnn-sua-cach-tinh-ldr-nhieu-nha-bang-thay-doi-nhan-su-cap-cao-20230205200317233.chn" TargetMode="External"/><Relationship Id="rId289" Type="http://schemas.openxmlformats.org/officeDocument/2006/relationships/hyperlink" Target="https://cafef.vn/tai-sao-dat-ve-may-bay-tren-ung-dung-ngan-hang-tro-thanh-xu-huong-188230816173916034.chn" TargetMode="External"/><Relationship Id="rId290" Type="http://schemas.openxmlformats.org/officeDocument/2006/relationships/hyperlink" Target="https://cafef.vn/122-doanh-nghiep-viet-duoc-vinh-danh-noi-lam-viec-tot-nhat-chau-a-188230805161737923.chn" TargetMode="External"/><Relationship Id="rId291" Type="http://schemas.openxmlformats.org/officeDocument/2006/relationships/hyperlink" Target="https://cafef.vn/goi-taxi-qua-ung-dung-ngan-hang-va-vi-vnpay-tien-loi-toi-uu-chi-phi-188230529214040977.chn" TargetMode="External"/><Relationship Id="rId292" Type="http://schemas.openxmlformats.org/officeDocument/2006/relationships/hyperlink" Target="https://cafef.vn/vietbank-bo-nhiem-nu-tong-giam-doc-moi-188230814155352615.chn" TargetMode="External"/><Relationship Id="rId293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294" Type="http://schemas.openxmlformats.org/officeDocument/2006/relationships/hyperlink" Target="https://cafef.vn/tra-luong-cao-ngat-nguong-vuot-ca-big-4-ngan-hang-novaland-van-mat-hang-tram-nhan-su-chi-sau-mot-nam-18823042200523589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