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2026-04-05T02:14:58</w:t>
      </w:r>
    </w:p>
    <w:p>
      <w:r>
        <w:t>Total articles: 36</w:t>
      </w:r>
    </w:p>
    <w:p>
      <w:pPr>
        <w:pStyle w:val="Heading1"/>
      </w:pPr>
      <w:r>
        <w:t>HDBank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01 Dec 2023 08:00:00 GMT] </w:t>
      </w:r>
      <w:hyperlink r:id="rId9">
        <w:r>
          <w:rPr>
            <w:color w:val="0000FF"/>
            <w:u w:val="single"/>
          </w:rPr>
          <w:t>HDBank nhận giải về tốc độ tăng trưởng giao dịch Napas 247 - VnExpress</w:t>
        </w:r>
      </w:hyperlink>
    </w:p>
    <w:p>
      <w:pPr>
        <w:pStyle w:val="ListBullet"/>
      </w:pPr>
      <w:r>
        <w:t xml:space="preserve">[Wed, 02 Aug 2023 07:00:00 GMT] </w:t>
      </w:r>
      <w:hyperlink r:id="rId10">
        <w:r>
          <w:rPr>
            <w:color w:val="0000FF"/>
            <w:u w:val="single"/>
          </w:rPr>
          <w:t>HDBank phát triển phân khúc khách nông nghiệp - VnExpress</w:t>
        </w:r>
      </w:hyperlink>
    </w:p>
    <w:p>
      <w:pPr>
        <w:pStyle w:val="ListBullet"/>
      </w:pPr>
      <w:r>
        <w:t xml:space="preserve">[Mon, 16 Jan 2023 08:00:00 GMT] </w:t>
      </w:r>
      <w:hyperlink r:id="rId11">
        <w:r>
          <w:rPr>
            <w:color w:val="0000FF"/>
            <w:u w:val="single"/>
          </w:rPr>
          <w:t>HDBank dành hơn 2 tỷ đồng lì xì đầu xuân - VnExpress</w:t>
        </w:r>
      </w:hyperlink>
    </w:p>
    <w:p>
      <w:pPr>
        <w:pStyle w:val="ListBullet"/>
      </w:pPr>
      <w:r>
        <w:t xml:space="preserve">[Mon, 03 Jul 2023 07:00:00 GMT] </w:t>
      </w:r>
      <w:hyperlink r:id="rId12">
        <w:r>
          <w:rPr>
            <w:color w:val="0000FF"/>
            <w:u w:val="single"/>
          </w:rPr>
          <w:t>HDBank tạo nhiều đặc quyền cho khách hàng đặc biệt - VnExpress</w:t>
        </w:r>
      </w:hyperlink>
    </w:p>
    <w:p>
      <w:pPr>
        <w:pStyle w:val="ListBullet"/>
      </w:pPr>
      <w:r>
        <w:t xml:space="preserve">[Sat, 07 Oct 2023 07:00:00 GMT] </w:t>
      </w:r>
      <w:hyperlink r:id="rId13">
        <w:r>
          <w:rPr>
            <w:color w:val="0000FF"/>
            <w:u w:val="single"/>
          </w:rPr>
          <w:t>Giải pháp số HDBank giúp doanh nghiệp giảm 40% chi phí - VnExpress</w:t>
        </w:r>
      </w:hyperlink>
    </w:p>
    <w:p>
      <w:pPr>
        <w:pStyle w:val="ListBullet"/>
      </w:pPr>
      <w:r>
        <w:t xml:space="preserve">[Fri, 04 Aug 2023 07:00:00 GMT] </w:t>
      </w:r>
      <w:hyperlink r:id="rId14">
        <w:r>
          <w:rPr>
            <w:color w:val="0000FF"/>
            <w:u w:val="single"/>
          </w:rPr>
          <w:t>Chiến lược nhân sự của HDBank - VnExpress</w:t>
        </w:r>
      </w:hyperlink>
    </w:p>
    <w:p>
      <w:pPr>
        <w:pStyle w:val="ListBullet"/>
      </w:pPr>
      <w:r>
        <w:t xml:space="preserve">[Mon, 13 Feb 2023 08:00:00 GMT] </w:t>
      </w:r>
      <w:hyperlink r:id="rId15">
        <w:r>
          <w:rPr>
            <w:color w:val="0000FF"/>
            <w:u w:val="single"/>
          </w:rPr>
          <w:t>HDBank có mặt tại 61 tỉnh, thành - VnExpress</w:t>
        </w:r>
      </w:hyperlink>
    </w:p>
    <w:p>
      <w:pPr>
        <w:pStyle w:val="ListBullet"/>
      </w:pPr>
      <w:r>
        <w:t xml:space="preserve">[Wed, 18 Oct 2023 07:00:00 GMT] </w:t>
      </w:r>
      <w:hyperlink r:id="rId16">
        <w:r>
          <w:rPr>
            <w:color w:val="0000FF"/>
            <w:u w:val="single"/>
          </w:rPr>
          <w:t>Cựu tổng giám đốc Sacombank làm sếp HDBank - VnExpress</w:t>
        </w:r>
      </w:hyperlink>
    </w:p>
    <w:p>
      <w:pPr>
        <w:pStyle w:val="ListBullet"/>
      </w:pPr>
      <w:r>
        <w:t xml:space="preserve">[Fri, 22 Sep 2023 07:00:00 GMT] </w:t>
      </w:r>
      <w:hyperlink r:id="rId17">
        <w:r>
          <w:rPr>
            <w:color w:val="0000FF"/>
            <w:u w:val="single"/>
          </w:rPr>
          <w:t>HDBank tiếp tục thoái vốn tại Vietjet - VnExpress</w:t>
        </w:r>
      </w:hyperlink>
    </w:p>
    <w:p>
      <w:pPr>
        <w:pStyle w:val="ListBullet"/>
      </w:pPr>
      <w:r>
        <w:t xml:space="preserve">[Tue, 18 Jul 2023 07:00:00 GMT] </w:t>
      </w:r>
      <w:hyperlink r:id="rId18">
        <w:r>
          <w:rPr>
            <w:color w:val="0000FF"/>
            <w:u w:val="single"/>
          </w:rPr>
          <w:t>HDBank tặng gần 4 tỷ đồng cho khách hàng gửi tiết kiệm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[Thu, 12 Oct 2023 07:00:00 GMT] </w:t>
      </w:r>
      <w:hyperlink r:id="rId19">
        <w:r>
          <w:rPr>
            <w:color w:val="0000FF"/>
            <w:u w:val="single"/>
          </w:rPr>
          <w:t>Tháng của phái đẹp: Nữ khách hàng trúng thưởng 500 triệu đồng từ gửi tiết kiệm tại HDBank - baochinhphu.vn</w:t>
        </w:r>
      </w:hyperlink>
    </w:p>
    <w:p>
      <w:pPr>
        <w:pStyle w:val="ListBullet"/>
      </w:pPr>
      <w:r>
        <w:t xml:space="preserve">[Wed, 22 Feb 2023 08:00:00 GMT] </w:t>
      </w:r>
      <w:hyperlink r:id="rId20">
        <w:r>
          <w:rPr>
            <w:color w:val="0000FF"/>
            <w:u w:val="single"/>
          </w:rPr>
          <w:t>HDBank 'thắng lớn' 4 giải thưởng quốc tế về chất lượng dịch vụ - baochinhphu.vn</w:t>
        </w:r>
      </w:hyperlink>
    </w:p>
    <w:p>
      <w:pPr>
        <w:pStyle w:val="ListBullet"/>
      </w:pPr>
      <w:r>
        <w:t xml:space="preserve">[Mon, 16 Oct 2023 07:00:00 GMT] </w:t>
      </w:r>
      <w:hyperlink r:id="rId21">
        <w:r>
          <w:rPr>
            <w:color w:val="0000FF"/>
            <w:u w:val="single"/>
          </w:rPr>
          <w:t>HDBank hướng đến trở thành ngân hàng số hạnh phúc - baochinhphu.vn</w:t>
        </w:r>
      </w:hyperlink>
    </w:p>
    <w:p>
      <w:pPr>
        <w:pStyle w:val="ListBullet"/>
      </w:pPr>
      <w:r>
        <w:t xml:space="preserve">[Mon, 13 Feb 2023 08:00:00 GMT] </w:t>
      </w:r>
      <w:hyperlink r:id="rId22">
        <w:r>
          <w:rPr>
            <w:color w:val="0000FF"/>
            <w:u w:val="single"/>
          </w:rPr>
          <w:t>HDBank phủ sóng 61/63 tỉnh thành phố trên cả nước - baochinhphu.vn</w:t>
        </w:r>
      </w:hyperlink>
    </w:p>
    <w:p>
      <w:pPr>
        <w:pStyle w:val="ListBullet"/>
      </w:pPr>
      <w:r>
        <w:t xml:space="preserve">[Fri, 31 Mar 2023 07:00:00 GMT] </w:t>
      </w:r>
      <w:hyperlink r:id="rId23">
        <w:r>
          <w:rPr>
            <w:color w:val="0000FF"/>
            <w:u w:val="single"/>
          </w:rPr>
          <w:t>HDBank có dư nợ BĐS và trái phiếu doanh nghiệp thuộc nhóm thấp nhất ngành năm 2022 - baochinhphu.vn</w:t>
        </w:r>
      </w:hyperlink>
    </w:p>
    <w:p>
      <w:pPr>
        <w:pStyle w:val="ListBullet"/>
      </w:pPr>
      <w:r>
        <w:t xml:space="preserve">[Wed, 18 Oct 2023 07:00:00 GMT] </w:t>
      </w:r>
      <w:hyperlink r:id="rId24">
        <w:r>
          <w:rPr>
            <w:color w:val="0000FF"/>
            <w:u w:val="single"/>
          </w:rPr>
          <w:t>HDBank chi 800 tỷ đồng mua 30% cổ phần của một công ty chứng khoán - baochinhphu.vn</w:t>
        </w:r>
      </w:hyperlink>
    </w:p>
    <w:p>
      <w:pPr>
        <w:pStyle w:val="ListBullet"/>
      </w:pPr>
      <w:r>
        <w:t xml:space="preserve">[Thu, 30 Nov 2023 08:00:00 GMT] </w:t>
      </w:r>
      <w:hyperlink r:id="rId25">
        <w:r>
          <w:rPr>
            <w:color w:val="0000FF"/>
            <w:u w:val="single"/>
          </w:rPr>
          <w:t>Nhiều ưu đãi lớn khi mở tài khoản HDBank - baochinhphu.vn</w:t>
        </w:r>
      </w:hyperlink>
    </w:p>
    <w:p>
      <w:pPr>
        <w:pStyle w:val="ListBullet"/>
      </w:pPr>
      <w:r>
        <w:t xml:space="preserve">[Thu, 17 Aug 2023 07:00:00 GMT] </w:t>
      </w:r>
      <w:hyperlink r:id="rId26">
        <w:r>
          <w:rPr>
            <w:color w:val="0000FF"/>
            <w:u w:val="single"/>
          </w:rPr>
          <w:t>Thẻ tín dụng HDbank Priority: Nhiều ưu đãi cho khách hàng đặc biệt - baochinhphu.vn</w:t>
        </w:r>
      </w:hyperlink>
    </w:p>
    <w:p>
      <w:pPr>
        <w:pStyle w:val="ListBullet"/>
      </w:pPr>
      <w:r>
        <w:t xml:space="preserve">[Wed, 11 Jan 2023 08:00:00 GMT] </w:t>
      </w:r>
      <w:hyperlink r:id="rId27">
        <w:r>
          <w:rPr>
            <w:color w:val="0000FF"/>
            <w:u w:val="single"/>
          </w:rPr>
          <w:t>HDBank khởi động chương trình 'tìm tỷ phú' đầu tiên của năm 2023 - baochinhphu.vn</w:t>
        </w:r>
      </w:hyperlink>
    </w:p>
    <w:p>
      <w:pPr>
        <w:pStyle w:val="ListBullet"/>
      </w:pPr>
      <w:r>
        <w:t xml:space="preserve">[Fri, 13 Jan 2023 08:00:00 GMT] </w:t>
      </w:r>
      <w:hyperlink r:id="rId28">
        <w:r>
          <w:rPr>
            <w:color w:val="0000FF"/>
            <w:u w:val="single"/>
          </w:rPr>
          <w:t>'Trình làng' game HDBank Hội du xuân - baochinhphu.vn</w:t>
        </w:r>
      </w:hyperlink>
    </w:p>
    <w:p>
      <w:pPr>
        <w:pStyle w:val="ListBullet"/>
      </w:pPr>
      <w:r>
        <w:t xml:space="preserve">[Tue, 12 Sep 2023 07:00:00 GMT] </w:t>
      </w:r>
      <w:hyperlink r:id="rId29">
        <w:r>
          <w:rPr>
            <w:color w:val="0000FF"/>
            <w:u w:val="single"/>
          </w:rPr>
          <w:t>Đại học Fulbright Việt Nam và HDBank ký kết cung cấp vốn đối ứng - baochinhphu.vn</w:t>
        </w:r>
      </w:hyperlink>
    </w:p>
    <w:p>
      <w:pPr>
        <w:pStyle w:val="ListBullet"/>
      </w:pPr>
      <w:r>
        <w:t xml:space="preserve">[Tue, 28 Mar 2023 07:00:00 GMT] </w:t>
      </w:r>
      <w:hyperlink r:id="rId30">
        <w:r>
          <w:rPr>
            <w:color w:val="0000FF"/>
            <w:u w:val="single"/>
          </w:rPr>
          <w:t>Giải Futsal HDBank 2023: Thay đổi "lịch sử" của giải Futsal VĐQG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[Wed, 18 Oct 2023 07:00:00 GMT] </w:t>
      </w:r>
      <w:hyperlink r:id="rId31">
        <w:r>
          <w:rPr>
            <w:color w:val="0000FF"/>
            <w:u w:val="single"/>
          </w:rPr>
          <w:t>Ông Trần Trần Xuân Huy sang làm Phó TGĐ HDBank, phụ trách dự án quan trọng - CafeF</w:t>
        </w:r>
      </w:hyperlink>
    </w:p>
    <w:p>
      <w:pPr>
        <w:pStyle w:val="ListBullet"/>
      </w:pPr>
      <w:r>
        <w:t xml:space="preserve">[Wed, 18 Oct 2023 07:00:00 GMT] </w:t>
      </w:r>
      <w:hyperlink r:id="rId32">
        <w:r>
          <w:rPr>
            <w:color w:val="0000FF"/>
            <w:u w:val="single"/>
          </w:rPr>
          <w:t>HDBank sẽ tham gia cổ phần Công ty chứng khoán - CafeF</w:t>
        </w:r>
      </w:hyperlink>
    </w:p>
    <w:p>
      <w:pPr>
        <w:pStyle w:val="ListBullet"/>
      </w:pPr>
      <w:r>
        <w:t xml:space="preserve">[Mon, 13 Mar 2023 07:00:00 GMT] </w:t>
      </w:r>
      <w:hyperlink r:id="rId33">
        <w:r>
          <w:rPr>
            <w:color w:val="0000FF"/>
            <w:u w:val="single"/>
          </w:rPr>
          <w:t>Lãi suất ngày 13/3: Thêm ngân hàng giảm lãi suất cho vay, gửi tiền kỳ hạn 6 tháng tại HDBank lãi cao nhất thị trường - CafeF</w:t>
        </w:r>
      </w:hyperlink>
    </w:p>
    <w:p>
      <w:pPr>
        <w:pStyle w:val="ListBullet"/>
      </w:pPr>
      <w:r>
        <w:t xml:space="preserve">[Fri, 12 May 2023 07:00:00 GMT] </w:t>
      </w:r>
      <w:hyperlink r:id="rId34">
        <w:r>
          <w:rPr>
            <w:color w:val="0000FF"/>
            <w:u w:val="single"/>
          </w:rPr>
          <w:t>Chiến lược 2023 của HDBank nhắm đến mục tiêu gì? - CafeF</w:t>
        </w:r>
      </w:hyperlink>
    </w:p>
    <w:p>
      <w:pPr>
        <w:pStyle w:val="ListBullet"/>
      </w:pPr>
      <w:r>
        <w:t xml:space="preserve">[Tue, 27 Jun 2023 07:00:00 GMT] </w:t>
      </w:r>
      <w:hyperlink r:id="rId35">
        <w:r>
          <w:rPr>
            <w:color w:val="0000FF"/>
            <w:u w:val="single"/>
          </w:rPr>
          <w:t>Lãi suất ngày 27/6: HDBank giảm tiếp lãi suất, có ngân hàng điều chỉnh giảm 5 lần kể từ đầu tháng 6 - CafeF</w:t>
        </w:r>
      </w:hyperlink>
    </w:p>
    <w:p>
      <w:pPr>
        <w:pStyle w:val="ListBullet"/>
      </w:pPr>
      <w:r>
        <w:t xml:space="preserve">[Thu, 21 Sep 2023 07:00:00 GMT] </w:t>
      </w:r>
      <w:hyperlink r:id="rId36">
        <w:r>
          <w:rPr>
            <w:color w:val="0000FF"/>
            <w:u w:val="single"/>
          </w:rPr>
          <w:t>HDBank tiếp tục giảm đầu tư ngoài ngành, hiện thực hóa lợi nhuận - CafeF</w:t>
        </w:r>
      </w:hyperlink>
    </w:p>
    <w:p>
      <w:pPr>
        <w:pStyle w:val="ListBullet"/>
      </w:pPr>
      <w:r>
        <w:t xml:space="preserve">[Thu, 04 May 2023 07:00:00 GMT] </w:t>
      </w:r>
      <w:hyperlink r:id="rId37">
        <w:r>
          <w:rPr>
            <w:color w:val="0000FF"/>
            <w:u w:val="single"/>
          </w:rPr>
          <w:t>Nhận chuyển giao ngân hàng yếu kém: MB, Vietcombank, HDBank và VPBank đã thực hiện đến đâu? - CafeF</w:t>
        </w:r>
      </w:hyperlink>
    </w:p>
    <w:p>
      <w:pPr>
        <w:pStyle w:val="ListBullet"/>
      </w:pPr>
      <w:r>
        <w:t xml:space="preserve">[Wed, 26 Jul 2023 07:00:00 GMT] </w:t>
      </w:r>
      <w:hyperlink r:id="rId38">
        <w:r>
          <w:rPr>
            <w:color w:val="0000FF"/>
            <w:u w:val="single"/>
          </w:rPr>
          <w:t>HDBank triển khai toàn diện Basel III - CafeF</w:t>
        </w:r>
      </w:hyperlink>
    </w:p>
    <w:p>
      <w:pPr>
        <w:pStyle w:val="ListBullet"/>
      </w:pPr>
      <w:r>
        <w:t xml:space="preserve">[Mon, 15 May 2023 07:00:00 GMT] </w:t>
      </w:r>
      <w:hyperlink r:id="rId39">
        <w:r>
          <w:rPr>
            <w:color w:val="0000FF"/>
            <w:u w:val="single"/>
          </w:rPr>
          <w:t>Chủ tịch HĐQT HDBank nói gì với cổ đông, nhà đầu tư trong kỳ ĐHCĐ 2023? - CafeF</w:t>
        </w:r>
      </w:hyperlink>
    </w:p>
    <w:p>
      <w:pPr>
        <w:pStyle w:val="ListBullet"/>
      </w:pPr>
      <w:r>
        <w:t xml:space="preserve">[Fri, 05 May 2023 07:00:00 GMT] </w:t>
      </w:r>
      <w:hyperlink r:id="rId40">
        <w:r>
          <w:rPr>
            <w:color w:val="0000FF"/>
            <w:u w:val="single"/>
          </w:rPr>
          <w:t>HDBank được vinh danh Top 1 Nhà tuyển dụng được yêu thích nhất trên thị trường - CafeF</w:t>
        </w:r>
      </w:hyperlink>
    </w:p>
    <w:p>
      <w:pPr>
        <w:pStyle w:val="ListBullet"/>
      </w:pPr>
      <w:r>
        <w:t xml:space="preserve">[Mon, 30 Jan 2023 08:00:00 GMT] </w:t>
      </w:r>
      <w:hyperlink r:id="rId41">
        <w:r>
          <w:rPr>
            <w:color w:val="0000FF"/>
            <w:u w:val="single"/>
          </w:rPr>
          <w:t>Toàn cảnh KQKD ngân hàng năm 2022: Cập nhật MB, SHB, VPBank, ACB, HDBank, Techcombank, Sacombank,... - CafeF</w:t>
        </w:r>
      </w:hyperlink>
    </w:p>
    <w:p>
      <w:pPr>
        <w:pStyle w:val="ListBullet"/>
      </w:pPr>
      <w:r>
        <w:t xml:space="preserve">[Fri, 28 Apr 2023 07:00:00 GMT] </w:t>
      </w:r>
      <w:hyperlink r:id="rId42">
        <w:r>
          <w:rPr>
            <w:color w:val="0000FF"/>
            <w:u w:val="single"/>
          </w:rPr>
          <w:t>Toàn cảnh KQKD ngân hàng quý 1/2023: Cập nhật BIDV, VietinBank, HDBank, MB, Sacombank, ACB, SeABank,... - CafeF</w:t>
        </w:r>
      </w:hyperlink>
    </w:p>
    <w:p>
      <w:pPr>
        <w:pStyle w:val="ListBullet"/>
      </w:pPr>
      <w:r>
        <w:t xml:space="preserve">[Fri, 06 Jan 2023 08:00:00 GMT] </w:t>
      </w:r>
      <w:hyperlink r:id="rId43">
        <w:r>
          <w:rPr>
            <w:color w:val="0000FF"/>
            <w:u w:val="single"/>
          </w:rPr>
          <w:t>Vietcombank, VietinBank, BIDV, Techcombank, MB, VPBank, ACB và HDBank sẽ có lợi thế và khó khăn gì trong năm 2023? - CafeF</w:t>
        </w:r>
      </w:hyperlink>
    </w:p>
    <w:p>
      <w:pPr>
        <w:pStyle w:val="ListBullet"/>
      </w:pPr>
      <w:r>
        <w:t xml:space="preserve">[Mon, 07 Aug 2023 07:00:00 GMT] </w:t>
      </w:r>
      <w:hyperlink r:id="rId44">
        <w:r>
          <w:rPr>
            <w:color w:val="0000FF"/>
            <w:u w:val="single"/>
          </w:rPr>
          <w:t>HDBank đứng vị trí thứ 7 Top công ty đại chúng uy tín và hiệu quả nhất Việt Nam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hdbank-nhan-giai-ve-toc-do-tang-truong-giao-dich-napas-247-4683690.html" TargetMode="External"/><Relationship Id="rId10" Type="http://schemas.openxmlformats.org/officeDocument/2006/relationships/hyperlink" Target="https://vnexpress.net/hdbank-phat-trien-phan-khuc-khach-nong-nghiep-4636976.html" TargetMode="External"/><Relationship Id="rId11" Type="http://schemas.openxmlformats.org/officeDocument/2006/relationships/hyperlink" Target="https://vnexpress.net/hdbank-danh-hon-2-ty-dong-li-xi-dau-xuan-4560608.html" TargetMode="External"/><Relationship Id="rId12" Type="http://schemas.openxmlformats.org/officeDocument/2006/relationships/hyperlink" Target="https://vnexpress.net/hdbank-tao-nhieu-dac-quyen-cho-khach-hang-dac-biet-4624753.html" TargetMode="External"/><Relationship Id="rId13" Type="http://schemas.openxmlformats.org/officeDocument/2006/relationships/hyperlink" Target="https://vnexpress.net/giai-phap-so-hdbank-giup-doanh-nghiep-giam-40-chi-phi-4661588.html" TargetMode="External"/><Relationship Id="rId14" Type="http://schemas.openxmlformats.org/officeDocument/2006/relationships/hyperlink" Target="https://vnexpress.net/chien-luoc-nhan-su-cua-hdbank-4637733.html" TargetMode="External"/><Relationship Id="rId15" Type="http://schemas.openxmlformats.org/officeDocument/2006/relationships/hyperlink" Target="https://vnexpress.net/hdbank-co-mat-tai-61-tinh-thanh-4570003.html" TargetMode="External"/><Relationship Id="rId16" Type="http://schemas.openxmlformats.org/officeDocument/2006/relationships/hyperlink" Target="https://vnexpress.net/cuu-tong-giam-doc-sacombank-lam-sep-hdbank-4666280.html" TargetMode="External"/><Relationship Id="rId17" Type="http://schemas.openxmlformats.org/officeDocument/2006/relationships/hyperlink" Target="https://vnexpress.net/hdbank-tiep-tuc-thoai-von-tai-vietjet-4656123.html" TargetMode="External"/><Relationship Id="rId18" Type="http://schemas.openxmlformats.org/officeDocument/2006/relationships/hyperlink" Target="https://vnexpress.net/hdbank-tang-gan-4-ty-dong-cho-khach-hang-gui-tiet-kiem-4630650.html" TargetMode="External"/><Relationship Id="rId19" Type="http://schemas.openxmlformats.org/officeDocument/2006/relationships/hyperlink" Target="https://baochinhphu.vn/thang-cua-phai-dep-nu-khach-hang-trung-thuong-500-trieu-dong-tu-gui-tiet-kiem-tai-hdbank-102231016151943047.htm" TargetMode="External"/><Relationship Id="rId20" Type="http://schemas.openxmlformats.org/officeDocument/2006/relationships/hyperlink" Target="https://baochinhphu.vn/hdbank-thang-lon-4-giai-thuong-quoc-te-ve-chat-luong-dich-vu-102230222105859634.htm" TargetMode="External"/><Relationship Id="rId21" Type="http://schemas.openxmlformats.org/officeDocument/2006/relationships/hyperlink" Target="https://baochinhphu.vn/hdbank-huong-den-tro-thanh-ngan-hang-so-hanh-phuc-102231016145732308.htm" TargetMode="External"/><Relationship Id="rId22" Type="http://schemas.openxmlformats.org/officeDocument/2006/relationships/hyperlink" Target="https://baochinhphu.vn/hdbank-phu-song-61-63-tinh-thanh-pho-tren-ca-nuoc-102230213181409589.htm" TargetMode="External"/><Relationship Id="rId23" Type="http://schemas.openxmlformats.org/officeDocument/2006/relationships/hyperlink" Target="https://baochinhphu.vn/hdbank-co-du-no-bds-va-trai-phieu-doanh-nghiep-thuoc-nhom-thap-nhat-nganh-nam-2022-102230331115419489.htm" TargetMode="External"/><Relationship Id="rId24" Type="http://schemas.openxmlformats.org/officeDocument/2006/relationships/hyperlink" Target="https://baochinhphu.vn/hdbank-chi-800-ty-dong-mua-30-co-phan-cua-mot-cong-ty-chung-khoan-10223101810274874.htm" TargetMode="External"/><Relationship Id="rId25" Type="http://schemas.openxmlformats.org/officeDocument/2006/relationships/hyperlink" Target="https://baochinhphu.vn/nhieu-uu-dai-lon-khi-mo-tai-khoan-hdbank-102231130144344937.htm" TargetMode="External"/><Relationship Id="rId26" Type="http://schemas.openxmlformats.org/officeDocument/2006/relationships/hyperlink" Target="https://baochinhphu.vn/the-tin-dung-hdbank-priority-nhieu-uu-dai-cho-cho-khach-hang-dac-biet-10223081717531499.htm" TargetMode="External"/><Relationship Id="rId27" Type="http://schemas.openxmlformats.org/officeDocument/2006/relationships/hyperlink" Target="https://baochinhphu.vn/hdbank-khoi-dong-chuong-trinh-tim-ty-phu-dau-tien-cua-nam-2023-102230111104500912.htm" TargetMode="External"/><Relationship Id="rId28" Type="http://schemas.openxmlformats.org/officeDocument/2006/relationships/hyperlink" Target="https://baochinhphu.vn/trinh-lang-game-hdbank-hoi-du-xuan-102230113124314215.htm" TargetMode="External"/><Relationship Id="rId29" Type="http://schemas.openxmlformats.org/officeDocument/2006/relationships/hyperlink" Target="https://baochinhphu.vn/dai-hoc-fulbright-viet-nam-va-hdbank-ky-ket-cung-cap-von-doi-ung-102230911201327732.htm" TargetMode="External"/><Relationship Id="rId30" Type="http://schemas.openxmlformats.org/officeDocument/2006/relationships/hyperlink" Target="https://baochinhphu.vn/giai-futsal-hdbank-2023-buoc-chuyen-minh-lich-su-102230328140845438.htm" TargetMode="External"/><Relationship Id="rId31" Type="http://schemas.openxmlformats.org/officeDocument/2006/relationships/hyperlink" Target="https://cafef.vn/vua-nghi-shb-ong-tran-tran-xuan-huy-sang-lam-pho-tgd-hdbank-phu-trach-du-an-quan-trong-188231018092941621.chn" TargetMode="External"/><Relationship Id="rId32" Type="http://schemas.openxmlformats.org/officeDocument/2006/relationships/hyperlink" Target="https://cafef.vn/hdbank-se-mua-toi-da-30-co-phan-cua-mot-cong-ty-chung-khoan-188231018094358411.chn" TargetMode="External"/><Relationship Id="rId33" Type="http://schemas.openxmlformats.org/officeDocument/2006/relationships/hyperlink" Target="https://cafef.vn/lai-suat-ngay-13-3-them-ngan-hang-giam-lai-suat-cho-vay-gui-tien-ky-han-6-thang-tai-hdbank-lai-cao-nhat-thi-truong-20230313074737404.chn" TargetMode="External"/><Relationship Id="rId34" Type="http://schemas.openxmlformats.org/officeDocument/2006/relationships/hyperlink" Target="https://cafef.vn/chien-luoc-2023-cua-hdbank-nham-den-muc-tieu-gi-188230512092743344.chn" TargetMode="External"/><Relationship Id="rId35" Type="http://schemas.openxmlformats.org/officeDocument/2006/relationships/hyperlink" Target="https://cafef.vn/lai-suat-ngay-27-6-hdbank-giam-tiep-lai-suat-co-ngan-hang-dieu-chinh-giam-5-lan-ke-tu-dau-thang-6-18823062709595546.chn" TargetMode="External"/><Relationship Id="rId36" Type="http://schemas.openxmlformats.org/officeDocument/2006/relationships/hyperlink" Target="https://cafef.vn/hdbank-dang-ky-ban-8-trieu-co-phieu-vjc-cua-vietjet-air-188230921222908151.chn" TargetMode="External"/><Relationship Id="rId37" Type="http://schemas.openxmlformats.org/officeDocument/2006/relationships/hyperlink" Target="https://cafef.vn/nhan-chuyen-giao-ngan-hang-yeu-kem-mb-vietcombank-hdbank-va-vpbank-da-thuc-hien-den-dau-188230504115918143.chn" TargetMode="External"/><Relationship Id="rId38" Type="http://schemas.openxmlformats.org/officeDocument/2006/relationships/hyperlink" Target="https://cafef.vn/hdbank-trien-khai-toan-dien-basel-iii-188230726145400443.chn" TargetMode="External"/><Relationship Id="rId39" Type="http://schemas.openxmlformats.org/officeDocument/2006/relationships/hyperlink" Target="https://cafef.vn/chu-tich-hdqt-hdbank-noi-gi-voi-co-dong-nha-dau-tu-trong-ky-dhcd-2023-188230515084321318.chn" TargetMode="External"/><Relationship Id="rId40" Type="http://schemas.openxmlformats.org/officeDocument/2006/relationships/hyperlink" Target="https://cafef.vn/hdbank-duoc-vinh-danh-top-1-nha-tuyen-dung-duoc-yeu-thich-nhat-tren-thi-truong-188230524224534487.chn" TargetMode="External"/><Relationship Id="rId41" Type="http://schemas.openxmlformats.org/officeDocument/2006/relationships/hyperlink" Target="https://cafef.vn/toan-canh-kqkd-ngan-hang-nam-2022-cap-nhat-acb-sacombank-techcombank-2023013016025735.chn" TargetMode="External"/><Relationship Id="rId42" Type="http://schemas.openxmlformats.org/officeDocument/2006/relationships/hyperlink" Target="https://cafef.vn/toan-canh-kqkd-ngan-hang-quy-1-2023-cap-nhat-bctc-sacombank-acb-seabank-ncb-188230428152310967.chn" TargetMode="External"/><Relationship Id="rId43" Type="http://schemas.openxmlformats.org/officeDocument/2006/relationships/hyperlink" Target="https://cafef.vn/vietcombank-vietinbank-bidv-techcombank-mb-vpbank-acb-va-hdbank-se-co-loi-the-va-kho-khan-gi-trong-nam-2023-20230106155121893.chn" TargetMode="External"/><Relationship Id="rId44" Type="http://schemas.openxmlformats.org/officeDocument/2006/relationships/hyperlink" Target="https://cafef.vn/du-lieu/HDB-1872466/hdbank-dung-vi-tri-thu-7-top-cong-ty-dai-chung-uy-tin-va-hieu-qua-nhat-viet-nam.chn?utm_source=du-li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