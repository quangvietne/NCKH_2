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2026-04-05T18:41:46</w:t>
      </w:r>
    </w:p>
    <w:p>
      <w:r>
        <w:t>Total articles: 35</w:t>
      </w:r>
    </w:p>
    <w:p>
      <w:pPr>
        <w:pStyle w:val="Heading1"/>
      </w:pPr>
      <w:r>
        <w:t>LP Bank</w:t>
      </w:r>
    </w:p>
    <w:p>
      <w:pPr>
        <w:pStyle w:val="Heading2"/>
      </w:pPr>
      <w:r>
        <w:t>VnExpress (Kinh doanh) (vnexpress.net)</w:t>
      </w:r>
    </w:p>
    <w:p>
      <w:pPr>
        <w:pStyle w:val="ListBullet"/>
      </w:pPr>
      <w:r>
        <w:t xml:space="preserve">[Mon, 30 Oct 2023 07:00:00 GMT] </w:t>
      </w:r>
      <w:hyperlink r:id="rId9">
        <w:r>
          <w:rPr>
            <w:color w:val="0000FF"/>
            <w:u w:val="single"/>
          </w:rPr>
          <w:t>LPBank và Hưng Thịnh ký hợp đồng tín dụng 5.000 tỷ đồng - VnExpress</w:t>
        </w:r>
      </w:hyperlink>
    </w:p>
    <w:p>
      <w:pPr>
        <w:pStyle w:val="ListBullet"/>
      </w:pPr>
      <w:r>
        <w:t xml:space="preserve">[Wed, 21 Jun 2023 07:00:00 GMT] </w:t>
      </w:r>
      <w:hyperlink r:id="rId10">
        <w:r>
          <w:rPr>
            <w:color w:val="0000FF"/>
            <w:u w:val="single"/>
          </w:rPr>
          <w:t>LPBank có tổng giám đốc mới - VnExpress</w:t>
        </w:r>
      </w:hyperlink>
    </w:p>
    <w:p>
      <w:pPr>
        <w:pStyle w:val="ListBullet"/>
      </w:pPr>
      <w:r>
        <w:t xml:space="preserve">[Mon, 20 Nov 2023 08:00:00 GMT] </w:t>
      </w:r>
      <w:hyperlink r:id="rId11">
        <w:r>
          <w:rPr>
            <w:color w:val="0000FF"/>
            <w:u w:val="single"/>
          </w:rPr>
          <w:t>Ninh Bình LPBank vô địch bóng chuyền nữ quốc gia - VnExpress</w:t>
        </w:r>
      </w:hyperlink>
    </w:p>
    <w:p>
      <w:pPr>
        <w:pStyle w:val="Heading2"/>
      </w:pPr>
      <w:r>
        <w:t>Báo điện tử Chính phủ (baochinhphu.vn)</w:t>
      </w:r>
    </w:p>
    <w:p>
      <w:pPr>
        <w:pStyle w:val="ListBullet"/>
      </w:pPr>
      <w:r>
        <w:t xml:space="preserve">[Thu, 07 Sep 2023 07:00:00 GMT] </w:t>
      </w:r>
      <w:hyperlink r:id="rId12">
        <w:r>
          <w:rPr>
            <w:color w:val="0000FF"/>
            <w:u w:val="single"/>
          </w:rPr>
          <w:t>Phòng giao dịch bưu điện không được nhận tiền gửi tiết kiệm khi VNPost thoái vốn khỏi LPBank - baochinhphu.vn</w:t>
        </w:r>
      </w:hyperlink>
    </w:p>
    <w:p>
      <w:pPr>
        <w:pStyle w:val="Heading2"/>
      </w:pPr>
      <w:r>
        <w:t>CafeF (cafef.vn)</w:t>
      </w:r>
    </w:p>
    <w:p>
      <w:pPr>
        <w:pStyle w:val="ListBullet"/>
      </w:pPr>
      <w:r>
        <w:t xml:space="preserve">[Fri, 20 Oct 2023 07:00:00 GMT] </w:t>
      </w:r>
      <w:hyperlink r:id="rId13">
        <w:r>
          <w:rPr>
            <w:color w:val="0000FF"/>
            <w:u w:val="single"/>
          </w:rPr>
          <w:t>LPB: Quyết định của Sở Giao dịch Chứng khoán Việt Nam về việc chấp thuận cho LPB niêm yết trái phiếu - CafeF</w:t>
        </w:r>
      </w:hyperlink>
    </w:p>
    <w:p>
      <w:pPr>
        <w:pStyle w:val="ListBullet"/>
      </w:pPr>
      <w:r>
        <w:t xml:space="preserve">[Fri, 13 Jan 2023 08:00:00 GMT] </w:t>
      </w:r>
      <w:hyperlink r:id="rId14">
        <w:r>
          <w:rPr>
            <w:color w:val="0000FF"/>
            <w:u w:val="single"/>
          </w:rPr>
          <w:t>LPB: Giấy chứng nhận đăng ký doanh nghiệp thay đổi lần thứ 24 - CafeF</w:t>
        </w:r>
      </w:hyperlink>
    </w:p>
    <w:p>
      <w:pPr>
        <w:pStyle w:val="ListBullet"/>
      </w:pPr>
      <w:r>
        <w:t xml:space="preserve">[Wed, 31 May 2023 07:00:00 GMT] </w:t>
      </w:r>
      <w:hyperlink r:id="rId15">
        <w:r>
          <w:rPr>
            <w:color w:val="0000FF"/>
            <w:u w:val="single"/>
          </w:rPr>
          <w:t>LPB122010: Thay đổi giấy đăng ký kinh doanh - CafeF</w:t>
        </w:r>
      </w:hyperlink>
    </w:p>
    <w:p>
      <w:pPr>
        <w:pStyle w:val="ListBullet"/>
      </w:pPr>
      <w:r>
        <w:t xml:space="preserve">[Mon, 07 Aug 2023 07:00:00 GMT] </w:t>
      </w:r>
      <w:hyperlink r:id="rId16">
        <w:r>
          <w:rPr>
            <w:color w:val="0000FF"/>
            <w:u w:val="single"/>
          </w:rPr>
          <w:t>Cổ đông LPBank chuẩn bị được chia cổ tức tỷ lệ 19% và mua ưu đãi cổ phiếu giá 10.000 đồng/cp - CafeF</w:t>
        </w:r>
      </w:hyperlink>
    </w:p>
    <w:p>
      <w:pPr>
        <w:pStyle w:val="ListBullet"/>
      </w:pPr>
      <w:r>
        <w:t xml:space="preserve">[Mon, 22 May 2023 07:00:00 GMT] </w:t>
      </w:r>
      <w:hyperlink r:id="rId17">
        <w:r>
          <w:rPr>
            <w:color w:val="0000FF"/>
            <w:u w:val="single"/>
          </w:rPr>
          <w:t>Vợ Phó chủ tịch LPBank đã bán khớp lệnh lượng lớn cổ phiếu LPB, thu về hàng chục tỷ đồng - CafeF</w:t>
        </w:r>
      </w:hyperlink>
    </w:p>
    <w:p>
      <w:pPr>
        <w:pStyle w:val="ListBullet"/>
      </w:pPr>
      <w:r>
        <w:t xml:space="preserve">[Mon, 30 Oct 2023 07:00:00 GMT] </w:t>
      </w:r>
      <w:hyperlink r:id="rId18">
        <w:r>
          <w:rPr>
            <w:color w:val="0000FF"/>
            <w:u w:val="single"/>
          </w:rPr>
          <w:t>LPBank “rót” 5.000 tỷ đồng vào các dự án của Tập đoàn Hưng Thịnh - CafeF</w:t>
        </w:r>
      </w:hyperlink>
    </w:p>
    <w:p>
      <w:pPr>
        <w:pStyle w:val="ListBullet"/>
      </w:pPr>
      <w:r>
        <w:t xml:space="preserve">[Sun, 23 Apr 2023 07:00:00 GMT] </w:t>
      </w:r>
      <w:hyperlink r:id="rId19">
        <w:r>
          <w:rPr>
            <w:color w:val="0000FF"/>
            <w:u w:val="single"/>
          </w:rPr>
          <w:t>ĐHĐCĐ LienVietPostBank (LPB): Ông Nguyễn Đức Thụy chia sẻ về định hướng phát triển ngân hàng thời gian tới - CafeF</w:t>
        </w:r>
      </w:hyperlink>
    </w:p>
    <w:p>
      <w:pPr>
        <w:pStyle w:val="ListBullet"/>
      </w:pPr>
      <w:r>
        <w:t xml:space="preserve">[Thu, 07 Sep 2023 07:00:00 GMT] </w:t>
      </w:r>
      <w:hyperlink r:id="rId20">
        <w:r>
          <w:rPr>
            <w:color w:val="0000FF"/>
            <w:u w:val="single"/>
          </w:rPr>
          <w:t>NHNN chính thức ban hành quy định: Sau khi VNPOST thoái vốn xuống dưới 5% vốn điều lệ LPBank, phòng giao dịch bưu điện không được nhận tiền gửi tiết kiệm - CafeF</w:t>
        </w:r>
      </w:hyperlink>
    </w:p>
    <w:p>
      <w:pPr>
        <w:pStyle w:val="ListBullet"/>
      </w:pPr>
      <w:r>
        <w:t xml:space="preserve">[Mon, 03 Jul 2023 07:00:00 GMT] </w:t>
      </w:r>
      <w:hyperlink r:id="rId21">
        <w:r>
          <w:rPr>
            <w:color w:val="0000FF"/>
            <w:u w:val="single"/>
          </w:rPr>
          <w:t>Hàng ngàn cơ hội việc làm trải dài 63 tỉnh, thành với LPBank! - CafeF</w:t>
        </w:r>
      </w:hyperlink>
    </w:p>
    <w:p>
      <w:pPr>
        <w:pStyle w:val="ListBullet"/>
      </w:pPr>
      <w:r>
        <w:t xml:space="preserve">[Mon, 10 Jul 2023 07:00:00 GMT] </w:t>
      </w:r>
      <w:hyperlink r:id="rId22">
        <w:r>
          <w:rPr>
            <w:color w:val="0000FF"/>
            <w:u w:val="single"/>
          </w:rPr>
          <w:t>LPB: Nghị quyết HĐQT v/v thay đổi Người đại diện pháp luật của ngân hàng - CafeF</w:t>
        </w:r>
      </w:hyperlink>
    </w:p>
    <w:p>
      <w:pPr>
        <w:pStyle w:val="ListBullet"/>
      </w:pPr>
      <w:r>
        <w:t xml:space="preserve">[Fri, 15 Dec 2023 08:00:00 GMT] </w:t>
      </w:r>
      <w:hyperlink r:id="rId23">
        <w:r>
          <w:rPr>
            <w:color w:val="0000FF"/>
            <w:u w:val="single"/>
          </w:rPr>
          <w:t>Chứng khoán LPBank (LPBS) có tân Tổng Giám Đốc - CafeF</w:t>
        </w:r>
      </w:hyperlink>
    </w:p>
    <w:p>
      <w:pPr>
        <w:pStyle w:val="ListBullet"/>
      </w:pPr>
      <w:r>
        <w:t xml:space="preserve">[Mon, 25 Sep 2023 07:00:00 GMT] </w:t>
      </w:r>
      <w:hyperlink r:id="rId24">
        <w:r>
          <w:rPr>
            <w:color w:val="0000FF"/>
            <w:u w:val="single"/>
          </w:rPr>
          <w:t>LPBank ký hợp đồng mua Corebanking - T24 của Temenos Thụy Sỹ - CafeF</w:t>
        </w:r>
      </w:hyperlink>
    </w:p>
    <w:p>
      <w:pPr>
        <w:pStyle w:val="ListBullet"/>
      </w:pPr>
      <w:r>
        <w:t xml:space="preserve">[Fri, 26 May 2023 07:00:00 GMT] </w:t>
      </w:r>
      <w:hyperlink r:id="rId25">
        <w:r>
          <w:rPr>
            <w:color w:val="0000FF"/>
            <w:u w:val="single"/>
          </w:rPr>
          <w:t>LPBank chính thức đổi nhận diện, tầm nhìn bầu Thụy ra sao? - CafeF</w:t>
        </w:r>
      </w:hyperlink>
    </w:p>
    <w:p>
      <w:pPr>
        <w:pStyle w:val="ListBullet"/>
      </w:pPr>
      <w:r>
        <w:t xml:space="preserve">[Mon, 17 Apr 2023 07:00:00 GMT] </w:t>
      </w:r>
      <w:hyperlink r:id="rId26">
        <w:r>
          <w:rPr>
            <w:color w:val="0000FF"/>
            <w:u w:val="single"/>
          </w:rPr>
          <w:t>LienVietPostBank muốn đổi tên thành LPBank - CafeF</w:t>
        </w:r>
      </w:hyperlink>
    </w:p>
    <w:p>
      <w:pPr>
        <w:pStyle w:val="ListBullet"/>
      </w:pPr>
      <w:r>
        <w:t xml:space="preserve">[Fri, 01 Sep 2023 07:00:00 GMT] </w:t>
      </w:r>
      <w:hyperlink r:id="rId27">
        <w:r>
          <w:rPr>
            <w:color w:val="0000FF"/>
            <w:u w:val="single"/>
          </w:rPr>
          <w:t>Ông Nguyễn Đức Thuỵ đăng ký mua 13,8 triệu cổ phiếu LPB, giá 10.000 đồng/cp - CafeF</w:t>
        </w:r>
      </w:hyperlink>
    </w:p>
    <w:p>
      <w:pPr>
        <w:pStyle w:val="ListBullet"/>
      </w:pPr>
      <w:r>
        <w:t xml:space="preserve">[Fri, 07 Jul 2023 07:00:00 GMT] </w:t>
      </w:r>
      <w:hyperlink r:id="rId28">
        <w:r>
          <w:rPr>
            <w:color w:val="0000FF"/>
            <w:u w:val="single"/>
          </w:rPr>
          <w:t>LPBank đã sa thải chuyên viên Trần Mạnh Cường, chuyển hồ sơ vụ việc tại chi nhánh Bảo Lộc sang cơ quan công an - CafeF</w:t>
        </w:r>
      </w:hyperlink>
    </w:p>
    <w:p>
      <w:pPr>
        <w:pStyle w:val="ListBullet"/>
      </w:pPr>
      <w:r>
        <w:t xml:space="preserve">[Mon, 12 Jun 2023 07:00:00 GMT] </w:t>
      </w:r>
      <w:hyperlink r:id="rId29">
        <w:r>
          <w:rPr>
            <w:color w:val="0000FF"/>
            <w:u w:val="single"/>
          </w:rPr>
          <w:t>LPBank chào bán 32,9 triệu trái phiếu với lãi suất gần 10% cho năm đầu tiên - CafeF</w:t>
        </w:r>
      </w:hyperlink>
    </w:p>
    <w:p>
      <w:pPr>
        <w:pStyle w:val="ListBullet"/>
      </w:pPr>
      <w:r>
        <w:t xml:space="preserve">[Thu, 22 Jun 2023 07:00:00 GMT] </w:t>
      </w:r>
      <w:hyperlink r:id="rId30">
        <w:r>
          <w:rPr>
            <w:color w:val="0000FF"/>
            <w:u w:val="single"/>
          </w:rPr>
          <w:t>Ông Hồ Nam Tiến được bổ nhiệm làm Tổng Giám đốc LPBank - CafeF</w:t>
        </w:r>
      </w:hyperlink>
    </w:p>
    <w:p>
      <w:pPr>
        <w:pStyle w:val="ListBullet"/>
      </w:pPr>
      <w:r>
        <w:t xml:space="preserve">[Wed, 29 Nov 2023 08:00:00 GMT] </w:t>
      </w:r>
      <w:hyperlink r:id="rId31">
        <w:r>
          <w:rPr>
            <w:color w:val="0000FF"/>
            <w:u w:val="single"/>
          </w:rPr>
          <w:t>LPBank và UnionPay chính thức phát hành Thẻ ghi nợ quốc tế phi vật lý - CafeF</w:t>
        </w:r>
      </w:hyperlink>
    </w:p>
    <w:p>
      <w:pPr>
        <w:pStyle w:val="ListBullet"/>
      </w:pPr>
      <w:r>
        <w:t xml:space="preserve">[Mon, 11 Dec 2023 08:00:00 GMT] </w:t>
      </w:r>
      <w:hyperlink r:id="rId32">
        <w:r>
          <w:rPr>
            <w:color w:val="0000FF"/>
            <w:u w:val="single"/>
          </w:rPr>
          <w:t>Ông Lê Minh Tâm làm Chủ tịch HĐQT Chứng khoán LPBank - CafeF</w:t>
        </w:r>
      </w:hyperlink>
    </w:p>
    <w:p>
      <w:pPr>
        <w:pStyle w:val="ListBullet"/>
      </w:pPr>
      <w:r>
        <w:t xml:space="preserve">[Mon, 25 Sep 2023 07:00:00 GMT] </w:t>
      </w:r>
      <w:hyperlink r:id="rId33">
        <w:r>
          <w:rPr>
            <w:color w:val="0000FF"/>
            <w:u w:val="single"/>
          </w:rPr>
          <w:t>VNPost "ế" hơn 140,5 triệu quyền mua cổ phiếu của LPBank - CafeF</w:t>
        </w:r>
      </w:hyperlink>
    </w:p>
    <w:p>
      <w:pPr>
        <w:pStyle w:val="ListBullet"/>
      </w:pPr>
      <w:r>
        <w:t xml:space="preserve">[Mon, 27 Nov 2023 08:00:00 GMT] </w:t>
      </w:r>
      <w:hyperlink r:id="rId34">
        <w:r>
          <w:rPr>
            <w:color w:val="0000FF"/>
            <w:u w:val="single"/>
          </w:rPr>
          <w:t>Tân Chủ tịch Vũ Thanh Huệ sở hữu 14% cổ phần Chứng khoán LPBank - CafeF</w:t>
        </w:r>
      </w:hyperlink>
    </w:p>
    <w:p>
      <w:pPr>
        <w:pStyle w:val="ListBullet"/>
      </w:pPr>
      <w:r>
        <w:t xml:space="preserve">[Tue, 05 Dec 2023 08:00:00 GMT] </w:t>
      </w:r>
      <w:hyperlink r:id="rId35">
        <w:r>
          <w:rPr>
            <w:color w:val="0000FF"/>
            <w:u w:val="single"/>
          </w:rPr>
          <w:t>LPB: Nghị quyết HĐQT về việc thay đổi địa chỉ trụ sở phòng giao dịch Phước Long - CafeF</w:t>
        </w:r>
      </w:hyperlink>
    </w:p>
    <w:p>
      <w:pPr>
        <w:pStyle w:val="ListBullet"/>
      </w:pPr>
      <w:r>
        <w:t xml:space="preserve">[Tue, 22 Aug 2023 07:00:00 GMT] </w:t>
      </w:r>
      <w:hyperlink r:id="rId36">
        <w:r>
          <w:rPr>
            <w:color w:val="0000FF"/>
            <w:u w:val="single"/>
          </w:rPr>
          <w:t>Gia nhập LPBank, em trai bầu Thụy thôi làm Chủ tịch Bảo hiểm Xuân Thành - CafeF</w:t>
        </w:r>
      </w:hyperlink>
    </w:p>
    <w:p>
      <w:pPr>
        <w:pStyle w:val="ListBullet"/>
      </w:pPr>
      <w:r>
        <w:t xml:space="preserve">[Mon, 12 Jun 2023 07:00:00 GMT] </w:t>
      </w:r>
      <w:hyperlink r:id="rId37">
        <w:r>
          <w:rPr>
            <w:color w:val="0000FF"/>
            <w:u w:val="single"/>
          </w:rPr>
          <w:t>LPB122010: Thông báo lãi suất Trái Phiếu LPB7Y202203 và LPB10Y202204 của Kỳ Tính Lãi đầu tiên - CafeF</w:t>
        </w:r>
      </w:hyperlink>
    </w:p>
    <w:p>
      <w:pPr>
        <w:pStyle w:val="ListBullet"/>
      </w:pPr>
      <w:r>
        <w:t xml:space="preserve">[Wed, 29 Mar 2023 07:00:00 GMT] </w:t>
      </w:r>
      <w:hyperlink r:id="rId38">
        <w:r>
          <w:rPr>
            <w:color w:val="0000FF"/>
            <w:u w:val="single"/>
          </w:rPr>
          <w:t>LPB122010: Quyết định HĐQT thông qua hợp đồng, giao dịch giữa Ngân hàng TMCP Bưu điện Liên Việt với Người có liên quan của Người nội bộ (Tổng công ty CP Bảo hiểm Xuân Thành) - CafeF</w:t>
        </w:r>
      </w:hyperlink>
    </w:p>
    <w:p>
      <w:pPr>
        <w:pStyle w:val="ListBullet"/>
      </w:pPr>
      <w:r>
        <w:t xml:space="preserve">[Thu, 02 Nov 2023 07:00:00 GMT] </w:t>
      </w:r>
      <w:hyperlink r:id="rId39">
        <w:r>
          <w:rPr>
            <w:color w:val="0000FF"/>
            <w:u w:val="single"/>
          </w:rPr>
          <w:t>Bầu Đức đổi tên đội bóng thành CLB Bóng đá LPBank – Hoàng Anh Gia Lai - CafeF</w:t>
        </w:r>
      </w:hyperlink>
    </w:p>
    <w:p>
      <w:pPr>
        <w:pStyle w:val="ListBullet"/>
      </w:pPr>
      <w:r>
        <w:t xml:space="preserve">[Mon, 23 Oct 2023 07:00:00 GMT] </w:t>
      </w:r>
      <w:hyperlink r:id="rId40">
        <w:r>
          <w:rPr>
            <w:color w:val="0000FF"/>
            <w:u w:val="single"/>
          </w:rPr>
          <w:t>Công ty bí ẩn sở hữu 45% toà văn phòng đắt giá nhất thủ đô, phát sinh khoản lợi nhuận vài nghìn tỷ, nộp thuế Top 40 cả nước, nhiều hơn cả Vinhomes, MSB hay LPB - CafeF</w:t>
        </w:r>
      </w:hyperlink>
    </w:p>
    <w:p>
      <w:pPr>
        <w:pStyle w:val="ListBullet"/>
      </w:pPr>
      <w:r>
        <w:t xml:space="preserve">[Mon, 23 Oct 2023 07:00:00 GMT] </w:t>
      </w:r>
      <w:hyperlink r:id="rId41">
        <w:r>
          <w:rPr>
            <w:color w:val="0000FF"/>
            <w:u w:val="single"/>
          </w:rPr>
          <w:t>Hoàng Anh Gia Lai bắt tay với LPBank, cổ phiếu HAG “ngược dòng” tăng gần hết biên độ - CafeF</w:t>
        </w:r>
      </w:hyperlink>
    </w:p>
    <w:p>
      <w:pPr>
        <w:pStyle w:val="ListBullet"/>
      </w:pPr>
      <w:r>
        <w:t xml:space="preserve">[Mon, 21 Aug 2023 07:00:00 GMT] </w:t>
      </w:r>
      <w:hyperlink r:id="rId42">
        <w:r>
          <w:rPr>
            <w:color w:val="0000FF"/>
            <w:u w:val="single"/>
          </w:rPr>
          <w:t>Chỉ với 107 nhân sự và vốn hơn 200 tỷ, 3 công ty kín tiếng quản lý gần 400.000 tỷ đồng rót vào cổ phiếu, trái phiếu – quy mô tài sản lớn hơn VIB, LPB, TPB - CafeF</w:t>
        </w:r>
      </w:hyperlink>
    </w:p>
    <w:p>
      <w:pPr>
        <w:pStyle w:val="ListBullet"/>
      </w:pPr>
      <w:r>
        <w:t xml:space="preserve">[Mon, 23 Oct 2023 07:00:00 GMT] </w:t>
      </w:r>
      <w:hyperlink r:id="rId43">
        <w:r>
          <w:rPr>
            <w:color w:val="0000FF"/>
            <w:u w:val="single"/>
          </w:rPr>
          <w:t>HNX: Ngày giao dịch đầu tiên trái phiếu niêm yết mã LPB123015 và LPB123016 -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lpbank-va-hung-thinh-ky-hop-dong-tin-dung-5-000-ty-dong-4670761.html" TargetMode="External"/><Relationship Id="rId10" Type="http://schemas.openxmlformats.org/officeDocument/2006/relationships/hyperlink" Target="https://vnexpress.net/lpbank-co-tong-giam-doc-moi-4620244.html" TargetMode="External"/><Relationship Id="rId11" Type="http://schemas.openxmlformats.org/officeDocument/2006/relationships/hyperlink" Target="https://vnexpress.net/ninh-binh-lpbank-vo-dich-bong-chuyen-nu-quoc-gia-4679022.html" TargetMode="External"/><Relationship Id="rId12" Type="http://schemas.openxmlformats.org/officeDocument/2006/relationships/hyperlink" Target="https://baochinhphu.vn/phong-giao-dich-buu-dien-khong-duoc-nhan-tien-gui-tiet-kiem-khi-vnpost-thoai-von-khoi-lpbank-102230907171842725.htm" TargetMode="External"/><Relationship Id="rId13" Type="http://schemas.openxmlformats.org/officeDocument/2006/relationships/hyperlink" Target="https://cafef.vn/du-lieu/LPB-1855399/lpb-quyet-dinh-cua-so-giao-dich-chung-khoan-viet-nam-ve-viec-chap-thuan-cho-lpb-niem-yet-trai-phieu.chn" TargetMode="External"/><Relationship Id="rId14" Type="http://schemas.openxmlformats.org/officeDocument/2006/relationships/hyperlink" Target="https://cafef.vn/du-lieu/TCH-338933/cac-dai-gia-bat-dong-san-o-tung-dia-phuong.chn" TargetMode="External"/><Relationship Id="rId15" Type="http://schemas.openxmlformats.org/officeDocument/2006/relationships/hyperlink" Target="https://cafef.vn/du-lieu/TEG-223160/teg-nghi-quyet-hdqt-thong-qua-don-tu-nhiem-cua-ong-nguyen-dinh-chien-pho-tgd-tu-1952017.chn" TargetMode="External"/><Relationship Id="rId16" Type="http://schemas.openxmlformats.org/officeDocument/2006/relationships/hyperlink" Target="https://cafef.vn/co-dong-lpbank-chuan-bi-duoc-chia-co-tuc-ty-le-19-va-mua-uu-dai-co-phieu-gia-10000-dong-cp-188230807135415251.chn" TargetMode="External"/><Relationship Id="rId17" Type="http://schemas.openxmlformats.org/officeDocument/2006/relationships/hyperlink" Target="https://cafef.vn/vo-pho-chu-tich-lpbank-da-ban-khop-lenh-luong-lon-co-phieu-lpb-thu-ve-hang-chuc-ty-dong-188230522154049566.chn" TargetMode="External"/><Relationship Id="rId18" Type="http://schemas.openxmlformats.org/officeDocument/2006/relationships/hyperlink" Target="https://cafef.vn/lpbank-rot-5000-ty-dong-vao-cac-du-an-cua-tap-doan-hung-thinh-188231030102236638.chn" TargetMode="External"/><Relationship Id="rId19" Type="http://schemas.openxmlformats.org/officeDocument/2006/relationships/hyperlink" Target="https://cafef.vn/dhdcd-lienvietpostbank-lpb-trinh-ke-hoach-chia-co-tuc-ty-le-19-chao-ban-co-phieu-cho-nha-dau-tu-nuoc-ngoai-188230423145629088.chn" TargetMode="External"/><Relationship Id="rId20" Type="http://schemas.openxmlformats.org/officeDocument/2006/relationships/hyperlink" Target="https://cafef.vn/nhnn-chinh-thuc-ban-hanh-quy-dinh-sau-khi-vnpost-thoai-von-xuong-duoi-5-von-dieu-le-lpbank-phong-giao-dich-buu-dien-khong-duoc-nhan-tien-gui-tiet-kiem-188230907092721577.chn" TargetMode="External"/><Relationship Id="rId21" Type="http://schemas.openxmlformats.org/officeDocument/2006/relationships/hyperlink" Target="https://cafef.vn/hang-ngan-co-hoi-viec-lam-trai-dai-63-tinh-thanh-voi-lpbank-18823070315323356.chn" TargetMode="External"/><Relationship Id="rId22" Type="http://schemas.openxmlformats.org/officeDocument/2006/relationships/hyperlink" Target="https://cafef.vn/du-lieu/lpb-545501/lpb-nghi-quyet-hdqt-vv-thay-doi-nguoi-dai-dien-phap-luat-cua-ngan-hang.chn" TargetMode="External"/><Relationship Id="rId23" Type="http://schemas.openxmlformats.org/officeDocument/2006/relationships/hyperlink" Target="https://cafef.vn/chung-khoan-lpbank-lpbs-co-tan-tong-giam-doc-188231215171844527.chn" TargetMode="External"/><Relationship Id="rId24" Type="http://schemas.openxmlformats.org/officeDocument/2006/relationships/hyperlink" Target="https://cafef.vn/lpbank-ky-hop-dong-mua-corebanking-t24-cua-temenos-thuy-sy-188230925113546568.chn" TargetMode="External"/><Relationship Id="rId25" Type="http://schemas.openxmlformats.org/officeDocument/2006/relationships/hyperlink" Target="https://cafef.vn/lpbank-chinh-thuc-doi-nhan-dien-tam-nhin-bau-thuy-ra-sao-188230526145816222.chn" TargetMode="External"/><Relationship Id="rId26" Type="http://schemas.openxmlformats.org/officeDocument/2006/relationships/hyperlink" Target="https://cafef.vn/lienvietpostbank-muon-doi-ten-thanh-lpbank-188230417102934195.chn" TargetMode="External"/><Relationship Id="rId27" Type="http://schemas.openxmlformats.org/officeDocument/2006/relationships/hyperlink" Target="https://cafef.vn/ong-nguyen-duc-thuy-dang-ky-mua-138-trieu-co-phieu-lpb-gia-10000-dong-cp-188230901102502066.chn" TargetMode="External"/><Relationship Id="rId28" Type="http://schemas.openxmlformats.org/officeDocument/2006/relationships/hyperlink" Target="https://cafef.vn/lpbank-da-sa-thai-chuyen-vien-tran-manh-cuong-chuyen-ho-so-vu-viec-tai-chi-nhanh-bao-loc-sang-co-quan-cong-an-188230707210407999.chn" TargetMode="External"/><Relationship Id="rId29" Type="http://schemas.openxmlformats.org/officeDocument/2006/relationships/hyperlink" Target="https://cafef.vn/lpbank-chao-ban-329-trieu-trai-phieu-voi-lai-suat-gan-10-cho-nam-dau-tien-188230612193649238.chn" TargetMode="External"/><Relationship Id="rId30" Type="http://schemas.openxmlformats.org/officeDocument/2006/relationships/hyperlink" Target="https://cafef.vn/ong-ho-nam-tien-duoc-bo-nhiem-lam-tong-giam-doc-lpbank-188230622093145256.chn" TargetMode="External"/><Relationship Id="rId31" Type="http://schemas.openxmlformats.org/officeDocument/2006/relationships/hyperlink" Target="https://cafef.vn/lpbank-va-unionpay-chinh-thuc-phat-hanh-the-ghi-no-quoc-te-phi-vat-ly-188231129171524233.chn" TargetMode="External"/><Relationship Id="rId32" Type="http://schemas.openxmlformats.org/officeDocument/2006/relationships/hyperlink" Target="https://cafef.vn/ong-le-minh-tam-lam-chu-tich-hdqt-chung-khoan-lpbank-188231211113047109.chn" TargetMode="External"/><Relationship Id="rId33" Type="http://schemas.openxmlformats.org/officeDocument/2006/relationships/hyperlink" Target="https://cafef.vn/vnpost-e-hon-1405-trieu-co-phieu-cua-lienvietpostbank-188230925103819332.chn" TargetMode="External"/><Relationship Id="rId34" Type="http://schemas.openxmlformats.org/officeDocument/2006/relationships/hyperlink" Target="https://cafef.vn/tan-chu-tich-vu-thanh-hue-so-huu-14-co-phan-chung-khoan-lpbank-188231127161918163.chn" TargetMode="External"/><Relationship Id="rId35" Type="http://schemas.openxmlformats.org/officeDocument/2006/relationships/hyperlink" Target="https://cafef.vn/du-lieu/lpb-1910110/lpb-nghi-quyet-hdqt-ve-viec-thay-doi-dia-chi-tru-so-phong-giao-dich-phuoc-long.chn" TargetMode="External"/><Relationship Id="rId36" Type="http://schemas.openxmlformats.org/officeDocument/2006/relationships/hyperlink" Target="https://cafef.vn/gia-nhap-lpbank-em-trai-bau-thuy-thoi-lam-chu-tich-bao-hiem-xuan-thanh-188230822171154524.chn" TargetMode="External"/><Relationship Id="rId37" Type="http://schemas.openxmlformats.org/officeDocument/2006/relationships/hyperlink" Target="https://cafef.vn/du-lieu/lpb-216662/lpb122010-thong-bao-lai-suat-trai-phieu-lpb7y202203-va-lpb10y202204-cua-ky-tinh-lai-dau-tien.chn" TargetMode="External"/><Relationship Id="rId38" Type="http://schemas.openxmlformats.org/officeDocument/2006/relationships/hyperlink" Target="https://cafef.vn/du-lieu/SID-292829/sid-cong-bo-ngay-dang-ky-cuoi-cung-tham-du-dai-hoi-dong-co-dong-thuong-nien-nam-2019.chn" TargetMode="External"/><Relationship Id="rId39" Type="http://schemas.openxmlformats.org/officeDocument/2006/relationships/hyperlink" Target="https://cafef.vn/cu-bat-tay-toan-dien-cua-bau-duc-va-bau-thuy-doi-ten-hoc-vien-va-clb-thanh-hagl-thanh-hoc-vien-va-clb-bong-da-lpbank-hoang-anh-gia-lai-188231102183612532.chn" TargetMode="External"/><Relationship Id="rId40" Type="http://schemas.openxmlformats.org/officeDocument/2006/relationships/hyperlink" Target="https://cafef.vn/cong-ty-bi-an-so-huu-45-toa-van-phong-dat-gia-nhat-thu-do-phat-sinh-khoan-loi-nhuan-vai-nghin-ty-nop-thue-top-40-ca-nuoc-nhieu-hon-ca-vinhomes-msb-hay-lpb-188231023094309577.chn" TargetMode="External"/><Relationship Id="rId41" Type="http://schemas.openxmlformats.org/officeDocument/2006/relationships/hyperlink" Target="https://cafef.vn/hoang-anh-gia-lai-bat-tay-voi-lpbank-co-phieu-hag-nguoc-dong-tang-gan-het-bien-do-188231023153904682.chn" TargetMode="External"/><Relationship Id="rId42" Type="http://schemas.openxmlformats.org/officeDocument/2006/relationships/hyperlink" Target="https://cafef.vn/chi-voi-107-nhan-su-va-von-hon-200-ty-3-cong-ty-kin-tieng-quan-ly-gan-400000-ty-dong-rot-vao-co-phieu-trai-phieu-quy-mo-tai-san-lon-hon-vib-lpb-tpb-188230821070118974.chn" TargetMode="External"/><Relationship Id="rId43" Type="http://schemas.openxmlformats.org/officeDocument/2006/relationships/hyperlink" Target="https://cafef.vn/du-lieu/hnx-1857073/hnx-ngay-giao-dich-dau-tien-trai-phieu-niem-yet-ma-lpb123015-va-lpb123016.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