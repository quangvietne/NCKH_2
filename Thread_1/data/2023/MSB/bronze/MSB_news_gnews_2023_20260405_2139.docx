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2026-04-05T21:47:50</w:t>
      </w:r>
    </w:p>
    <w:p>
      <w:r>
        <w:t>Total articles: 199</w:t>
      </w:r>
    </w:p>
    <w:p>
      <w:pPr>
        <w:pStyle w:val="Heading1"/>
      </w:pPr>
      <w:r>
        <w:t>MSB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27 Mar 2023 07:00:00 GMT] </w:t>
      </w:r>
      <w:hyperlink r:id="rId9">
        <w:r>
          <w:rPr>
            <w:color w:val="0000FF"/>
            <w:u w:val="single"/>
          </w:rPr>
          <w:t>Basel III: Quá trình thực hiện tại Việt Nam và một số khuyến nghị - tapchinganhang.gov.vn</w:t>
        </w:r>
      </w:hyperlink>
    </w:p>
    <w:p>
      <w:pPr>
        <w:pStyle w:val="ListBullet"/>
      </w:pPr>
      <w:r>
        <w:t xml:space="preserve">[Fri, 14 Apr 2023 07:00:00 GMT] </w:t>
      </w:r>
      <w:hyperlink r:id="rId10">
        <w:r>
          <w:rPr>
            <w:color w:val="0000FF"/>
            <w:u w:val="single"/>
          </w:rPr>
          <w:t>Rủi ro tín dụng và hiệu quả kinh doanh của các ngân hàng thương mại niêm yết trên thị trường chứng khoán Việt Nam. - tapchinganhang.gov.vn</w:t>
        </w:r>
      </w:hyperlink>
    </w:p>
    <w:p>
      <w:pPr>
        <w:pStyle w:val="ListBullet"/>
      </w:pPr>
      <w:r>
        <w:t xml:space="preserve">[Mon, 14 Aug 2023 07:00:00 GMT] </w:t>
      </w:r>
      <w:hyperlink r:id="rId11">
        <w:r>
          <w:rPr>
            <w:color w:val="0000FF"/>
            <w:u w:val="single"/>
          </w:rPr>
          <w:t>Rủi ro tín dụng và chuyển giao rủi ro tín dụng tại các ngân hàng thương mại Việt Nam - tapchinganhang.gov.vn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[Wed, 13 Sep 2023 07:00:00 GMT] </w:t>
      </w:r>
      <w:hyperlink r:id="rId12">
        <w:r>
          <w:rPr>
            <w:color w:val="0000FF"/>
            <w:u w:val="single"/>
          </w:rPr>
          <w:t>MSB chuyên biệt sản phẩm cho từng phân khúc - VnExpress</w:t>
        </w:r>
      </w:hyperlink>
    </w:p>
    <w:p>
      <w:pPr>
        <w:pStyle w:val="ListBullet"/>
      </w:pPr>
      <w:r>
        <w:t xml:space="preserve">[Tue, 24 Oct 2023 07:00:00 GMT] </w:t>
      </w:r>
      <w:hyperlink r:id="rId13">
        <w:r>
          <w:rPr>
            <w:color w:val="0000FF"/>
            <w:u w:val="single"/>
          </w:rPr>
          <w:t>MSB ra mắt điểm giao dịch tự động M.Digi Bank - VnExpress</w:t>
        </w:r>
      </w:hyperlink>
    </w:p>
    <w:p>
      <w:pPr>
        <w:pStyle w:val="ListBullet"/>
      </w:pPr>
      <w:r>
        <w:t xml:space="preserve">[Wed, 27 Dec 2023 08:00:00 GMT] </w:t>
      </w:r>
      <w:hyperlink r:id="rId14">
        <w:r>
          <w:rPr>
            <w:color w:val="0000FF"/>
            <w:u w:val="single"/>
          </w:rPr>
          <w:t>Ứng dụng MSB lần đầu có tính năng chia sẻ biến động số dư - VnExpress</w:t>
        </w:r>
      </w:hyperlink>
    </w:p>
    <w:p>
      <w:pPr>
        <w:pStyle w:val="ListBullet"/>
      </w:pPr>
      <w:r>
        <w:t xml:space="preserve">[Mon, 30 Oct 2023 07:00:00 GMT] </w:t>
      </w:r>
      <w:hyperlink r:id="rId15">
        <w:r>
          <w:rPr>
            <w:color w:val="0000FF"/>
            <w:u w:val="single"/>
          </w:rPr>
          <w:t>MSB ra mắt thẻ đen Mastercard Word Elite đầu tiên tại Việt Nam - VnExpress</w:t>
        </w:r>
      </w:hyperlink>
    </w:p>
    <w:p>
      <w:pPr>
        <w:pStyle w:val="ListBullet"/>
      </w:pPr>
      <w:r>
        <w:t xml:space="preserve">[Tue, 23 May 2023 07:00:00 GMT] </w:t>
      </w:r>
      <w:hyperlink r:id="rId16">
        <w:r>
          <w:rPr>
            <w:color w:val="0000FF"/>
            <w:u w:val="single"/>
          </w:rPr>
          <w:t>Ngân hàng hạt giống dưới lòng đất lớn nhất thế giới - VnExpress</w:t>
        </w:r>
      </w:hyperlink>
    </w:p>
    <w:p>
      <w:pPr>
        <w:pStyle w:val="ListBullet"/>
      </w:pPr>
      <w:r>
        <w:t xml:space="preserve">[Mon, 10 Jul 2023 07:00:00 GMT] </w:t>
      </w:r>
      <w:hyperlink r:id="rId17">
        <w:r>
          <w:rPr>
            <w:color w:val="0000FF"/>
            <w:u w:val="single"/>
          </w:rPr>
          <w:t>Ưu nhược điểm khi mua tài sản thanh lý từ ngân hàng - VnExpress</w:t>
        </w:r>
      </w:hyperlink>
    </w:p>
    <w:p>
      <w:pPr>
        <w:pStyle w:val="ListBullet"/>
      </w:pPr>
      <w:r>
        <w:t xml:space="preserve">[Wed, 22 Feb 2023 08:00:00 GMT] </w:t>
      </w:r>
      <w:hyperlink r:id="rId18">
        <w:r>
          <w:rPr>
            <w:color w:val="0000FF"/>
            <w:u w:val="single"/>
          </w:rPr>
          <w:t>Ngân hàng bị tố bán bảo hiểm đội lốt 'tiết kiệm đầu tư' - VnExpress</w:t>
        </w:r>
      </w:hyperlink>
    </w:p>
    <w:p>
      <w:pPr>
        <w:pStyle w:val="ListBullet"/>
      </w:pPr>
      <w:r>
        <w:t xml:space="preserve">[Sat, 07 Oct 2023 07:00:00 GMT] </w:t>
      </w:r>
      <w:hyperlink r:id="rId19">
        <w:r>
          <w:rPr>
            <w:color w:val="0000FF"/>
            <w:u w:val="single"/>
          </w:rPr>
          <w:t>Vì sao lãi suất tiết kiệm xuống đáy? - VnExpress</w:t>
        </w:r>
      </w:hyperlink>
    </w:p>
    <w:p>
      <w:pPr>
        <w:pStyle w:val="ListBullet"/>
      </w:pPr>
      <w:r>
        <w:t xml:space="preserve">[Tue, 12 Dec 2023 08:00:00 GMT] </w:t>
      </w:r>
      <w:hyperlink r:id="rId20">
        <w:r>
          <w:rPr>
            <w:color w:val="0000FF"/>
            <w:u w:val="single"/>
          </w:rPr>
          <w:t>Ngân hàng CB vận hành hệ thống Core Banking mới - VnExpress</w:t>
        </w:r>
      </w:hyperlink>
    </w:p>
    <w:p>
      <w:pPr>
        <w:pStyle w:val="ListBullet"/>
      </w:pPr>
      <w:r>
        <w:t xml:space="preserve">[Fri, 23 Jun 2023 07:00:00 GMT] </w:t>
      </w:r>
      <w:hyperlink r:id="rId21">
        <w:r>
          <w:rPr>
            <w:color w:val="0000FF"/>
            <w:u w:val="single"/>
          </w:rPr>
          <w:t>Ngân hàng Bản Việt khai trương chi nhánh thứ 5 tại Đà Nẵng - VnExpress</w:t>
        </w:r>
      </w:hyperlink>
    </w:p>
    <w:p>
      <w:pPr>
        <w:pStyle w:val="ListBullet"/>
      </w:pPr>
      <w:r>
        <w:t xml:space="preserve">[Wed, 31 May 2023 07:00:00 GMT] </w:t>
      </w:r>
      <w:hyperlink r:id="rId22">
        <w:r>
          <w:rPr>
            <w:color w:val="0000FF"/>
            <w:u w:val="single"/>
          </w:rPr>
          <w:t>Ngân hàng Bản Việt công bố tên viết tắt mới - VnExpress</w:t>
        </w:r>
      </w:hyperlink>
    </w:p>
    <w:p>
      <w:pPr>
        <w:pStyle w:val="ListBullet"/>
      </w:pPr>
      <w:r>
        <w:t xml:space="preserve">[Mon, 07 Aug 2023 07:00:00 GMT] </w:t>
      </w:r>
      <w:hyperlink r:id="rId23">
        <w:r>
          <w:rPr>
            <w:color w:val="0000FF"/>
            <w:u w:val="single"/>
          </w:rPr>
          <w:t>Nhiều tiện ích hỗ trợ giao dịch trên app Vietbank Digital - VnExpress</w:t>
        </w:r>
      </w:hyperlink>
    </w:p>
    <w:p>
      <w:pPr>
        <w:pStyle w:val="ListBullet"/>
      </w:pPr>
      <w:r>
        <w:t xml:space="preserve">[Wed, 18 Oct 2023 07:00:00 GMT] </w:t>
      </w:r>
      <w:hyperlink r:id="rId24">
        <w:r>
          <w:rPr>
            <w:color w:val="0000FF"/>
            <w:u w:val="single"/>
          </w:rPr>
          <w:t>Public Bank Vietnam khai trương chi nhánh mới - VnExpress</w:t>
        </w:r>
      </w:hyperlink>
    </w:p>
    <w:p>
      <w:pPr>
        <w:pStyle w:val="ListBullet"/>
      </w:pPr>
      <w:r>
        <w:t xml:space="preserve">[Fri, 15 Dec 2023 08:00:00 GMT] </w:t>
      </w:r>
      <w:hyperlink r:id="rId25">
        <w:r>
          <w:rPr>
            <w:color w:val="0000FF"/>
            <w:u w:val="single"/>
          </w:rPr>
          <w:t>Dấu ấn ngân hàng số VietinBank iPay Mobile - VnExpress</w:t>
        </w:r>
      </w:hyperlink>
    </w:p>
    <w:p>
      <w:pPr>
        <w:pStyle w:val="ListBullet"/>
      </w:pPr>
      <w:r>
        <w:t xml:space="preserve">[Mon, 21 Aug 2023 07:00:00 GMT] </w:t>
      </w:r>
      <w:hyperlink r:id="rId26">
        <w:r>
          <w:rPr>
            <w:color w:val="0000FF"/>
            <w:u w:val="single"/>
          </w:rPr>
          <w:t>30 năm phát triển của ngân hàng Shinhan tại Việt Nam - VnExpress</w:t>
        </w:r>
      </w:hyperlink>
    </w:p>
    <w:p>
      <w:pPr>
        <w:pStyle w:val="ListBullet"/>
      </w:pPr>
      <w:r>
        <w:t xml:space="preserve">[Tue, 08 Aug 2023 07:00:00 GMT] </w:t>
      </w:r>
      <w:hyperlink r:id="rId27">
        <w:r>
          <w:rPr>
            <w:color w:val="0000FF"/>
            <w:u w:val="single"/>
          </w:rPr>
          <w:t>Ngân hàng NCB khai trương trụ sở mới - VnExpress</w:t>
        </w:r>
      </w:hyperlink>
    </w:p>
    <w:p>
      <w:pPr>
        <w:pStyle w:val="ListBullet"/>
      </w:pPr>
      <w:r>
        <w:t xml:space="preserve">[Thu, 16 Nov 2023 08:00:00 GMT] </w:t>
      </w:r>
      <w:hyperlink r:id="rId28">
        <w:r>
          <w:rPr>
            <w:color w:val="0000FF"/>
            <w:u w:val="single"/>
          </w:rPr>
          <w:t>VietinBank cho vay doanh nghiệp trả nợ trước hạn ngân hàng khác - VnExpress</w:t>
        </w:r>
      </w:hyperlink>
    </w:p>
    <w:p>
      <w:pPr>
        <w:pStyle w:val="ListBullet"/>
      </w:pPr>
      <w:r>
        <w:t xml:space="preserve">[Wed, 11 Oct 2023 07:00:00 GMT] </w:t>
      </w:r>
      <w:hyperlink r:id="rId29">
        <w:r>
          <w:rPr>
            <w:color w:val="0000FF"/>
            <w:u w:val="single"/>
          </w:rPr>
          <w:t>VPBank sẵn sàng nhận ngân hàng bị chuyển giao bắt buộc - VnExpress</w:t>
        </w:r>
      </w:hyperlink>
    </w:p>
    <w:p>
      <w:pPr>
        <w:pStyle w:val="ListBullet"/>
      </w:pPr>
      <w:r>
        <w:t xml:space="preserve">[Mon, 18 Dec 2023 08:00:00 GMT] </w:t>
      </w:r>
      <w:hyperlink r:id="rId30">
        <w:r>
          <w:rPr>
            <w:color w:val="0000FF"/>
            <w:u w:val="single"/>
          </w:rPr>
          <w:t>Nợ xấu ngân hàng nhảy nhóm - VnExpress</w:t>
        </w:r>
      </w:hyperlink>
    </w:p>
    <w:p>
      <w:pPr>
        <w:pStyle w:val="ListBullet"/>
      </w:pPr>
      <w:r>
        <w:t xml:space="preserve">[Sat, 15 Apr 2023 07:00:00 GMT] </w:t>
      </w:r>
      <w:hyperlink r:id="rId31">
        <w:r>
          <w:rPr>
            <w:color w:val="0000FF"/>
            <w:u w:val="single"/>
          </w:rPr>
          <w:t>Góc khuất bán chéo bảo hiểm tại ngân hàng - VnExpress</w:t>
        </w:r>
      </w:hyperlink>
    </w:p>
    <w:p>
      <w:pPr>
        <w:pStyle w:val="ListBullet"/>
      </w:pPr>
      <w:r>
        <w:t xml:space="preserve">[Fri, 03 Mar 2023 08:00:00 GMT] </w:t>
      </w:r>
      <w:hyperlink r:id="rId32">
        <w:r>
          <w:rPr>
            <w:color w:val="0000FF"/>
            <w:u w:val="single"/>
          </w:rPr>
          <w:t>OCB ra mắt ngân hàng số Liobank - VnExpress</w:t>
        </w:r>
      </w:hyperlink>
    </w:p>
    <w:p>
      <w:pPr>
        <w:pStyle w:val="ListBullet"/>
      </w:pPr>
      <w:r>
        <w:t xml:space="preserve">[Tue, 03 Oct 2023 07:00:00 GMT] </w:t>
      </w:r>
      <w:hyperlink r:id="rId33">
        <w:r>
          <w:rPr>
            <w:color w:val="0000FF"/>
            <w:u w:val="single"/>
          </w:rPr>
          <w:t>Dấu ấn của VIB trong chuyển đổi số ngân hàng - VnExpress</w:t>
        </w:r>
      </w:hyperlink>
    </w:p>
    <w:p>
      <w:pPr>
        <w:pStyle w:val="ListBullet"/>
      </w:pPr>
      <w:r>
        <w:t xml:space="preserve">[Tue, 21 Nov 2023 08:00:00 GMT] </w:t>
      </w:r>
      <w:hyperlink r:id="rId34">
        <w:r>
          <w:rPr>
            <w:color w:val="0000FF"/>
            <w:u w:val="single"/>
          </w:rPr>
          <w:t>Ngân hàng Xăng dầu Petrolimex đổi tên sau khi có cổ đông mới - VnExpress</w:t>
        </w:r>
      </w:hyperlink>
    </w:p>
    <w:p>
      <w:pPr>
        <w:pStyle w:val="ListBullet"/>
      </w:pPr>
      <w:r>
        <w:t xml:space="preserve">[Mon, 03 Jul 2023 07:00:00 GMT] </w:t>
      </w:r>
      <w:hyperlink r:id="rId35">
        <w:r>
          <w:rPr>
            <w:color w:val="0000FF"/>
            <w:u w:val="single"/>
          </w:rPr>
          <w:t>Dịch vụ ngân hàng ưu tiên Techcombank Private - VnExpress</w:t>
        </w:r>
      </w:hyperlink>
    </w:p>
    <w:p>
      <w:pPr>
        <w:pStyle w:val="ListBullet"/>
      </w:pPr>
      <w:r>
        <w:t xml:space="preserve">[Wed, 23 Aug 2023 07:00:00 GMT] </w:t>
      </w:r>
      <w:hyperlink r:id="rId36">
        <w:r>
          <w:rPr>
            <w:color w:val="0000FF"/>
            <w:u w:val="single"/>
          </w:rPr>
          <w:t>Ngân hàng Thái Lan muốn mua lại Home Credit Việt Nam - VnExpress</w:t>
        </w:r>
      </w:hyperlink>
    </w:p>
    <w:p>
      <w:pPr>
        <w:pStyle w:val="ListBullet"/>
      </w:pPr>
      <w:r>
        <w:t xml:space="preserve">[Wed, 29 Nov 2023 08:00:00 GMT] </w:t>
      </w:r>
      <w:hyperlink r:id="rId37">
        <w:r>
          <w:rPr>
            <w:color w:val="0000FF"/>
            <w:u w:val="single"/>
          </w:rPr>
          <w:t>Vốn điều lệ của VPBank dẫn đầu hệ thống ngân hàng - VnExpress</w:t>
        </w:r>
      </w:hyperlink>
    </w:p>
    <w:p>
      <w:pPr>
        <w:pStyle w:val="ListBullet"/>
      </w:pPr>
      <w:r>
        <w:t xml:space="preserve">[Tue, 11 Apr 2023 07:00:00 GMT] </w:t>
      </w:r>
      <w:hyperlink r:id="rId38">
        <w:r>
          <w:rPr>
            <w:color w:val="0000FF"/>
            <w:u w:val="single"/>
          </w:rPr>
          <w:t>Dấu ấn của Vietcombank trên hành trình chuyển đổi số - VnExpress</w:t>
        </w:r>
      </w:hyperlink>
    </w:p>
    <w:p>
      <w:pPr>
        <w:pStyle w:val="ListBullet"/>
      </w:pPr>
      <w:r>
        <w:t xml:space="preserve">[Mon, 06 Nov 2023 08:00:00 GMT] </w:t>
      </w:r>
      <w:hyperlink r:id="rId39">
        <w:r>
          <w:rPr>
            <w:color w:val="0000FF"/>
            <w:u w:val="single"/>
          </w:rPr>
          <w:t>Ngân hàng giảm lợi nhuận vì 'có tiền không cho vay được' - VnExpress</w:t>
        </w:r>
      </w:hyperlink>
    </w:p>
    <w:p>
      <w:pPr>
        <w:pStyle w:val="ListBullet"/>
      </w:pPr>
      <w:r>
        <w:t xml:space="preserve">[Sun, 27 Aug 2023 07:00:00 GMT] </w:t>
      </w:r>
      <w:hyperlink r:id="rId40">
        <w:r>
          <w:rPr>
            <w:color w:val="0000FF"/>
            <w:u w:val="single"/>
          </w:rPr>
          <w:t>Nhiều ngân hàng đồng loạt tăng phí SMS Banking - VnExpress</w:t>
        </w:r>
      </w:hyperlink>
    </w:p>
    <w:p>
      <w:pPr>
        <w:pStyle w:val="ListBullet"/>
      </w:pPr>
      <w:r>
        <w:t xml:space="preserve">[Mon, 27 Nov 2023 08:00:00 GMT] </w:t>
      </w:r>
      <w:hyperlink r:id="rId41">
        <w:r>
          <w:rPr>
            <w:color w:val="0000FF"/>
            <w:u w:val="single"/>
          </w:rPr>
          <w:t>Mất sạch tiền trong tài khoản ngân hàng vì cài ứng dụng lạ - VnExpress</w:t>
        </w:r>
      </w:hyperlink>
    </w:p>
    <w:p>
      <w:pPr>
        <w:pStyle w:val="ListBullet"/>
      </w:pPr>
      <w:r>
        <w:t xml:space="preserve">[Tue, 20 Jun 2023 07:00:00 GMT] </w:t>
      </w:r>
      <w:hyperlink r:id="rId42">
        <w:r>
          <w:rPr>
            <w:color w:val="0000FF"/>
            <w:u w:val="single"/>
          </w:rPr>
          <w:t>Ngân hàng Shinhan truyền thông điệp sống vui cùng giải pháp tài chính - VnExpress</w:t>
        </w:r>
      </w:hyperlink>
    </w:p>
    <w:p>
      <w:pPr>
        <w:pStyle w:val="ListBullet"/>
      </w:pPr>
      <w:r>
        <w:t xml:space="preserve">[Sat, 29 Apr 2023 07:00:00 GMT] </w:t>
      </w:r>
      <w:hyperlink r:id="rId43">
        <w:r>
          <w:rPr>
            <w:color w:val="0000FF"/>
            <w:u w:val="single"/>
          </w:rPr>
          <w:t>Mất bốn giờ để thanh toán online qua ngân hàng dịp lễ - VnExpress</w:t>
        </w:r>
      </w:hyperlink>
    </w:p>
    <w:p>
      <w:pPr>
        <w:pStyle w:val="ListBullet"/>
      </w:pPr>
      <w:r>
        <w:t xml:space="preserve">[Tue, 25 Apr 2023 07:00:00 GMT] </w:t>
      </w:r>
      <w:hyperlink r:id="rId44">
        <w:r>
          <w:rPr>
            <w:color w:val="0000FF"/>
            <w:u w:val="single"/>
          </w:rPr>
          <w:t>Ngân hàng Bản Việt khai trương trụ sở mới tại Tây Ninh - VnExpress</w:t>
        </w:r>
      </w:hyperlink>
    </w:p>
    <w:p>
      <w:pPr>
        <w:pStyle w:val="ListBullet"/>
      </w:pPr>
      <w:r>
        <w:t xml:space="preserve">[Wed, 01 Mar 2023 08:00:00 GMT] </w:t>
      </w:r>
      <w:hyperlink r:id="rId45">
        <w:r>
          <w:rPr>
            <w:color w:val="0000FF"/>
            <w:u w:val="single"/>
          </w:rPr>
          <w:t>UOB hoàn tất mua mảng ngân hàng bán lẻ của Citibank Việt Nam - VnExpress</w:t>
        </w:r>
      </w:hyperlink>
    </w:p>
    <w:p>
      <w:pPr>
        <w:pStyle w:val="ListBullet"/>
      </w:pPr>
      <w:r>
        <w:t xml:space="preserve">[Mon, 13 Feb 2023 08:00:00 GMT] </w:t>
      </w:r>
      <w:hyperlink r:id="rId46">
        <w:r>
          <w:rPr>
            <w:color w:val="0000FF"/>
            <w:u w:val="single"/>
          </w:rPr>
          <w:t>HDBank có mặt tại 61 tỉnh, thành - VnExpress</w:t>
        </w:r>
      </w:hyperlink>
    </w:p>
    <w:p>
      <w:pPr>
        <w:pStyle w:val="ListBullet"/>
      </w:pPr>
      <w:r>
        <w:t xml:space="preserve">[Fri, 13 Oct 2023 07:00:00 GMT] </w:t>
      </w:r>
      <w:hyperlink r:id="rId47">
        <w:r>
          <w:rPr>
            <w:color w:val="0000FF"/>
            <w:u w:val="single"/>
          </w:rPr>
          <w:t>TPBank dùng công nghệ giải bài toán cho 10 triệu người dùng - VnExpress</w:t>
        </w:r>
      </w:hyperlink>
    </w:p>
    <w:p>
      <w:pPr>
        <w:pStyle w:val="ListBullet"/>
      </w:pPr>
      <w:r>
        <w:t xml:space="preserve">[Tue, 10 Jan 2023 08:00:00 GMT] </w:t>
      </w:r>
      <w:hyperlink r:id="rId48">
        <w:r>
          <w:rPr>
            <w:color w:val="0000FF"/>
            <w:u w:val="single"/>
          </w:rPr>
          <w:t>VietinBank hướng đến sự hài lòng của khách hàng - VnExpress</w:t>
        </w:r>
      </w:hyperlink>
    </w:p>
    <w:p>
      <w:pPr>
        <w:pStyle w:val="ListBullet"/>
      </w:pPr>
      <w:r>
        <w:t xml:space="preserve">[Wed, 16 Aug 2023 07:00:00 GMT] </w:t>
      </w:r>
      <w:hyperlink r:id="rId49">
        <w:r>
          <w:rPr>
            <w:color w:val="0000FF"/>
            <w:u w:val="single"/>
          </w:rPr>
          <w:t>Techcombank là thương hiệu ngân hàng tư nhân giá trị nhất Việt Nam - VnExpress</w:t>
        </w:r>
      </w:hyperlink>
    </w:p>
    <w:p>
      <w:pPr>
        <w:pStyle w:val="ListBullet"/>
      </w:pPr>
      <w:r>
        <w:t xml:space="preserve">[Thu, 02 Mar 2023 08:00:00 GMT] </w:t>
      </w:r>
      <w:hyperlink r:id="rId50">
        <w:r>
          <w:rPr>
            <w:color w:val="0000FF"/>
            <w:u w:val="single"/>
          </w:rPr>
          <w:t>Cho vay và huy động của ngân hàng chênh lệch thế nào - VnExpress</w:t>
        </w:r>
      </w:hyperlink>
    </w:p>
    <w:p>
      <w:pPr>
        <w:pStyle w:val="ListBullet"/>
      </w:pPr>
      <w:r>
        <w:t xml:space="preserve">[Fri, 15 Sep 2023 07:00:00 GMT] </w:t>
      </w:r>
      <w:hyperlink r:id="rId51">
        <w:r>
          <w:rPr>
            <w:color w:val="0000FF"/>
            <w:u w:val="single"/>
          </w:rPr>
          <w:t>Không dễ vay ngân hàng này trả nợ nhà băng khác - VnExpress</w:t>
        </w:r>
      </w:hyperlink>
    </w:p>
    <w:p>
      <w:pPr>
        <w:pStyle w:val="ListBullet"/>
      </w:pPr>
      <w:r>
        <w:t xml:space="preserve">[Wed, 21 Jun 2023 07:00:00 GMT] </w:t>
      </w:r>
      <w:hyperlink r:id="rId52">
        <w:r>
          <w:rPr>
            <w:color w:val="0000FF"/>
            <w:u w:val="single"/>
          </w:rPr>
          <w:t>LPBank có tổng giám đốc mới - VnExpress</w:t>
        </w:r>
      </w:hyperlink>
    </w:p>
    <w:p>
      <w:pPr>
        <w:pStyle w:val="ListBullet"/>
      </w:pPr>
      <w:r>
        <w:t xml:space="preserve">[Fri, 04 Aug 2023 07:00:00 GMT] </w:t>
      </w:r>
      <w:hyperlink r:id="rId53">
        <w:r>
          <w:rPr>
            <w:color w:val="0000FF"/>
            <w:u w:val="single"/>
          </w:rPr>
          <w:t>Chiến lược nhân sự của HDBank - VnExpress</w:t>
        </w:r>
      </w:hyperlink>
    </w:p>
    <w:p>
      <w:pPr>
        <w:pStyle w:val="ListBullet"/>
      </w:pPr>
      <w:r>
        <w:t xml:space="preserve">[Wed, 18 Jan 2023 08:00:00 GMT] </w:t>
      </w:r>
      <w:hyperlink r:id="rId54">
        <w:r>
          <w:rPr>
            <w:color w:val="0000FF"/>
            <w:u w:val="single"/>
          </w:rPr>
          <w:t>VietinBank lì xì khách hàng đầu xuân - VnExpress</w:t>
        </w:r>
      </w:hyperlink>
    </w:p>
    <w:p>
      <w:pPr>
        <w:pStyle w:val="ListBullet"/>
      </w:pPr>
      <w:r>
        <w:t xml:space="preserve">[Thu, 31 Aug 2023 07:00:00 GMT] </w:t>
      </w:r>
      <w:hyperlink r:id="rId55">
        <w:r>
          <w:rPr>
            <w:color w:val="0000FF"/>
            <w:u w:val="single"/>
          </w:rPr>
          <w:t>Vietcombank cho phép vay vốn để trả nợ cũ ngân hàng khác - VnExpress</w:t>
        </w:r>
      </w:hyperlink>
    </w:p>
    <w:p>
      <w:pPr>
        <w:pStyle w:val="ListBullet"/>
      </w:pPr>
      <w:r>
        <w:t xml:space="preserve">[Fri, 25 Aug 2023 07:00:00 GMT] </w:t>
      </w:r>
      <w:hyperlink r:id="rId56">
        <w:r>
          <w:rPr>
            <w:color w:val="0000FF"/>
            <w:u w:val="single"/>
          </w:rPr>
          <w:t>ACB miễn loạt phí cho doanh nghiệp vừa và nhỏ - VnExpress</w:t>
        </w:r>
      </w:hyperlink>
    </w:p>
    <w:p>
      <w:pPr>
        <w:pStyle w:val="ListBullet"/>
      </w:pPr>
      <w:r>
        <w:t xml:space="preserve">[Fri, 20 Jan 2023 08:00:00 GMT] </w:t>
      </w:r>
      <w:hyperlink r:id="rId57">
        <w:r>
          <w:rPr>
            <w:color w:val="0000FF"/>
            <w:u w:val="single"/>
          </w:rPr>
          <w:t>Nhân viên ngân hàng có thể nhận thưởng Tết 10 tháng lương - VnExpress</w:t>
        </w:r>
      </w:hyperlink>
    </w:p>
    <w:p>
      <w:pPr>
        <w:pStyle w:val="ListBullet"/>
      </w:pPr>
      <w:r>
        <w:t xml:space="preserve">[Mon, 27 Mar 2023 07:00:00 GMT] </w:t>
      </w:r>
      <w:hyperlink r:id="rId58">
        <w:r>
          <w:rPr>
            <w:color w:val="0000FF"/>
            <w:u w:val="single"/>
          </w:rPr>
          <w:t>Tập đoàn tài chính Nhật chi 1,5 tỷ USD mua 15% cổ phần VPBank - VnExpress</w:t>
        </w:r>
      </w:hyperlink>
    </w:p>
    <w:p>
      <w:pPr>
        <w:pStyle w:val="ListBullet"/>
      </w:pPr>
      <w:r>
        <w:t xml:space="preserve">[Tue, 07 Nov 2023 08:00:00 GMT] </w:t>
      </w:r>
      <w:hyperlink r:id="rId59">
        <w:r>
          <w:rPr>
            <w:color w:val="0000FF"/>
            <w:u w:val="single"/>
          </w:rPr>
          <w:t>VietinBank và Xuân Cầu Holdings hợp tác toàn diện - VnExpress</w:t>
        </w:r>
      </w:hyperlink>
    </w:p>
    <w:p>
      <w:pPr>
        <w:pStyle w:val="ListBullet"/>
      </w:pPr>
      <w:r>
        <w:t xml:space="preserve">[Mon, 05 Jun 2023 07:00:00 GMT] </w:t>
      </w:r>
      <w:hyperlink r:id="rId60">
        <w:r>
          <w:rPr>
            <w:color w:val="0000FF"/>
            <w:u w:val="single"/>
          </w:rPr>
          <w:t>HDBank vào top 10 công ty đại chúng hiệu quả - VnExpress</w:t>
        </w:r>
      </w:hyperlink>
    </w:p>
    <w:p>
      <w:pPr>
        <w:pStyle w:val="ListBullet"/>
      </w:pPr>
      <w:r>
        <w:t xml:space="preserve">[Thu, 07 Dec 2023 08:00:00 GMT] </w:t>
      </w:r>
      <w:hyperlink r:id="rId61">
        <w:r>
          <w:rPr>
            <w:color w:val="0000FF"/>
            <w:u w:val="single"/>
          </w:rPr>
          <w:t>BVBank đổi bộ nhận diện thương hiệu - VnExpress</w:t>
        </w:r>
      </w:hyperlink>
    </w:p>
    <w:p>
      <w:pPr>
        <w:pStyle w:val="ListBullet"/>
      </w:pPr>
      <w:r>
        <w:t xml:space="preserve">[Tue, 08 Aug 2023 07:00:00 GMT] </w:t>
      </w:r>
      <w:hyperlink r:id="rId62">
        <w:r>
          <w:rPr>
            <w:color w:val="0000FF"/>
            <w:u w:val="single"/>
          </w:rPr>
          <w:t>BIDV triển khai dịch vụ rút tiền VietQRCash - VnExpress</w:t>
        </w:r>
      </w:hyperlink>
    </w:p>
    <w:p>
      <w:pPr>
        <w:pStyle w:val="ListBullet"/>
      </w:pPr>
      <w:r>
        <w:t xml:space="preserve">[Wed, 26 Jul 2023 07:00:00 GMT] </w:t>
      </w:r>
      <w:hyperlink r:id="rId63">
        <w:r>
          <w:rPr>
            <w:color w:val="0000FF"/>
            <w:u w:val="single"/>
          </w:rPr>
          <w:t>Chiến lược phát triển nguồn nhân lực của VIB - VnExpress</w:t>
        </w:r>
      </w:hyperlink>
    </w:p>
    <w:p>
      <w:pPr>
        <w:pStyle w:val="ListBullet"/>
      </w:pPr>
      <w:r>
        <w:t xml:space="preserve">[Tue, 25 Jul 2023 07:00:00 GMT] </w:t>
      </w:r>
      <w:hyperlink r:id="rId64">
        <w:r>
          <w:rPr>
            <w:color w:val="0000FF"/>
            <w:u w:val="single"/>
          </w:rPr>
          <w:t>Người mua nhà, xe có thể vay ngân hàng này để đáo hạn ở nhà băng khác - VnExpress</w:t>
        </w:r>
      </w:hyperlink>
    </w:p>
    <w:p>
      <w:pPr>
        <w:pStyle w:val="ListBullet"/>
      </w:pPr>
      <w:r>
        <w:t xml:space="preserve">[Tue, 27 Jun 2023 07:00:00 GMT] </w:t>
      </w:r>
      <w:hyperlink r:id="rId65">
        <w:r>
          <w:rPr>
            <w:color w:val="0000FF"/>
            <w:u w:val="single"/>
          </w:rPr>
          <w:t>NCB có tổng giám đốc mới - VnExpress</w:t>
        </w:r>
      </w:hyperlink>
    </w:p>
    <w:p>
      <w:pPr>
        <w:pStyle w:val="ListBullet"/>
      </w:pPr>
      <w:r>
        <w:t xml:space="preserve">[Mon, 02 Oct 2023 07:00:00 GMT] </w:t>
      </w:r>
      <w:hyperlink r:id="rId66">
        <w:r>
          <w:rPr>
            <w:color w:val="0000FF"/>
            <w:u w:val="single"/>
          </w:rPr>
          <w:t>Techcombank khai trương trụ sở mới tại Hà Nội và TP HCM - VnExpress</w:t>
        </w:r>
      </w:hyperlink>
    </w:p>
    <w:p>
      <w:pPr>
        <w:pStyle w:val="ListBullet"/>
      </w:pPr>
      <w:r>
        <w:t xml:space="preserve">[Mon, 24 Apr 2023 07:00:00 GMT] </w:t>
      </w:r>
      <w:hyperlink r:id="rId67">
        <w:r>
          <w:rPr>
            <w:color w:val="0000FF"/>
            <w:u w:val="single"/>
          </w:rPr>
          <w:t>MB ra mắt App MB Lào - VnExpress</w:t>
        </w:r>
      </w:hyperlink>
    </w:p>
    <w:p>
      <w:pPr>
        <w:pStyle w:val="ListBullet"/>
      </w:pPr>
      <w:r>
        <w:t xml:space="preserve">[Mon, 03 Jul 2023 07:00:00 GMT] </w:t>
      </w:r>
      <w:hyperlink r:id="rId68">
        <w:r>
          <w:rPr>
            <w:color w:val="0000FF"/>
            <w:u w:val="single"/>
          </w:rPr>
          <w:t>HDBank tạo nhiều đặc quyền cho khách hàng đặc biệt - VnExpress</w:t>
        </w:r>
      </w:hyperlink>
    </w:p>
    <w:p>
      <w:pPr>
        <w:pStyle w:val="ListBullet"/>
      </w:pPr>
      <w:r>
        <w:t xml:space="preserve">[Sat, 22 Apr 2023 07:00:00 GMT] </w:t>
      </w:r>
      <w:hyperlink r:id="rId69">
        <w:r>
          <w:rPr>
            <w:color w:val="0000FF"/>
            <w:u w:val="single"/>
          </w:rPr>
          <w:t>Ông Hồ Hùng Anh giải thích vì sao Techcombank cho vay bất động sản nhiều - VnExpress</w:t>
        </w:r>
      </w:hyperlink>
    </w:p>
    <w:p>
      <w:pPr>
        <w:pStyle w:val="ListBullet"/>
      </w:pPr>
      <w:r>
        <w:t xml:space="preserve">[Fri, 20 Oct 2023 07:00:00 GMT] </w:t>
      </w:r>
      <w:hyperlink r:id="rId70">
        <w:r>
          <w:rPr>
            <w:color w:val="0000FF"/>
            <w:u w:val="single"/>
          </w:rPr>
          <w:t>VPBank hoàn tất thương vụ 1,5 tỷ USD với SMBC - VnExpress</w:t>
        </w:r>
      </w:hyperlink>
    </w:p>
    <w:p>
      <w:pPr>
        <w:pStyle w:val="ListBullet"/>
      </w:pPr>
      <w:r>
        <w:t xml:space="preserve">[Mon, 26 Jun 2023 07:00:00 GMT] </w:t>
      </w:r>
      <w:hyperlink r:id="rId71">
        <w:r>
          <w:rPr>
            <w:color w:val="0000FF"/>
            <w:u w:val="single"/>
          </w:rPr>
          <w:t>Ông Nguyễn Hải Long thôi làm Phó tổng giám đốc Agribank - VnExpress</w:t>
        </w:r>
      </w:hyperlink>
    </w:p>
    <w:p>
      <w:pPr>
        <w:pStyle w:val="ListBullet"/>
      </w:pPr>
      <w:r>
        <w:t xml:space="preserve">[Tue, 13 Jun 2023 07:00:00 GMT] </w:t>
      </w:r>
      <w:hyperlink r:id="rId72">
        <w:r>
          <w:rPr>
            <w:color w:val="0000FF"/>
            <w:u w:val="single"/>
          </w:rPr>
          <w:t>ACB kỷ niệm 30 năm thành lập - VnExpress</w:t>
        </w:r>
      </w:hyperlink>
    </w:p>
    <w:p>
      <w:pPr>
        <w:pStyle w:val="ListBullet"/>
      </w:pPr>
      <w:r>
        <w:t xml:space="preserve">[Thu, 16 Nov 2023 08:00:00 GMT] </w:t>
      </w:r>
      <w:hyperlink r:id="rId73">
        <w:r>
          <w:rPr>
            <w:color w:val="0000FF"/>
            <w:u w:val="single"/>
          </w:rPr>
          <w:t>BIDV 'bắt tay' với định chế tài chính Edmond de Rothschild - VnExpress</w:t>
        </w:r>
      </w:hyperlink>
    </w:p>
    <w:p>
      <w:pPr>
        <w:pStyle w:val="ListBullet"/>
      </w:pPr>
      <w:r>
        <w:t xml:space="preserve">[Tue, 18 Apr 2023 07:00:00 GMT] </w:t>
      </w:r>
      <w:hyperlink r:id="rId74">
        <w:r>
          <w:rPr>
            <w:color w:val="0000FF"/>
            <w:u w:val="single"/>
          </w:rPr>
          <w:t>Moody’s duy trì xếp hạng tín nhiệm của VPBank - VnExpress</w:t>
        </w:r>
      </w:hyperlink>
    </w:p>
    <w:p>
      <w:pPr>
        <w:pStyle w:val="ListBullet"/>
      </w:pPr>
      <w:r>
        <w:t xml:space="preserve">[Tue, 10 Oct 2023 07:00:00 GMT] </w:t>
      </w:r>
      <w:hyperlink r:id="rId75">
        <w:r>
          <w:rPr>
            <w:color w:val="0000FF"/>
            <w:u w:val="single"/>
          </w:rPr>
          <w:t>BIDV áp dụng chuẩn ISO20022 vào hệ thống thanh toán - VnExpress</w:t>
        </w:r>
      </w:hyperlink>
    </w:p>
    <w:p>
      <w:pPr>
        <w:pStyle w:val="ListBullet"/>
      </w:pPr>
      <w:r>
        <w:t xml:space="preserve">[Fri, 29 Sep 2023 07:00:00 GMT] </w:t>
      </w:r>
      <w:hyperlink r:id="rId76">
        <w:r>
          <w:rPr>
            <w:color w:val="0000FF"/>
            <w:u w:val="single"/>
          </w:rPr>
          <w:t>CB tặng quà cho khách gửi tiết kiệm từ 100 triệu đồng - VnExpress</w:t>
        </w:r>
      </w:hyperlink>
    </w:p>
    <w:p>
      <w:pPr>
        <w:pStyle w:val="ListBullet"/>
      </w:pPr>
      <w:r>
        <w:t xml:space="preserve">[Mon, 31 Jul 2023 07:00:00 GMT] </w:t>
      </w:r>
      <w:hyperlink r:id="rId77">
        <w:r>
          <w:rPr>
            <w:color w:val="0000FF"/>
            <w:u w:val="single"/>
          </w:rPr>
          <w:t>SeABank có quyền tổng giám đốc mới - VnExpress</w:t>
        </w:r>
      </w:hyperlink>
    </w:p>
    <w:p>
      <w:pPr>
        <w:pStyle w:val="ListBullet"/>
      </w:pPr>
      <w:r>
        <w:t xml:space="preserve">[Fri, 03 Mar 2023 08:00:00 GMT] </w:t>
      </w:r>
      <w:hyperlink r:id="rId78">
        <w:r>
          <w:rPr>
            <w:color w:val="0000FF"/>
            <w:u w:val="single"/>
          </w:rPr>
          <w:t>Ông Đỗ Anh Tuấn từ chức Phó tổng giám đốc KienLongBank - VnExpress</w:t>
        </w:r>
      </w:hyperlink>
    </w:p>
    <w:p>
      <w:pPr>
        <w:pStyle w:val="ListBullet"/>
      </w:pPr>
      <w:r>
        <w:t xml:space="preserve">[Sat, 23 Dec 2023 08:00:00 GMT] </w:t>
      </w:r>
      <w:hyperlink r:id="rId79">
        <w:r>
          <w:rPr>
            <w:color w:val="0000FF"/>
            <w:u w:val="single"/>
          </w:rPr>
          <w:t>Techcombank ra mắt phòng chờ cho khách hàng ưu tiên - VnExpress</w:t>
        </w:r>
      </w:hyperlink>
    </w:p>
    <w:p>
      <w:pPr>
        <w:pStyle w:val="ListBullet"/>
      </w:pPr>
      <w:r>
        <w:t xml:space="preserve">[Mon, 20 Nov 2023 08:00:00 GMT] </w:t>
      </w:r>
      <w:hyperlink r:id="rId80">
        <w:r>
          <w:rPr>
            <w:color w:val="0000FF"/>
            <w:u w:val="single"/>
          </w:rPr>
          <w:t>VIB hỗ trợ lãi suất cho khoản vay trả nợ trước hạn - VnExpress</w:t>
        </w:r>
      </w:hyperlink>
    </w:p>
    <w:p>
      <w:pPr>
        <w:pStyle w:val="ListBullet"/>
      </w:pPr>
      <w:r>
        <w:t xml:space="preserve">[Sat, 15 Apr 2023 07:00:00 GMT] </w:t>
      </w:r>
      <w:hyperlink r:id="rId81">
        <w:r>
          <w:rPr>
            <w:color w:val="0000FF"/>
            <w:u w:val="single"/>
          </w:rPr>
          <w:t>Công nghệ bảo mật Thụy Sĩ và các đặc quyền tại MB Private - VnExpress</w:t>
        </w:r>
      </w:hyperlink>
    </w:p>
    <w:p>
      <w:pPr>
        <w:pStyle w:val="ListBullet"/>
      </w:pPr>
      <w:r>
        <w:t xml:space="preserve">[Mon, 03 Apr 2023 07:00:00 GMT] </w:t>
      </w:r>
      <w:hyperlink r:id="rId82">
        <w:r>
          <w:rPr>
            <w:color w:val="0000FF"/>
            <w:u w:val="single"/>
          </w:rPr>
          <w:t>Suýt mất trăm triệu đồng vì trò lừa SMS ngân hàng - VnExpress</w:t>
        </w:r>
      </w:hyperlink>
    </w:p>
    <w:p>
      <w:pPr>
        <w:pStyle w:val="ListBullet"/>
      </w:pPr>
      <w:r>
        <w:t xml:space="preserve">[Tue, 18 Jul 2023 07:00:00 GMT] </w:t>
      </w:r>
      <w:hyperlink r:id="rId83">
        <w:r>
          <w:rPr>
            <w:color w:val="0000FF"/>
            <w:u w:val="single"/>
          </w:rPr>
          <w:t>Sinh viên hưởng lợi gì từ Đại học Hoa Sen? - VnExpress</w:t>
        </w:r>
      </w:hyperlink>
    </w:p>
    <w:p>
      <w:pPr>
        <w:pStyle w:val="ListBullet"/>
      </w:pPr>
      <w:r>
        <w:t xml:space="preserve">[Wed, 04 Oct 2023 07:00:00 GMT] </w:t>
      </w:r>
      <w:hyperlink r:id="rId84">
        <w:r>
          <w:rPr>
            <w:color w:val="0000FF"/>
            <w:u w:val="single"/>
          </w:rPr>
          <w:t>Chứng chỉ tiền gửi Bảo Lộc có khoản sinh lợi theo ngày - VnExpress</w:t>
        </w:r>
      </w:hyperlink>
    </w:p>
    <w:p>
      <w:pPr>
        <w:pStyle w:val="ListBullet"/>
      </w:pPr>
      <w:r>
        <w:t xml:space="preserve">[Sat, 26 Aug 2023 07:00:00 GMT] </w:t>
      </w:r>
      <w:hyperlink r:id="rId85">
        <w:r>
          <w:rPr>
            <w:color w:val="0000FF"/>
            <w:u w:val="single"/>
          </w:rPr>
          <w:t>VietinBank có người phụ trách ban điều hành mới - VnExpress</w:t>
        </w:r>
      </w:hyperlink>
    </w:p>
    <w:p>
      <w:pPr>
        <w:pStyle w:val="ListBullet"/>
      </w:pPr>
      <w:r>
        <w:t xml:space="preserve">[Wed, 09 Aug 2023 07:00:00 GMT] </w:t>
      </w:r>
      <w:hyperlink r:id="rId86">
        <w:r>
          <w:rPr>
            <w:color w:val="0000FF"/>
            <w:u w:val="single"/>
          </w:rPr>
          <w:t>ACB giới thiệu Apple Pay - VnExpress</w:t>
        </w:r>
      </w:hyperlink>
    </w:p>
    <w:p>
      <w:pPr>
        <w:pStyle w:val="ListBullet"/>
      </w:pPr>
      <w:r>
        <w:t xml:space="preserve">[Wed, 18 Oct 2023 07:00:00 GMT] </w:t>
      </w:r>
      <w:hyperlink r:id="rId87">
        <w:r>
          <w:rPr>
            <w:color w:val="0000FF"/>
            <w:u w:val="single"/>
          </w:rPr>
          <w:t>Cựu tổng giám đốc Sacombank làm sếp HDBank - VnExpress</w:t>
        </w:r>
      </w:hyperlink>
    </w:p>
    <w:p>
      <w:pPr>
        <w:pStyle w:val="ListBullet"/>
      </w:pPr>
      <w:r>
        <w:t xml:space="preserve">[Thu, 13 Apr 2023 07:00:00 GMT] </w:t>
      </w:r>
      <w:hyperlink r:id="rId88">
        <w:r>
          <w:rPr>
            <w:color w:val="0000FF"/>
            <w:u w:val="single"/>
          </w:rPr>
          <w:t>Con trai Bầu Hiển giữ chức Phó chủ tịch Hội đồng quản trị SHB - VnExpress</w:t>
        </w:r>
      </w:hyperlink>
    </w:p>
    <w:p>
      <w:pPr>
        <w:pStyle w:val="ListBullet"/>
      </w:pPr>
      <w:r>
        <w:t xml:space="preserve">[Sat, 06 May 2023 07:00:00 GMT] </w:t>
      </w:r>
      <w:hyperlink r:id="rId89">
        <w:r>
          <w:rPr>
            <w:color w:val="0000FF"/>
            <w:u w:val="single"/>
          </w:rPr>
          <w:t>FE Credit có quyền tổng giám đốc mới - VnExpress</w:t>
        </w:r>
      </w:hyperlink>
    </w:p>
    <w:p>
      <w:pPr>
        <w:pStyle w:val="ListBullet"/>
      </w:pPr>
      <w:r>
        <w:t xml:space="preserve">[Mon, 16 Jan 2023 08:00:00 GMT] </w:t>
      </w:r>
      <w:hyperlink r:id="rId90">
        <w:r>
          <w:rPr>
            <w:color w:val="0000FF"/>
            <w:u w:val="single"/>
          </w:rPr>
          <w:t>HDBank dành hơn 2 tỷ đồng lì xì đầu xuân - VnExpress</w:t>
        </w:r>
      </w:hyperlink>
    </w:p>
    <w:p>
      <w:pPr>
        <w:pStyle w:val="ListBullet"/>
      </w:pPr>
      <w:r>
        <w:t xml:space="preserve">[Mon, 24 Jul 2023 07:00:00 GMT] </w:t>
      </w:r>
      <w:hyperlink r:id="rId91">
        <w:r>
          <w:rPr>
            <w:color w:val="0000FF"/>
            <w:u w:val="single"/>
          </w:rPr>
          <w:t>'Việt Nam là thị trường chiến lược quan trọng của American Express' - VnExpress</w:t>
        </w:r>
      </w:hyperlink>
    </w:p>
    <w:p>
      <w:pPr>
        <w:pStyle w:val="ListBullet"/>
      </w:pPr>
      <w:r>
        <w:t xml:space="preserve">[Tue, 31 Jan 2023 08:00:00 GMT] </w:t>
      </w:r>
      <w:hyperlink r:id="rId92">
        <w:r>
          <w:rPr>
            <w:color w:val="0000FF"/>
            <w:u w:val="single"/>
          </w:rPr>
          <w:t>Vietcombank có tổng giám đốc mới - VnExpress</w:t>
        </w:r>
      </w:hyperlink>
    </w:p>
    <w:p>
      <w:pPr>
        <w:pStyle w:val="ListBullet"/>
      </w:pPr>
      <w:r>
        <w:t xml:space="preserve">[Thu, 21 Dec 2023 08:00:00 GMT] </w:t>
      </w:r>
      <w:hyperlink r:id="rId93">
        <w:r>
          <w:rPr>
            <w:color w:val="0000FF"/>
            <w:u w:val="single"/>
          </w:rPr>
          <w:t>Techcombank trang trí hội sở đón Giáng sinh - VnExpress</w:t>
        </w:r>
      </w:hyperlink>
    </w:p>
    <w:p>
      <w:pPr>
        <w:pStyle w:val="ListBullet"/>
      </w:pPr>
      <w:r>
        <w:t xml:space="preserve">[Sat, 28 Oct 2023 07:00:00 GMT] </w:t>
      </w:r>
      <w:hyperlink r:id="rId94">
        <w:r>
          <w:rPr>
            <w:color w:val="0000FF"/>
            <w:u w:val="single"/>
          </w:rPr>
          <w:t>Chiến dịch quảng bá thương hiệu của VIB đạt giải marketing - VnExpress</w:t>
        </w:r>
      </w:hyperlink>
    </w:p>
    <w:p>
      <w:pPr>
        <w:pStyle w:val="ListBullet"/>
      </w:pPr>
      <w:r>
        <w:t xml:space="preserve">[Mon, 13 Nov 2023 08:00:00 GMT] </w:t>
      </w:r>
      <w:hyperlink r:id="rId95">
        <w:r>
          <w:rPr>
            <w:color w:val="0000FF"/>
            <w:u w:val="single"/>
          </w:rPr>
          <w:t>Điểm nổi bật của giải pháp nhận thanh toán QR Techcombank - VnExpress</w:t>
        </w:r>
      </w:hyperlink>
    </w:p>
    <w:p>
      <w:pPr>
        <w:pStyle w:val="ListBullet"/>
      </w:pPr>
      <w:r>
        <w:t xml:space="preserve">[Fri, 22 Sep 2023 07:00:00 GMT] </w:t>
      </w:r>
      <w:hyperlink r:id="rId96">
        <w:r>
          <w:rPr>
            <w:color w:val="0000FF"/>
            <w:u w:val="single"/>
          </w:rPr>
          <w:t>Sếp Agribank làm Chủ tịch SCB - VnExpress</w:t>
        </w:r>
      </w:hyperlink>
    </w:p>
    <w:p>
      <w:pPr>
        <w:pStyle w:val="ListBullet"/>
      </w:pPr>
      <w:r>
        <w:t xml:space="preserve">[Tue, 15 Aug 2023 07:00:00 GMT] </w:t>
      </w:r>
      <w:hyperlink r:id="rId97">
        <w:r>
          <w:rPr>
            <w:color w:val="0000FF"/>
            <w:u w:val="single"/>
          </w:rPr>
          <w:t>Ra mắt phương thức thanh toán không chạm cho người dùng Apple - VnExpress</w:t>
        </w:r>
      </w:hyperlink>
    </w:p>
    <w:p>
      <w:pPr>
        <w:pStyle w:val="ListBullet"/>
      </w:pPr>
      <w:r>
        <w:t xml:space="preserve">[Thu, 27 Jul 2023 07:00:00 GMT] </w:t>
      </w:r>
      <w:hyperlink r:id="rId98">
        <w:r>
          <w:rPr>
            <w:color w:val="0000FF"/>
            <w:u w:val="single"/>
          </w:rPr>
          <w:t>Hơn bốn tháng chưa đòi được 450 triệu đồng chuyển khoản nhầm - VnExpress</w:t>
        </w:r>
      </w:hyperlink>
    </w:p>
    <w:p>
      <w:pPr>
        <w:pStyle w:val="ListBullet"/>
      </w:pPr>
      <w:r>
        <w:t xml:space="preserve">[Fri, 20 Oct 2023 07:00:00 GMT] </w:t>
      </w:r>
      <w:hyperlink r:id="rId99">
        <w:r>
          <w:rPr>
            <w:color w:val="0000FF"/>
            <w:u w:val="single"/>
          </w:rPr>
          <w:t>AEON chi 4.300 tỷ mua công ty tài chính của SeaBank - VnExpress</w:t>
        </w:r>
      </w:hyperlink>
    </w:p>
    <w:p>
      <w:pPr>
        <w:pStyle w:val="ListBullet"/>
      </w:pPr>
      <w:r>
        <w:t xml:space="preserve">[Thu, 06 Apr 2023 07:00:00 GMT] </w:t>
      </w:r>
      <w:hyperlink r:id="rId100">
        <w:r>
          <w:rPr>
            <w:color w:val="0000FF"/>
            <w:u w:val="single"/>
          </w:rPr>
          <w:t>Sacombank ra mắt sản phẩm tiết kiệm từ 100.000 đồng - VnExpress</w:t>
        </w:r>
      </w:hyperlink>
    </w:p>
    <w:p>
      <w:pPr>
        <w:pStyle w:val="ListBullet"/>
      </w:pPr>
      <w:r>
        <w:t xml:space="preserve">[Wed, 27 Sep 2023 07:00:00 GMT] </w:t>
      </w:r>
      <w:hyperlink r:id="rId101">
        <w:r>
          <w:rPr>
            <w:color w:val="0000FF"/>
            <w:u w:val="single"/>
          </w:rPr>
          <w:t>Thẻ tín dụng ACB JCB Gold miễn phí rút tiền mặt - VnExpress</w:t>
        </w:r>
      </w:hyperlink>
    </w:p>
    <w:p>
      <w:pPr>
        <w:pStyle w:val="ListBullet"/>
      </w:pPr>
      <w:r>
        <w:t xml:space="preserve">[Fri, 06 Oct 2023 07:00:00 GMT] </w:t>
      </w:r>
      <w:hyperlink r:id="rId102">
        <w:r>
          <w:rPr>
            <w:color w:val="0000FF"/>
            <w:u w:val="single"/>
          </w:rPr>
          <w:t>Ba lợi ích trong sản phẩm tài chính doanh nghiệp của Sacombank - VnExpress</w:t>
        </w:r>
      </w:hyperlink>
    </w:p>
    <w:p>
      <w:pPr>
        <w:pStyle w:val="ListBullet"/>
      </w:pPr>
      <w:r>
        <w:t xml:space="preserve">[Fri, 17 Mar 2023 07:00:00 GMT] </w:t>
      </w:r>
      <w:hyperlink r:id="rId103">
        <w:r>
          <w:rPr>
            <w:color w:val="0000FF"/>
            <w:u w:val="single"/>
          </w:rPr>
          <w:t>Công ty tài chính đau đầu vì khách vay chây ì trả nợ - VnExpress</w:t>
        </w:r>
      </w:hyperlink>
    </w:p>
    <w:p>
      <w:pPr>
        <w:pStyle w:val="ListBullet"/>
      </w:pPr>
      <w:r>
        <w:t xml:space="preserve">[Fri, 23 Jun 2023 07:00:00 GMT] </w:t>
      </w:r>
      <w:hyperlink r:id="rId104">
        <w:r>
          <w:rPr>
            <w:color w:val="0000FF"/>
            <w:u w:val="single"/>
          </w:rPr>
          <w:t>Thẻ tín dụng Vietcombank JCB - trợ thủ thanh toán quốc tế - VnExpress</w:t>
        </w:r>
      </w:hyperlink>
    </w:p>
    <w:p>
      <w:pPr>
        <w:pStyle w:val="ListBullet"/>
      </w:pPr>
      <w:r>
        <w:t xml:space="preserve">[Fri, 22 Dec 2023 08:00:00 GMT] </w:t>
      </w:r>
      <w:hyperlink r:id="rId105">
        <w:r>
          <w:rPr>
            <w:color w:val="0000FF"/>
            <w:u w:val="single"/>
          </w:rPr>
          <w:t>Lộ trình du học Australia với 700 triệu đồng - VnExpress</w:t>
        </w:r>
      </w:hyperlink>
    </w:p>
    <w:p>
      <w:pPr>
        <w:pStyle w:val="ListBullet"/>
      </w:pPr>
      <w:r>
        <w:t xml:space="preserve">[Thu, 12 Jan 2023 08:00:00 GMT] </w:t>
      </w:r>
      <w:hyperlink r:id="rId106">
        <w:r>
          <w:rPr>
            <w:color w:val="0000FF"/>
            <w:u w:val="single"/>
          </w:rPr>
          <w:t>Nhà máy in tiền quốc gia có dàn lãnh đạo mới - VnExpress</w:t>
        </w:r>
      </w:hyperlink>
    </w:p>
    <w:p>
      <w:pPr>
        <w:pStyle w:val="ListBullet"/>
      </w:pPr>
      <w:r>
        <w:t xml:space="preserve">[Wed, 21 Jun 2023 07:00:00 GMT] </w:t>
      </w:r>
      <w:hyperlink r:id="rId107">
        <w:r>
          <w:rPr>
            <w:color w:val="0000FF"/>
            <w:u w:val="single"/>
          </w:rPr>
          <w:t>Vietcombank ra mắt thẻ ghi nợ quốc tế VCB DigiCard - VnExpress</w:t>
        </w:r>
      </w:hyperlink>
    </w:p>
    <w:p>
      <w:pPr>
        <w:pStyle w:val="ListBullet"/>
      </w:pPr>
      <w:r>
        <w:t xml:space="preserve">[Thu, 09 Nov 2023 08:00:00 GMT] </w:t>
      </w:r>
      <w:hyperlink r:id="rId108">
        <w:r>
          <w:rPr>
            <w:color w:val="0000FF"/>
            <w:u w:val="single"/>
          </w:rPr>
          <w:t>Hệ thống thỏa thuận trái phiếu iConnect hút nhà đầu tư - VnExpress</w:t>
        </w:r>
      </w:hyperlink>
    </w:p>
    <w:p>
      <w:pPr>
        <w:pStyle w:val="ListBullet"/>
      </w:pPr>
      <w:r>
        <w:t xml:space="preserve">[Fri, 23 Jun 2023 07:00:00 GMT] </w:t>
      </w:r>
      <w:hyperlink r:id="rId109">
        <w:r>
          <w:rPr>
            <w:color w:val="0000FF"/>
            <w:u w:val="single"/>
          </w:rPr>
          <w:t>Vietcombank ưu đãi khách thanh toán học phí - VnExpress</w:t>
        </w:r>
      </w:hyperlink>
    </w:p>
    <w:p>
      <w:pPr>
        <w:pStyle w:val="ListBullet"/>
      </w:pPr>
      <w:r>
        <w:t xml:space="preserve">[Wed, 26 Apr 2023 07:00:00 GMT] </w:t>
      </w:r>
      <w:hyperlink r:id="rId110">
        <w:r>
          <w:rPr>
            <w:color w:val="0000FF"/>
            <w:u w:val="single"/>
          </w:rPr>
          <w:t>CEO TPBank: Không có rủi ro khi tài trợ vốn cho dự án của Novaland - VnExpress</w:t>
        </w:r>
      </w:hyperlink>
    </w:p>
    <w:p>
      <w:pPr>
        <w:pStyle w:val="ListBullet"/>
      </w:pPr>
      <w:r>
        <w:t xml:space="preserve">[Tue, 11 Jul 2023 07:00:00 GMT] </w:t>
      </w:r>
      <w:hyperlink r:id="rId111">
        <w:r>
          <w:rPr>
            <w:color w:val="0000FF"/>
            <w:u w:val="single"/>
          </w:rPr>
          <w:t>Loạt ưu đãi cho chủ thẻ tín dụng Vietcombank JCB Platinum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[Sat, 05 Aug 2023 07:00:00 GMT] </w:t>
      </w:r>
      <w:hyperlink r:id="rId112">
        <w:r>
          <w:rPr>
            <w:color w:val="0000FF"/>
            <w:u w:val="single"/>
          </w:rPr>
          <w:t>HIU công bố học phí nhập học năm 2023 - baochinhphu.vn</w:t>
        </w:r>
      </w:hyperlink>
    </w:p>
    <w:p>
      <w:pPr>
        <w:pStyle w:val="ListBullet"/>
      </w:pPr>
      <w:r>
        <w:t xml:space="preserve">[Tue, 18 Apr 2023 07:00:00 GMT] </w:t>
      </w:r>
      <w:hyperlink r:id="rId113">
        <w:r>
          <w:rPr>
            <w:color w:val="0000FF"/>
            <w:u w:val="single"/>
          </w:rPr>
          <w:t>Các trường đại học mở nhiều chương trình giảm học phí hỗ trợ tân sinh viên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[Wed, 06 Sep 2023 07:00:00 GMT] </w:t>
      </w:r>
      <w:hyperlink r:id="rId114">
        <w:r>
          <w:rPr>
            <w:color w:val="0000FF"/>
            <w:u w:val="single"/>
          </w:rPr>
          <w:t>Cập nhật bảng xếp hạng 27 ngân hàng theo mô hình CAMEL - CafeF</w:t>
        </w:r>
      </w:hyperlink>
    </w:p>
    <w:p>
      <w:pPr>
        <w:pStyle w:val="ListBullet"/>
      </w:pPr>
      <w:r>
        <w:t xml:space="preserve">[Wed, 01 Mar 2023 08:00:00 GMT] </w:t>
      </w:r>
      <w:hyperlink r:id="rId115">
        <w:r>
          <w:rPr>
            <w:color w:val="0000FF"/>
            <w:u w:val="single"/>
          </w:rPr>
          <w:t>MSB: Chuyển địa điểm phòng giao dịch Hải Châu - CafeF</w:t>
        </w:r>
      </w:hyperlink>
    </w:p>
    <w:p>
      <w:pPr>
        <w:pStyle w:val="ListBullet"/>
      </w:pPr>
      <w:r>
        <w:t xml:space="preserve">[Fri, 28 Jul 2023 07:00:00 GMT] </w:t>
      </w:r>
      <w:hyperlink r:id="rId116">
        <w:r>
          <w:rPr>
            <w:color w:val="0000FF"/>
            <w:u w:val="single"/>
          </w:rPr>
          <w:t>Con trai thành viên HĐQT MSB muốn bán lượng lớn cổ phiếu - CafeF</w:t>
        </w:r>
      </w:hyperlink>
    </w:p>
    <w:p>
      <w:pPr>
        <w:pStyle w:val="ListBullet"/>
      </w:pPr>
      <w:r>
        <w:t xml:space="preserve">[Tue, 24 Oct 2023 07:00:00 GMT] </w:t>
      </w:r>
      <w:hyperlink r:id="rId117">
        <w:r>
          <w:rPr>
            <w:color w:val="0000FF"/>
            <w:u w:val="single"/>
          </w:rPr>
          <w:t>MSB ra mắt điểm giao dịch tự động M.Digi Bank - CafeF</w:t>
        </w:r>
      </w:hyperlink>
    </w:p>
    <w:p>
      <w:pPr>
        <w:pStyle w:val="ListBullet"/>
      </w:pPr>
      <w:r>
        <w:t xml:space="preserve">[Fri, 21 Apr 2023 07:00:00 GMT] </w:t>
      </w:r>
      <w:hyperlink r:id="rId118">
        <w:r>
          <w:rPr>
            <w:color w:val="0000FF"/>
            <w:u w:val="single"/>
          </w:rPr>
          <w:t>Cổ đông MSB không thông qua kế hoạch sáp nhập ngân hàng khác - CafeF</w:t>
        </w:r>
      </w:hyperlink>
    </w:p>
    <w:p>
      <w:pPr>
        <w:pStyle w:val="ListBullet"/>
      </w:pPr>
      <w:r>
        <w:t xml:space="preserve">[Wed, 18 Jan 2023 08:00:00 GMT] </w:t>
      </w:r>
      <w:hyperlink r:id="rId119">
        <w:r>
          <w:rPr>
            <w:color w:val="0000FF"/>
            <w:u w:val="single"/>
          </w:rPr>
          <w:t>Một công ty BĐS ''lướt sóng'' cả chục triệu cổ phiếu ngân hàng MSB - CafeF</w:t>
        </w:r>
      </w:hyperlink>
    </w:p>
    <w:p>
      <w:pPr>
        <w:pStyle w:val="ListBullet"/>
      </w:pPr>
      <w:r>
        <w:t xml:space="preserve">[Tue, 10 Jan 2023 08:00:00 GMT] </w:t>
      </w:r>
      <w:hyperlink r:id="rId120">
        <w:r>
          <w:rPr>
            <w:color w:val="0000FF"/>
            <w:u w:val="single"/>
          </w:rPr>
          <w:t>MSB: 2.12.2027, giao dịch 14.250.000 cp niêm yết bổ sung - CafeF</w:t>
        </w:r>
      </w:hyperlink>
    </w:p>
    <w:p>
      <w:pPr>
        <w:pStyle w:val="ListBullet"/>
      </w:pPr>
      <w:r>
        <w:t xml:space="preserve">[Fri, 05 May 2023 07:00:00 GMT] </w:t>
      </w:r>
      <w:hyperlink r:id="rId121">
        <w:r>
          <w:rPr>
            <w:color w:val="0000FF"/>
            <w:u w:val="single"/>
          </w:rPr>
          <w:t>''Người cũ'' của MSB trở thành chủ tịch PG Bank - CafeF</w:t>
        </w:r>
      </w:hyperlink>
    </w:p>
    <w:p>
      <w:pPr>
        <w:pStyle w:val="ListBullet"/>
      </w:pPr>
      <w:r>
        <w:t xml:space="preserve">[Tue, 31 Oct 2023 07:00:00 GMT] </w:t>
      </w:r>
      <w:hyperlink r:id="rId122">
        <w:r>
          <w:rPr>
            <w:color w:val="0000FF"/>
            <w:u w:val="single"/>
          </w:rPr>
          <w:t>MSB bổ nhiệm Ông Nguyễn Phi Hùng làm Phó Tổng Giám đốc - CafeF</w:t>
        </w:r>
      </w:hyperlink>
    </w:p>
    <w:p>
      <w:pPr>
        <w:pStyle w:val="ListBullet"/>
      </w:pPr>
      <w:r>
        <w:t xml:space="preserve">[Fri, 24 Mar 2023 07:00:00 GMT] </w:t>
      </w:r>
      <w:hyperlink r:id="rId123">
        <w:r>
          <w:rPr>
            <w:color w:val="0000FF"/>
            <w:u w:val="single"/>
          </w:rPr>
          <w:t>Moody’s nâng hạng tín nhiệm đối với 8 ngân hàng Việt - CafeF</w:t>
        </w:r>
      </w:hyperlink>
    </w:p>
    <w:p>
      <w:pPr>
        <w:pStyle w:val="ListBullet"/>
      </w:pPr>
      <w:r>
        <w:t xml:space="preserve">[Tue, 24 Oct 2023 07:00:00 GMT] </w:t>
      </w:r>
      <w:hyperlink r:id="rId124">
        <w:r>
          <w:rPr>
            <w:color w:val="0000FF"/>
            <w:u w:val="single"/>
          </w:rPr>
          <w:t>Hết 9 tháng MSB đạt 83% kế hoạch lợi nhuận cả năm, mảng dịch vụ tăng trưởng 54% - CafeF</w:t>
        </w:r>
      </w:hyperlink>
    </w:p>
    <w:p>
      <w:pPr>
        <w:pStyle w:val="ListBullet"/>
      </w:pPr>
      <w:r>
        <w:t xml:space="preserve">[Mon, 30 Oct 2023 07:00:00 GMT] </w:t>
      </w:r>
      <w:hyperlink r:id="rId125">
        <w:r>
          <w:rPr>
            <w:color w:val="0000FF"/>
            <w:u w:val="single"/>
          </w:rPr>
          <w:t>Thẻ tín dụng Mastercard World Elite đầu tiên tại Việt Nam chính thức ra mắt - CafeF</w:t>
        </w:r>
      </w:hyperlink>
    </w:p>
    <w:p>
      <w:pPr>
        <w:pStyle w:val="ListBullet"/>
      </w:pPr>
      <w:r>
        <w:t xml:space="preserve">[Mon, 31 Jul 2023 07:00:00 GMT] </w:t>
      </w:r>
      <w:hyperlink r:id="rId126">
        <w:r>
          <w:rPr>
            <w:color w:val="0000FF"/>
            <w:u w:val="single"/>
          </w:rPr>
          <w:t>MSB: Nghị quyết HĐQT v/v phê duyệt hạn mức cấp tín dụng cho người liên quan của người nội bộ - CafeF</w:t>
        </w:r>
      </w:hyperlink>
    </w:p>
    <w:p>
      <w:pPr>
        <w:pStyle w:val="ListBullet"/>
      </w:pPr>
      <w:r>
        <w:t xml:space="preserve">[Tue, 14 Feb 2023 08:00:00 GMT] </w:t>
      </w:r>
      <w:hyperlink r:id="rId127">
        <w:r>
          <w:rPr>
            <w:color w:val="0000FF"/>
            <w:u w:val="single"/>
          </w:rPr>
          <w:t>"Ngân khố" VNG sụt giảm gần 2.000 tỷ đồng chỉ trong năm 2022, tiền của kỳ lân sàn chứng đã đi đâu? - CafeF</w:t>
        </w:r>
      </w:hyperlink>
    </w:p>
    <w:p>
      <w:pPr>
        <w:pStyle w:val="ListBullet"/>
      </w:pPr>
      <w:r>
        <w:t xml:space="preserve">[Tue, 24 Oct 2023 07:00:00 GMT] </w:t>
      </w:r>
      <w:hyperlink r:id="rId128">
        <w:r>
          <w:rPr>
            <w:color w:val="0000FF"/>
            <w:u w:val="single"/>
          </w:rPr>
          <w:t>MSB chào bán tàu biển chở hàng trọng tải 12000 tấn - CafeF</w:t>
        </w:r>
      </w:hyperlink>
    </w:p>
    <w:p>
      <w:pPr>
        <w:pStyle w:val="ListBullet"/>
      </w:pPr>
      <w:r>
        <w:t xml:space="preserve">[Sat, 06 May 2023 07:00:00 GMT] </w:t>
      </w:r>
      <w:hyperlink r:id="rId129">
        <w:r>
          <w:rPr>
            <w:color w:val="0000FF"/>
            <w:u w:val="single"/>
          </w:rPr>
          <w:t>Tăng trưởng tín dụng quý I/2023 - Bất ngờ vị trí quán quân và “đội sổ” - CafeF</w:t>
        </w:r>
      </w:hyperlink>
    </w:p>
    <w:p>
      <w:pPr>
        <w:pStyle w:val="ListBullet"/>
      </w:pPr>
      <w:r>
        <w:t xml:space="preserve">[Sat, 08 Apr 2023 07:00:00 GMT] </w:t>
      </w:r>
      <w:hyperlink r:id="rId130">
        <w:r>
          <w:rPr>
            <w:color w:val="0000FF"/>
            <w:u w:val="single"/>
          </w:rPr>
          <w:t>MSB chào bán tàu biển chở dầu có trọng tải từ 4900 tấn - CafeF</w:t>
        </w:r>
      </w:hyperlink>
    </w:p>
    <w:p>
      <w:pPr>
        <w:pStyle w:val="ListBullet"/>
      </w:pPr>
      <w:r>
        <w:t xml:space="preserve">[Sat, 12 Aug 2023 07:00:00 GMT] </w:t>
      </w:r>
      <w:hyperlink r:id="rId131">
        <w:r>
          <w:rPr>
            <w:color w:val="0000FF"/>
            <w:u w:val="single"/>
          </w:rPr>
          <w:t>Toàn cảnh tiền gửi CASA tại 28 ngân hàng 6 tháng đầu năm - CafeF</w:t>
        </w:r>
      </w:hyperlink>
    </w:p>
    <w:p>
      <w:pPr>
        <w:pStyle w:val="ListBullet"/>
      </w:pPr>
      <w:r>
        <w:t xml:space="preserve">[Tue, 25 Jul 2023 07:00:00 GMT] </w:t>
      </w:r>
      <w:hyperlink r:id="rId132">
        <w:r>
          <w:rPr>
            <w:color w:val="0000FF"/>
            <w:u w:val="single"/>
          </w:rPr>
          <w:t>Ngân hàng cảnh báo phần mềm độc hại đánh cắp thông tin tài khoản trên điện thoại iPhone - CafeF</w:t>
        </w:r>
      </w:hyperlink>
    </w:p>
    <w:p>
      <w:pPr>
        <w:pStyle w:val="ListBullet"/>
      </w:pPr>
      <w:r>
        <w:t xml:space="preserve">[Mon, 14 Aug 2023 07:00:00 GMT] </w:t>
      </w:r>
      <w:hyperlink r:id="rId133">
        <w:r>
          <w:rPr>
            <w:color w:val="0000FF"/>
            <w:u w:val="single"/>
          </w:rPr>
          <w:t>Lãi suất vay mua nhà tháng 8 của ngân hàng nào thấp nhất? - CafeF</w:t>
        </w:r>
      </w:hyperlink>
    </w:p>
    <w:p>
      <w:pPr>
        <w:pStyle w:val="ListBullet"/>
      </w:pPr>
      <w:r>
        <w:t xml:space="preserve">[Fri, 31 Mar 2023 07:00:00 GMT] </w:t>
      </w:r>
      <w:hyperlink r:id="rId134">
        <w:r>
          <w:rPr>
            <w:color w:val="0000FF"/>
            <w:u w:val="single"/>
          </w:rPr>
          <w:t>PG Bank: Năm 2022 đã triển khai đồng bộ các giải pháp tái cơ cấu, là năm tiền đề chuyển mình của Ngân hàng - CafeF</w:t>
        </w:r>
      </w:hyperlink>
    </w:p>
    <w:p>
      <w:pPr>
        <w:pStyle w:val="ListBullet"/>
      </w:pPr>
      <w:r>
        <w:t xml:space="preserve">[Sat, 11 Nov 2023 08:00:00 GMT] </w:t>
      </w:r>
      <w:hyperlink r:id="rId135">
        <w:r>
          <w:rPr>
            <w:color w:val="0000FF"/>
            <w:u w:val="single"/>
          </w:rPr>
          <w:t>Lãi cho cho vay mua nhà tháng 11 rơi xuống 'đáy' - CafeF</w:t>
        </w:r>
      </w:hyperlink>
    </w:p>
    <w:p>
      <w:pPr>
        <w:pStyle w:val="ListBullet"/>
      </w:pPr>
      <w:r>
        <w:t xml:space="preserve">[Sun, 05 Feb 2023 08:00:00 GMT] </w:t>
      </w:r>
      <w:hyperlink r:id="rId136">
        <w:r>
          <w:rPr>
            <w:color w:val="0000FF"/>
            <w:u w:val="single"/>
          </w:rPr>
          <w:t>Trật tự mới trong bảng xếp hạng tỷ lệ CASA - CafeF</w:t>
        </w:r>
      </w:hyperlink>
    </w:p>
    <w:p>
      <w:pPr>
        <w:pStyle w:val="ListBullet"/>
      </w:pPr>
      <w:r>
        <w:t xml:space="preserve">[Mon, 06 Feb 2023 08:00:00 GMT] </w:t>
      </w:r>
      <w:hyperlink r:id="rId137">
        <w:r>
          <w:rPr>
            <w:color w:val="0000FF"/>
            <w:u w:val="single"/>
          </w:rPr>
          <w:t>Không tính Agribank, đâu là ngân hàng đang có nhiều cán bộ nhân viên nhất hiện nay? - CafeF</w:t>
        </w:r>
      </w:hyperlink>
    </w:p>
    <w:p>
      <w:pPr>
        <w:pStyle w:val="ListBullet"/>
      </w:pPr>
      <w:r>
        <w:t xml:space="preserve">[Fri, 19 May 2023 07:00:00 GMT] </w:t>
      </w:r>
      <w:hyperlink r:id="rId138">
        <w:r>
          <w:rPr>
            <w:color w:val="0000FF"/>
            <w:u w:val="single"/>
          </w:rPr>
          <w:t>Thúc đẩy thị trường giao dịch hàng hóa tại Việt Nam - CafeF</w:t>
        </w:r>
      </w:hyperlink>
    </w:p>
    <w:p>
      <w:pPr>
        <w:pStyle w:val="ListBullet"/>
      </w:pPr>
      <w:r>
        <w:t xml:space="preserve">[Thu, 09 Feb 2023 08:00:00 GMT] </w:t>
      </w:r>
      <w:hyperlink r:id="rId139">
        <w:r>
          <w:rPr>
            <w:color w:val="0000FF"/>
            <w:u w:val="single"/>
          </w:rPr>
          <w:t>Toàn cảnh thu nhập nhân viên 28 ngân hàng: Đồng loạt tăng mạnh, một nhà băng tăng hơn 12 triệu đồng mỗi tháng - CafeF</w:t>
        </w:r>
      </w:hyperlink>
    </w:p>
    <w:p>
      <w:pPr>
        <w:pStyle w:val="ListBullet"/>
      </w:pPr>
      <w:r>
        <w:t xml:space="preserve">[Wed, 23 Aug 2023 07:00:00 GMT] </w:t>
      </w:r>
      <w:hyperlink r:id="rId140">
        <w:r>
          <w:rPr>
            <w:color w:val="0000FF"/>
            <w:u w:val="single"/>
          </w:rPr>
          <w:t>5 ngân hàng lọt Top10 thương hiệu giá trị nhất Việt Nam, 8 nhà băng lần đầu có tên trong Bảng xếp hạng - CafeF</w:t>
        </w:r>
      </w:hyperlink>
    </w:p>
    <w:p>
      <w:pPr>
        <w:pStyle w:val="ListBullet"/>
      </w:pPr>
      <w:r>
        <w:t xml:space="preserve">[Mon, 23 Oct 2023 07:00:00 GMT] </w:t>
      </w:r>
      <w:hyperlink r:id="rId141">
        <w:r>
          <w:rPr>
            <w:color w:val="0000FF"/>
            <w:u w:val="single"/>
          </w:rPr>
          <w:t>Công ty bí ẩn sở hữu 45% toà văn phòng đắt giá nhất thủ đô, phát sinh khoản lợi nhuận vài nghìn tỷ, nộp thuế Top 40 cả nước, nhiều hơn cả Vinhomes, MSB hay LPB - CafeF</w:t>
        </w:r>
      </w:hyperlink>
    </w:p>
    <w:p>
      <w:pPr>
        <w:pStyle w:val="ListBullet"/>
      </w:pPr>
      <w:r>
        <w:t xml:space="preserve">[Tue, 25 Apr 2023 07:00:00 GMT] </w:t>
      </w:r>
      <w:hyperlink r:id="rId142">
        <w:r>
          <w:rPr>
            <w:color w:val="0000FF"/>
            <w:u w:val="single"/>
          </w:rPr>
          <w:t>ĐHCĐ PG Bank: Tập đoàn Thành công không mua cổ phần từ Petrolimex, ngân hàng không có kế hoạch sáp nhập trong 5 năm tới - CafeF</w:t>
        </w:r>
      </w:hyperlink>
    </w:p>
    <w:p>
      <w:pPr>
        <w:pStyle w:val="ListBullet"/>
      </w:pPr>
      <w:r>
        <w:t xml:space="preserve">[Fri, 28 Jul 2023 07:00:00 GMT] </w:t>
      </w:r>
      <w:hyperlink r:id="rId143">
        <w:r>
          <w:rPr>
            <w:color w:val="0000FF"/>
            <w:u w:val="single"/>
          </w:rPr>
          <w:t>Chủ tịch VietBank mua thành công hơn 1,5 triệu cổ phiếu VBB - CafeF</w:t>
        </w:r>
      </w:hyperlink>
    </w:p>
    <w:p>
      <w:pPr>
        <w:pStyle w:val="ListBullet"/>
      </w:pPr>
      <w:r>
        <w:t xml:space="preserve">[Tue, 28 Feb 2023 08:00:00 GMT] </w:t>
      </w:r>
      <w:hyperlink r:id="rId144">
        <w:r>
          <w:rPr>
            <w:color w:val="0000FF"/>
            <w:u w:val="single"/>
          </w:rPr>
          <w:t>Lãi suất ngân hàng hôm nay 28/2: Tiếp tục hạ nhiệt, cao nhất 9,5%/năm - CafeF</w:t>
        </w:r>
      </w:hyperlink>
    </w:p>
    <w:p>
      <w:pPr>
        <w:pStyle w:val="ListBullet"/>
      </w:pPr>
      <w:r>
        <w:t xml:space="preserve">[Sat, 06 May 2023 07:00:00 GMT] </w:t>
      </w:r>
      <w:hyperlink r:id="rId145">
        <w:r>
          <w:rPr>
            <w:color w:val="0000FF"/>
            <w:u w:val="single"/>
          </w:rPr>
          <w:t>Top 10 ngân hàng cho vay khách hàng nhiều nhất quý I/2023 - CafeF</w:t>
        </w:r>
      </w:hyperlink>
    </w:p>
    <w:p>
      <w:pPr>
        <w:pStyle w:val="ListBullet"/>
      </w:pPr>
      <w:r>
        <w:t xml:space="preserve">[Fri, 27 Oct 2023 07:00:00 GMT] </w:t>
      </w:r>
      <w:hyperlink r:id="rId146">
        <w:r>
          <w:rPr>
            <w:color w:val="0000FF"/>
            <w:u w:val="single"/>
          </w:rPr>
          <w:t>Bức tranh toàn cảnh kinh doanh ngân hàng quý 3 dần lộ diện, tỷ lệ CIR phân hóa mạnh - CafeF</w:t>
        </w:r>
      </w:hyperlink>
    </w:p>
    <w:p>
      <w:pPr>
        <w:pStyle w:val="ListBullet"/>
      </w:pPr>
      <w:r>
        <w:t xml:space="preserve">[Fri, 14 Apr 2023 07:00:00 GMT] </w:t>
      </w:r>
      <w:hyperlink r:id="rId147">
        <w:r>
          <w:rPr>
            <w:color w:val="0000FF"/>
            <w:u w:val="single"/>
          </w:rPr>
          <w:t>Thẻ tín dụng nào hoàn tiền nhiều nhất hiện tại? - CafeF</w:t>
        </w:r>
      </w:hyperlink>
    </w:p>
    <w:p>
      <w:pPr>
        <w:pStyle w:val="ListBullet"/>
      </w:pPr>
      <w:r>
        <w:t xml:space="preserve">[Sun, 05 Nov 2023 07:00:00 GMT] </w:t>
      </w:r>
      <w:hyperlink r:id="rId148">
        <w:r>
          <w:rPr>
            <w:color w:val="0000FF"/>
            <w:u w:val="single"/>
          </w:rPr>
          <w:t>Ngân hàng rao bán, thu giữ hàng chục lô đất của một cá nhân sinh năm 1992, từng là giám đốc công ty xăng dầu lớn tại Ninh Bình - CafeF</w:t>
        </w:r>
      </w:hyperlink>
    </w:p>
    <w:p>
      <w:pPr>
        <w:pStyle w:val="ListBullet"/>
      </w:pPr>
      <w:r>
        <w:t xml:space="preserve">[Tue, 07 Nov 2023 08:00:00 GMT] </w:t>
      </w:r>
      <w:hyperlink r:id="rId149">
        <w:r>
          <w:rPr>
            <w:color w:val="0000FF"/>
            <w:u w:val="single"/>
          </w:rPr>
          <w:t>Top 10 ngân hàng về tỷ lệ CASA: Thứ hạng của một nhà băng nhảy vọt, số dư tiền gửi không kỳ hạn tăng gấp đôi chỉ trong 3 tháng - CafeF</w:t>
        </w:r>
      </w:hyperlink>
    </w:p>
    <w:p>
      <w:pPr>
        <w:pStyle w:val="ListBullet"/>
      </w:pPr>
      <w:r>
        <w:t xml:space="preserve">[Sun, 12 Feb 2023 08:00:00 GMT] </w:t>
      </w:r>
      <w:hyperlink r:id="rId150">
        <w:r>
          <w:rPr>
            <w:color w:val="0000FF"/>
            <w:u w:val="single"/>
          </w:rPr>
          <w:t>Ngân hàng nào có tỷ lệ dự trữ tiền mặt cao nhất? - CafeF</w:t>
        </w:r>
      </w:hyperlink>
    </w:p>
    <w:p>
      <w:pPr>
        <w:pStyle w:val="ListBullet"/>
      </w:pPr>
      <w:r>
        <w:t xml:space="preserve">[Mon, 14 Aug 2023 07:00:00 GMT] </w:t>
      </w:r>
      <w:hyperlink r:id="rId151">
        <w:r>
          <w:rPr>
            <w:color w:val="0000FF"/>
            <w:u w:val="single"/>
          </w:rPr>
          <w:t>Hai ngân hàng giảm mạnh lãi suất huy động từ hôm nay 14/8 - CafeF</w:t>
        </w:r>
      </w:hyperlink>
    </w:p>
    <w:p>
      <w:pPr>
        <w:pStyle w:val="ListBullet"/>
      </w:pPr>
      <w:r>
        <w:t xml:space="preserve">[Mon, 03 Jul 2023 07:00:00 GMT] </w:t>
      </w:r>
      <w:hyperlink r:id="rId152">
        <w:r>
          <w:rPr>
            <w:color w:val="0000FF"/>
            <w:u w:val="single"/>
          </w:rPr>
          <w:t>Ông Nguyễn Phi Hùng làm Chủ tịch HĐQT, nguyên Phó TGĐ Vietcombank Phạm Mạnh Thắng làm Quyền Tổng giám đốc PGBank - CafeF</w:t>
        </w:r>
      </w:hyperlink>
    </w:p>
    <w:p>
      <w:pPr>
        <w:pStyle w:val="ListBullet"/>
      </w:pPr>
      <w:r>
        <w:t xml:space="preserve">[Tue, 14 Feb 2023 08:00:00 GMT] </w:t>
      </w:r>
      <w:hyperlink r:id="rId153">
        <w:r>
          <w:rPr>
            <w:color w:val="0000FF"/>
            <w:u w:val="single"/>
          </w:rPr>
          <w:t>Nợ hơn 64.000 tỷ đồng, các chủ nợ của Novaland là ai? - CafeF</w:t>
        </w:r>
      </w:hyperlink>
    </w:p>
    <w:p>
      <w:pPr>
        <w:pStyle w:val="ListBullet"/>
      </w:pPr>
      <w:r>
        <w:t xml:space="preserve">[Thu, 21 Dec 2023 08:00:00 GMT] </w:t>
      </w:r>
      <w:hyperlink r:id="rId154">
        <w:r>
          <w:rPr>
            <w:color w:val="0000FF"/>
            <w:u w:val="single"/>
          </w:rPr>
          <w:t>Những ngân hàng nào lại trễ hẹn chuyển sàn niêm yết năm 2023? - CafeF</w:t>
        </w:r>
      </w:hyperlink>
    </w:p>
    <w:p>
      <w:pPr>
        <w:pStyle w:val="ListBullet"/>
      </w:pPr>
      <w:r>
        <w:t xml:space="preserve">[Thu, 23 Mar 2023 07:00:00 GMT] </w:t>
      </w:r>
      <w:hyperlink r:id="rId155">
        <w:r>
          <w:rPr>
            <w:color w:val="0000FF"/>
            <w:u w:val="single"/>
          </w:rPr>
          <w:t>Ngày 23/3: Lãi suất huy động 12 tháng ở ngân hàng nào cao nhất? - CafeF</w:t>
        </w:r>
      </w:hyperlink>
    </w:p>
    <w:p>
      <w:pPr>
        <w:pStyle w:val="ListBullet"/>
      </w:pPr>
      <w:r>
        <w:t xml:space="preserve">[Sat, 08 Apr 2023 07:00:00 GMT] </w:t>
      </w:r>
      <w:hyperlink r:id="rId156">
        <w:r>
          <w:rPr>
            <w:color w:val="0000FF"/>
            <w:u w:val="single"/>
          </w:rPr>
          <w:t>Ai chi hơn 2.500 tỷ ôm trọn 40% cổ phần PGBank? - CafeF</w:t>
        </w:r>
      </w:hyperlink>
    </w:p>
    <w:p>
      <w:pPr>
        <w:pStyle w:val="ListBullet"/>
      </w:pPr>
      <w:r>
        <w:t xml:space="preserve">[Mon, 21 Aug 2023 07:00:00 GMT] </w:t>
      </w:r>
      <w:hyperlink r:id="rId157">
        <w:r>
          <w:rPr>
            <w:color w:val="0000FF"/>
            <w:u w:val="single"/>
          </w:rPr>
          <w:t>Động thái của Dược Lâm Đồng với cổ phiếu 'họ Louis' - CafeF</w:t>
        </w:r>
      </w:hyperlink>
    </w:p>
    <w:p>
      <w:pPr>
        <w:pStyle w:val="ListBullet"/>
      </w:pPr>
      <w:r>
        <w:t xml:space="preserve">[Sat, 12 Aug 2023 07:00:00 GMT] </w:t>
      </w:r>
      <w:hyperlink r:id="rId158">
        <w:r>
          <w:rPr>
            <w:color w:val="0000FF"/>
            <w:u w:val="single"/>
          </w:rPr>
          <w:t>Top 10 ngân hàng có CIR thấp nhất và cải thiện nhiều nhất 6 tháng đầu năm 2023 - CafeF</w:t>
        </w:r>
      </w:hyperlink>
    </w:p>
    <w:p>
      <w:pPr>
        <w:pStyle w:val="ListBullet"/>
      </w:pPr>
      <w:r>
        <w:t xml:space="preserve">[Sat, 11 Nov 2023 08:00:00 GMT] </w:t>
      </w:r>
      <w:hyperlink r:id="rId159">
        <w:r>
          <w:rPr>
            <w:color w:val="0000FF"/>
            <w:u w:val="single"/>
          </w:rPr>
          <w:t>Lãi suất vay mua nhà “lập đáy” trong nhiều năm, bất động sản chờ cơ hội bứt phá cuối năm - CafeF</w:t>
        </w:r>
      </w:hyperlink>
    </w:p>
    <w:p>
      <w:pPr>
        <w:pStyle w:val="ListBullet"/>
      </w:pPr>
      <w:r>
        <w:t xml:space="preserve">[Tue, 21 Feb 2023 08:00:00 GMT] </w:t>
      </w:r>
      <w:hyperlink r:id="rId160">
        <w:r>
          <w:rPr>
            <w:color w:val="0000FF"/>
            <w:u w:val="single"/>
          </w:rPr>
          <w:t>Lãi suất ngân hàng hôm nay 21/2: Đồng loạt giảm - CafeF</w:t>
        </w:r>
      </w:hyperlink>
    </w:p>
    <w:p>
      <w:pPr>
        <w:pStyle w:val="ListBullet"/>
      </w:pPr>
      <w:r>
        <w:t xml:space="preserve">[Tue, 18 Jul 2023 07:00:00 GMT] </w:t>
      </w:r>
      <w:hyperlink r:id="rId161">
        <w:r>
          <w:rPr>
            <w:color w:val="0000FF"/>
            <w:u w:val="single"/>
          </w:rPr>
          <w:t>Nhận diện các hình thức lừa đảo trên không gian mạng - CafeF</w:t>
        </w:r>
      </w:hyperlink>
    </w:p>
    <w:p>
      <w:pPr>
        <w:pStyle w:val="ListBullet"/>
      </w:pPr>
      <w:r>
        <w:t xml:space="preserve">[Sun, 12 Feb 2023 08:00:00 GMT] </w:t>
      </w:r>
      <w:hyperlink r:id="rId162">
        <w:r>
          <w:rPr>
            <w:color w:val="0000FF"/>
            <w:u w:val="single"/>
          </w:rPr>
          <w:t>Toàn cảnh cho vay bất động sản tại các ngân hàng - CafeF</w:t>
        </w:r>
      </w:hyperlink>
    </w:p>
    <w:p>
      <w:pPr>
        <w:pStyle w:val="ListBullet"/>
      </w:pPr>
      <w:r>
        <w:t xml:space="preserve">[Thu, 09 Feb 2023 08:00:00 GMT] </w:t>
      </w:r>
      <w:hyperlink r:id="rId163">
        <w:r>
          <w:rPr>
            <w:color w:val="0000FF"/>
            <w:u w:val="single"/>
          </w:rPr>
          <w:t>Nhân sự ngân hàng nào kiếm tiền giỏi nhất trong năm 2022? - CafeF</w:t>
        </w:r>
      </w:hyperlink>
    </w:p>
    <w:p>
      <w:pPr>
        <w:pStyle w:val="ListBullet"/>
      </w:pPr>
      <w:r>
        <w:t xml:space="preserve">[Fri, 31 Mar 2023 07:00:00 GMT] </w:t>
      </w:r>
      <w:hyperlink r:id="rId164">
        <w:r>
          <w:rPr>
            <w:color w:val="0000FF"/>
            <w:u w:val="single"/>
          </w:rPr>
          <w:t>“Đi đêm” đảo nợ: Lành ít dữ nhiều - CafeF</w:t>
        </w:r>
      </w:hyperlink>
    </w:p>
    <w:p>
      <w:pPr>
        <w:pStyle w:val="ListBullet"/>
      </w:pPr>
      <w:r>
        <w:t xml:space="preserve">[Sun, 05 Feb 2023 08:00:00 GMT] </w:t>
      </w:r>
      <w:hyperlink r:id="rId165">
        <w:r>
          <w:rPr>
            <w:color w:val="0000FF"/>
            <w:u w:val="single"/>
          </w:rPr>
          <w:t>Ngân hàng tuần qua: NHNN sửa cách tính LDR, nhiều nhà băng thay đổi nhân sự cấp cao - CafeF</w:t>
        </w:r>
      </w:hyperlink>
    </w:p>
    <w:p>
      <w:pPr>
        <w:pStyle w:val="ListBullet"/>
      </w:pPr>
      <w:r>
        <w:t xml:space="preserve">[Tue, 07 Nov 2023 08:00:00 GMT] </w:t>
      </w:r>
      <w:hyperlink r:id="rId166">
        <w:r>
          <w:rPr>
            <w:color w:val="0000FF"/>
            <w:u w:val="single"/>
          </w:rPr>
          <w:t>Nợ của Novaland giảm gần 6.000 tỷ đồng, mỗi ngày chi trả hơn 12 tỷ đồng tiền lãi - CafeF</w:t>
        </w:r>
      </w:hyperlink>
    </w:p>
    <w:p>
      <w:pPr>
        <w:pStyle w:val="ListBullet"/>
      </w:pPr>
      <w:r>
        <w:t xml:space="preserve">[Tue, 12 Sep 2023 07:00:00 GMT] </w:t>
      </w:r>
      <w:hyperlink r:id="rId167">
        <w:r>
          <w:rPr>
            <w:color w:val="0000FF"/>
            <w:u w:val="single"/>
          </w:rPr>
          <w:t>Những ngân hàng nào đang cho Novaland vay nợ? - CafeF</w:t>
        </w:r>
      </w:hyperlink>
    </w:p>
    <w:p>
      <w:pPr>
        <w:pStyle w:val="ListBullet"/>
      </w:pPr>
      <w:r>
        <w:t xml:space="preserve">[Mon, 08 May 2023 07:00:00 GMT] </w:t>
      </w:r>
      <w:hyperlink r:id="rId168">
        <w:r>
          <w:rPr>
            <w:color w:val="0000FF"/>
            <w:u w:val="single"/>
          </w:rPr>
          <w:t>TOP 10 ngân hàng có tỷ lệ CASA cao nhất hiện nay - CafeF</w:t>
        </w:r>
      </w:hyperlink>
    </w:p>
    <w:p>
      <w:pPr>
        <w:pStyle w:val="ListBullet"/>
      </w:pPr>
      <w:r>
        <w:t xml:space="preserve">[Fri, 28 Jul 2023 07:00:00 GMT] </w:t>
      </w:r>
      <w:hyperlink r:id="rId169">
        <w:r>
          <w:rPr>
            <w:color w:val="0000FF"/>
            <w:u w:val="single"/>
          </w:rPr>
          <w:t>Các tổ chức bảo vệ quyền lợi của người lao động nắm giữ một loạt cổ phiếu “hot” trên sàn chứng khoán, quy mô lên đến hàng nghìn tỷ đồng - CafeF</w:t>
        </w:r>
      </w:hyperlink>
    </w:p>
    <w:p>
      <w:pPr>
        <w:pStyle w:val="ListBullet"/>
      </w:pPr>
      <w:r>
        <w:t xml:space="preserve">[Sat, 04 Feb 2023 08:00:00 GMT] </w:t>
      </w:r>
      <w:hyperlink r:id="rId170">
        <w:r>
          <w:rPr>
            <w:color w:val="0000FF"/>
            <w:u w:val="single"/>
          </w:rPr>
          <w:t>Bảng xếp hạng các ngân hàng cho vay nhiều nhất 2022 - CafeF</w:t>
        </w:r>
      </w:hyperlink>
    </w:p>
    <w:p>
      <w:pPr>
        <w:pStyle w:val="ListBullet"/>
      </w:pPr>
      <w:r>
        <w:t xml:space="preserve">[Sat, 04 Feb 2023 08:00:00 GMT] </w:t>
      </w:r>
      <w:hyperlink r:id="rId171">
        <w:r>
          <w:rPr>
            <w:color w:val="0000FF"/>
            <w:u w:val="single"/>
          </w:rPr>
          <w:t>Top 10 ngân hàng huy động được nhiều tiền gửi khách hàng nhất năm 2022 - CafeF</w:t>
        </w:r>
      </w:hyperlink>
    </w:p>
    <w:p>
      <w:pPr>
        <w:pStyle w:val="ListBullet"/>
      </w:pPr>
      <w:r>
        <w:t xml:space="preserve">[Mon, 06 Feb 2023 08:00:00 GMT] </w:t>
      </w:r>
      <w:hyperlink r:id="rId172">
        <w:r>
          <w:rPr>
            <w:color w:val="0000FF"/>
            <w:u w:val="single"/>
          </w:rPr>
          <w:t>HID: Nghị quyết HĐQT v/v cấp tín dụng và sử dụng tài sản đảm bảo cho khoản tín dụng tại MSB - CafeF</w:t>
        </w:r>
      </w:hyperlink>
    </w:p>
    <w:p>
      <w:pPr>
        <w:pStyle w:val="ListBullet"/>
      </w:pPr>
      <w:r>
        <w:t xml:space="preserve">[Sat, 25 Feb 2023 08:00:00 GMT] </w:t>
      </w:r>
      <w:hyperlink r:id="rId173">
        <w:r>
          <w:rPr>
            <w:color w:val="0000FF"/>
            <w:u w:val="single"/>
          </w:rPr>
          <w:t>Lãi suất ngày 25/2: Chỉ còn 5 ngân hàng niêm yết lãi suất 9,5%/năm cho kỳ hạn 12 tháng, nhiều nhà băng trả 7,4% - CafeF</w:t>
        </w:r>
      </w:hyperlink>
    </w:p>
    <w:p>
      <w:pPr>
        <w:pStyle w:val="ListBullet"/>
      </w:pPr>
      <w:r>
        <w:t xml:space="preserve">[Thu, 01 Jun 2023 07:00:00 GMT] </w:t>
      </w:r>
      <w:hyperlink r:id="rId174">
        <w:r>
          <w:rPr>
            <w:color w:val="0000FF"/>
            <w:u w:val="single"/>
          </w:rPr>
          <w:t>Hội nghị Agile Vietnam 2023: Agile - Câu chuyện chung của mọi ngành nghề - CafeF</w:t>
        </w:r>
      </w:hyperlink>
    </w:p>
    <w:p>
      <w:pPr>
        <w:pStyle w:val="ListBullet"/>
      </w:pPr>
      <w:r>
        <w:t xml:space="preserve">[Wed, 01 Nov 2023 07:00:00 GMT] </w:t>
      </w:r>
      <w:hyperlink r:id="rId175">
        <w:r>
          <w:rPr>
            <w:color w:val="0000FF"/>
            <w:u w:val="single"/>
          </w:rPr>
          <w:t>20 ngân hàng Việt lọt Top 500 ngân hàng mạnh nhất khu vực châu Á – Thái Bình Dương: Một ngân hàng dẫn đầu 2 năm liên tục, cao hơn cả Vietcombank - CafeF</w:t>
        </w:r>
      </w:hyperlink>
    </w:p>
    <w:p>
      <w:pPr>
        <w:pStyle w:val="ListBullet"/>
      </w:pPr>
      <w:r>
        <w:t xml:space="preserve">[Thu, 09 Feb 2023 08:00:00 GMT] </w:t>
      </w:r>
      <w:hyperlink r:id="rId176">
        <w:r>
          <w:rPr>
            <w:color w:val="0000FF"/>
            <w:u w:val="single"/>
          </w:rPr>
          <w:t>Cổ phiếu STB kín “room” ngoại, nhà đầu tư nước ngoài "cược" gì ở Sacombank? - CafeF</w:t>
        </w:r>
      </w:hyperlink>
    </w:p>
    <w:p>
      <w:pPr>
        <w:pStyle w:val="ListBullet"/>
      </w:pPr>
      <w:r>
        <w:t xml:space="preserve">[Fri, 20 Jan 2023 08:00:00 GMT] </w:t>
      </w:r>
      <w:hyperlink r:id="rId177">
        <w:r>
          <w:rPr>
            <w:color w:val="0000FF"/>
            <w:u w:val="single"/>
          </w:rPr>
          <w:t>Lãi suất ngân hàng đang tăng, giảm ra sao? - CafeF</w:t>
        </w:r>
      </w:hyperlink>
    </w:p>
    <w:p>
      <w:pPr>
        <w:pStyle w:val="ListBullet"/>
      </w:pPr>
      <w:r>
        <w:t xml:space="preserve">[Thu, 16 Nov 2023 08:00:00 GMT] </w:t>
      </w:r>
      <w:hyperlink r:id="rId178">
        <w:r>
          <w:rPr>
            <w:color w:val="0000FF"/>
            <w:u w:val="single"/>
          </w:rPr>
          <w:t>Ngân hàng nào đang dẫn đầu hiệu quả hoạt động và quản trị chi phí? - CafeF</w:t>
        </w:r>
      </w:hyperlink>
    </w:p>
    <w:p>
      <w:pPr>
        <w:pStyle w:val="ListBullet"/>
      </w:pPr>
      <w:r>
        <w:t xml:space="preserve">[Mon, 24 Jul 2023 07:00:00 GMT] </w:t>
      </w:r>
      <w:hyperlink r:id="rId179">
        <w:r>
          <w:rPr>
            <w:color w:val="0000FF"/>
            <w:u w:val="single"/>
          </w:rPr>
          <w:t>Tin vui với người vay mua nhà: Từ 1/9 có thể đến vay ngân hàng này để trả nợ trước hạn ở ngân hàng khác - CafeF</w:t>
        </w:r>
      </w:hyperlink>
    </w:p>
    <w:p>
      <w:pPr>
        <w:pStyle w:val="ListBullet"/>
      </w:pPr>
      <w:r>
        <w:t xml:space="preserve">[Mon, 17 Jul 2023 07:00:00 GMT] </w:t>
      </w:r>
      <w:hyperlink r:id="rId180">
        <w:r>
          <w:rPr>
            <w:color w:val="0000FF"/>
            <w:u w:val="single"/>
          </w:rPr>
          <w:t>Hai cổ phiếu ngân hàng SHB, SSB chính thức lọt vào rổ VN30 - CafeF</w:t>
        </w:r>
      </w:hyperlink>
    </w:p>
    <w:p>
      <w:pPr>
        <w:pStyle w:val="ListBullet"/>
      </w:pPr>
      <w:r>
        <w:t xml:space="preserve">[Mon, 27 Mar 2023 07:00:00 GMT] </w:t>
      </w:r>
      <w:hyperlink r:id="rId181">
        <w:r>
          <w:rPr>
            <w:color w:val="0000FF"/>
            <w:u w:val="single"/>
          </w:rPr>
          <w:t>Lãi suất ngày 27/3: Ngân hàng nào niêm yết lãi suất tiền gửi cao nhất? - CafeF</w:t>
        </w:r>
      </w:hyperlink>
    </w:p>
    <w:p>
      <w:pPr>
        <w:pStyle w:val="ListBullet"/>
      </w:pPr>
      <w:r>
        <w:t xml:space="preserve">[Fri, 27 Oct 2023 07:00:00 GMT] </w:t>
      </w:r>
      <w:hyperlink r:id="rId182">
        <w:r>
          <w:rPr>
            <w:color w:val="0000FF"/>
            <w:u w:val="single"/>
          </w:rPr>
          <w:t>BCTC quý 3/2023 ngân hàng đến ngày 27/10: Chỉ có 5/17 nhà băng báo lãi tăng trưởng dương - CafeF</w:t>
        </w:r>
      </w:hyperlink>
    </w:p>
    <w:p>
      <w:pPr>
        <w:pStyle w:val="ListBullet"/>
      </w:pPr>
      <w:r>
        <w:t xml:space="preserve">[Mon, 13 Feb 2023 08:00:00 GMT] </w:t>
      </w:r>
      <w:hyperlink r:id="rId183">
        <w:r>
          <w:rPr>
            <w:color w:val="0000FF"/>
            <w:u w:val="single"/>
          </w:rPr>
          <w:t>Apax Leaders vừa bổ nhiệm tân CEO để mong về "thời hoàng kim", Sở GDĐT Tp.HCM lập đoàn thanh tra đột xuất - CafeF</w:t>
        </w:r>
      </w:hyperlink>
    </w:p>
    <w:p>
      <w:pPr>
        <w:pStyle w:val="ListBullet"/>
      </w:pPr>
      <w:r>
        <w:t xml:space="preserve">[Tue, 14 Mar 2023 07:00:00 GMT] </w:t>
      </w:r>
      <w:hyperlink r:id="rId184">
        <w:r>
          <w:rPr>
            <w:color w:val="0000FF"/>
            <w:u w:val="single"/>
          </w:rPr>
          <w:t>Thiếu vắng doanh nghiệp mới niêm yết, chứng khoán Việt Nam "lặng sóng" - CafeF</w:t>
        </w:r>
      </w:hyperlink>
    </w:p>
    <w:p>
      <w:pPr>
        <w:pStyle w:val="ListBullet"/>
      </w:pPr>
      <w:r>
        <w:t xml:space="preserve">[Sat, 25 Feb 2023 08:00:00 GMT] </w:t>
      </w:r>
      <w:hyperlink r:id="rId185">
        <w:r>
          <w:rPr>
            <w:color w:val="0000FF"/>
            <w:u w:val="single"/>
          </w:rPr>
          <w:t>Tổng Giám đốc điều hành mới của hệ thống Anh ngữ Apax là ai? - CafeF</w:t>
        </w:r>
      </w:hyperlink>
    </w:p>
    <w:p>
      <w:pPr>
        <w:pStyle w:val="ListBullet"/>
      </w:pPr>
      <w:r>
        <w:t xml:space="preserve">[Mon, 25 Dec 2023 08:00:00 GMT] </w:t>
      </w:r>
      <w:hyperlink r:id="rId186">
        <w:r>
          <w:rPr>
            <w:color w:val="0000FF"/>
            <w:u w:val="single"/>
          </w:rPr>
          <w:t>Chủ tịch HĐQT Vietcombank được bổ nhiệm làm Phó Thống đốc Ngân hàng Nhà nước từ ngày 1/1/2024 - CafeF</w:t>
        </w:r>
      </w:hyperlink>
    </w:p>
    <w:p>
      <w:pPr>
        <w:pStyle w:val="ListBullet"/>
      </w:pPr>
      <w:r>
        <w:t xml:space="preserve">[Thu, 16 Feb 2023 08:00:00 GMT] </w:t>
      </w:r>
      <w:hyperlink r:id="rId187">
        <w:r>
          <w:rPr>
            <w:color w:val="0000FF"/>
            <w:u w:val="single"/>
          </w:rPr>
          <w:t>Những bóng hồng xinh đẹp ngồi ghế lãnh đạo ngân hàng - CafeF</w:t>
        </w:r>
      </w:hyperlink>
    </w:p>
    <w:p>
      <w:pPr>
        <w:pStyle w:val="ListBullet"/>
      </w:pPr>
      <w:r>
        <w:t xml:space="preserve">[Thu, 04 May 2023 07:00:00 GMT] </w:t>
      </w:r>
      <w:hyperlink r:id="rId188">
        <w:r>
          <w:rPr>
            <w:color w:val="0000FF"/>
            <w:u w:val="single"/>
          </w:rPr>
          <w:t>Top 10 ngân hàng có tài sản lớn nhất quý I/2023 - CafeF</w:t>
        </w:r>
      </w:hyperlink>
    </w:p>
    <w:p>
      <w:pPr>
        <w:pStyle w:val="ListBullet"/>
      </w:pPr>
      <w:r>
        <w:t xml:space="preserve">[Fri, 29 Sep 2023 07:00:00 GMT] </w:t>
      </w:r>
      <w:hyperlink r:id="rId189">
        <w:r>
          <w:rPr>
            <w:color w:val="0000FF"/>
            <w:u w:val="single"/>
          </w:rPr>
          <w:t>Cổ phiếu 'họ' Vin bất ngờ tỏa sáng - CafeF</w:t>
        </w:r>
      </w:hyperlink>
    </w:p>
    <w:p>
      <w:pPr>
        <w:pStyle w:val="ListBullet"/>
      </w:pPr>
      <w:r>
        <w:t xml:space="preserve">[Wed, 05 Jul 2023 07:00:00 GMT] </w:t>
      </w:r>
      <w:hyperlink r:id="rId190">
        <w:r>
          <w:rPr>
            <w:color w:val="0000FF"/>
            <w:u w:val="single"/>
          </w:rPr>
          <w:t>Con gái Chủ tịch Novaland Bùi Thành Nhơn mua vào hơn 3 triệu cổ phiếu NVL - CafeF</w:t>
        </w:r>
      </w:hyperlink>
    </w:p>
    <w:p>
      <w:pPr>
        <w:pStyle w:val="ListBullet"/>
      </w:pPr>
      <w:r>
        <w:t xml:space="preserve">[Fri, 02 Jun 2023 07:00:00 GMT] </w:t>
      </w:r>
      <w:hyperlink r:id="rId191">
        <w:r>
          <w:rPr>
            <w:color w:val="0000FF"/>
            <w:u w:val="single"/>
          </w:rPr>
          <w:t>Lãi suất tiết kiệm 12 tháng dự báo về dưới 7%, dòng tiền sẽ chuyển hướng sang chứng khoán? - CafeF</w:t>
        </w:r>
      </w:hyperlink>
    </w:p>
    <w:p>
      <w:pPr>
        <w:pStyle w:val="ListBullet"/>
      </w:pPr>
      <w:r>
        <w:t xml:space="preserve">[Sat, 11 Feb 2023 08:00:00 GMT] </w:t>
      </w:r>
      <w:hyperlink r:id="rId192">
        <w:r>
          <w:rPr>
            <w:color w:val="0000FF"/>
            <w:u w:val="single"/>
          </w:rPr>
          <w:t>Bảng xếp hạng mới nhất 27 ngân hàng Việt theo mô hình CAMEL: Có 2 ngân hàng cùng điểm số dẫn đầu với Vietcombank - CafeF</w:t>
        </w:r>
      </w:hyperlink>
    </w:p>
    <w:p>
      <w:pPr>
        <w:pStyle w:val="ListBullet"/>
      </w:pPr>
      <w:r>
        <w:t xml:space="preserve">[Mon, 08 May 2023 07:00:00 GMT] </w:t>
      </w:r>
      <w:hyperlink r:id="rId193">
        <w:r>
          <w:rPr>
            <w:color w:val="0000FF"/>
            <w:u w:val="single"/>
          </w:rPr>
          <w:t>Ngân hàng nào hiện có lãi suất không kỳ hạn cao nhất? - CafeF</w:t>
        </w:r>
      </w:hyperlink>
    </w:p>
    <w:p>
      <w:pPr>
        <w:pStyle w:val="ListBullet"/>
      </w:pPr>
      <w:r>
        <w:t xml:space="preserve">[Wed, 12 Jul 2023 07:00:00 GMT] </w:t>
      </w:r>
      <w:hyperlink r:id="rId194">
        <w:r>
          <w:rPr>
            <w:color w:val="0000FF"/>
            <w:u w:val="single"/>
          </w:rPr>
          <w:t>Nhiều ngân hàng tiếp tục hạ lãi suất tiền gửi, đà giảm sẽ chưa dừng lại? - CafeF</w:t>
        </w:r>
      </w:hyperlink>
    </w:p>
    <w:p>
      <w:pPr>
        <w:pStyle w:val="ListBullet"/>
      </w:pPr>
      <w:r>
        <w:t xml:space="preserve">[Mon, 15 May 2023 07:00:00 GMT] </w:t>
      </w:r>
      <w:hyperlink r:id="rId195">
        <w:r>
          <w:rPr>
            <w:color w:val="0000FF"/>
            <w:u w:val="single"/>
          </w:rPr>
          <w:t>Ngân hàng nào có tỷ lệ CIR thấp nhất hiện nay? - CafeF</w:t>
        </w:r>
      </w:hyperlink>
    </w:p>
    <w:p>
      <w:pPr>
        <w:pStyle w:val="ListBullet"/>
      </w:pPr>
      <w:r>
        <w:t xml:space="preserve">[Thu, 16 Nov 2023 08:00:00 GMT] </w:t>
      </w:r>
      <w:hyperlink r:id="rId196">
        <w:r>
          <w:rPr>
            <w:color w:val="0000FF"/>
            <w:u w:val="single"/>
          </w:rPr>
          <w:t>VIS Rating: Tín hiệu phục hồi lợi nhuận ngân hàng đang dần rõ nét - CafeF</w:t>
        </w:r>
      </w:hyperlink>
    </w:p>
    <w:p>
      <w:pPr>
        <w:pStyle w:val="ListBullet"/>
      </w:pPr>
      <w:r>
        <w:t xml:space="preserve">[Thu, 13 Apr 2023 07:00:00 GMT] </w:t>
      </w:r>
      <w:hyperlink r:id="rId197">
        <w:r>
          <w:rPr>
            <w:color w:val="0000FF"/>
            <w:u w:val="single"/>
          </w:rPr>
          <w:t>5 “ông lớn” bảo hiểm nhân thọ ở Việt Nam: AIA, Prudential, Dai-ichi Life, Manulife, Bảo Việt – ai có lãi cao nhất? - CafeF</w:t>
        </w:r>
      </w:hyperlink>
    </w:p>
    <w:p>
      <w:pPr>
        <w:pStyle w:val="ListBullet"/>
      </w:pPr>
      <w:r>
        <w:t xml:space="preserve">[Sat, 02 Dec 2023 08:00:00 GMT] </w:t>
      </w:r>
      <w:hyperlink r:id="rId198">
        <w:r>
          <w:rPr>
            <w:color w:val="0000FF"/>
            <w:u w:val="single"/>
          </w:rPr>
          <w:t>Loyalty App - Xu hướng chăm sóc khách hàng thời 4.0 - CafeF</w:t>
        </w:r>
      </w:hyperlink>
    </w:p>
    <w:p>
      <w:pPr>
        <w:pStyle w:val="ListBullet"/>
      </w:pPr>
      <w:r>
        <w:t xml:space="preserve">[Fri, 03 Nov 2023 07:00:00 GMT] </w:t>
      </w:r>
      <w:hyperlink r:id="rId199">
        <w:r>
          <w:rPr>
            <w:color w:val="0000FF"/>
            <w:u w:val="single"/>
          </w:rPr>
          <w:t>Bluechip đỡ hàng giá rẻ, chứng khoán 'xanh vỏ, đỏ lòng' - CafeF</w:t>
        </w:r>
      </w:hyperlink>
    </w:p>
    <w:p>
      <w:pPr>
        <w:pStyle w:val="ListBullet"/>
      </w:pPr>
      <w:r>
        <w:t xml:space="preserve">[Fri, 30 Jun 2023 07:00:00 GMT] </w:t>
      </w:r>
      <w:hyperlink r:id="rId200">
        <w:r>
          <w:rPr>
            <w:color w:val="0000FF"/>
            <w:u w:val="single"/>
          </w:rPr>
          <w:t>Các ngân hàng đua nhau giảm lãi suất huy động, lãi suất cho vay - CafeF</w:t>
        </w:r>
      </w:hyperlink>
    </w:p>
    <w:p>
      <w:pPr>
        <w:pStyle w:val="ListBullet"/>
      </w:pPr>
      <w:r>
        <w:t xml:space="preserve">[Mon, 24 Apr 2023 07:00:00 GMT] </w:t>
      </w:r>
      <w:hyperlink r:id="rId201">
        <w:r>
          <w:rPr>
            <w:color w:val="0000FF"/>
            <w:u w:val="single"/>
          </w:rPr>
          <w:t>Khối ngoại mua ròng hơn 260 tỷ đồng, tập trung gom mạnh một cổ phiếu ngân hàng - CafeF</w:t>
        </w:r>
      </w:hyperlink>
    </w:p>
    <w:p>
      <w:pPr>
        <w:pStyle w:val="ListBullet"/>
      </w:pPr>
      <w:r>
        <w:t xml:space="preserve">[Mon, 14 Aug 2023 07:00:00 GMT] </w:t>
      </w:r>
      <w:hyperlink r:id="rId202">
        <w:r>
          <w:rPr>
            <w:color w:val="0000FF"/>
            <w:u w:val="single"/>
          </w:rPr>
          <w:t>Ngân hàng nào dẫn đầu về hiệu suất sinh lời trên vốn chủ? - CafeF</w:t>
        </w:r>
      </w:hyperlink>
    </w:p>
    <w:p>
      <w:pPr>
        <w:pStyle w:val="ListBullet"/>
      </w:pPr>
      <w:r>
        <w:t xml:space="preserve">[Mon, 11 Dec 2023 08:00:00 GMT] </w:t>
      </w:r>
      <w:hyperlink r:id="rId203">
        <w:r>
          <w:rPr>
            <w:color w:val="0000FF"/>
            <w:u w:val="single"/>
          </w:rPr>
          <w:t>Nhiều doanh nghiệp phải “bán mình”, dùng cổ phần để cấn trừ nợ: Từ thép, gỗ đến bất động sản, 'khủng' nhất là Xây dựng Hòa Bình (HBC) - CafeF</w:t>
        </w:r>
      </w:hyperlink>
    </w:p>
    <w:p>
      <w:pPr>
        <w:pStyle w:val="ListBullet"/>
      </w:pPr>
      <w:r>
        <w:t xml:space="preserve">[Sat, 05 Aug 2023 07:00:00 GMT] </w:t>
      </w:r>
      <w:hyperlink r:id="rId204">
        <w:r>
          <w:rPr>
            <w:color w:val="0000FF"/>
            <w:u w:val="single"/>
          </w:rPr>
          <w:t>Top 10 ngân hàng có tài sản lớn nhất tính đến hết quý 2/2023: BIDV giữ vững ngôi vương, Vietcombank tụt hạng, VPBank bứt phá mạnh - CafeF</w:t>
        </w:r>
      </w:hyperlink>
    </w:p>
    <w:p>
      <w:pPr>
        <w:pStyle w:val="ListBullet"/>
      </w:pPr>
      <w:r>
        <w:t xml:space="preserve">[Sun, 21 May 2023 07:00:00 GMT] </w:t>
      </w:r>
      <w:hyperlink r:id="rId205">
        <w:r>
          <w:rPr>
            <w:color w:val="0000FF"/>
            <w:u w:val="single"/>
          </w:rPr>
          <w:t>'Thầy A7' rời hội đồng quản trị Licogi 14, Hải Phát 3 lần bị nhắc nhở - CafeF</w:t>
        </w:r>
      </w:hyperlink>
    </w:p>
    <w:p>
      <w:pPr>
        <w:pStyle w:val="ListBullet"/>
      </w:pPr>
      <w:r>
        <w:t xml:space="preserve">[Mon, 13 Mar 2023 07:00:00 GMT] </w:t>
      </w:r>
      <w:hyperlink r:id="rId206">
        <w:r>
          <w:rPr>
            <w:color w:val="0000FF"/>
            <w:u w:val="single"/>
          </w:rPr>
          <w:t>Lãi suất ngày 13/3: Thêm ngân hàng giảm lãi suất cho vay, gửi tiền kỳ hạn 6 tháng tại HDBank lãi cao nhất thị trường - CafeF</w:t>
        </w:r>
      </w:hyperlink>
    </w:p>
    <w:p>
      <w:pPr>
        <w:pStyle w:val="ListBullet"/>
      </w:pPr>
      <w:r>
        <w:t xml:space="preserve">[Thu, 10 Aug 2023 07:00:00 GMT] </w:t>
      </w:r>
      <w:hyperlink r:id="rId207">
        <w:r>
          <w:rPr>
            <w:color w:val="0000FF"/>
            <w:u w:val="single"/>
          </w:rPr>
          <w:t>Top 10 ngân hàng cho vay nhiều nhất quý II và 6 tháng đầu năm 2023 -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basel-iii-qua-trinh-thuc-hien-tai-viet-nam-va-mot-so-khuyen-nghi-6833.html" TargetMode="External"/><Relationship Id="rId10" Type="http://schemas.openxmlformats.org/officeDocument/2006/relationships/hyperlink" Target="https://tapchinganhang.gov.vn/rui-ro-tin-dung-va-hieu-qua-kinh-doanh-cua-cac-ngan-hang-thuong-mai-niem-yet-tren-thi-truong-chung-khoan-viet-nam-10219.html" TargetMode="External"/><Relationship Id="rId11" Type="http://schemas.openxmlformats.org/officeDocument/2006/relationships/hyperlink" Target="https://tapchinganhang.gov.vn/rui-ro-tin-dung-va-chuyen-giao-rui-ro-tin-dung-tai-cac-ngan-hang-thuong-mai-viet-nam-12281.html" TargetMode="External"/><Relationship Id="rId12" Type="http://schemas.openxmlformats.org/officeDocument/2006/relationships/hyperlink" Target="https://vnexpress.net/msb-chuyen-biet-san-pham-cho-tung-phan-khuc-4651975.html" TargetMode="External"/><Relationship Id="rId13" Type="http://schemas.openxmlformats.org/officeDocument/2006/relationships/hyperlink" Target="https://vnexpress.net/msb-ra-mat-diem-giao-dich-tu-dong-m-digi-bank-4667496.html" TargetMode="External"/><Relationship Id="rId14" Type="http://schemas.openxmlformats.org/officeDocument/2006/relationships/hyperlink" Target="https://vnexpress.net/ung-dung-msb-lan-dau-co-tinh-nang-chia-se-bien-dong-so-du-4693895.html" TargetMode="External"/><Relationship Id="rId15" Type="http://schemas.openxmlformats.org/officeDocument/2006/relationships/hyperlink" Target="https://vnexpress.net/msb-ra-mat-the-den-mastercard-word-elite-dau-tien-tai-viet-nam-4670745.html" TargetMode="External"/><Relationship Id="rId16" Type="http://schemas.openxmlformats.org/officeDocument/2006/relationships/hyperlink" Target="https://vnexpress.net/ngan-hang-hat-giong-duoi-long-dat-lon-nhat-the-gioi-4607987.html" TargetMode="External"/><Relationship Id="rId17" Type="http://schemas.openxmlformats.org/officeDocument/2006/relationships/hyperlink" Target="https://vnexpress.net/uu-nhuoc-diem-khi-mua-tai-san-thanh-ly-tu-ngan-hang-4626410.html" TargetMode="External"/><Relationship Id="rId18" Type="http://schemas.openxmlformats.org/officeDocument/2006/relationships/hyperlink" Target="https://vnexpress.net/ngan-hang-bi-to-ban-bao-hiem-doi-lot-tiet-kiem-dau-tu-4572453.html" TargetMode="External"/><Relationship Id="rId19" Type="http://schemas.openxmlformats.org/officeDocument/2006/relationships/hyperlink" Target="https://vnexpress.net/vi-sao-lai-suat-tiet-kiem-xuong-day-4660989.html" TargetMode="External"/><Relationship Id="rId20" Type="http://schemas.openxmlformats.org/officeDocument/2006/relationships/hyperlink" Target="https://vnexpress.net/ngan-hang-cb-van-hanh-he-thong-core-banking-moi-4687898.html" TargetMode="External"/><Relationship Id="rId21" Type="http://schemas.openxmlformats.org/officeDocument/2006/relationships/hyperlink" Target="https://vnexpress.net/ngan-hang-ban-viet-khai-truong-chi-nhanh-thu-5-tai-da-nang-4620982.html" TargetMode="External"/><Relationship Id="rId22" Type="http://schemas.openxmlformats.org/officeDocument/2006/relationships/hyperlink" Target="https://vnexpress.net/ngan-hang-ban-viet-cong-bo-ten-viet-tat-moi-4611766.html" TargetMode="External"/><Relationship Id="rId23" Type="http://schemas.openxmlformats.org/officeDocument/2006/relationships/hyperlink" Target="https://vnexpress.net/nhieu-tien-ich-ho-tro-giao-dich-tren-app-vietbank-digital-4638754.html" TargetMode="External"/><Relationship Id="rId24" Type="http://schemas.openxmlformats.org/officeDocument/2006/relationships/hyperlink" Target="https://vnexpress.net/public-bank-vietnam-khai-truong-chi-nhanh-moi-4665193.html" TargetMode="External"/><Relationship Id="rId25" Type="http://schemas.openxmlformats.org/officeDocument/2006/relationships/hyperlink" Target="https://vnexpress.net/dau-an-ngan-hang-so-vietinbank-ipay-mobile-4688683.html" TargetMode="External"/><Relationship Id="rId26" Type="http://schemas.openxmlformats.org/officeDocument/2006/relationships/hyperlink" Target="https://vnexpress.net/30-nam-phat-trien-cua-ngan-hang-shinhan-tai-viet-nam-4643370.html" TargetMode="External"/><Relationship Id="rId27" Type="http://schemas.openxmlformats.org/officeDocument/2006/relationships/hyperlink" Target="https://vnexpress.net/ngan-hang-ncb-khai-truong-tru-so-moi-4639291.html" TargetMode="External"/><Relationship Id="rId28" Type="http://schemas.openxmlformats.org/officeDocument/2006/relationships/hyperlink" Target="https://vnexpress.net/vietinbank-cho-vay-doanh-nghiep-tra-no-truoc-han-ngan-hang-khac-4677486.html" TargetMode="External"/><Relationship Id="rId29" Type="http://schemas.openxmlformats.org/officeDocument/2006/relationships/hyperlink" Target="https://vnexpress.net/vpbank-san-sang-nhan-ngan-hang-bi-chuyen-giao-bat-buoc-4663723.html" TargetMode="External"/><Relationship Id="rId30" Type="http://schemas.openxmlformats.org/officeDocument/2006/relationships/hyperlink" Target="https://vnexpress.net/no-xau-ngan-hang-nhay-nhom-4690007.html" TargetMode="External"/><Relationship Id="rId31" Type="http://schemas.openxmlformats.org/officeDocument/2006/relationships/hyperlink" Target="https://vnexpress.net/goc-khuat-ban-cheo-bao-hiem-tai-ngan-hang-4591322.html" TargetMode="External"/><Relationship Id="rId32" Type="http://schemas.openxmlformats.org/officeDocument/2006/relationships/hyperlink" Target="https://vnexpress.net/ocb-ra-mat-ngan-hang-so-liobank-4576731.html" TargetMode="External"/><Relationship Id="rId33" Type="http://schemas.openxmlformats.org/officeDocument/2006/relationships/hyperlink" Target="https://vnexpress.net/dau-an-cua-vib-trong-chuyen-doi-so-ngan-hang-4659948.html" TargetMode="External"/><Relationship Id="rId34" Type="http://schemas.openxmlformats.org/officeDocument/2006/relationships/hyperlink" Target="https://vnexpress.net/ngan-hang-xang-dau-petrolimex-doi-ten-sau-khi-co-co-dong-moi-4679503.html" TargetMode="External"/><Relationship Id="rId35" Type="http://schemas.openxmlformats.org/officeDocument/2006/relationships/hyperlink" Target="https://vnexpress.net/dich-vu-ngan-hang-uu-tien-techcombank-private-4624678.html" TargetMode="External"/><Relationship Id="rId36" Type="http://schemas.openxmlformats.org/officeDocument/2006/relationships/hyperlink" Target="https://vnexpress.net/ngan-hang-thai-lan-muon-mua-lai-home-credit-viet-nam-4645068.html" TargetMode="External"/><Relationship Id="rId37" Type="http://schemas.openxmlformats.org/officeDocument/2006/relationships/hyperlink" Target="https://vnexpress.net/von-dieu-le-cua-vpbank-dan-dau-he-thong-ngan-hang-4682544.html" TargetMode="External"/><Relationship Id="rId38" Type="http://schemas.openxmlformats.org/officeDocument/2006/relationships/hyperlink" Target="https://vnexpress.net/dau-an-cua-vietcombank-tren-hanh-trinh-chuyen-doi-so-4591663.html" TargetMode="External"/><Relationship Id="rId39" Type="http://schemas.openxmlformats.org/officeDocument/2006/relationships/hyperlink" Target="https://vnexpress.net/ngan-hang-giam-loi-nhuan-vi-co-tien-khong-cho-vay-duoc-4672369.html" TargetMode="External"/><Relationship Id="rId40" Type="http://schemas.openxmlformats.org/officeDocument/2006/relationships/hyperlink" Target="https://vnexpress.net/nhieu-ngan-hang-dong-loat-tang-phi-sms-banking-4646432.html" TargetMode="External"/><Relationship Id="rId41" Type="http://schemas.openxmlformats.org/officeDocument/2006/relationships/hyperlink" Target="https://vnexpress.net/mat-sach-tien-trong-tai-khoan-ngan-hang-vi-cai-ung-dung-la-4681209.html" TargetMode="External"/><Relationship Id="rId42" Type="http://schemas.openxmlformats.org/officeDocument/2006/relationships/hyperlink" Target="https://vnexpress.net/ngan-hang-shinhan-truyen-thong-diep-song-vui-cung-giai-phap-tai-chinh-4617766.html" TargetMode="External"/><Relationship Id="rId43" Type="http://schemas.openxmlformats.org/officeDocument/2006/relationships/hyperlink" Target="https://vnexpress.net/mat-bon-gio-de-thanh-toan-online-qua-ngan-hang-dip-le-4599568.html" TargetMode="External"/><Relationship Id="rId44" Type="http://schemas.openxmlformats.org/officeDocument/2006/relationships/hyperlink" Target="https://vnexpress.net/ngan-hang-ban-viet-khai-truong-tru-so-moi-tai-tay-ninh-4597597.html" TargetMode="External"/><Relationship Id="rId45" Type="http://schemas.openxmlformats.org/officeDocument/2006/relationships/hyperlink" Target="https://vnexpress.net/uob-hoan-tat-mua-mang-ngan-hang-ban-le-cua-citibank-viet-nam-4576118.html" TargetMode="External"/><Relationship Id="rId46" Type="http://schemas.openxmlformats.org/officeDocument/2006/relationships/hyperlink" Target="https://vnexpress.net/hdbank-co-mat-tai-61-tinh-thanh-4570003.html" TargetMode="External"/><Relationship Id="rId47" Type="http://schemas.openxmlformats.org/officeDocument/2006/relationships/hyperlink" Target="https://vnexpress.net/tpbank-dung-cong-nghe-giai-bai-toan-cho-10-trieu-nguoi-dung-4663910.html" TargetMode="External"/><Relationship Id="rId48" Type="http://schemas.openxmlformats.org/officeDocument/2006/relationships/hyperlink" Target="https://vnexpress.net/vietinbank-huong-den-su-hai-long-cua-khach-hang-4555780.html" TargetMode="External"/><Relationship Id="rId49" Type="http://schemas.openxmlformats.org/officeDocument/2006/relationships/hyperlink" Target="https://vnexpress.net/techcombank-la-thuong-hieu-ngan-hang-tu-nhan-gia-tri-nhat-viet-nam-4642433.html" TargetMode="External"/><Relationship Id="rId50" Type="http://schemas.openxmlformats.org/officeDocument/2006/relationships/hyperlink" Target="https://vnexpress.net/cho-vay-va-huy-dong-cua-ngan-hang-chenh-lech-the-nao-4569145.html" TargetMode="External"/><Relationship Id="rId51" Type="http://schemas.openxmlformats.org/officeDocument/2006/relationships/hyperlink" Target="https://vnexpress.net/khong-de-vay-ngan-hang-nay-tra-no-nha-bang-khac-4650866.html" TargetMode="External"/><Relationship Id="rId52" Type="http://schemas.openxmlformats.org/officeDocument/2006/relationships/hyperlink" Target="https://vnexpress.net/lpbank-co-tong-giam-doc-moi-4620244.html" TargetMode="External"/><Relationship Id="rId53" Type="http://schemas.openxmlformats.org/officeDocument/2006/relationships/hyperlink" Target="https://vnexpress.net/chien-luoc-nhan-su-cua-hdbank-4637733.html" TargetMode="External"/><Relationship Id="rId54" Type="http://schemas.openxmlformats.org/officeDocument/2006/relationships/hyperlink" Target="https://vnexpress.net/vietinbank-li-xi-khach-hang-dau-xuan-4561549.html" TargetMode="External"/><Relationship Id="rId55" Type="http://schemas.openxmlformats.org/officeDocument/2006/relationships/hyperlink" Target="https://vnexpress.net/vietcombank-cho-phep-vay-von-de-tra-no-cu-ngan-hang-khac-4652775.html" TargetMode="External"/><Relationship Id="rId56" Type="http://schemas.openxmlformats.org/officeDocument/2006/relationships/hyperlink" Target="https://vnexpress.net/acb-mien-loat-phi-cho-doanh-nghiep-vua-va-nho-4646348.html" TargetMode="External"/><Relationship Id="rId57" Type="http://schemas.openxmlformats.org/officeDocument/2006/relationships/hyperlink" Target="https://vnexpress.net/nhan-vien-ngan-hang-co-the-nhan-thuong-tet-10-thang-luong-4561605.html" TargetMode="External"/><Relationship Id="rId58" Type="http://schemas.openxmlformats.org/officeDocument/2006/relationships/hyperlink" Target="https://vnexpress.net/tap-doan-tai-chinh-nhat-chi-1-5-ty-usd-mua-15-co-phan-vpbank-4586025.html" TargetMode="External"/><Relationship Id="rId59" Type="http://schemas.openxmlformats.org/officeDocument/2006/relationships/hyperlink" Target="https://vnexpress.net/vietinbank-va-xuan-cau-holdings-hop-tac-toan-dien-4673873.html" TargetMode="External"/><Relationship Id="rId60" Type="http://schemas.openxmlformats.org/officeDocument/2006/relationships/hyperlink" Target="https://vnexpress.net/hdbank-vao-top-10-cong-ty-dai-chung-hieu-qua-4613730.html" TargetMode="External"/><Relationship Id="rId61" Type="http://schemas.openxmlformats.org/officeDocument/2006/relationships/hyperlink" Target="https://vnexpress.net/bvbank-doi-bo-nhan-dien-thuong-hieu-4685855.html" TargetMode="External"/><Relationship Id="rId62" Type="http://schemas.openxmlformats.org/officeDocument/2006/relationships/hyperlink" Target="https://vnexpress.net/bidv-trien-khai-dich-vu-rut-tien-vietqrcash-4639331.html" TargetMode="External"/><Relationship Id="rId63" Type="http://schemas.openxmlformats.org/officeDocument/2006/relationships/hyperlink" Target="https://vnexpress.net/chien-luoc-phat-trien-nguon-nhan-luc-cua-vib-4633999.html" TargetMode="External"/><Relationship Id="rId64" Type="http://schemas.openxmlformats.org/officeDocument/2006/relationships/hyperlink" Target="https://vnexpress.net/nguoi-mua-nha-xe-co-the-vay-ngan-hang-nay-de-dao-han-o-nha-bang-khac-4633889.html" TargetMode="External"/><Relationship Id="rId65" Type="http://schemas.openxmlformats.org/officeDocument/2006/relationships/hyperlink" Target="https://vnexpress.net/ncb-co-tong-giam-doc-moi-4622313.html" TargetMode="External"/><Relationship Id="rId66" Type="http://schemas.openxmlformats.org/officeDocument/2006/relationships/hyperlink" Target="https://vnexpress.net/techcombank-khai-truong-tru-so-moi-tai-ha-noi-va-tp-hcm-4658397.html" TargetMode="External"/><Relationship Id="rId67" Type="http://schemas.openxmlformats.org/officeDocument/2006/relationships/hyperlink" Target="https://vnexpress.net/mb-ra-mat-app-mb-lao-4597254.html" TargetMode="External"/><Relationship Id="rId68" Type="http://schemas.openxmlformats.org/officeDocument/2006/relationships/hyperlink" Target="https://vnexpress.net/hdbank-tao-nhieu-dac-quyen-cho-khach-hang-dac-biet-4624753.html" TargetMode="External"/><Relationship Id="rId69" Type="http://schemas.openxmlformats.org/officeDocument/2006/relationships/hyperlink" Target="https://vnexpress.net/ong-ho-hung-anh-giai-thich-vi-sao-techcombank-cho-vay-bat-dong-san-nhieu-4596782.html" TargetMode="External"/><Relationship Id="rId70" Type="http://schemas.openxmlformats.org/officeDocument/2006/relationships/hyperlink" Target="https://vnexpress.net/vpbank-hoan-tat-thuong-vu-1-5-ty-usd-voi-smbc-4667110.html" TargetMode="External"/><Relationship Id="rId71" Type="http://schemas.openxmlformats.org/officeDocument/2006/relationships/hyperlink" Target="https://vnexpress.net/ong-nguyen-hai-long-thoi-lam-pho-tong-giam-doc-agribank-4621646.html" TargetMode="External"/><Relationship Id="rId72" Type="http://schemas.openxmlformats.org/officeDocument/2006/relationships/hyperlink" Target="https://vnexpress.net/acb-ky-niem-30-nam-thanh-lap-4616627.html" TargetMode="External"/><Relationship Id="rId73" Type="http://schemas.openxmlformats.org/officeDocument/2006/relationships/hyperlink" Target="https://vnexpress.net/bidv-bat-tay-voi-dinh-che-tai-chinh-edmond-de-rothschild-4677761.html" TargetMode="External"/><Relationship Id="rId74" Type="http://schemas.openxmlformats.org/officeDocument/2006/relationships/hyperlink" Target="https://vnexpress.net/moody-s-duy-tri-xep-hang-tin-nhiem-cua-vpbank-4594783.html" TargetMode="External"/><Relationship Id="rId75" Type="http://schemas.openxmlformats.org/officeDocument/2006/relationships/hyperlink" Target="https://vnexpress.net/bidv-ap-dung-chuan-iso20022-vao-he-thong-thanh-toan-4663094.html" TargetMode="External"/><Relationship Id="rId76" Type="http://schemas.openxmlformats.org/officeDocument/2006/relationships/hyperlink" Target="https://vnexpress.net/cb-tang-qua-cho-khach-gui-tiet-kiem-tu-100-trieu-dong-4658103.html" TargetMode="External"/><Relationship Id="rId77" Type="http://schemas.openxmlformats.org/officeDocument/2006/relationships/hyperlink" Target="https://vnexpress.net/seabank-co-quyen-tong-giam-doc-moi-4636251.html" TargetMode="External"/><Relationship Id="rId78" Type="http://schemas.openxmlformats.org/officeDocument/2006/relationships/hyperlink" Target="https://vnexpress.net/ong-do-anh-tuan-tu-chuc-pho-tong-giam-doc-kienlongbank-4577201.html" TargetMode="External"/><Relationship Id="rId79" Type="http://schemas.openxmlformats.org/officeDocument/2006/relationships/hyperlink" Target="https://vnexpress.net/techcombank-ra-mat-phong-cho-cho-khach-hang-uu-tien-4692572.html" TargetMode="External"/><Relationship Id="rId80" Type="http://schemas.openxmlformats.org/officeDocument/2006/relationships/hyperlink" Target="https://vnexpress.net/vib-ho-tro-lai-suat-cho-khoan-vay-tra-no-truoc-han-4678948.html" TargetMode="External"/><Relationship Id="rId81" Type="http://schemas.openxmlformats.org/officeDocument/2006/relationships/hyperlink" Target="https://vnexpress.net/cong-nghe-bao-mat-thuy-si-va-cac-dac-quyen-tai-mb-private-4589204.html" TargetMode="External"/><Relationship Id="rId82" Type="http://schemas.openxmlformats.org/officeDocument/2006/relationships/hyperlink" Target="https://vnexpress.net/suyt-mat-tram-trieu-dong-vi-tro-lua-sms-ngan-hang-4588767.html" TargetMode="External"/><Relationship Id="rId83" Type="http://schemas.openxmlformats.org/officeDocument/2006/relationships/hyperlink" Target="https://vnexpress.net/sinh-vien-huong-loi-gi-tu-dai-hoc-hoa-sen-4630897.html" TargetMode="External"/><Relationship Id="rId84" Type="http://schemas.openxmlformats.org/officeDocument/2006/relationships/hyperlink" Target="https://vnexpress.net/chung-chi-tien-gui-bao-loc-co-khoan-sinh-loi-theo-ngay-4660667.html" TargetMode="External"/><Relationship Id="rId85" Type="http://schemas.openxmlformats.org/officeDocument/2006/relationships/hyperlink" Target="https://vnexpress.net/vietinbank-co-nguoi-phu-trach-ban-dieu-hanh-moi-4646366.html" TargetMode="External"/><Relationship Id="rId86" Type="http://schemas.openxmlformats.org/officeDocument/2006/relationships/hyperlink" Target="https://vnexpress.net/acb-gioi-thieu-apple-pay-4636050.html" TargetMode="External"/><Relationship Id="rId87" Type="http://schemas.openxmlformats.org/officeDocument/2006/relationships/hyperlink" Target="https://vnexpress.net/cuu-tong-giam-doc-sacombank-lam-sep-hdbank-4666280.html" TargetMode="External"/><Relationship Id="rId88" Type="http://schemas.openxmlformats.org/officeDocument/2006/relationships/hyperlink" Target="https://vnexpress.net/con-trai-bau-hien-giu-chuc-pho-chu-tich-hoi-dong-quan-tri-shb-4592761.html" TargetMode="External"/><Relationship Id="rId89" Type="http://schemas.openxmlformats.org/officeDocument/2006/relationships/hyperlink" Target="https://vnexpress.net/fe-credit-co-quyen-tong-giam-doc-moi-4601815.html" TargetMode="External"/><Relationship Id="rId90" Type="http://schemas.openxmlformats.org/officeDocument/2006/relationships/hyperlink" Target="https://vnexpress.net/hdbank-danh-hon-2-ty-dong-li-xi-dau-xuan-4560608.html" TargetMode="External"/><Relationship Id="rId91" Type="http://schemas.openxmlformats.org/officeDocument/2006/relationships/hyperlink" Target="https://vnexpress.net/viet-nam-la-thi-truong-chien-luoc-quan-trong-cua-american-express-4621148.html" TargetMode="External"/><Relationship Id="rId92" Type="http://schemas.openxmlformats.org/officeDocument/2006/relationships/hyperlink" Target="https://vnexpress.net/vietcombank-co-tong-giam-doc-moi-4565242.html" TargetMode="External"/><Relationship Id="rId93" Type="http://schemas.openxmlformats.org/officeDocument/2006/relationships/hyperlink" Target="https://vnexpress.net/techcombank-trang-tri-hoi-so-don-giang-sinh-4691523.html" TargetMode="External"/><Relationship Id="rId94" Type="http://schemas.openxmlformats.org/officeDocument/2006/relationships/hyperlink" Target="https://vnexpress.net/chien-dich-quang-ba-thuong-hieu-cua-vib-dat-giai-marketing-4670283.html" TargetMode="External"/><Relationship Id="rId95" Type="http://schemas.openxmlformats.org/officeDocument/2006/relationships/hyperlink" Target="https://vnexpress.net/diem-noi-bat-cua-giai-phap-nhan-thanh-toan-qr-techcombank-4676487.html" TargetMode="External"/><Relationship Id="rId96" Type="http://schemas.openxmlformats.org/officeDocument/2006/relationships/hyperlink" Target="https://vnexpress.net/sep-agribank-lam-chu-tich-scb-4656277.html" TargetMode="External"/><Relationship Id="rId97" Type="http://schemas.openxmlformats.org/officeDocument/2006/relationships/hyperlink" Target="https://vnexpress.net/ra-mat-phuong-thuc-thanh-toan-khong-cham-cho-nguoi-dung-apple-4639294.html" TargetMode="External"/><Relationship Id="rId98" Type="http://schemas.openxmlformats.org/officeDocument/2006/relationships/hyperlink" Target="https://vnexpress.net/hon-bon-thang-chua-doi-duoc-450-trieu-dong-chuyen-khoan-nham-4634204.html" TargetMode="External"/><Relationship Id="rId99" Type="http://schemas.openxmlformats.org/officeDocument/2006/relationships/hyperlink" Target="https://vnexpress.net/aeon-chi-4-300-ty-mua-cong-ty-tai-chinh-cua-seabank-4667146.html" TargetMode="External"/><Relationship Id="rId100" Type="http://schemas.openxmlformats.org/officeDocument/2006/relationships/hyperlink" Target="https://vnexpress.net/sacombank-ra-mat-san-pham-tiet-kiem-tu-100-000-dong-4590349.html" TargetMode="External"/><Relationship Id="rId101" Type="http://schemas.openxmlformats.org/officeDocument/2006/relationships/hyperlink" Target="https://vnexpress.net/the-tin-dung-acb-jcb-gold-mien-phi-rut-tien-mat-4657999.html" TargetMode="External"/><Relationship Id="rId102" Type="http://schemas.openxmlformats.org/officeDocument/2006/relationships/hyperlink" Target="https://vnexpress.net/ba-loi-ich-trong-san-pham-tai-chinh-doanh-nghiep-cua-sacombank-4662738.html" TargetMode="External"/><Relationship Id="rId103" Type="http://schemas.openxmlformats.org/officeDocument/2006/relationships/hyperlink" Target="https://vnexpress.net/cong-ty-tai-chinh-dau-dau-vi-khach-vay-bung-no-4581601.html" TargetMode="External"/><Relationship Id="rId104" Type="http://schemas.openxmlformats.org/officeDocument/2006/relationships/hyperlink" Target="https://vnexpress.net/the-tin-dung-vietcombank-jcb-tro-thu-thanh-toan-quoc-te-4620553.html" TargetMode="External"/><Relationship Id="rId105" Type="http://schemas.openxmlformats.org/officeDocument/2006/relationships/hyperlink" Target="https://vnexpress.net/lo-trinh-du-hoc-australia-voi-700-trieu-dong-4689146.html" TargetMode="External"/><Relationship Id="rId106" Type="http://schemas.openxmlformats.org/officeDocument/2006/relationships/hyperlink" Target="https://vnexpress.net/nha-may-in-tien-quoc-gia-co-dan-lanh-dao-moi-4559051.html" TargetMode="External"/><Relationship Id="rId107" Type="http://schemas.openxmlformats.org/officeDocument/2006/relationships/hyperlink" Target="https://vnexpress.net/vietcombank-ra-mat-the-ghi-no-quoc-te-vcb-digicard-4620066.html" TargetMode="External"/><Relationship Id="rId108" Type="http://schemas.openxmlformats.org/officeDocument/2006/relationships/hyperlink" Target="https://vnexpress.net/he-thong-thoa-thuan-trai-phieu-iconnect-hut-nha-dau-tu-4674936.html" TargetMode="External"/><Relationship Id="rId109" Type="http://schemas.openxmlformats.org/officeDocument/2006/relationships/hyperlink" Target="https://vnexpress.net/vietcombank-uu-dai-khach-thanh-toan-hoc-phi-4630087.html" TargetMode="External"/><Relationship Id="rId110" Type="http://schemas.openxmlformats.org/officeDocument/2006/relationships/hyperlink" Target="https://vnexpress.net/ceo-tpbank-khong-co-rui-ro-khi-tai-tro-von-cho-du-an-cua-novaland-4598543.html" TargetMode="External"/><Relationship Id="rId111" Type="http://schemas.openxmlformats.org/officeDocument/2006/relationships/hyperlink" Target="https://vnexpress.net/loat-uu-dai-cho-chu-the-tin-dung-vietcombank-jcb-platinum-4620555.html" TargetMode="External"/><Relationship Id="rId112" Type="http://schemas.openxmlformats.org/officeDocument/2006/relationships/hyperlink" Target="https://baochinhphu.vn/hiu-cong-bo-hoc-phi-nhap-hoc-nam-2023-102230805142941656.htm" TargetMode="External"/><Relationship Id="rId113" Type="http://schemas.openxmlformats.org/officeDocument/2006/relationships/hyperlink" Target="https://baochinhphu.vn/cac-truong-dai-hoc-mo-nhieu-chuong-trinh-giam-hoc-phi-ho-tro-tan-sinh-vien-102230418194211946.htm" TargetMode="External"/><Relationship Id="rId114" Type="http://schemas.openxmlformats.org/officeDocument/2006/relationships/hyperlink" Target="https://cafef.vn/cap-nhat-bang-xep-hang-27-ngan-hang-theo-mo-hinh-camel-188230906093742795.chn" TargetMode="External"/><Relationship Id="rId115" Type="http://schemas.openxmlformats.org/officeDocument/2006/relationships/hyperlink" Target="https://cafef.vn/du-lieu/msb-315230/msb-chuyen-dia-diem-phong-giao-dich-hai-chau.chn" TargetMode="External"/><Relationship Id="rId116" Type="http://schemas.openxmlformats.org/officeDocument/2006/relationships/hyperlink" Target="https://cafef.vn/con-trai-thanh-vien-hdqt-msb-muon-ban-luong-lon-co-phieu-188230728141743984.chn" TargetMode="External"/><Relationship Id="rId117" Type="http://schemas.openxmlformats.org/officeDocument/2006/relationships/hyperlink" Target="https://cafef.vn/msb-ra-mat-diem-giao-dich-tu-dong-mdigi-bank-188231023170829094.chn" TargetMode="External"/><Relationship Id="rId118" Type="http://schemas.openxmlformats.org/officeDocument/2006/relationships/hyperlink" Target="https://cafef.vn/co-dong-msb-khong-thong-qua-ke-hoach-sap-nhap-ngan-hang-khac-188230421161015325.chn" TargetMode="External"/><Relationship Id="rId119" Type="http://schemas.openxmlformats.org/officeDocument/2006/relationships/hyperlink" Target="https://cafef.vn/mot-cong-ty-bds-luot-song-ca-chuc-trieu-co-phieu-ngan-hang-msb-20230118122929337.chn" TargetMode="External"/><Relationship Id="rId120" Type="http://schemas.openxmlformats.org/officeDocument/2006/relationships/hyperlink" Target="https://cafef.vn/du-lieu/msb-340586/msb-2122027-giao-dich-14250000-cp-niem-yet-bo-sung.chn" TargetMode="External"/><Relationship Id="rId121" Type="http://schemas.openxmlformats.org/officeDocument/2006/relationships/hyperlink" Target="https://cafef.vn/nguoi-cu-cua-msb-tro-thanh-chu-tich-pg-bank-188230505105726754.chn" TargetMode="External"/><Relationship Id="rId122" Type="http://schemas.openxmlformats.org/officeDocument/2006/relationships/hyperlink" Target="https://cafef.vn/msb-bo-nhiem-ong-nguyen-phi-hung-lam-pho-tong-giam-doc-188231031171812722.chn" TargetMode="External"/><Relationship Id="rId123" Type="http://schemas.openxmlformats.org/officeDocument/2006/relationships/hyperlink" Target="https://cafef.vn/moodys-nang-hang-tin-nhiem-doi-voi-8-ngan-hang-viet-18823032410455338.chn" TargetMode="External"/><Relationship Id="rId124" Type="http://schemas.openxmlformats.org/officeDocument/2006/relationships/hyperlink" Target="https://cafef.vn/het-9-thang-msb-dat-83-ke-hoach-loi-nhuan-ca-nam-mang-dich-vu-tang-truong-54-18823102409263932.chn" TargetMode="External"/><Relationship Id="rId125" Type="http://schemas.openxmlformats.org/officeDocument/2006/relationships/hyperlink" Target="https://cafef.vn/the-tin-dung-mastercard-world-elite-dau-tien-tai-viet-nam-chinh-thuc-ra-mat-188231030173049579.chn" TargetMode="External"/><Relationship Id="rId126" Type="http://schemas.openxmlformats.org/officeDocument/2006/relationships/hyperlink" Target="https://cafef.vn/du-lieu/msb-782922/msb-nghi-quyet-hdqt-vv-phe-duyet-han-muc-cap-tin-dung-cho-nguoi-lien-quan-cua-nguoi-noi-bo.chn" TargetMode="External"/><Relationship Id="rId127" Type="http://schemas.openxmlformats.org/officeDocument/2006/relationships/hyperlink" Target="https://cafef.vn/ngan-kho-vng-sut-giam-gan-2000-ty-dong-chi-trong-nam-2022-tien-cua-ky-lan-san-chung-da-di-dau-20230214165006546.chn" TargetMode="External"/><Relationship Id="rId128" Type="http://schemas.openxmlformats.org/officeDocument/2006/relationships/hyperlink" Target="https://cafef.vn/msb-chao-ban-tau-bien-cho-hang-trong-tai-12000-tan-188231024172147061.chn" TargetMode="External"/><Relationship Id="rId129" Type="http://schemas.openxmlformats.org/officeDocument/2006/relationships/hyperlink" Target="https://cafef.vn/tang-truong-tin-dung-quy-i-2023-bat-ngo-vi-tri-quan-quan-va-doi-so-188230506211948312.chn" TargetMode="External"/><Relationship Id="rId130" Type="http://schemas.openxmlformats.org/officeDocument/2006/relationships/hyperlink" Target="https://cafef.vn/msb-chao-ban-tau-bien-cho-dau-co-trong-tai-tu-4900-tan-188230408121305175.chn" TargetMode="External"/><Relationship Id="rId131" Type="http://schemas.openxmlformats.org/officeDocument/2006/relationships/hyperlink" Target="https://cafef.vn/toan-canh-tien-gui-casa-tai-28-ngan-hang-6-thang-dau-nam-188230812131626383.chn" TargetMode="External"/><Relationship Id="rId132" Type="http://schemas.openxmlformats.org/officeDocument/2006/relationships/hyperlink" Target="https://cafef.vn/ngan-hang-canh-bao-phan-mem-doc-hai-danh-cap-thong-tin-tai-khoan-tren-dien-thoai-iphone-188230725090100382.chn" TargetMode="External"/><Relationship Id="rId133" Type="http://schemas.openxmlformats.org/officeDocument/2006/relationships/hyperlink" Target="https://cafef.vn/lai-suat-vay-mua-nha-thang-8-cua-ngan-hang-nao-thap-nhat-188230814150728892.chn" TargetMode="External"/><Relationship Id="rId134" Type="http://schemas.openxmlformats.org/officeDocument/2006/relationships/hyperlink" Target="https://cafef.vn/pg-bank-nam-2022-da-trien-khai-dong-bo-cac-giai-phap-tai-co-cau-la-nam-tien-de-chuyen-minh-cua-ngan-hang-188230331133228143.chn" TargetMode="External"/><Relationship Id="rId135" Type="http://schemas.openxmlformats.org/officeDocument/2006/relationships/hyperlink" Target="https://cafef.vn/lai-cho-cho-vay-mua-nha-thang-11-roi-xuong-day-188231111175124821.chn" TargetMode="External"/><Relationship Id="rId136" Type="http://schemas.openxmlformats.org/officeDocument/2006/relationships/hyperlink" Target="https://cafef.vn/trat-tu-moi-trong-bang-xep-hang-ty-le-casa-20230205085535744.chn" TargetMode="External"/><Relationship Id="rId137" Type="http://schemas.openxmlformats.org/officeDocument/2006/relationships/hyperlink" Target="https://cafef.vn/khong-tinh-agribank-dau-la-ngan-hang-dang-co-nhieu-can-bo-nhan-vien-nhat-hien-nay-20230206220954481.chn" TargetMode="External"/><Relationship Id="rId138" Type="http://schemas.openxmlformats.org/officeDocument/2006/relationships/hyperlink" Target="https://cafef.vn/thuc-day-thi-truong-giao-dich-hang-hoa-tai-viet-nam-188230519070446505.chn" TargetMode="External"/><Relationship Id="rId139" Type="http://schemas.openxmlformats.org/officeDocument/2006/relationships/hyperlink" Target="https://cafef.vn/toan-canh-thu-nhap-nhan-vien-28-ngan-hang-dong-loat-tang-manh-mot-nha-bang-tang-hon-12-trieu-dong-moi-thang-20230209073753664.chn" TargetMode="External"/><Relationship Id="rId140" Type="http://schemas.openxmlformats.org/officeDocument/2006/relationships/hyperlink" Target="https://cafef.vn/5-ngan-hang-lot-top10-thuong-hieu-gia-tri-nhat-viet-nam-8-nha-bang-lan-dau-co-ten-trong-bang-xep-hang-1882308230006124.chn" TargetMode="External"/><Relationship Id="rId141" Type="http://schemas.openxmlformats.org/officeDocument/2006/relationships/hyperlink" Target="https://cafef.vn/cong-ty-bi-an-so-huu-45-toa-van-phong-dat-gia-nhat-thu-do-phat-sinh-khoan-loi-nhuan-vai-nghin-ty-nop-thue-top-40-ca-nuoc-nhieu-hon-ca-vinhomes-msb-hay-lpb-188231023094309577.chn" TargetMode="External"/><Relationship Id="rId142" Type="http://schemas.openxmlformats.org/officeDocument/2006/relationships/hyperlink" Target="https://cafef.vn/dhcd-pg-bank-du-kien-khong-chia-co-tuc-trong-nam-thu-11-lien-tiep-muc-tieu-loi-nhuan-530-ty-dong-188230425092816699.chn" TargetMode="External"/><Relationship Id="rId143" Type="http://schemas.openxmlformats.org/officeDocument/2006/relationships/hyperlink" Target="https://cafef.vn/chu-tich-vietbank-mua-thanh-cong-hon-15-trieu-co-phieu-vbb-188230728172913091.chn" TargetMode="External"/><Relationship Id="rId144" Type="http://schemas.openxmlformats.org/officeDocument/2006/relationships/hyperlink" Target="https://cafef.vn/lai-suat-ngan-hang-hom-nay-28-2-tiep-tuc-ha-nhiet-cao-nhat-95-nam-20230228072814097.chn" TargetMode="External"/><Relationship Id="rId145" Type="http://schemas.openxmlformats.org/officeDocument/2006/relationships/hyperlink" Target="https://cafef.vn/top-10-ngan-hang-cho-vay-khach-hang-nhieu-nhat-quy-i-2023-188230506144020759.chn" TargetMode="External"/><Relationship Id="rId146" Type="http://schemas.openxmlformats.org/officeDocument/2006/relationships/hyperlink" Target="https://cafef.vn/buc-tranh-toan-canh-kinh-doanh-ngan-hang-quy-3-dan-lo-dien-ty-le-cir-phan-hoa-manh-188231027143931884.chn" TargetMode="External"/><Relationship Id="rId147" Type="http://schemas.openxmlformats.org/officeDocument/2006/relationships/hyperlink" Target="https://cafef.vn/the-tin-dung-nao-hoan-tien-nhieu-nhat-hien-tai-188230414145427593.chn" TargetMode="External"/><Relationship Id="rId148" Type="http://schemas.openxmlformats.org/officeDocument/2006/relationships/hyperlink" Target="https://cafef.vn/ngan-hang-rao-ban-thu-giu-hang-chuc-lo-dat-cua-mot-ca-nhan-sinh-nam-1992-tung-la-giam-doc-cong-ty-xang-dau-lon-tai-ninh-binh-188231105173924122.chn" TargetMode="External"/><Relationship Id="rId149" Type="http://schemas.openxmlformats.org/officeDocument/2006/relationships/hyperlink" Target="https://cafef.vn/top-10-ngan-hang-ve-ty-le-casa-thu-hang-cua-mot-nha-bang-nhay-vot-so-du-tien-gui-khong-ky-han-tang-gap-doi-chi-trong-3-thang-188231107171124395.chn" TargetMode="External"/><Relationship Id="rId150" Type="http://schemas.openxmlformats.org/officeDocument/2006/relationships/hyperlink" Target="https://cafef.vn/ngan-hang-nao-co-ty-le-du-tru-tien-mat-cao-nhat-20230212065744082.chn" TargetMode="External"/><Relationship Id="rId151" Type="http://schemas.openxmlformats.org/officeDocument/2006/relationships/hyperlink" Target="https://cafef.vn/hai-ngan-hang-giam-manh-lai-suat-huy-dong-tu-hom-nay-14-8-188230814082458406.chn" TargetMode="External"/><Relationship Id="rId152" Type="http://schemas.openxmlformats.org/officeDocument/2006/relationships/hyperlink" Target="https://cafef.vn/ong-nguyen-phi-hung-lam-chu-tich-hdqt-nguyen-pho-tgd-vietcombank-pham-manh-thang-lam-quyen-tong-giam-doc-pgbank-188230703123015886.chn" TargetMode="External"/><Relationship Id="rId153" Type="http://schemas.openxmlformats.org/officeDocument/2006/relationships/hyperlink" Target="https://cafef.vn/no-hon-64000-ty-dong-ai-la-chu-no-lon-nhat-cua-novaland-20230214112517575.chn" TargetMode="External"/><Relationship Id="rId154" Type="http://schemas.openxmlformats.org/officeDocument/2006/relationships/hyperlink" Target="https://cafef.vn/nhung-ngan-hang-nao-lai-tre-hen-chuyen-san-niem-yet-nam-2023-188231221111738372.chn" TargetMode="External"/><Relationship Id="rId155" Type="http://schemas.openxmlformats.org/officeDocument/2006/relationships/hyperlink" Target="https://cafef.vn/ngay-23-3-lai-suat-huy-dong-12-thang-o-ngan-hang-nao-cao-nhat-188230323103406071.chn" TargetMode="External"/><Relationship Id="rId156" Type="http://schemas.openxmlformats.org/officeDocument/2006/relationships/hyperlink" Target="https://cafef.vn/ai-chi-hon-2500-ty-om-tron-40-co-phan-pgbank-188230408082100071.chn" TargetMode="External"/><Relationship Id="rId157" Type="http://schemas.openxmlformats.org/officeDocument/2006/relationships/hyperlink" Target="https://cafef.vn/dong-thai-cua-duoc-lam-dong-voi-co-phieu-ho-louis-188230821091849572.chn" TargetMode="External"/><Relationship Id="rId158" Type="http://schemas.openxmlformats.org/officeDocument/2006/relationships/hyperlink" Target="https://cafef.vn/top-10-ngan-hang-co-cir-thap-nhat-va-cai-thien-nhieu-nhat-6-thang-dau-nam-2023-18823081207025026.chn" TargetMode="External"/><Relationship Id="rId159" Type="http://schemas.openxmlformats.org/officeDocument/2006/relationships/hyperlink" Target="https://cafef.vn/lai-suat-vay-mua-nha-lap-day-trong-nhieu-nam-bat-dong-san-cho-co-hoi-but-pha-cuoi-nam-188231111082329075.chn" TargetMode="External"/><Relationship Id="rId160" Type="http://schemas.openxmlformats.org/officeDocument/2006/relationships/hyperlink" Target="https://cafef.vn/lai-suat-ngan-hang-hom-nay-21-2-dong-loat-giam-20230221071813861.chn" TargetMode="External"/><Relationship Id="rId161" Type="http://schemas.openxmlformats.org/officeDocument/2006/relationships/hyperlink" Target="https://cafef.vn/nhan-dien-cac-hinh-thuc-lua-dao-tren-khong-gian-mang-188230718063710051.chn" TargetMode="External"/><Relationship Id="rId162" Type="http://schemas.openxmlformats.org/officeDocument/2006/relationships/hyperlink" Target="https://cafef.vn/toan-canh-cho-vay-bat-dong-san-tai-cac-ngan-hang-20230212213803054.chn" TargetMode="External"/><Relationship Id="rId163" Type="http://schemas.openxmlformats.org/officeDocument/2006/relationships/hyperlink" Target="https://cafef.vn/nhan-su-ngan-hang-nao-kiem-tien-gioi-nhat-trong-nam-2022-20230209100803658.chn" TargetMode="External"/><Relationship Id="rId164" Type="http://schemas.openxmlformats.org/officeDocument/2006/relationships/hyperlink" Target="https://cafef.vn/di-dem-dao-no-lanh-it-du-nhieu-188230331075529429.chn" TargetMode="External"/><Relationship Id="rId165" Type="http://schemas.openxmlformats.org/officeDocument/2006/relationships/hyperlink" Target="https://cafef.vn/ngan-hang-tuan-qua-nhnn-sua-cach-tinh-ldr-nhieu-nha-bang-thay-doi-nhan-su-cap-cao-20230205200317233.chn" TargetMode="External"/><Relationship Id="rId166" Type="http://schemas.openxmlformats.org/officeDocument/2006/relationships/hyperlink" Target="https://cafef.vn/no-cua-novaland-giam-gan-6000-ty-dong-moi-ngay-chi-tra-hon-12-ty-dong-tien-lai-188231106215104468.chn" TargetMode="External"/><Relationship Id="rId167" Type="http://schemas.openxmlformats.org/officeDocument/2006/relationships/hyperlink" Target="https://cafef.vn/nhung-ngan-hang-nao-dang-cho-novaland-vay-no-188230912102219526.chn" TargetMode="External"/><Relationship Id="rId168" Type="http://schemas.openxmlformats.org/officeDocument/2006/relationships/hyperlink" Target="https://cafef.vn/top-10-ngan-hang-co-ty-le-casa-cao-nhat-hien-nay-188230508210258458.chn" TargetMode="External"/><Relationship Id="rId169" Type="http://schemas.openxmlformats.org/officeDocument/2006/relationships/hyperlink" Target="https://cafef.vn/cac-to-chuc-bao-ve-quyen-loi-cua-nguoi-lao-dong-nam-giu-mot-loat-co-phieu-hot-tren-san-chung-khoan-quy-mo-len-den-hang-nghin-ty-dong-188230727233049626.chn" TargetMode="External"/><Relationship Id="rId170" Type="http://schemas.openxmlformats.org/officeDocument/2006/relationships/hyperlink" Target="https://cafef.vn/bang-xep-hang-cac-ngan-hang-cho-vay-nhieu-nhat-2022-20230204084109424.chn" TargetMode="External"/><Relationship Id="rId171" Type="http://schemas.openxmlformats.org/officeDocument/2006/relationships/hyperlink" Target="https://cafef.vn/top-10-ngan-hang-huy-dong-duoc-nhieu-tien-gui-khach-hang-nhat-nam-2022-20230204185406505.chn" TargetMode="External"/><Relationship Id="rId172" Type="http://schemas.openxmlformats.org/officeDocument/2006/relationships/hyperlink" Target="https://cafef.vn/du-lieu/TVU-327191/tvu-nghi-quyet-hdqt-vv-quyet-toan-du-an-dau-tu-mua-sam-1-xe-o-to-chuyen-dung-cuon-ep-cho-rac.chn" TargetMode="External"/><Relationship Id="rId173" Type="http://schemas.openxmlformats.org/officeDocument/2006/relationships/hyperlink" Target="https://cafef.vn/lai-suat-ngay-25-2-chi-con-5-ngan-hang-niem-yet-lai-suat-95-nam-cho-ky-han-12-thang-nhieu-nha-bang-tra-74-20230225052250771.chn" TargetMode="External"/><Relationship Id="rId174" Type="http://schemas.openxmlformats.org/officeDocument/2006/relationships/hyperlink" Target="https://cafef.vn/hoi-nghi-agile-vietnam-2023-agile-cau-chuyen-chung-cua-moi-nganh-nghe-188230601172647621.chn" TargetMode="External"/><Relationship Id="rId175" Type="http://schemas.openxmlformats.org/officeDocument/2006/relationships/hyperlink" Target="https://cafef.vn/20-ngan-hang-viet-lot-top-500-ngan-hang-manh-nhat-khu-vuc-chau-a-thai-binh-duong-mot-ngan-hang-dan-dau-2-nam-lien-tuc-cao-hon-ca-vietcombank-188231101092728308.chn" TargetMode="External"/><Relationship Id="rId176" Type="http://schemas.openxmlformats.org/officeDocument/2006/relationships/hyperlink" Target="https://cafef.vn/co-phieu-stb-kin-room-ngoai-nha-dau-tu-nuoc-ngoai-cuoc-gi-o-sacombank-20230209154452045.chn" TargetMode="External"/><Relationship Id="rId177" Type="http://schemas.openxmlformats.org/officeDocument/2006/relationships/hyperlink" Target="https://cafef.vn/lai-suat-ngan-hang-dang-tang-giam-ra-sao-20230119143223816.chn" TargetMode="External"/><Relationship Id="rId178" Type="http://schemas.openxmlformats.org/officeDocument/2006/relationships/hyperlink" Target="https://cafef.vn/ngan-hang-nao-dang-dan-dau-hieu-qua-hoat-dong-va-quan-tri-chi-phi-188231115223841622.chn" TargetMode="External"/><Relationship Id="rId179" Type="http://schemas.openxmlformats.org/officeDocument/2006/relationships/hyperlink" Target="https://cafef.vn/tin-vui-voi-nguoi-vay-mua-nha-tu-1-9-co-the-den-vay-ngan-hang-nay-de-tra-no-truoc-han-o-ngan-hang-khac-188230724184528515.chn" TargetMode="External"/><Relationship Id="rId180" Type="http://schemas.openxmlformats.org/officeDocument/2006/relationships/hyperlink" Target="https://cafef.vn/hai-co-phieu-ngan-hang-shb-ssb-chinh-thuc-lot-vao-ro-vn30-188230717205219326.chn" TargetMode="External"/><Relationship Id="rId181" Type="http://schemas.openxmlformats.org/officeDocument/2006/relationships/hyperlink" Target="https://cafef.vn/lai-suat-ngay-27-3-ngan-hang-nao-niem-yet-lai-suat-tien-gui-cao-nhat-188230327081009316.chn" TargetMode="External"/><Relationship Id="rId182" Type="http://schemas.openxmlformats.org/officeDocument/2006/relationships/hyperlink" Target="https://cafef.vn/da-co-13-ngan-hang-cong-bo-ket-qua-kinh-doanh-quy-3-2023-chi-co-4-nha-bang-bao-lai-tang-truong-duong-188231027095329165.chn" TargetMode="External"/><Relationship Id="rId183" Type="http://schemas.openxmlformats.org/officeDocument/2006/relationships/hyperlink" Target="https://cafef.vn/apax-leaders-vua-bo-nhiem-tan-ceo-de-mong-ve-thoi-hoang-kim-so-gddt-tphcm-lap-doan-thanh-tra-dot-xuat-20230213184810297.chn" TargetMode="External"/><Relationship Id="rId184" Type="http://schemas.openxmlformats.org/officeDocument/2006/relationships/hyperlink" Target="https://cafef.vn/thieu-vang-doanh-nghiep-moi-niem-yet-chung-khoan-viet-nam-lang-song-20230314095426048.chn" TargetMode="External"/><Relationship Id="rId185" Type="http://schemas.openxmlformats.org/officeDocument/2006/relationships/hyperlink" Target="https://cafef.vn/tong-giam-doc-dieu-hanh-moi-cua-he-thong-anh-ngu-apax-la-ai-20230225091708966.chn" TargetMode="External"/><Relationship Id="rId186" Type="http://schemas.openxmlformats.org/officeDocument/2006/relationships/hyperlink" Target="https://cafef.vn/chu-tich-hdqt-vietcombank-duoc-bo-nhiem-lam-pho-thong-doc-ngan-hang-nha-nuoc-tu-ngay-1-1-2024-188231225194002443.chn" TargetMode="External"/><Relationship Id="rId187" Type="http://schemas.openxmlformats.org/officeDocument/2006/relationships/hyperlink" Target="https://cafef.vn/nhung-bong-hong-xinh-dep-ngoi-ghe-lanh-dao-ngan-hang-20230216134847885.chn" TargetMode="External"/><Relationship Id="rId188" Type="http://schemas.openxmlformats.org/officeDocument/2006/relationships/hyperlink" Target="https://cafef.vn/top-10-ngan-hang-co-tai-san-lon-nhat-quy-i-2023-188230504173715577.chn" TargetMode="External"/><Relationship Id="rId189" Type="http://schemas.openxmlformats.org/officeDocument/2006/relationships/hyperlink" Target="https://cafef.vn/co-phieu-ho-vin-bat-ngo-toa-sang-188230929172910186.chn" TargetMode="External"/><Relationship Id="rId190" Type="http://schemas.openxmlformats.org/officeDocument/2006/relationships/hyperlink" Target="https://cafef.vn/con-gai-chu-tich-novaland-bui-thanh-nhon-mua-vao-hon-3-trieu-co-phieu-nvl-188230705161917363.chn" TargetMode="External"/><Relationship Id="rId191" Type="http://schemas.openxmlformats.org/officeDocument/2006/relationships/hyperlink" Target="https://cafef.vn/lai-suat-tiet-kiem-12-thang-du-bao-ve-duoi-7-dong-tien-se-chuyen-huong-sang-chung-khoan-188230602134557373.chn" TargetMode="External"/><Relationship Id="rId192" Type="http://schemas.openxmlformats.org/officeDocument/2006/relationships/hyperlink" Target="https://cafef.vn/bang-xep-hang-moi-nhat-27-ngan-hang-viet-theo-mo-hinh-camel-co-2-ngan-hang-cung-diem-so-dan-dau-voi-vietcombank-20230211111121403.chn" TargetMode="External"/><Relationship Id="rId193" Type="http://schemas.openxmlformats.org/officeDocument/2006/relationships/hyperlink" Target="https://cafef.vn/ngan-hang-nao-hien-co-lai-suat-khong-ky-han-cao-nhat-18823050808173044.chn" TargetMode="External"/><Relationship Id="rId194" Type="http://schemas.openxmlformats.org/officeDocument/2006/relationships/hyperlink" Target="https://cafef.vn/nhieu-ngan-hang-tiep-tuc-ha-lai-suat-tien-gui-da-giam-se-chua-dung-lai-188230712102937911.chn" TargetMode="External"/><Relationship Id="rId195" Type="http://schemas.openxmlformats.org/officeDocument/2006/relationships/hyperlink" Target="https://cafef.vn/ngan-hang-nao-co-ty-le-cir-thap-nhat-hien-nay-18823051509441565.chn" TargetMode="External"/><Relationship Id="rId196" Type="http://schemas.openxmlformats.org/officeDocument/2006/relationships/hyperlink" Target="https://cafef.vn/vis-rating-tin-hieu-phuc-hoi-loi-nhuan-ngan-hang-dang-dan-ro-net-188231116134304664.chn" TargetMode="External"/><Relationship Id="rId197" Type="http://schemas.openxmlformats.org/officeDocument/2006/relationships/hyperlink" Target="https://cafef.vn/5-ong-lon-bao-hiem-nhan-tho-o-viet-nam-aia-prudential-dai-ichi-life-manulife-bao-viet-ai-co-lai-cao-nhat-188230413082227228.chn" TargetMode="External"/><Relationship Id="rId198" Type="http://schemas.openxmlformats.org/officeDocument/2006/relationships/hyperlink" Target="https://cafef.vn/loyalty-app-xu-huong-cham-soc-khach-hang-thoi-40-188231201214521194.chn" TargetMode="External"/><Relationship Id="rId199" Type="http://schemas.openxmlformats.org/officeDocument/2006/relationships/hyperlink" Target="https://cafef.vn/bluechip-do-hang-gia-re-chung-khoan-xanh-vo-do-long-18823110317381741.chn" TargetMode="External"/><Relationship Id="rId200" Type="http://schemas.openxmlformats.org/officeDocument/2006/relationships/hyperlink" Target="https://cafef.vn/cac-ngan-hang-dua-nhau-giam-lai-suat-huy-dong-lai-suat-cho-vay-188230630093337451.chn" TargetMode="External"/><Relationship Id="rId201" Type="http://schemas.openxmlformats.org/officeDocument/2006/relationships/hyperlink" Target="https://cafef.vn/khoi-ngoai-mua-rong-hon-260-ty-dong-tap-trung-gom-manh-mot-co-phieu-ngan-hang-188230424152509958.chn" TargetMode="External"/><Relationship Id="rId202" Type="http://schemas.openxmlformats.org/officeDocument/2006/relationships/hyperlink" Target="https://cafef.vn/ngan-hang-nao-dan-dau-ve-hieu-suat-sinh-loi-tren-von-chu-188230814072910026.chn" TargetMode="External"/><Relationship Id="rId203" Type="http://schemas.openxmlformats.org/officeDocument/2006/relationships/hyperlink" Target="https://cafef.vn/nhieu-doanh-nghiep-phai-ban-minh-dung-co-phan-de-can-tru-no-tu-thep-go-den-bat-dong-san-khung-nhat-la-xay-dung-hoa-binh-hbc-188231211073549618.chn" TargetMode="External"/><Relationship Id="rId204" Type="http://schemas.openxmlformats.org/officeDocument/2006/relationships/hyperlink" Target="https://cafef.vn/top-10-ngan-hang-co-tai-san-lon-nhat-tinh-den-het-quy-2-2023-bidv-giu-vung-ngoi-vuong-vietcombank-tut-hang-vpbank-but-pha-manh-188230805194311296.chn" TargetMode="External"/><Relationship Id="rId205" Type="http://schemas.openxmlformats.org/officeDocument/2006/relationships/hyperlink" Target="https://cafef.vn/thay-a7-roi-hoi-dong-quan-tri-licogi-14-hai-phat-3-lan-bi-nhac-nho-188230521122200968.chn" TargetMode="External"/><Relationship Id="rId206" Type="http://schemas.openxmlformats.org/officeDocument/2006/relationships/hyperlink" Target="https://cafef.vn/lai-suat-ngay-13-3-them-ngan-hang-giam-lai-suat-cho-vay-gui-tien-ky-han-6-thang-tai-hdbank-lai-cao-nhat-thi-truong-20230313074737404.chn" TargetMode="External"/><Relationship Id="rId207" Type="http://schemas.openxmlformats.org/officeDocument/2006/relationships/hyperlink" Target="https://cafef.vn/top-10-ngan-hang-cho-vay-nhieu-nhat-quy-ii-va-6-thang-dau-nam-2023-18823081010402357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