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2026-04-05T08:10:12</w:t>
      </w:r>
    </w:p>
    <w:p>
      <w:r>
        <w:t>Total articles: 153</w:t>
      </w:r>
    </w:p>
    <w:p>
      <w:pPr>
        <w:pStyle w:val="Heading1"/>
      </w:pPr>
      <w:r>
        <w:t>NamABank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27 Mar 2023 07:00:00 GMT] </w:t>
      </w:r>
      <w:hyperlink r:id="rId9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[Mon, 16 Jan 2023 08:00:00 GMT] </w:t>
      </w:r>
      <w:hyperlink r:id="rId10">
        <w:r>
          <w:rPr>
            <w:color w:val="0000FF"/>
            <w:u w:val="single"/>
          </w:rPr>
          <w:t>10 sự kiện nổi bật của ngành Ngân hàng năm 2022 - Tạp chí Ngân hàng</w:t>
        </w:r>
      </w:hyperlink>
    </w:p>
    <w:p>
      <w:pPr>
        <w:pStyle w:val="ListBullet"/>
      </w:pPr>
      <w:r>
        <w:t xml:space="preserve">[Thu, 15 Jun 2023 07:00:00 GMT] </w:t>
      </w:r>
      <w:hyperlink r:id="rId11">
        <w:r>
          <w:rPr>
            <w:color w:val="0000FF"/>
            <w:u w:val="single"/>
          </w:rPr>
          <w:t>Quản trị rủi ro tại các ngân hàng thương mại: Thực trạng và một số kiến nghị hoàn thiện - Tạp chí Ngân hàng</w:t>
        </w:r>
      </w:hyperlink>
    </w:p>
    <w:p>
      <w:pPr>
        <w:pStyle w:val="ListBullet"/>
      </w:pPr>
      <w:r>
        <w:t xml:space="preserve">[Mon, 14 Aug 2023 07:00:00 GMT] </w:t>
      </w:r>
      <w:hyperlink r:id="rId12">
        <w:r>
          <w:rPr>
            <w:color w:val="0000FF"/>
            <w:u w:val="single"/>
          </w:rPr>
          <w:t>Rủi ro tín dụng và chuyển giao rủi ro tín dụng tại các ngân hàng thương mại Việt Nam - Tạp chí Ngân hàng</w:t>
        </w:r>
      </w:hyperlink>
    </w:p>
    <w:p>
      <w:pPr>
        <w:pStyle w:val="ListBullet"/>
      </w:pPr>
      <w:r>
        <w:t xml:space="preserve">[Thu, 30 Mar 2023 07:00:00 GMT] </w:t>
      </w:r>
      <w:hyperlink r:id="rId13">
        <w:r>
          <w:rPr>
            <w:color w:val="0000FF"/>
            <w:u w:val="single"/>
          </w:rPr>
          <w:t>Tín dụng xanh tại Việt Nam: Thực trạng và một số khuyến nghị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Mar 2023 07:00:00 GMT] </w:t>
      </w:r>
      <w:hyperlink r:id="rId14">
        <w:r>
          <w:rPr>
            <w:color w:val="0000FF"/>
            <w:u w:val="single"/>
          </w:rPr>
          <w:t>Ngân hàng Australia tăng cường đầu tư tại Việt Nam - VnExpress</w:t>
        </w:r>
      </w:hyperlink>
    </w:p>
    <w:p>
      <w:pPr>
        <w:pStyle w:val="ListBullet"/>
      </w:pPr>
      <w:r>
        <w:t xml:space="preserve">[Mon, 07 Aug 2023 07:00:00 GMT] </w:t>
      </w:r>
      <w:hyperlink r:id="rId15">
        <w:r>
          <w:rPr>
            <w:color w:val="0000FF"/>
            <w:u w:val="single"/>
          </w:rPr>
          <w:t>Napas triển khai phương thức rút tiền bằng mã VietQR - VnExpress</w:t>
        </w:r>
      </w:hyperlink>
    </w:p>
    <w:p>
      <w:pPr>
        <w:pStyle w:val="ListBullet"/>
      </w:pPr>
      <w:r>
        <w:t xml:space="preserve">[Mon, 10 Jul 2023 07:00:00 GMT] </w:t>
      </w:r>
      <w:hyperlink r:id="rId16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[Thu, 16 Nov 2023 08:00:00 GMT] </w:t>
      </w:r>
      <w:hyperlink r:id="rId17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[Sat, 05 Aug 2023 07:00:00 GMT] </w:t>
      </w:r>
      <w:hyperlink r:id="rId18">
        <w:r>
          <w:rPr>
            <w:color w:val="0000FF"/>
            <w:u w:val="single"/>
          </w:rPr>
          <w:t>122 doanh nghiệp Việt được vinh danh nơi làm việc tốt nhất châu Á - VnExpress</w:t>
        </w:r>
      </w:hyperlink>
    </w:p>
    <w:p>
      <w:pPr>
        <w:pStyle w:val="ListBullet"/>
      </w:pPr>
      <w:r>
        <w:t xml:space="preserve">[Mon, 21 Aug 2023 07:00:00 GMT] </w:t>
      </w:r>
      <w:hyperlink r:id="rId19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[Wed, 31 May 2023 07:00:00 GMT] </w:t>
      </w:r>
      <w:hyperlink r:id="rId20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[Tue, 21 Nov 2023 08:00:00 GMT] </w:t>
      </w:r>
      <w:hyperlink r:id="rId21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[Mon, 18 Dec 2023 08:00:00 GMT] </w:t>
      </w:r>
      <w:hyperlink r:id="rId22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[Fri, 23 Jun 2023 07:00:00 GMT] </w:t>
      </w:r>
      <w:hyperlink r:id="rId23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[Wed, 29 Nov 2023 08:00:00 GMT] </w:t>
      </w:r>
      <w:hyperlink r:id="rId24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[Mon, 03 Jul 2023 07:00:00 GMT] </w:t>
      </w:r>
      <w:hyperlink r:id="rId25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[Wed, 11 Oct 2023 07:00:00 GMT] </w:t>
      </w:r>
      <w:hyperlink r:id="rId26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[Thu, 15 Jun 2023 07:00:00 GMT] </w:t>
      </w:r>
      <w:hyperlink r:id="rId27">
        <w:r>
          <w:rPr>
            <w:color w:val="0000FF"/>
            <w:u w:val="single"/>
          </w:rPr>
          <w:t>Ngân hàng Bản Việt bổ nhiệm nhân sự cấp cao - VnExpress</w:t>
        </w:r>
      </w:hyperlink>
    </w:p>
    <w:p>
      <w:pPr>
        <w:pStyle w:val="ListBullet"/>
      </w:pPr>
      <w:r>
        <w:t xml:space="preserve">[Fri, 15 Sep 2023 07:00:00 GMT] </w:t>
      </w:r>
      <w:hyperlink r:id="rId28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[Fri, 03 Nov 2023 07:00:00 GMT] </w:t>
      </w:r>
      <w:hyperlink r:id="rId29">
        <w:r>
          <w:rPr>
            <w:color w:val="0000FF"/>
            <w:u w:val="single"/>
          </w:rPr>
          <w:t>TPBank đứng đầu bảng xếp hạng ngân hàng mạnh tại Việt Nam - VnExpress</w:t>
        </w:r>
      </w:hyperlink>
    </w:p>
    <w:p>
      <w:pPr>
        <w:pStyle w:val="ListBullet"/>
      </w:pPr>
      <w:r>
        <w:t xml:space="preserve">[Mon, 27 Nov 2023 08:00:00 GMT] </w:t>
      </w:r>
      <w:hyperlink r:id="rId30">
        <w:r>
          <w:rPr>
            <w:color w:val="0000FF"/>
            <w:u w:val="single"/>
          </w:rPr>
          <w:t>Mất sạch tiền trong tài khoản ngân hàng vì cài ứng dụng lạ - VnExpress</w:t>
        </w:r>
      </w:hyperlink>
    </w:p>
    <w:p>
      <w:pPr>
        <w:pStyle w:val="ListBullet"/>
      </w:pPr>
      <w:r>
        <w:t xml:space="preserve">[Wed, 16 Aug 2023 07:00:00 GMT] </w:t>
      </w:r>
      <w:hyperlink r:id="rId31">
        <w:r>
          <w:rPr>
            <w:color w:val="0000FF"/>
            <w:u w:val="single"/>
          </w:rPr>
          <w:t>Techcombank là thương hiệu ngân hàng tư nhân giá trị nhất Việt Nam - VnExpress</w:t>
        </w:r>
      </w:hyperlink>
    </w:p>
    <w:p>
      <w:pPr>
        <w:pStyle w:val="ListBullet"/>
      </w:pPr>
      <w:r>
        <w:t xml:space="preserve">[Wed, 01 Mar 2023 08:00:00 GMT] </w:t>
      </w:r>
      <w:hyperlink r:id="rId32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[Sat, 15 Apr 2023 07:00:00 GMT] </w:t>
      </w:r>
      <w:hyperlink r:id="rId33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[Sun, 27 Aug 2023 07:00:00 GMT] </w:t>
      </w:r>
      <w:hyperlink r:id="rId34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[Fri, 15 Dec 2023 08:00:00 GMT] </w:t>
      </w:r>
      <w:hyperlink r:id="rId35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[Tue, 29 Aug 2023 07:00:00 GMT] </w:t>
      </w:r>
      <w:hyperlink r:id="rId36">
        <w:r>
          <w:rPr>
            <w:color w:val="0000FF"/>
            <w:u w:val="single"/>
          </w:rPr>
          <w:t>Lãnh đạo UOB: 'Ngân hàng bán lẻ Việt Nam cạnh tranh cao' - VnExpress</w:t>
        </w:r>
      </w:hyperlink>
    </w:p>
    <w:p>
      <w:pPr>
        <w:pStyle w:val="ListBullet"/>
      </w:pPr>
      <w:r>
        <w:t xml:space="preserve">[Tue, 25 Jul 2023 07:00:00 GMT] </w:t>
      </w:r>
      <w:hyperlink r:id="rId37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[Sat, 29 Apr 2023 07:00:00 GMT] </w:t>
      </w:r>
      <w:hyperlink r:id="rId38">
        <w:r>
          <w:rPr>
            <w:color w:val="0000FF"/>
            <w:u w:val="single"/>
          </w:rPr>
          <w:t>Mất bốn giờ để thanh toán online qua ngân hàng dịp lễ - VnExpress</w:t>
        </w:r>
      </w:hyperlink>
    </w:p>
    <w:p>
      <w:pPr>
        <w:pStyle w:val="ListBullet"/>
      </w:pPr>
      <w:r>
        <w:t xml:space="preserve">[Fri, 20 Jan 2023 08:00:00 GMT] </w:t>
      </w:r>
      <w:hyperlink r:id="rId39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[Wed, 07 Jun 2023 07:00:00 GMT] </w:t>
      </w:r>
      <w:hyperlink r:id="rId40">
        <w:r>
          <w:rPr>
            <w:color w:val="0000FF"/>
            <w:u w:val="single"/>
          </w:rPr>
          <w:t>ACB ra mắt mô hình ngân hàng tự động - VnExpress</w:t>
        </w:r>
      </w:hyperlink>
    </w:p>
    <w:p>
      <w:pPr>
        <w:pStyle w:val="ListBullet"/>
      </w:pPr>
      <w:r>
        <w:t xml:space="preserve">[Thu, 31 Aug 2023 07:00:00 GMT] </w:t>
      </w:r>
      <w:hyperlink r:id="rId41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[Fri, 31 Mar 2023 07:00:00 GMT] </w:t>
      </w:r>
      <w:hyperlink r:id="rId42">
        <w:r>
          <w:rPr>
            <w:color w:val="0000FF"/>
            <w:u w:val="single"/>
          </w:rPr>
          <w:t>Khách tố tư vấn viên bảo hiểm chiếm đoạt nửa tỷ tiền bồi thường - VnExpress</w:t>
        </w:r>
      </w:hyperlink>
    </w:p>
    <w:p>
      <w:pPr>
        <w:pStyle w:val="ListBullet"/>
      </w:pPr>
      <w:r>
        <w:t xml:space="preserve">[Wed, 22 Feb 2023 08:00:00 GMT] </w:t>
      </w:r>
      <w:hyperlink r:id="rId43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[Wed, 18 Oct 2023 07:00:00 GMT] </w:t>
      </w:r>
      <w:hyperlink r:id="rId44">
        <w:r>
          <w:rPr>
            <w:color w:val="0000FF"/>
            <w:u w:val="single"/>
          </w:rPr>
          <w:t>Public Bank Vietnam khai trương chi nhánh mới - VnExpress</w:t>
        </w:r>
      </w:hyperlink>
    </w:p>
    <w:p>
      <w:pPr>
        <w:pStyle w:val="ListBullet"/>
      </w:pPr>
      <w:r>
        <w:t xml:space="preserve">[Tue, 12 Dec 2023 08:00:00 GMT] </w:t>
      </w:r>
      <w:hyperlink r:id="rId45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[Tue, 20 Jun 2023 07:00:00 GMT] </w:t>
      </w:r>
      <w:hyperlink r:id="rId46">
        <w:r>
          <w:rPr>
            <w:color w:val="0000FF"/>
            <w:u w:val="single"/>
          </w:rPr>
          <w:t>Ngân hàng Shinhan truyền thông điệp sống vui cùng giải pháp tài chính - VnExpress</w:t>
        </w:r>
      </w:hyperlink>
    </w:p>
    <w:p>
      <w:pPr>
        <w:pStyle w:val="ListBullet"/>
      </w:pPr>
      <w:r>
        <w:t xml:space="preserve">[Tue, 08 Aug 2023 07:00:00 GMT] </w:t>
      </w:r>
      <w:hyperlink r:id="rId47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[Fri, 06 Oct 2023 07:00:00 GMT] </w:t>
      </w:r>
      <w:hyperlink r:id="rId48">
        <w:r>
          <w:rPr>
            <w:color w:val="0000FF"/>
            <w:u w:val="single"/>
          </w:rPr>
          <w:t>Agribank cho vay trả nợ trước hạn tại ngân hàng khác - VnExpress</w:t>
        </w:r>
      </w:hyperlink>
    </w:p>
    <w:p>
      <w:pPr>
        <w:pStyle w:val="ListBullet"/>
      </w:pPr>
      <w:r>
        <w:t xml:space="preserve">[Sat, 07 Oct 2023 07:00:00 GMT] </w:t>
      </w:r>
      <w:hyperlink r:id="rId49">
        <w:r>
          <w:rPr>
            <w:color w:val="0000FF"/>
            <w:u w:val="single"/>
          </w:rPr>
          <w:t>Vì sao lãi suất tiết kiệm xuống đáy? - VnExpress</w:t>
        </w:r>
      </w:hyperlink>
    </w:p>
    <w:p>
      <w:pPr>
        <w:pStyle w:val="ListBullet"/>
      </w:pPr>
      <w:r>
        <w:t xml:space="preserve">[Tue, 08 Aug 2023 07:00:00 GMT] </w:t>
      </w:r>
      <w:hyperlink r:id="rId50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[Fri, 03 Mar 2023 08:00:00 GMT] </w:t>
      </w:r>
      <w:hyperlink r:id="rId51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[Wed, 13 Sep 2023 07:00:00 GMT] </w:t>
      </w:r>
      <w:hyperlink r:id="rId52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[Fri, 10 Nov 2023 08:00:00 GMT] </w:t>
      </w:r>
      <w:hyperlink r:id="rId53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[Mon, 05 Jun 2023 07:00:00 GMT] </w:t>
      </w:r>
      <w:hyperlink r:id="rId54">
        <w:r>
          <w:rPr>
            <w:color w:val="0000FF"/>
            <w:u w:val="single"/>
          </w:rPr>
          <w:t>HDBank vào top 10 công ty đại chúng hiệu quả - VnExpress</w:t>
        </w:r>
      </w:hyperlink>
    </w:p>
    <w:p>
      <w:pPr>
        <w:pStyle w:val="ListBullet"/>
      </w:pPr>
      <w:r>
        <w:t xml:space="preserve">[Fri, 04 Aug 2023 07:00:00 GMT] </w:t>
      </w:r>
      <w:hyperlink r:id="rId55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[Mon, 06 Nov 2023 08:00:00 GMT] </w:t>
      </w:r>
      <w:hyperlink r:id="rId56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[Tue, 10 Jan 2023 08:00:00 GMT] </w:t>
      </w:r>
      <w:hyperlink r:id="rId57">
        <w:r>
          <w:rPr>
            <w:color w:val="0000FF"/>
            <w:u w:val="single"/>
          </w:rPr>
          <w:t>VietinBank hướng đến sự hài lòng của khách hàng - VnExpress</w:t>
        </w:r>
      </w:hyperlink>
    </w:p>
    <w:p>
      <w:pPr>
        <w:pStyle w:val="ListBullet"/>
      </w:pPr>
      <w:r>
        <w:t xml:space="preserve">[Fri, 23 Jun 2023 07:00:00 GMT] </w:t>
      </w:r>
      <w:hyperlink r:id="rId58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[Mon, 04 Dec 2023 08:00:00 GMT] </w:t>
      </w:r>
      <w:hyperlink r:id="rId59">
        <w:r>
          <w:rPr>
            <w:color w:val="0000FF"/>
            <w:u w:val="single"/>
          </w:rPr>
          <w:t>BVBank ra mắt logo mới - VnExpress</w:t>
        </w:r>
      </w:hyperlink>
    </w:p>
    <w:p>
      <w:pPr>
        <w:pStyle w:val="ListBullet"/>
      </w:pPr>
      <w:r>
        <w:t xml:space="preserve">[Thu, 06 Apr 2023 07:00:00 GMT] </w:t>
      </w:r>
      <w:hyperlink r:id="rId60">
        <w:r>
          <w:rPr>
            <w:color w:val="0000FF"/>
            <w:u w:val="single"/>
          </w:rPr>
          <w:t>Cơ hội ứng dụng ChatGPT với ngành tài chính thế nào - VnExpress</w:t>
        </w:r>
      </w:hyperlink>
    </w:p>
    <w:p>
      <w:pPr>
        <w:pStyle w:val="ListBullet"/>
      </w:pPr>
      <w:r>
        <w:t xml:space="preserve">[Mon, 26 Jun 2023 07:00:00 GMT] </w:t>
      </w:r>
      <w:hyperlink r:id="rId61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[Mon, 27 Mar 2023 07:00:00 GMT] </w:t>
      </w:r>
      <w:hyperlink r:id="rId62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[Wed, 19 Jul 2023 07:00:00 GMT] </w:t>
      </w:r>
      <w:hyperlink r:id="rId63">
        <w:r>
          <w:rPr>
            <w:color w:val="0000FF"/>
            <w:u w:val="single"/>
          </w:rPr>
          <w:t>Vietbank đạt chứng chỉ bảo mật quốc tế PCI DSS cấp cao nhất - VnExpress</w:t>
        </w:r>
      </w:hyperlink>
    </w:p>
    <w:p>
      <w:pPr>
        <w:pStyle w:val="ListBullet"/>
      </w:pPr>
      <w:r>
        <w:t xml:space="preserve">[Tue, 11 Apr 2023 07:00:00 GMT] </w:t>
      </w:r>
      <w:hyperlink r:id="rId64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[Thu, 16 Nov 2023 08:00:00 GMT] </w:t>
      </w:r>
      <w:hyperlink r:id="rId65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[Thu, 13 Apr 2023 07:00:00 GMT] </w:t>
      </w:r>
      <w:hyperlink r:id="rId66">
        <w:r>
          <w:rPr>
            <w:color w:val="0000FF"/>
            <w:u w:val="single"/>
          </w:rPr>
          <w:t>Con trai Bầu Hiển giữ chức Phó chủ tịch Hội đồng quản trị SHB - VnExpress</w:t>
        </w:r>
      </w:hyperlink>
    </w:p>
    <w:p>
      <w:pPr>
        <w:pStyle w:val="ListBullet"/>
      </w:pPr>
      <w:r>
        <w:t xml:space="preserve">[Tue, 18 Apr 2023 07:00:00 GMT] </w:t>
      </w:r>
      <w:hyperlink r:id="rId67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[Tue, 17 Oct 2023 07:00:00 GMT] </w:t>
      </w:r>
      <w:hyperlink r:id="rId68">
        <w:r>
          <w:rPr>
            <w:color w:val="0000FF"/>
            <w:u w:val="single"/>
          </w:rPr>
          <w:t>Khai trương phòng giao dịch Public Bank Vietnam tại TP HCM - VnExpress</w:t>
        </w:r>
      </w:hyperlink>
    </w:p>
    <w:p>
      <w:pPr>
        <w:pStyle w:val="ListBullet"/>
      </w:pPr>
      <w:r>
        <w:t xml:space="preserve">[Wed, 26 Jul 2023 07:00:00 GMT] </w:t>
      </w:r>
      <w:hyperlink r:id="rId69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[Wed, 21 Jun 2023 07:00:00 GMT] </w:t>
      </w:r>
      <w:hyperlink r:id="rId70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[Fri, 25 Aug 2023 07:00:00 GMT] </w:t>
      </w:r>
      <w:hyperlink r:id="rId71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[Tue, 27 Jun 2023 07:00:00 GMT] </w:t>
      </w:r>
      <w:hyperlink r:id="rId72">
        <w:r>
          <w:rPr>
            <w:color w:val="0000FF"/>
            <w:u w:val="single"/>
          </w:rPr>
          <w:t>HDBank miễn phí chuyển tiền quốc tế - VnExpress</w:t>
        </w:r>
      </w:hyperlink>
    </w:p>
    <w:p>
      <w:pPr>
        <w:pStyle w:val="ListBullet"/>
      </w:pPr>
      <w:r>
        <w:t xml:space="preserve">[Fri, 13 Oct 2023 07:00:00 GMT] </w:t>
      </w:r>
      <w:hyperlink r:id="rId73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[Wed, 27 Sep 2023 07:00:00 GMT] </w:t>
      </w:r>
      <w:hyperlink r:id="rId74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[Mon, 13 Nov 2023 08:00:00 GMT] </w:t>
      </w:r>
      <w:hyperlink r:id="rId75">
        <w:r>
          <w:rPr>
            <w:color w:val="0000FF"/>
            <w:u w:val="single"/>
          </w:rPr>
          <w:t>Điểm nổi bật của giải pháp nhận thanh toán QR Techcombank - VnExpress</w:t>
        </w:r>
      </w:hyperlink>
    </w:p>
    <w:p>
      <w:pPr>
        <w:pStyle w:val="ListBullet"/>
      </w:pPr>
      <w:r>
        <w:t xml:space="preserve">[Sat, 22 Apr 2023 07:00:00 GMT] </w:t>
      </w:r>
      <w:hyperlink r:id="rId76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[Wed, 12 Jul 2023 07:00:00 GMT] </w:t>
      </w:r>
      <w:hyperlink r:id="rId77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[Fri, 20 Oct 2023 07:00:00 GMT] </w:t>
      </w:r>
      <w:hyperlink r:id="rId78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[Sat, 23 Dec 2023 08:00:00 GMT] </w:t>
      </w:r>
      <w:hyperlink r:id="rId79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[Tue, 07 Nov 2023 08:00:00 GMT] </w:t>
      </w:r>
      <w:hyperlink r:id="rId80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[Sat, 06 May 2023 07:00:00 GMT] </w:t>
      </w:r>
      <w:hyperlink r:id="rId81">
        <w:r>
          <w:rPr>
            <w:color w:val="0000FF"/>
            <w:u w:val="single"/>
          </w:rPr>
          <w:t>FE Credit có quyền tổng giám đốc mới - VnExpress</w:t>
        </w:r>
      </w:hyperlink>
    </w:p>
    <w:p>
      <w:pPr>
        <w:pStyle w:val="ListBullet"/>
      </w:pPr>
      <w:r>
        <w:t xml:space="preserve">[Wed, 04 Oct 2023 07:00:00 GMT] </w:t>
      </w:r>
      <w:hyperlink r:id="rId82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[Wed, 18 Oct 2023 07:00:00 GMT] </w:t>
      </w:r>
      <w:hyperlink r:id="rId83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[Mon, 02 Oct 2023 07:00:00 GMT] </w:t>
      </w:r>
      <w:hyperlink r:id="rId84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[Fri, 23 Jun 2023 07:00:00 GMT] </w:t>
      </w:r>
      <w:hyperlink r:id="rId85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[Sat, 26 Aug 2023 07:00:00 GMT] </w:t>
      </w:r>
      <w:hyperlink r:id="rId86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[Wed, 09 Aug 2023 07:00:00 GMT] </w:t>
      </w:r>
      <w:hyperlink r:id="rId87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[Sat, 15 Apr 2023 07:00:00 GMT] </w:t>
      </w:r>
      <w:hyperlink r:id="rId88">
        <w:r>
          <w:rPr>
            <w:color w:val="0000FF"/>
            <w:u w:val="single"/>
          </w:rPr>
          <w:t>Công nghệ bảo mật Thụy Sĩ và các đặc quyền tại MB Private - VnExpress</w:t>
        </w:r>
      </w:hyperlink>
    </w:p>
    <w:p>
      <w:pPr>
        <w:pStyle w:val="ListBullet"/>
      </w:pPr>
      <w:r>
        <w:t xml:space="preserve">[Thu, 07 Dec 2023 08:00:00 GMT] </w:t>
      </w:r>
      <w:hyperlink r:id="rId89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[Wed, 18 Jan 2023 08:00:00 GMT] </w:t>
      </w:r>
      <w:hyperlink r:id="rId90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[Tue, 15 Aug 2023 07:00:00 GMT] </w:t>
      </w:r>
      <w:hyperlink r:id="rId91">
        <w:r>
          <w:rPr>
            <w:color w:val="0000FF"/>
            <w:u w:val="single"/>
          </w:rPr>
          <w:t>Ra mắt phương thức thanh toán không chạm cho người dùng Apple - VnExpress</w:t>
        </w:r>
      </w:hyperlink>
    </w:p>
    <w:p>
      <w:pPr>
        <w:pStyle w:val="ListBullet"/>
      </w:pPr>
      <w:r>
        <w:t xml:space="preserve">[Mon, 03 Jul 2023 07:00:00 GMT] </w:t>
      </w:r>
      <w:hyperlink r:id="rId92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[Sat, 28 Oct 2023 07:00:00 GMT] </w:t>
      </w:r>
      <w:hyperlink r:id="rId93">
        <w:r>
          <w:rPr>
            <w:color w:val="0000FF"/>
            <w:u w:val="single"/>
          </w:rPr>
          <w:t>Chiến dịch quảng bá thương hiệu của VIB đạt giải marketing - VnExpress</w:t>
        </w:r>
      </w:hyperlink>
    </w:p>
    <w:p>
      <w:pPr>
        <w:pStyle w:val="ListBullet"/>
      </w:pPr>
      <w:r>
        <w:t xml:space="preserve">[Wed, 21 Jun 2023 07:00:00 GMT] </w:t>
      </w:r>
      <w:hyperlink r:id="rId94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[Thu, 21 Dec 2023 08:00:00 GMT] </w:t>
      </w:r>
      <w:hyperlink r:id="rId95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[Thu, 06 Apr 2023 07:00:00 GMT] </w:t>
      </w:r>
      <w:hyperlink r:id="rId96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[Mon, 31 Jul 2023 07:00:00 GMT] </w:t>
      </w:r>
      <w:hyperlink r:id="rId97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[Thu, 12 Oct 2023 07:00:00 GMT] </w:t>
      </w:r>
      <w:hyperlink r:id="rId98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[Mon, 16 Jan 2023 08:00:00 GMT] </w:t>
      </w:r>
      <w:hyperlink r:id="rId99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[Thu, 09 Nov 2023 08:00:00 GMT] </w:t>
      </w:r>
      <w:hyperlink r:id="rId100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ListBullet"/>
      </w:pPr>
      <w:r>
        <w:t xml:space="preserve">[Thu, 08 Jun 2023 07:00:00 GMT] </w:t>
      </w:r>
      <w:hyperlink r:id="rId101">
        <w:r>
          <w:rPr>
            <w:color w:val="0000FF"/>
            <w:u w:val="single"/>
          </w:rPr>
          <w:t>Sacombank ra mắt thẻ Visa Uniq Platinum đa tiện ích - VnExpress</w:t>
        </w:r>
      </w:hyperlink>
    </w:p>
    <w:p>
      <w:pPr>
        <w:pStyle w:val="ListBullet"/>
      </w:pPr>
      <w:r>
        <w:t xml:space="preserve">[Fri, 17 Mar 2023 07:00:00 GMT] </w:t>
      </w:r>
      <w:hyperlink r:id="rId102">
        <w:r>
          <w:rPr>
            <w:color w:val="0000FF"/>
            <w:u w:val="single"/>
          </w:rPr>
          <w:t>Công ty tài chính đau đầu vì khách vay chây ì trả nợ - VnExpress</w:t>
        </w:r>
      </w:hyperlink>
    </w:p>
    <w:p>
      <w:pPr>
        <w:pStyle w:val="ListBullet"/>
      </w:pPr>
      <w:r>
        <w:t xml:space="preserve">[Tue, 11 Jul 2023 07:00:00 GMT] </w:t>
      </w:r>
      <w:hyperlink r:id="rId103">
        <w:r>
          <w:rPr>
            <w:color w:val="0000FF"/>
            <w:u w:val="single"/>
          </w:rPr>
          <w:t>Loạt ưu đãi cho chủ thẻ tín dụng Vietcombank JCB Platinum - VnExpress</w:t>
        </w:r>
      </w:hyperlink>
    </w:p>
    <w:p>
      <w:pPr>
        <w:pStyle w:val="ListBullet"/>
      </w:pPr>
      <w:r>
        <w:t xml:space="preserve">[Tue, 31 Jan 2023 08:00:00 GMT] </w:t>
      </w:r>
      <w:hyperlink r:id="rId104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[Tue, 07 Nov 2023 08:00:00 GMT] </w:t>
      </w:r>
      <w:hyperlink r:id="rId105">
        <w:r>
          <w:rPr>
            <w:color w:val="0000FF"/>
            <w:u w:val="single"/>
          </w:rPr>
          <w:t>Dấu ấn hội sở Techcombank tại Hà Nội và TP HCM - VnExpress</w:t>
        </w:r>
      </w:hyperlink>
    </w:p>
    <w:p>
      <w:pPr>
        <w:pStyle w:val="ListBullet"/>
      </w:pPr>
      <w:r>
        <w:t xml:space="preserve">[Mon, 27 Nov 2023 08:00:00 GMT] </w:t>
      </w:r>
      <w:hyperlink r:id="rId106">
        <w:r>
          <w:rPr>
            <w:color w:val="0000FF"/>
            <w:u w:val="single"/>
          </w:rPr>
          <w:t>Lotte Finance ra mắt ba thẻ tín dụng hoàn tiền đa dạng - VnExpress</w:t>
        </w:r>
      </w:hyperlink>
    </w:p>
    <w:p>
      <w:pPr>
        <w:pStyle w:val="ListBullet"/>
      </w:pPr>
      <w:r>
        <w:t xml:space="preserve">[Sat, 12 Aug 2023 07:00:00 GMT] </w:t>
      </w:r>
      <w:hyperlink r:id="rId107">
        <w:r>
          <w:rPr>
            <w:color w:val="0000FF"/>
            <w:u w:val="single"/>
          </w:rPr>
          <w:t>48 giờ ở Đắk Nông - VnExpress</w:t>
        </w:r>
      </w:hyperlink>
    </w:p>
    <w:p>
      <w:pPr>
        <w:pStyle w:val="ListBullet"/>
      </w:pPr>
      <w:r>
        <w:t xml:space="preserve">[Thu, 16 Nov 2023 08:00:00 GMT] </w:t>
      </w:r>
      <w:hyperlink r:id="rId108">
        <w:r>
          <w:rPr>
            <w:color w:val="0000FF"/>
            <w:u w:val="single"/>
          </w:rPr>
          <w:t>Hàng trăm người tham dự 'Best Developers in Vietnam 2023'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15 Nov 2023 08:00:00 GMT] </w:t>
      </w:r>
      <w:hyperlink r:id="rId109">
        <w:r>
          <w:rPr>
            <w:color w:val="0000FF"/>
            <w:u w:val="single"/>
          </w:rPr>
          <w:t>Xúc cảm và sâu lắng từ đêm nhạc của huyền thoại Kenny G - baochinhphu.vn</w:t>
        </w:r>
      </w:hyperlink>
    </w:p>
    <w:p>
      <w:pPr>
        <w:pStyle w:val="ListBullet"/>
      </w:pPr>
      <w:r>
        <w:t xml:space="preserve">[Thu, 20 Jul 2023 07:00:00 GMT] </w:t>
      </w:r>
      <w:hyperlink r:id="rId110">
        <w:r>
          <w:rPr>
            <w:color w:val="0000FF"/>
            <w:u w:val="single"/>
          </w:rPr>
          <w:t>Triển khai ‘gói” tín dụng 15.000 tỷ đồng đối với lĩnh vực lâm sản, thủy sản - baochinhphu.vn</w:t>
        </w:r>
      </w:hyperlink>
    </w:p>
    <w:p>
      <w:pPr>
        <w:pStyle w:val="ListBullet"/>
      </w:pPr>
      <w:r>
        <w:t xml:space="preserve">[Tue, 16 May 2023 07:00:00 GMT] </w:t>
      </w:r>
      <w:hyperlink r:id="rId111">
        <w:r>
          <w:rPr>
            <w:color w:val="0000FF"/>
            <w:u w:val="single"/>
          </w:rPr>
          <w:t>NAPAS và Mcredit mở rộng phát hành thẻ tín dụng nội địa ra thị trường - baochinhphu.vn</w:t>
        </w:r>
      </w:hyperlink>
    </w:p>
    <w:p>
      <w:pPr>
        <w:pStyle w:val="ListBullet"/>
      </w:pPr>
      <w:r>
        <w:t xml:space="preserve">[Wed, 17 May 2023 07:00:00 GMT] </w:t>
      </w:r>
      <w:hyperlink r:id="rId112">
        <w:r>
          <w:rPr>
            <w:color w:val="0000FF"/>
            <w:u w:val="single"/>
          </w:rPr>
          <w:t>Khung pháp lý xử lý nợ xấu cần chỉnh sửa đồng bộ để khơi thông nguồn lực - baochinhphu.vn</w:t>
        </w:r>
      </w:hyperlink>
    </w:p>
    <w:p>
      <w:pPr>
        <w:pStyle w:val="ListBullet"/>
      </w:pPr>
      <w:r>
        <w:t xml:space="preserve">[Fri, 19 May 2023 07:00:00 GMT] </w:t>
      </w:r>
      <w:hyperlink r:id="rId113">
        <w:r>
          <w:rPr>
            <w:color w:val="0000FF"/>
            <w:u w:val="single"/>
          </w:rPr>
          <w:t>EQuest huy động thành công 120 triệu USD; bổ nhiệm thành viên HĐQT độc lập - baochinhphu.vn</w:t>
        </w:r>
      </w:hyperlink>
    </w:p>
    <w:p>
      <w:pPr>
        <w:pStyle w:val="ListBullet"/>
      </w:pPr>
      <w:r>
        <w:t xml:space="preserve">[Mon, 04 Dec 2023 08:00:00 GMT] </w:t>
      </w:r>
      <w:hyperlink r:id="rId114">
        <w:r>
          <w:rPr>
            <w:color w:val="0000FF"/>
            <w:u w:val="single"/>
          </w:rPr>
          <w:t>Tháng 11: Thị trường cổ phiếu niêm yết tăng 9,5% so với tháng trước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21 Dec 2023 08:00:00 GMT] </w:t>
      </w:r>
      <w:hyperlink r:id="rId115">
        <w:r>
          <w:rPr>
            <w:color w:val="0000FF"/>
            <w:u w:val="single"/>
          </w:rPr>
          <w:t>Những ngân hàng nào lại trễ hẹn chuyển sàn niêm yết năm 2023? - CafeF</w:t>
        </w:r>
      </w:hyperlink>
    </w:p>
    <w:p>
      <w:pPr>
        <w:pStyle w:val="ListBullet"/>
      </w:pPr>
      <w:r>
        <w:t xml:space="preserve">[Mon, 29 May 2023 07:00:00 GMT] </w:t>
      </w:r>
      <w:hyperlink r:id="rId116">
        <w:r>
          <w:rPr>
            <w:color w:val="0000FF"/>
            <w:u w:val="single"/>
          </w:rPr>
          <w:t>Bất ngờ một ngân hàng mở mới 23 chi nhánh, phòng giao dịch từ đầu năm tới nay - CafeF</w:t>
        </w:r>
      </w:hyperlink>
    </w:p>
    <w:p>
      <w:pPr>
        <w:pStyle w:val="ListBullet"/>
      </w:pPr>
      <w:r>
        <w:t xml:space="preserve">[Thu, 07 Sep 2023 07:00:00 GMT] </w:t>
      </w:r>
      <w:hyperlink r:id="rId117">
        <w:r>
          <w:rPr>
            <w:color w:val="0000FF"/>
            <w:u w:val="single"/>
          </w:rPr>
          <w:t>Sàn HOSE sắp chào đón một tân binh từ ngành ngân hàng - CafeF</w:t>
        </w:r>
      </w:hyperlink>
    </w:p>
    <w:p>
      <w:pPr>
        <w:pStyle w:val="ListBullet"/>
      </w:pPr>
      <w:r>
        <w:t xml:space="preserve">[Fri, 17 Feb 2023 18:20:20 GMT] </w:t>
      </w:r>
      <w:hyperlink r:id="rId118">
        <w:r>
          <w:rPr>
            <w:color w:val="0000FF"/>
            <w:u w:val="single"/>
          </w:rPr>
          <w:t>NAB: Ban lãnh đạo - Ngân hàng Thương mại cổ phần Nam Á - CafeF</w:t>
        </w:r>
      </w:hyperlink>
    </w:p>
    <w:p>
      <w:pPr>
        <w:pStyle w:val="ListBullet"/>
      </w:pPr>
      <w:r>
        <w:t xml:space="preserve">[Fri, 27 Jan 2023 08:00:00 GMT] </w:t>
      </w:r>
      <w:hyperlink r:id="rId119">
        <w:r>
          <w:rPr>
            <w:color w:val="0000FF"/>
            <w:u w:val="single"/>
          </w:rPr>
          <w:t>Nhận lì xì hấp dẫn khi giao dịch ngân hàng đầu năm - CafeF</w:t>
        </w:r>
      </w:hyperlink>
    </w:p>
    <w:p>
      <w:pPr>
        <w:pStyle w:val="ListBullet"/>
      </w:pPr>
      <w:r>
        <w:t xml:space="preserve">[Thu, 06 Jul 2023 07:00:00 GMT] </w:t>
      </w:r>
      <w:hyperlink r:id="rId120">
        <w:r>
          <w:rPr>
            <w:color w:val="0000FF"/>
            <w:u w:val="single"/>
          </w:rPr>
          <w:t>NAB: Thay đổi Giấy chứng nhận đăng ký hoạt động Chi nhánh Cần Thơ - CafeF</w:t>
        </w:r>
      </w:hyperlink>
    </w:p>
    <w:p>
      <w:pPr>
        <w:pStyle w:val="ListBullet"/>
      </w:pPr>
      <w:r>
        <w:t xml:space="preserve">[Sat, 04 Nov 2023 07:00:00 GMT] </w:t>
      </w:r>
      <w:hyperlink r:id="rId121">
        <w:r>
          <w:rPr>
            <w:color w:val="0000FF"/>
            <w:u w:val="single"/>
          </w:rPr>
          <w:t>NAB Innovation Centre Vietnam cùng lúc được vinh danh hai giải thưởng quốc tế - CafeF</w:t>
        </w:r>
      </w:hyperlink>
    </w:p>
    <w:p>
      <w:pPr>
        <w:pStyle w:val="ListBullet"/>
      </w:pPr>
      <w:r>
        <w:t xml:space="preserve">[Thu, 23 Mar 2023 07:00:00 GMT] </w:t>
      </w:r>
      <w:hyperlink r:id="rId122">
        <w:r>
          <w:rPr>
            <w:color w:val="0000FF"/>
            <w:u w:val="single"/>
          </w:rPr>
          <w:t>NAM A BANK triển khai giải pháp Oracle Exadata Cloud at Customer - CafeF</w:t>
        </w:r>
      </w:hyperlink>
    </w:p>
    <w:p>
      <w:pPr>
        <w:pStyle w:val="ListBullet"/>
      </w:pPr>
      <w:r>
        <w:t xml:space="preserve">[Mon, 07 Aug 2023 07:00:00 GMT] </w:t>
      </w:r>
      <w:hyperlink r:id="rId123">
        <w:r>
          <w:rPr>
            <w:color w:val="0000FF"/>
            <w:u w:val="single"/>
          </w:rPr>
          <w:t>Chính thức được rút tiền liên ngân hàng tại ATM bằng mã QR - CafeF</w:t>
        </w:r>
      </w:hyperlink>
    </w:p>
    <w:p>
      <w:pPr>
        <w:pStyle w:val="ListBullet"/>
      </w:pPr>
      <w:r>
        <w:t xml:space="preserve">[Sat, 01 Jul 2023 07:00:00 GMT] </w:t>
      </w:r>
      <w:hyperlink r:id="rId124">
        <w:r>
          <w:rPr>
            <w:color w:val="0000FF"/>
            <w:u w:val="single"/>
          </w:rPr>
          <w:t>Top 10 cổ phiếu ngân hàng tăng giá mạnh nhất 6 tháng đầu năm 2023 - CafeF</w:t>
        </w:r>
      </w:hyperlink>
    </w:p>
    <w:p>
      <w:pPr>
        <w:pStyle w:val="ListBullet"/>
      </w:pPr>
      <w:r>
        <w:t xml:space="preserve">[Mon, 12 Jun 2023 07:00:00 GMT] </w:t>
      </w:r>
      <w:hyperlink r:id="rId125">
        <w:r>
          <w:rPr>
            <w:color w:val="0000FF"/>
            <w:u w:val="single"/>
          </w:rPr>
          <w:t>Ngân hàng đồng hành cùng tiểu thương thúc đẩy thanh toán không tiền mặt - CafeF</w:t>
        </w:r>
      </w:hyperlink>
    </w:p>
    <w:p>
      <w:pPr>
        <w:pStyle w:val="ListBullet"/>
      </w:pPr>
      <w:r>
        <w:t xml:space="preserve">[Tue, 24 Jan 2023 08:00:00 GMT] </w:t>
      </w:r>
      <w:hyperlink r:id="rId126">
        <w:r>
          <w:rPr>
            <w:color w:val="0000FF"/>
            <w:u w:val="single"/>
          </w:rPr>
          <w:t>Nhiều người dự định ra Tết có tiền nhàn rỗi sẽ gửi tiết kiệm ngân hàng - CafeF</w:t>
        </w:r>
      </w:hyperlink>
    </w:p>
    <w:p>
      <w:pPr>
        <w:pStyle w:val="ListBullet"/>
      </w:pPr>
      <w:r>
        <w:t xml:space="preserve">[Wed, 13 Sep 2023 07:00:00 GMT] </w:t>
      </w:r>
      <w:hyperlink r:id="rId127">
        <w:r>
          <w:rPr>
            <w:color w:val="0000FF"/>
            <w:u w:val="single"/>
          </w:rPr>
          <w:t>PVcomBank khẳng định không liên quan đến hoạt động huy động vốn của bà Vũ Thị Thúy và Công ty Nhật Nam - CafeF</w:t>
        </w:r>
      </w:hyperlink>
    </w:p>
    <w:p>
      <w:pPr>
        <w:pStyle w:val="ListBullet"/>
      </w:pPr>
      <w:r>
        <w:t xml:space="preserve">[Wed, 02 Aug 2023 07:00:00 GMT] </w:t>
      </w:r>
      <w:hyperlink r:id="rId128">
        <w:r>
          <w:rPr>
            <w:color w:val="0000FF"/>
            <w:u w:val="single"/>
          </w:rPr>
          <w:t>Kết quả kinh doanh của các ngân hàng trên UPCoM - CafeF</w:t>
        </w:r>
      </w:hyperlink>
    </w:p>
    <w:p>
      <w:pPr>
        <w:pStyle w:val="ListBullet"/>
      </w:pPr>
      <w:r>
        <w:t xml:space="preserve">[Fri, 30 Jun 2023 07:00:00 GMT] </w:t>
      </w:r>
      <w:hyperlink r:id="rId129">
        <w:r>
          <w:rPr>
            <w:color w:val="0000FF"/>
            <w:u w:val="single"/>
          </w:rPr>
          <w:t>Các ngân hàng đua nhau giảm lãi suất huy động, lãi suất cho vay - CafeF</w:t>
        </w:r>
      </w:hyperlink>
    </w:p>
    <w:p>
      <w:pPr>
        <w:pStyle w:val="ListBullet"/>
      </w:pPr>
      <w:r>
        <w:t xml:space="preserve">[Tue, 14 Mar 2023 07:00:00 GMT] </w:t>
      </w:r>
      <w:hyperlink r:id="rId130">
        <w:r>
          <w:rPr>
            <w:color w:val="0000FF"/>
            <w:u w:val="single"/>
          </w:rPr>
          <w:t>Thiếu vắng doanh nghiệp mới niêm yết, chứng khoán Việt Nam "lặng sóng" - CafeF</w:t>
        </w:r>
      </w:hyperlink>
    </w:p>
    <w:p>
      <w:pPr>
        <w:pStyle w:val="ListBullet"/>
      </w:pPr>
      <w:r>
        <w:t xml:space="preserve">[Mon, 10 Apr 2023 07:00:00 GMT] </w:t>
      </w:r>
      <w:hyperlink r:id="rId131">
        <w:r>
          <w:rPr>
            <w:color w:val="0000FF"/>
            <w:u w:val="single"/>
          </w:rPr>
          <w:t>Lãi suất ngày 10/4: Sau nhịp giảm sâu, gửi tiền kỳ hạn 12 tháng ở ngân hàng nào có lãi cao nhất? - CafeF</w:t>
        </w:r>
      </w:hyperlink>
    </w:p>
    <w:p>
      <w:pPr>
        <w:pStyle w:val="ListBullet"/>
      </w:pPr>
      <w:r>
        <w:t xml:space="preserve">[Sat, 05 Aug 2023 07:00:00 GMT] </w:t>
      </w:r>
      <w:hyperlink r:id="rId132">
        <w:r>
          <w:rPr>
            <w:color w:val="0000FF"/>
            <w:u w:val="single"/>
          </w:rPr>
          <w:t>122 doanh nghiệp Việt được vinh danh nơi làm việc tốt nhất châu Á - CafeF</w:t>
        </w:r>
      </w:hyperlink>
    </w:p>
    <w:p>
      <w:pPr>
        <w:pStyle w:val="ListBullet"/>
      </w:pPr>
      <w:r>
        <w:t xml:space="preserve">[Wed, 20 Sep 2023 07:00:00 GMT] </w:t>
      </w:r>
      <w:hyperlink r:id="rId133">
        <w:r>
          <w:rPr>
            <w:color w:val="0000FF"/>
            <w:u w:val="single"/>
          </w:rPr>
          <w:t>“Sóng” chuyển sàn, cơ hội lớn cho nhà đầu tư - CafeF</w:t>
        </w:r>
      </w:hyperlink>
    </w:p>
    <w:p>
      <w:pPr>
        <w:pStyle w:val="ListBullet"/>
      </w:pPr>
      <w:r>
        <w:t xml:space="preserve">[Fri, 11 Aug 2023 07:00:00 GMT] </w:t>
      </w:r>
      <w:hyperlink r:id="rId134">
        <w:r>
          <w:rPr>
            <w:color w:val="0000FF"/>
            <w:u w:val="single"/>
          </w:rPr>
          <w:t>Lãi suất liên tục giảm, dòng tiền gửi vào ngân hàng biến động ra sao? - CafeF</w:t>
        </w:r>
      </w:hyperlink>
    </w:p>
    <w:p>
      <w:pPr>
        <w:pStyle w:val="ListBullet"/>
      </w:pPr>
      <w:r>
        <w:t xml:space="preserve">[Sun, 31 Dec 2023 08:00:00 GMT] </w:t>
      </w:r>
      <w:hyperlink r:id="rId135">
        <w:r>
          <w:rPr>
            <w:color w:val="0000FF"/>
            <w:u w:val="single"/>
          </w:rPr>
          <w:t>Hàng triệu người dùng Vietcombank, ACB, NamABank,…chú ý: Dịch vụ SMS Banking thay đổi từ ngày 1/1/2024 - CafeF</w:t>
        </w:r>
      </w:hyperlink>
    </w:p>
    <w:p>
      <w:pPr>
        <w:pStyle w:val="ListBullet"/>
      </w:pPr>
      <w:r>
        <w:t xml:space="preserve">[Tue, 05 Sep 2023 07:00:00 GMT] </w:t>
      </w:r>
      <w:hyperlink r:id="rId136">
        <w:r>
          <w:rPr>
            <w:color w:val="0000FF"/>
            <w:u w:val="single"/>
          </w:rPr>
          <w:t>Người dân “chê” thanh toán tiền mặt - CafeF</w:t>
        </w:r>
      </w:hyperlink>
    </w:p>
    <w:p>
      <w:pPr>
        <w:pStyle w:val="ListBullet"/>
      </w:pPr>
      <w:r>
        <w:t xml:space="preserve">[Fri, 02 Jun 2023 07:00:00 GMT] </w:t>
      </w:r>
      <w:hyperlink r:id="rId137">
        <w:r>
          <w:rPr>
            <w:color w:val="0000FF"/>
            <w:u w:val="single"/>
          </w:rPr>
          <w:t>Lãi suất tiết kiệm 12 tháng dự báo về dưới 7%, dòng tiền sẽ chuyển hướng sang chứng khoán? - CafeF</w:t>
        </w:r>
      </w:hyperlink>
    </w:p>
    <w:p>
      <w:pPr>
        <w:pStyle w:val="ListBullet"/>
      </w:pPr>
      <w:r>
        <w:t xml:space="preserve">[Sun, 29 Oct 2023 07:00:00 GMT] </w:t>
      </w:r>
      <w:hyperlink r:id="rId138">
        <w:r>
          <w:rPr>
            <w:color w:val="0000FF"/>
            <w:u w:val="single"/>
          </w:rPr>
          <w:t>Diễn biến "lạ" trên thị trường cho vay của các ngân hàng - CafeF</w:t>
        </w:r>
      </w:hyperlink>
    </w:p>
    <w:p>
      <w:pPr>
        <w:pStyle w:val="ListBullet"/>
      </w:pPr>
      <w:r>
        <w:t xml:space="preserve">[Mon, 28 Aug 2023 07:00:00 GMT] </w:t>
      </w:r>
      <w:hyperlink r:id="rId139">
        <w:r>
          <w:rPr>
            <w:color w:val="0000FF"/>
            <w:u w:val="single"/>
          </w:rPr>
          <w:t>4 ngân hàng giảm mạnh lãi suất huy động từ hôm nay 28/8, chỉ còn 3 nhà băng có lãi trên 7% - CafeF</w:t>
        </w:r>
      </w:hyperlink>
    </w:p>
    <w:p>
      <w:pPr>
        <w:pStyle w:val="ListBullet"/>
      </w:pPr>
      <w:r>
        <w:t xml:space="preserve">[Mon, 27 Mar 2023 07:00:00 GMT] </w:t>
      </w:r>
      <w:hyperlink r:id="rId140">
        <w:r>
          <w:rPr>
            <w:color w:val="0000FF"/>
            <w:u w:val="single"/>
          </w:rPr>
          <w:t>Lãi suất ngày 27/3: Ngân hàng nào niêm yết lãi suất tiền gửi cao nhất? - CafeF</w:t>
        </w:r>
      </w:hyperlink>
    </w:p>
    <w:p>
      <w:pPr>
        <w:pStyle w:val="ListBullet"/>
      </w:pPr>
      <w:r>
        <w:t xml:space="preserve">[Mon, 13 Nov 2023 08:00:00 GMT] </w:t>
      </w:r>
      <w:hyperlink r:id="rId141">
        <w:r>
          <w:rPr>
            <w:color w:val="0000FF"/>
            <w:u w:val="single"/>
          </w:rPr>
          <w:t>Thanh toán QR code lên ngôi, ngân hàng đưa "quét mã" ra cả nước ngoài - CafeF</w:t>
        </w:r>
      </w:hyperlink>
    </w:p>
    <w:p>
      <w:pPr>
        <w:pStyle w:val="ListBullet"/>
      </w:pPr>
      <w:r>
        <w:t xml:space="preserve">[Mon, 30 Jan 2023 08:00:00 GMT] </w:t>
      </w:r>
      <w:hyperlink r:id="rId142">
        <w:r>
          <w:rPr>
            <w:color w:val="0000FF"/>
            <w:u w:val="single"/>
          </w:rPr>
          <w:t>HDB tăng mạnh nhất VN30 trong ngày đầu nới room ngoại lên 20% - CafeF</w:t>
        </w:r>
      </w:hyperlink>
    </w:p>
    <w:p>
      <w:pPr>
        <w:pStyle w:val="ListBullet"/>
      </w:pPr>
      <w:r>
        <w:t xml:space="preserve">[Tue, 27 Jun 2023 07:00:00 GMT] </w:t>
      </w:r>
      <w:hyperlink r:id="rId143">
        <w:r>
          <w:rPr>
            <w:color w:val="0000FF"/>
            <w:u w:val="single"/>
          </w:rPr>
          <w:t>Lãi suất ngày 27/6: HDBank giảm tiếp lãi suất, có ngân hàng điều chỉnh giảm 5 lần kể từ đầu tháng 6 - CafeF</w:t>
        </w:r>
      </w:hyperlink>
    </w:p>
    <w:p>
      <w:pPr>
        <w:pStyle w:val="ListBullet"/>
      </w:pPr>
      <w:r>
        <w:t xml:space="preserve">[Mon, 25 Dec 2023 08:00:00 GMT] </w:t>
      </w:r>
      <w:hyperlink r:id="rId144">
        <w:r>
          <w:rPr>
            <w:color w:val="0000FF"/>
            <w:u w:val="single"/>
          </w:rPr>
          <w:t>Thanh toán xuyên biên giới chỉ bằng mã QR và ví điện tử - CafeF</w:t>
        </w:r>
      </w:hyperlink>
    </w:p>
    <w:p>
      <w:pPr>
        <w:pStyle w:val="ListBullet"/>
      </w:pPr>
      <w:r>
        <w:t xml:space="preserve">[Mon, 23 Jan 2023 08:00:00 GMT] </w:t>
      </w:r>
      <w:hyperlink r:id="rId145">
        <w:r>
          <w:rPr>
            <w:color w:val="0000FF"/>
            <w:u w:val="single"/>
          </w:rPr>
          <w:t>Con cháu hào môn của cố doanh nhân Tư Hường hiếm hoi lộ diện đông đủ: Cháu dâu Hoa hậu vẫn nổi bật từ thần thái - CafeF</w:t>
        </w:r>
      </w:hyperlink>
    </w:p>
    <w:p>
      <w:pPr>
        <w:pStyle w:val="ListBullet"/>
      </w:pPr>
      <w:r>
        <w:t xml:space="preserve">[Fri, 02 Jun 2023 07:00:00 GMT] </w:t>
      </w:r>
      <w:hyperlink r:id="rId146">
        <w:r>
          <w:rPr>
            <w:color w:val="0000FF"/>
            <w:u w:val="single"/>
          </w:rPr>
          <w:t>Tiền chảy mạnh vào cổ phiếu ngân hàng: Một mã tăng 21% sau 2 phiên, thanh khoản MB và VIB cao kỷ lục - CafeF</w:t>
        </w:r>
      </w:hyperlink>
    </w:p>
    <w:p>
      <w:pPr>
        <w:pStyle w:val="ListBullet"/>
      </w:pPr>
      <w:r>
        <w:t xml:space="preserve">[Thu, 23 Mar 2023 07:00:00 GMT] </w:t>
      </w:r>
      <w:hyperlink r:id="rId147">
        <w:r>
          <w:rPr>
            <w:color w:val="0000FF"/>
            <w:u w:val="single"/>
          </w:rPr>
          <w:t>Vì sao có tình trạng lãi suất huy động 6 tháng cao hơn 24 tháng? - CafeF</w:t>
        </w:r>
      </w:hyperlink>
    </w:p>
    <w:p>
      <w:pPr>
        <w:pStyle w:val="ListBullet"/>
      </w:pPr>
      <w:r>
        <w:t xml:space="preserve">[Sat, 18 Feb 2023 08:00:00 GMT] </w:t>
      </w:r>
      <w:hyperlink r:id="rId148">
        <w:r>
          <w:rPr>
            <w:color w:val="0000FF"/>
            <w:u w:val="single"/>
          </w:rPr>
          <w:t>Room ngoại tại ngân hàng Việt: Nơi cạn kiệt, chỗ còn nguyên - CafeF</w:t>
        </w:r>
      </w:hyperlink>
    </w:p>
    <w:p>
      <w:pPr>
        <w:pStyle w:val="ListBullet"/>
      </w:pPr>
      <w:r>
        <w:t xml:space="preserve">[Wed, 03 May 2023 07:00:00 GMT] </w:t>
      </w:r>
      <w:hyperlink r:id="rId149">
        <w:r>
          <w:rPr>
            <w:color w:val="0000FF"/>
            <w:u w:val="single"/>
          </w:rPr>
          <w:t>Chân dung các CEO thế hệ 7X - CafeF</w:t>
        </w:r>
      </w:hyperlink>
    </w:p>
    <w:p>
      <w:pPr>
        <w:pStyle w:val="ListBullet"/>
      </w:pPr>
      <w:r>
        <w:t xml:space="preserve">[Mon, 06 Feb 2023 08:00:00 GMT] </w:t>
      </w:r>
      <w:hyperlink r:id="rId150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[Mon, 02 Jan 2023 08:00:00 GMT] </w:t>
      </w:r>
      <w:hyperlink r:id="rId151">
        <w:r>
          <w:rPr>
            <w:color w:val="0000FF"/>
            <w:u w:val="single"/>
          </w:rPr>
          <w:t>Có 2 cổ phiếu ngân hàng không bị giảm giá trong năm 2022 - CafeF</w:t>
        </w:r>
      </w:hyperlink>
    </w:p>
    <w:p>
      <w:pPr>
        <w:pStyle w:val="ListBullet"/>
      </w:pPr>
      <w:r>
        <w:t xml:space="preserve">[Mon, 23 Oct 2023 07:00:00 GMT] </w:t>
      </w:r>
      <w:hyperlink r:id="rId152">
        <w:r>
          <w:rPr>
            <w:color w:val="0000FF"/>
            <w:u w:val="single"/>
          </w:rPr>
          <w:t>PG Bank tổ chức thành công ĐHCĐ bất thường, ông Phạm Mạnh Thắng được bầu làm chủ tịch HĐQT - CafeF</w:t>
        </w:r>
      </w:hyperlink>
    </w:p>
    <w:p>
      <w:pPr>
        <w:pStyle w:val="ListBullet"/>
      </w:pPr>
      <w:r>
        <w:t xml:space="preserve">[Tue, 30 May 2023 07:00:00 GMT] </w:t>
      </w:r>
      <w:hyperlink r:id="rId153">
        <w:r>
          <w:rPr>
            <w:color w:val="0000FF"/>
            <w:u w:val="single"/>
          </w:rPr>
          <w:t>Lãi suất ngày 30/5: Lãi suất huy động liên tục giảm sâu, gửi tiền ở ngân hàng nào có lãi cao nhất? - CafeF</w:t>
        </w:r>
      </w:hyperlink>
    </w:p>
    <w:p>
      <w:pPr>
        <w:pStyle w:val="ListBullet"/>
      </w:pPr>
      <w:r>
        <w:t xml:space="preserve">[Sun, 10 Sep 2023 07:00:00 GMT] </w:t>
      </w:r>
      <w:hyperlink r:id="rId154">
        <w:r>
          <w:rPr>
            <w:color w:val="0000FF"/>
            <w:u w:val="single"/>
          </w:rPr>
          <w:t>Ngân hàng tuần qua: “Đau đầu vì thừa tiền”, đua cho cho vay trả nợ ngân hàng khác, tài sản toàn ngành sụt giảm - CafeF</w:t>
        </w:r>
      </w:hyperlink>
    </w:p>
    <w:p>
      <w:pPr>
        <w:pStyle w:val="ListBullet"/>
      </w:pPr>
      <w:r>
        <w:t xml:space="preserve">[Sat, 07 Oct 2023 07:00:00 GMT] </w:t>
      </w:r>
      <w:hyperlink r:id="rId155">
        <w:r>
          <w:rPr>
            <w:color w:val="0000FF"/>
            <w:u w:val="single"/>
          </w:rPr>
          <w:t>Lộ diện Top 10 thương hiệu mạnh nhất Việt Nam 2023: Tập đoàn Dầu khí dẫn đầu, VinFast tăng trưởng ấn tượng nhất - CafeF</w:t>
        </w:r>
      </w:hyperlink>
    </w:p>
    <w:p>
      <w:pPr>
        <w:pStyle w:val="ListBullet"/>
      </w:pPr>
      <w:r>
        <w:t xml:space="preserve">[Thu, 12 Oct 2023 07:00:00 GMT] </w:t>
      </w:r>
      <w:hyperlink r:id="rId156">
        <w:r>
          <w:rPr>
            <w:color w:val="0000FF"/>
            <w:u w:val="single"/>
          </w:rPr>
          <w:t>Theo sóng hạ tầng, Lagoona Bình Châu bắt nhịp sớm với chu kỳ phục hồi - CafeF</w:t>
        </w:r>
      </w:hyperlink>
    </w:p>
    <w:p>
      <w:pPr>
        <w:pStyle w:val="ListBullet"/>
      </w:pPr>
      <w:r>
        <w:t xml:space="preserve">[Wed, 06 Dec 2023 08:00:00 GMT] </w:t>
      </w:r>
      <w:hyperlink r:id="rId157">
        <w:r>
          <w:rPr>
            <w:color w:val="0000FF"/>
            <w:u w:val="single"/>
          </w:rPr>
          <w:t>Lãi suất thấp kỷ lục, gửi tiết kiệm thế nào có lợi nhất? - CafeF</w:t>
        </w:r>
      </w:hyperlink>
    </w:p>
    <w:p>
      <w:pPr>
        <w:pStyle w:val="ListBullet"/>
      </w:pPr>
      <w:r>
        <w:t xml:space="preserve">[Wed, 20 Sep 2023 07:00:00 GMT] </w:t>
      </w:r>
      <w:hyperlink r:id="rId158">
        <w:r>
          <w:rPr>
            <w:color w:val="0000FF"/>
            <w:u w:val="single"/>
          </w:rPr>
          <w:t>VIS Rating - Tổ chức xếp hạng tín nhiệm sáng lập bởi Moody's và "cá mập tài chính" Việt Nam đã chính thức kinh doanh - CafeF</w:t>
        </w:r>
      </w:hyperlink>
    </w:p>
    <w:p>
      <w:pPr>
        <w:pStyle w:val="ListBullet"/>
      </w:pPr>
      <w:r>
        <w:t xml:space="preserve">[Fri, 24 Nov 2023 08:00:00 GMT] </w:t>
      </w:r>
      <w:hyperlink r:id="rId159">
        <w:r>
          <w:rPr>
            <w:color w:val="0000FF"/>
            <w:u w:val="single"/>
          </w:rPr>
          <w:t>Chủ tịch VIS Rating: Xếp hạng tín nhiệm là yếu tố cực kỳ quan trọng cho thị trường vốn phát triển - CafeF</w:t>
        </w:r>
      </w:hyperlink>
    </w:p>
    <w:p>
      <w:pPr>
        <w:pStyle w:val="ListBullet"/>
      </w:pPr>
      <w:r>
        <w:t xml:space="preserve">[Wed, 12 Jul 2023 07:00:00 GMT] </w:t>
      </w:r>
      <w:hyperlink r:id="rId160">
        <w:r>
          <w:rPr>
            <w:color w:val="0000FF"/>
            <w:u w:val="single"/>
          </w:rPr>
          <w:t>6 dự án của Tập đoàn Hưng Thịnh tại Khánh Hòa đang được gỡ khó ra sao? - CafeF</w:t>
        </w:r>
      </w:hyperlink>
    </w:p>
    <w:p>
      <w:pPr>
        <w:pStyle w:val="ListBullet"/>
      </w:pPr>
      <w:r>
        <w:t xml:space="preserve">[Tue, 12 Dec 2023 08:00:00 GMT] </w:t>
      </w:r>
      <w:hyperlink r:id="rId161">
        <w:r>
          <w:rPr>
            <w:color w:val="0000FF"/>
            <w:u w:val="single"/>
          </w:rPr>
          <w:t>Những nàng hậu Việt ít hoạt động nghệ thuật nhưng vẫn giàu kếch xù nhờ tài kinh doanh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asel-iii-qua-trinh-thuc-hien-tai-viet-nam-va-mot-so-khuyen-nghi-6833.html" TargetMode="External"/><Relationship Id="rId10" Type="http://schemas.openxmlformats.org/officeDocument/2006/relationships/hyperlink" Target="https://tapchinganhang.gov.vn/10-su-kien-noi-bat-cua-nganh-ngan-hang-nam-2022-7727.html" TargetMode="External"/><Relationship Id="rId11" Type="http://schemas.openxmlformats.org/officeDocument/2006/relationships/hyperlink" Target="https://tapchinganhang.gov.vn/quan-tri-rui-ro-tai-cac-ngan-hang-thuong-mai-thuc-trang-va-mot-so-kien-nghi-hoan-thien-7615.html" TargetMode="External"/><Relationship Id="rId12" Type="http://schemas.openxmlformats.org/officeDocument/2006/relationships/hyperlink" Target="https://tapchinganhang.gov.vn/rui-ro-tin-dung-va-chuyen-giao-rui-ro-tin-dung-tai-cac-ngan-hang-thuong-mai-viet-nam-12281.html" TargetMode="External"/><Relationship Id="rId13" Type="http://schemas.openxmlformats.org/officeDocument/2006/relationships/hyperlink" Target="https://tapchinganhang.gov.vn/tin-dung-xanh-tai-viet-nam-thuc-trang-va-mot-so-khuyen-nghi-6765.html" TargetMode="External"/><Relationship Id="rId14" Type="http://schemas.openxmlformats.org/officeDocument/2006/relationships/hyperlink" Target="https://vnexpress.net/ngan-hang-australia-tang-cuong-dau-tu-tai-viet-nam-4581057.html" TargetMode="External"/><Relationship Id="rId15" Type="http://schemas.openxmlformats.org/officeDocument/2006/relationships/hyperlink" Target="https://vnexpress.net/napas-trien-khai-phuong-thuc-rut-tien-bang-ma-vietqr-4638781.html" TargetMode="External"/><Relationship Id="rId16" Type="http://schemas.openxmlformats.org/officeDocument/2006/relationships/hyperlink" Target="https://vnexpress.net/uu-nhuoc-diem-khi-mua-tai-san-thanh-ly-tu-ngan-hang-4626410.html" TargetMode="External"/><Relationship Id="rId17" Type="http://schemas.openxmlformats.org/officeDocument/2006/relationships/hyperlink" Target="https://vnexpress.net/vietinbank-cho-vay-doanh-nghiep-tra-no-truoc-han-ngan-hang-khac-4677486.html" TargetMode="External"/><Relationship Id="rId18" Type="http://schemas.openxmlformats.org/officeDocument/2006/relationships/hyperlink" Target="https://vnexpress.net/122-doanh-nghiep-viet-duoc-vinh-danh-noi-lam-viec-tot-nhat-chau-a-4636824-p2.html" TargetMode="External"/><Relationship Id="rId19" Type="http://schemas.openxmlformats.org/officeDocument/2006/relationships/hyperlink" Target="https://vnexpress.net/30-nam-phat-trien-cua-ngan-hang-shinhan-tai-viet-nam-4643370.html" TargetMode="External"/><Relationship Id="rId20" Type="http://schemas.openxmlformats.org/officeDocument/2006/relationships/hyperlink" Target="https://vnexpress.net/ngan-hang-ban-viet-cong-bo-ten-viet-tat-moi-4611766.html" TargetMode="External"/><Relationship Id="rId21" Type="http://schemas.openxmlformats.org/officeDocument/2006/relationships/hyperlink" Target="https://vnexpress.net/ngan-hang-xang-dau-petrolimex-doi-ten-sau-khi-co-co-dong-moi-4679503.html" TargetMode="External"/><Relationship Id="rId22" Type="http://schemas.openxmlformats.org/officeDocument/2006/relationships/hyperlink" Target="https://vnexpress.net/no-xau-ngan-hang-nhay-nhom-4690007.html" TargetMode="External"/><Relationship Id="rId23" Type="http://schemas.openxmlformats.org/officeDocument/2006/relationships/hyperlink" Target="https://vnexpress.net/ngan-hang-ban-viet-khai-truong-chi-nhanh-thu-5-tai-da-nang-4620982.html" TargetMode="External"/><Relationship Id="rId24" Type="http://schemas.openxmlformats.org/officeDocument/2006/relationships/hyperlink" Target="https://vnexpress.net/von-dieu-le-cua-vpbank-dan-dau-he-thong-ngan-hang-4682544.html" TargetMode="External"/><Relationship Id="rId25" Type="http://schemas.openxmlformats.org/officeDocument/2006/relationships/hyperlink" Target="https://vnexpress.net/dich-vu-ngan-hang-uu-tien-techcombank-private-4624678.html" TargetMode="External"/><Relationship Id="rId26" Type="http://schemas.openxmlformats.org/officeDocument/2006/relationships/hyperlink" Target="https://vnexpress.net/vpbank-san-sang-nhan-ngan-hang-bi-chuyen-giao-bat-buoc-4663723.html" TargetMode="External"/><Relationship Id="rId27" Type="http://schemas.openxmlformats.org/officeDocument/2006/relationships/hyperlink" Target="https://vnexpress.net/ngan-hang-ban-viet-bo-nhiem-nhan-su-cap-cao-4617761.html" TargetMode="External"/><Relationship Id="rId28" Type="http://schemas.openxmlformats.org/officeDocument/2006/relationships/hyperlink" Target="https://vnexpress.net/khong-de-vay-ngan-hang-nay-tra-no-nha-bang-khac-4650866.html" TargetMode="External"/><Relationship Id="rId29" Type="http://schemas.openxmlformats.org/officeDocument/2006/relationships/hyperlink" Target="https://vnexpress.net/tpbank-dung-dau-bang-xep-hang-ngan-hang-manh-tai-viet-nam-4672474.html" TargetMode="External"/><Relationship Id="rId30" Type="http://schemas.openxmlformats.org/officeDocument/2006/relationships/hyperlink" Target="https://vnexpress.net/mat-sach-tien-trong-tai-khoan-ngan-hang-vi-cai-ung-dung-la-4681209.html" TargetMode="External"/><Relationship Id="rId31" Type="http://schemas.openxmlformats.org/officeDocument/2006/relationships/hyperlink" Target="https://vnexpress.net/techcombank-la-thuong-hieu-ngan-hang-tu-nhan-gia-tri-nhat-viet-nam-4642433.html" TargetMode="External"/><Relationship Id="rId32" Type="http://schemas.openxmlformats.org/officeDocument/2006/relationships/hyperlink" Target="https://vnexpress.net/uob-hoan-tat-mua-mang-ngan-hang-ban-le-cua-citibank-viet-nam-4576118.html" TargetMode="External"/><Relationship Id="rId33" Type="http://schemas.openxmlformats.org/officeDocument/2006/relationships/hyperlink" Target="https://vnexpress.net/goc-khuat-ban-cheo-bao-hiem-tai-ngan-hang-4591322.html" TargetMode="External"/><Relationship Id="rId34" Type="http://schemas.openxmlformats.org/officeDocument/2006/relationships/hyperlink" Target="https://vnexpress.net/nhieu-ngan-hang-dong-loat-tang-phi-sms-banking-4646432.html" TargetMode="External"/><Relationship Id="rId35" Type="http://schemas.openxmlformats.org/officeDocument/2006/relationships/hyperlink" Target="https://vnexpress.net/dau-an-ngan-hang-so-vietinbank-ipay-mobile-4688683.html" TargetMode="External"/><Relationship Id="rId36" Type="http://schemas.openxmlformats.org/officeDocument/2006/relationships/hyperlink" Target="https://vnexpress.net/lanh-dao-uob-ngan-hang-ban-le-viet-nam-canh-tranh-cao-4615046.html" TargetMode="External"/><Relationship Id="rId37" Type="http://schemas.openxmlformats.org/officeDocument/2006/relationships/hyperlink" Target="https://vnexpress.net/nguoi-mua-nha-xe-co-the-vay-ngan-hang-nay-de-dao-han-o-nha-bang-khac-4633889.html" TargetMode="External"/><Relationship Id="rId38" Type="http://schemas.openxmlformats.org/officeDocument/2006/relationships/hyperlink" Target="https://vnexpress.net/mat-bon-gio-de-thanh-toan-online-qua-ngan-hang-dip-le-4599568.html" TargetMode="External"/><Relationship Id="rId39" Type="http://schemas.openxmlformats.org/officeDocument/2006/relationships/hyperlink" Target="https://vnexpress.net/nhan-vien-ngan-hang-co-the-nhan-thuong-tet-10-thang-luong-4561605.html" TargetMode="External"/><Relationship Id="rId40" Type="http://schemas.openxmlformats.org/officeDocument/2006/relationships/hyperlink" Target="https://vnexpress.net/acb-ra-mat-mo-hinh-ngan-hang-tu-dong-4614654.html" TargetMode="External"/><Relationship Id="rId41" Type="http://schemas.openxmlformats.org/officeDocument/2006/relationships/hyperlink" Target="https://vnexpress.net/vietcombank-cho-phep-vay-von-de-tra-no-cu-ngan-hang-khac-4652775.html" TargetMode="External"/><Relationship Id="rId42" Type="http://schemas.openxmlformats.org/officeDocument/2006/relationships/hyperlink" Target="https://vnexpress.net/khach-to-tu-van-vien-bao-hiem-chiem-doat-nua-ty-tien-boi-thuong-4585060.html" TargetMode="External"/><Relationship Id="rId43" Type="http://schemas.openxmlformats.org/officeDocument/2006/relationships/hyperlink" Target="https://vnexpress.net/ngan-hang-bi-to-ban-bao-hiem-doi-lot-tiet-kiem-dau-tu-4572453.html" TargetMode="External"/><Relationship Id="rId44" Type="http://schemas.openxmlformats.org/officeDocument/2006/relationships/hyperlink" Target="https://vnexpress.net/public-bank-vietnam-khai-truong-chi-nhanh-moi-4665193.html" TargetMode="External"/><Relationship Id="rId45" Type="http://schemas.openxmlformats.org/officeDocument/2006/relationships/hyperlink" Target="https://vnexpress.net/ngan-hang-cb-van-hanh-he-thong-core-banking-moi-4687898.html" TargetMode="External"/><Relationship Id="rId46" Type="http://schemas.openxmlformats.org/officeDocument/2006/relationships/hyperlink" Target="https://vnexpress.net/ngan-hang-shinhan-truyen-thong-diep-song-vui-cung-giai-phap-tai-chinh-4617766.html" TargetMode="External"/><Relationship Id="rId47" Type="http://schemas.openxmlformats.org/officeDocument/2006/relationships/hyperlink" Target="https://vnexpress.net/ngan-hang-ncb-khai-truong-tru-so-moi-4639291.html" TargetMode="External"/><Relationship Id="rId48" Type="http://schemas.openxmlformats.org/officeDocument/2006/relationships/hyperlink" Target="https://vnexpress.net/agribank-cho-vay-tra-no-truoc-han-tai-ngan-hang-khac-4661732.html" TargetMode="External"/><Relationship Id="rId49" Type="http://schemas.openxmlformats.org/officeDocument/2006/relationships/hyperlink" Target="https://vnexpress.net/vi-sao-lai-suat-tiet-kiem-xuong-day-4660989.html" TargetMode="External"/><Relationship Id="rId50" Type="http://schemas.openxmlformats.org/officeDocument/2006/relationships/hyperlink" Target="https://vnexpress.net/bidv-trien-khai-dich-vu-rut-tien-vietqrcash-4639331.html" TargetMode="External"/><Relationship Id="rId51" Type="http://schemas.openxmlformats.org/officeDocument/2006/relationships/hyperlink" Target="https://vnexpress.net/ong-do-anh-tuan-tu-chuc-pho-tong-giam-doc-kienlongbank-4577201.html" TargetMode="External"/><Relationship Id="rId52" Type="http://schemas.openxmlformats.org/officeDocument/2006/relationships/hyperlink" Target="https://vnexpress.net/msb-chuyen-biet-san-pham-cho-tung-phan-khuc-4651975.html" TargetMode="External"/><Relationship Id="rId53" Type="http://schemas.openxmlformats.org/officeDocument/2006/relationships/hyperlink" Target="https://vnexpress.net/bidv-mien-phi-hang-trieu-tai-khoan-so-dep-4675557.html" TargetMode="External"/><Relationship Id="rId54" Type="http://schemas.openxmlformats.org/officeDocument/2006/relationships/hyperlink" Target="https://vnexpress.net/hdbank-vao-top-10-cong-ty-dai-chung-hieu-qua-4613730.html" TargetMode="External"/><Relationship Id="rId55" Type="http://schemas.openxmlformats.org/officeDocument/2006/relationships/hyperlink" Target="https://vnexpress.net/chien-luoc-nhan-su-cua-hdbank-4637733.html" TargetMode="External"/><Relationship Id="rId56" Type="http://schemas.openxmlformats.org/officeDocument/2006/relationships/hyperlink" Target="https://vnexpress.net/ngan-hang-giam-loi-nhuan-vi-co-tien-khong-cho-vay-duoc-4672369.html" TargetMode="External"/><Relationship Id="rId57" Type="http://schemas.openxmlformats.org/officeDocument/2006/relationships/hyperlink" Target="https://vnexpress.net/vietinbank-huong-den-su-hai-long-cua-khach-hang-4555780.html" TargetMode="External"/><Relationship Id="rId58" Type="http://schemas.openxmlformats.org/officeDocument/2006/relationships/hyperlink" Target="https://vnexpress.net/vietcombank-uu-dai-khach-thanh-toan-hoc-phi-4630087.html" TargetMode="External"/><Relationship Id="rId59" Type="http://schemas.openxmlformats.org/officeDocument/2006/relationships/hyperlink" Target="https://vnexpress.net/bvbank-ra-mat-logo-moi-4684219.html" TargetMode="External"/><Relationship Id="rId60" Type="http://schemas.openxmlformats.org/officeDocument/2006/relationships/hyperlink" Target="https://vnexpress.net/co-hoi-ung-dung-chatgpt-voi-nganh-tai-chinh-the-nao-4588007.html" TargetMode="External"/><Relationship Id="rId61" Type="http://schemas.openxmlformats.org/officeDocument/2006/relationships/hyperlink" Target="https://vnexpress.net/ong-nguyen-hai-long-thoi-lam-pho-tong-giam-doc-agribank-4621646.html" TargetMode="External"/><Relationship Id="rId62" Type="http://schemas.openxmlformats.org/officeDocument/2006/relationships/hyperlink" Target="https://vnexpress.net/tap-doan-tai-chinh-nhat-chi-1-5-ty-usd-mua-15-co-phan-vpbank-4586025.html" TargetMode="External"/><Relationship Id="rId63" Type="http://schemas.openxmlformats.org/officeDocument/2006/relationships/hyperlink" Target="https://vnexpress.net/vietbank-dat-chung-chi-bao-mat-quoc-te-pci-dss-cap-cao-nhat-4630911.html" TargetMode="External"/><Relationship Id="rId64" Type="http://schemas.openxmlformats.org/officeDocument/2006/relationships/hyperlink" Target="https://vnexpress.net/dau-an-cua-vietcombank-tren-hanh-trinh-chuyen-doi-so-4591663.html" TargetMode="External"/><Relationship Id="rId65" Type="http://schemas.openxmlformats.org/officeDocument/2006/relationships/hyperlink" Target="https://vnexpress.net/bidv-bat-tay-voi-dinh-che-tai-chinh-edmond-de-rothschild-4677761.html" TargetMode="External"/><Relationship Id="rId66" Type="http://schemas.openxmlformats.org/officeDocument/2006/relationships/hyperlink" Target="https://vnexpress.net/con-trai-bau-hien-giu-chuc-pho-chu-tich-hoi-dong-quan-tri-shb-4592761.html" TargetMode="External"/><Relationship Id="rId67" Type="http://schemas.openxmlformats.org/officeDocument/2006/relationships/hyperlink" Target="https://vnexpress.net/moody-s-duy-tri-xep-hang-tin-nhiem-cua-vpbank-4594783.html" TargetMode="External"/><Relationship Id="rId68" Type="http://schemas.openxmlformats.org/officeDocument/2006/relationships/hyperlink" Target="https://vnexpress.net/khai-truong-phong-giao-dich-public-bank-vietnam-tai-tp-hcm-4664729.html" TargetMode="External"/><Relationship Id="rId69" Type="http://schemas.openxmlformats.org/officeDocument/2006/relationships/hyperlink" Target="https://vnexpress.net/chien-luoc-phat-trien-nguon-nhan-luc-cua-vib-4633999.html" TargetMode="External"/><Relationship Id="rId70" Type="http://schemas.openxmlformats.org/officeDocument/2006/relationships/hyperlink" Target="https://vnexpress.net/lpbank-co-tong-giam-doc-moi-4620244.html" TargetMode="External"/><Relationship Id="rId71" Type="http://schemas.openxmlformats.org/officeDocument/2006/relationships/hyperlink" Target="https://vnexpress.net/acb-mien-loat-phi-cho-doanh-nghiep-vua-va-nho-4646348.html" TargetMode="External"/><Relationship Id="rId72" Type="http://schemas.openxmlformats.org/officeDocument/2006/relationships/hyperlink" Target="https://vnexpress.net/hdbank-mien-phi-chuyen-tien-quoc-te-4622025.html" TargetMode="External"/><Relationship Id="rId73" Type="http://schemas.openxmlformats.org/officeDocument/2006/relationships/hyperlink" Target="https://vnexpress.net/tpbank-dung-cong-nghe-giai-bai-toan-cho-10-trieu-nguoi-dung-4663910.html" TargetMode="External"/><Relationship Id="rId74" Type="http://schemas.openxmlformats.org/officeDocument/2006/relationships/hyperlink" Target="https://vnexpress.net/the-tin-dung-acb-jcb-gold-mien-phi-rut-tien-mat-4657999.html" TargetMode="External"/><Relationship Id="rId75" Type="http://schemas.openxmlformats.org/officeDocument/2006/relationships/hyperlink" Target="https://vnexpress.net/diem-noi-bat-cua-giai-phap-nhan-thanh-toan-qr-techcombank-4676487.html" TargetMode="External"/><Relationship Id="rId76" Type="http://schemas.openxmlformats.org/officeDocument/2006/relationships/hyperlink" Target="https://vnexpress.net/ong-ho-hung-anh-giai-thich-vi-sao-techcombank-cho-vay-bat-dong-san-nhieu-4596782.html" TargetMode="External"/><Relationship Id="rId77" Type="http://schemas.openxmlformats.org/officeDocument/2006/relationships/hyperlink" Target="https://vnexpress.net/ra-mat-bo-ba-san-pham-the-vietcombank-visa-4628152.html" TargetMode="External"/><Relationship Id="rId78" Type="http://schemas.openxmlformats.org/officeDocument/2006/relationships/hyperlink" Target="https://vnexpress.net/vpbank-hoan-tat-thuong-vu-1-5-ty-usd-voi-smbc-4667110.html" TargetMode="External"/><Relationship Id="rId79" Type="http://schemas.openxmlformats.org/officeDocument/2006/relationships/hyperlink" Target="https://vnexpress.net/techcombank-ra-mat-phong-cho-cho-khach-hang-uu-tien-4692572.html" TargetMode="External"/><Relationship Id="rId80" Type="http://schemas.openxmlformats.org/officeDocument/2006/relationships/hyperlink" Target="https://vnexpress.net/vietinbank-va-xuan-cau-holdings-hop-tac-toan-dien-4673873.html" TargetMode="External"/><Relationship Id="rId81" Type="http://schemas.openxmlformats.org/officeDocument/2006/relationships/hyperlink" Target="https://vnexpress.net/fe-credit-co-quyen-tong-giam-doc-moi-4601815.html" TargetMode="External"/><Relationship Id="rId82" Type="http://schemas.openxmlformats.org/officeDocument/2006/relationships/hyperlink" Target="https://vnexpress.net/chung-chi-tien-gui-bao-loc-co-khoan-sinh-loi-theo-ngay-4660667.html" TargetMode="External"/><Relationship Id="rId83" Type="http://schemas.openxmlformats.org/officeDocument/2006/relationships/hyperlink" Target="https://vnexpress.net/cuu-tong-giam-doc-sacombank-lam-sep-hdbank-4666280.html" TargetMode="External"/><Relationship Id="rId84" Type="http://schemas.openxmlformats.org/officeDocument/2006/relationships/hyperlink" Target="https://vnexpress.net/techcombank-khai-truong-tru-so-moi-tai-ha-noi-va-tp-hcm-4658397.html" TargetMode="External"/><Relationship Id="rId85" Type="http://schemas.openxmlformats.org/officeDocument/2006/relationships/hyperlink" Target="https://vnexpress.net/the-tin-dung-vietcombank-jcb-tro-thu-thanh-toan-quoc-te-4620553.html" TargetMode="External"/><Relationship Id="rId86" Type="http://schemas.openxmlformats.org/officeDocument/2006/relationships/hyperlink" Target="https://vnexpress.net/vietinbank-co-nguoi-phu-trach-ban-dieu-hanh-moi-4646366.html" TargetMode="External"/><Relationship Id="rId87" Type="http://schemas.openxmlformats.org/officeDocument/2006/relationships/hyperlink" Target="https://vnexpress.net/acb-gioi-thieu-apple-pay-4636050.html" TargetMode="External"/><Relationship Id="rId88" Type="http://schemas.openxmlformats.org/officeDocument/2006/relationships/hyperlink" Target="https://vnexpress.net/cong-nghe-bao-mat-thuy-si-va-cac-dac-quyen-tai-mb-private-4589204.html" TargetMode="External"/><Relationship Id="rId89" Type="http://schemas.openxmlformats.org/officeDocument/2006/relationships/hyperlink" Target="https://vnexpress.net/bvbank-doi-bo-nhan-dien-thuong-hieu-4685855.html" TargetMode="External"/><Relationship Id="rId90" Type="http://schemas.openxmlformats.org/officeDocument/2006/relationships/hyperlink" Target="https://vnexpress.net/vietinbank-li-xi-khach-hang-dau-xuan-4561549.html" TargetMode="External"/><Relationship Id="rId91" Type="http://schemas.openxmlformats.org/officeDocument/2006/relationships/hyperlink" Target="https://vnexpress.net/ra-mat-phuong-thuc-thanh-toan-khong-cham-cho-nguoi-dung-apple-4639294.html" TargetMode="External"/><Relationship Id="rId92" Type="http://schemas.openxmlformats.org/officeDocument/2006/relationships/hyperlink" Target="https://vnexpress.net/hdbank-tao-nhieu-dac-quyen-cho-khach-hang-dac-biet-4624753.html" TargetMode="External"/><Relationship Id="rId93" Type="http://schemas.openxmlformats.org/officeDocument/2006/relationships/hyperlink" Target="https://vnexpress.net/chien-dich-quang-ba-thuong-hieu-cua-vib-dat-giai-marketing-4670283.html" TargetMode="External"/><Relationship Id="rId94" Type="http://schemas.openxmlformats.org/officeDocument/2006/relationships/hyperlink" Target="https://vnexpress.net/vietcombank-ra-mat-the-ghi-no-quoc-te-vcb-digicard-4620066.html" TargetMode="External"/><Relationship Id="rId95" Type="http://schemas.openxmlformats.org/officeDocument/2006/relationships/hyperlink" Target="https://vnexpress.net/techcombank-trang-tri-hoi-so-don-giang-sinh-4691523.html" TargetMode="External"/><Relationship Id="rId96" Type="http://schemas.openxmlformats.org/officeDocument/2006/relationships/hyperlink" Target="https://vnexpress.net/sacombank-ra-mat-san-pham-tiet-kiem-tu-100-000-dong-4590349.html" TargetMode="External"/><Relationship Id="rId97" Type="http://schemas.openxmlformats.org/officeDocument/2006/relationships/hyperlink" Target="https://vnexpress.net/seabank-co-quyen-tong-giam-doc-moi-4636251.html" TargetMode="External"/><Relationship Id="rId98" Type="http://schemas.openxmlformats.org/officeDocument/2006/relationships/hyperlink" Target="https://vnexpress.net/cam-hung-thiet-ke-duong-dai-trong-bo-the-moi-cua-vietcombank-4664021.html" TargetMode="External"/><Relationship Id="rId99" Type="http://schemas.openxmlformats.org/officeDocument/2006/relationships/hyperlink" Target="https://vnexpress.net/hdbank-danh-hon-2-ty-dong-li-xi-dau-xuan-4560608.html" TargetMode="External"/><Relationship Id="rId100" Type="http://schemas.openxmlformats.org/officeDocument/2006/relationships/hyperlink" Target="https://vnexpress.net/he-thong-thoa-thuan-trai-phieu-iconnect-hut-nha-dau-tu-4674936.html" TargetMode="External"/><Relationship Id="rId101" Type="http://schemas.openxmlformats.org/officeDocument/2006/relationships/hyperlink" Target="https://vnexpress.net/sacombank-ra-mat-the-visa-uniq-platinum-da-tien-ich-4615268.html" TargetMode="External"/><Relationship Id="rId102" Type="http://schemas.openxmlformats.org/officeDocument/2006/relationships/hyperlink" Target="https://vnexpress.net/cong-ty-tai-chinh-dau-dau-vi-khach-vay-bung-no-4581601.html" TargetMode="External"/><Relationship Id="rId103" Type="http://schemas.openxmlformats.org/officeDocument/2006/relationships/hyperlink" Target="https://vnexpress.net/loat-uu-dai-cho-chu-the-tin-dung-vietcombank-jcb-platinum-4620555.html" TargetMode="External"/><Relationship Id="rId104" Type="http://schemas.openxmlformats.org/officeDocument/2006/relationships/hyperlink" Target="https://vnexpress.net/vietcombank-co-tong-giam-doc-moi-4565242.html" TargetMode="External"/><Relationship Id="rId105" Type="http://schemas.openxmlformats.org/officeDocument/2006/relationships/hyperlink" Target="https://vnexpress.net/dau-an-hoi-so-techcombank-tai-ha-noi-va-tp-hcm-4674176.html" TargetMode="External"/><Relationship Id="rId106" Type="http://schemas.openxmlformats.org/officeDocument/2006/relationships/hyperlink" Target="https://vnexpress.net/lotte-finance-ra-mat-ba-the-tin-dung-hoan-tien-da-dang-4681081.html" TargetMode="External"/><Relationship Id="rId107" Type="http://schemas.openxmlformats.org/officeDocument/2006/relationships/hyperlink" Target="https://vnexpress.net/48-gio-o-dak-nong-4639909.html" TargetMode="External"/><Relationship Id="rId108" Type="http://schemas.openxmlformats.org/officeDocument/2006/relationships/hyperlink" Target="https://vnexpress.net/hang-tram-nguoi-tham-du-best-developers-in-vietnam-2023-4677233.html" TargetMode="External"/><Relationship Id="rId109" Type="http://schemas.openxmlformats.org/officeDocument/2006/relationships/hyperlink" Target="https://baochinhphu.vn/xuc-cam-va-sau-lang-tu-dem-nhac-cua-huyen-thoai-kenny-g-1022311150008387.htm" TargetMode="External"/><Relationship Id="rId110" Type="http://schemas.openxmlformats.org/officeDocument/2006/relationships/hyperlink" Target="https://baochinhphu.vn/trien-khai-goi-tin-dung-15000-ty-dong-doi-voi-linh-vuc-lam-san-thuy-san-102230720110931596.htm" TargetMode="External"/><Relationship Id="rId111" Type="http://schemas.openxmlformats.org/officeDocument/2006/relationships/hyperlink" Target="https://baochinhphu.vn/napas-va-mcredit-mo-rong-phat-hanh-the-tin-dung-noi-dia-102230516183314957.htm" TargetMode="External"/><Relationship Id="rId112" Type="http://schemas.openxmlformats.org/officeDocument/2006/relationships/hyperlink" Target="https://baochinhphu.vn/khung-phap-ly-xu-ly-no-xau-can-chinh-sua-dong-bo-102230517185041615.htm" TargetMode="External"/><Relationship Id="rId113" Type="http://schemas.openxmlformats.org/officeDocument/2006/relationships/hyperlink" Target="https://baochinhphu.vn/equest-huy-dong-thanh-cong-120-trieu-usd-de-dau-tu-cho-giao-duc-102230519131601414.htm" TargetMode="External"/><Relationship Id="rId114" Type="http://schemas.openxmlformats.org/officeDocument/2006/relationships/hyperlink" Target="https://baochinhphu.vn/thang-11-thi-truong-co-phieu-niem-yet-tang-95-102231204181705355.htm" TargetMode="External"/><Relationship Id="rId115" Type="http://schemas.openxmlformats.org/officeDocument/2006/relationships/hyperlink" Target="https://cafef.vn/nhung-ngan-hang-nao-lai-tre-hen-chuyen-san-niem-yet-nam-2023-188231221111738372.chn" TargetMode="External"/><Relationship Id="rId116" Type="http://schemas.openxmlformats.org/officeDocument/2006/relationships/hyperlink" Target="https://cafef.vn/bat-ngo-mot-ngan-hang-mo-moi-23-chi-nhanh-phong-giao-dich-tu-dau-nam-toi-nay-188230529065210095.chn" TargetMode="External"/><Relationship Id="rId117" Type="http://schemas.openxmlformats.org/officeDocument/2006/relationships/hyperlink" Target="https://cafef.vn/san-hose-sap-chao-don-mot-tan-binh-tu-nganh-ngan-hang-188230907085417471.chn" TargetMode="External"/><Relationship Id="rId118" Type="http://schemas.openxmlformats.org/officeDocument/2006/relationships/hyperlink" Target="https://m.cafef.vn/du-lieu/ban-lanh-dao-va-so-huu/NAB.chn" TargetMode="External"/><Relationship Id="rId119" Type="http://schemas.openxmlformats.org/officeDocument/2006/relationships/hyperlink" Target="https://cafef.vn/nhan-li-xi-hap-dan-khi-giao-dich-ngan-hang-dau-nam-202301271252204.chn" TargetMode="External"/><Relationship Id="rId120" Type="http://schemas.openxmlformats.org/officeDocument/2006/relationships/hyperlink" Target="https://cafef.vn/du-lieu/nab-544461/nab-thay-doi-giay-chung-nhan-dang-ky-hoat-dong-chi-nhanh-can-tho.chn" TargetMode="External"/><Relationship Id="rId121" Type="http://schemas.openxmlformats.org/officeDocument/2006/relationships/hyperlink" Target="https://cafef.vn/nab-innovation-centre-vietnam-cung-luc-duoc-vinh-danh-hai-giai-thuong-quoc-te-188231104101931977.chn" TargetMode="External"/><Relationship Id="rId122" Type="http://schemas.openxmlformats.org/officeDocument/2006/relationships/hyperlink" Target="https://cafef.vn/nam-a-bank-trien-khai-giai-phap-oracle-exadata-cloud-at-customer-188230323230742148.chn" TargetMode="External"/><Relationship Id="rId123" Type="http://schemas.openxmlformats.org/officeDocument/2006/relationships/hyperlink" Target="https://cafef.vn/chinh-thuc-duoc-rut-tien-lien-ngan-hang-tai-atm-bang-ma-qr-188230807194326764.chn" TargetMode="External"/><Relationship Id="rId124" Type="http://schemas.openxmlformats.org/officeDocument/2006/relationships/hyperlink" Target="https://cafef.vn/top-10-co-phieu-ngan-hang-tang-gia-manh-nhat-6-thang-dau-nam-2023-188230701150158073.chn" TargetMode="External"/><Relationship Id="rId125" Type="http://schemas.openxmlformats.org/officeDocument/2006/relationships/hyperlink" Target="https://cafef.vn/ngan-hang-dong-hanh-cung-tieu-thuong-thuc-day-thanh-toan-khong-tien-mat-188230612165842192.chn" TargetMode="External"/><Relationship Id="rId126" Type="http://schemas.openxmlformats.org/officeDocument/2006/relationships/hyperlink" Target="https://cafef.vn/nhieu-nguoi-du-dinh-ra-tet-co-tien-nhan-roi-se-gui-tiet-kiem-ngan-hang-20230124114604027.chn" TargetMode="External"/><Relationship Id="rId127" Type="http://schemas.openxmlformats.org/officeDocument/2006/relationships/hyperlink" Target="https://cafef.vn/pvcombank-khang-dinh-khong-lien-quan-den-hoat-dong-huy-dong-von-cua-ba-vu-thi-thuy-va-cong-ty-nhat-nam-188230913091844198.chn" TargetMode="External"/><Relationship Id="rId128" Type="http://schemas.openxmlformats.org/officeDocument/2006/relationships/hyperlink" Target="https://cafef.vn/ket-qua-kinh-doanh-cua-cac-ngan-hang-tren-upcom-188230802181318316.chn" TargetMode="External"/><Relationship Id="rId129" Type="http://schemas.openxmlformats.org/officeDocument/2006/relationships/hyperlink" Target="https://cafef.vn/cac-ngan-hang-dua-nhau-giam-lai-suat-huy-dong-lai-suat-cho-vay-188230630093337451.chn" TargetMode="External"/><Relationship Id="rId130" Type="http://schemas.openxmlformats.org/officeDocument/2006/relationships/hyperlink" Target="https://cafef.vn/thieu-vang-doanh-nghiep-moi-niem-yet-chung-khoan-viet-nam-lang-song-20230314095426048.chn" TargetMode="External"/><Relationship Id="rId131" Type="http://schemas.openxmlformats.org/officeDocument/2006/relationships/hyperlink" Target="https://cafef.vn/lai-suat-ngay-10-4-sau-nhip-giam-sau-gui-tien-ky-han-12-thang-o-ngan-hang-nao-co-lai-cao-nhat-188230410075954561.chn" TargetMode="External"/><Relationship Id="rId132" Type="http://schemas.openxmlformats.org/officeDocument/2006/relationships/hyperlink" Target="https://cafef.vn/122-doanh-nghiep-viet-duoc-vinh-danh-noi-lam-viec-tot-nhat-chau-a-188230805161737923.chn" TargetMode="External"/><Relationship Id="rId133" Type="http://schemas.openxmlformats.org/officeDocument/2006/relationships/hyperlink" Target="https://cafef.vn/song-chuyen-san-co-hoi-lon-cho-nha-dau-tu-188230920144146685.chn" TargetMode="External"/><Relationship Id="rId134" Type="http://schemas.openxmlformats.org/officeDocument/2006/relationships/hyperlink" Target="https://cafef.vn/lai-suat-lien-tuc-giam-dong-tien-gui-vao-ngan-hang-bien-dong-ra-sao-188230811102515515.chn" TargetMode="External"/><Relationship Id="rId135" Type="http://schemas.openxmlformats.org/officeDocument/2006/relationships/hyperlink" Target="https://cafef.vn/hang-trieu-nguoi-dung-vietcombank-acb-namabankchu-y-dich-vu-sms-banking-thay-doi-tu-ngay-1-1-2024-188231231094952081.chn" TargetMode="External"/><Relationship Id="rId136" Type="http://schemas.openxmlformats.org/officeDocument/2006/relationships/hyperlink" Target="https://cafef.vn/nguoi-dan-che-thanh-toan-tien-mat-188230905083923737.chn" TargetMode="External"/><Relationship Id="rId137" Type="http://schemas.openxmlformats.org/officeDocument/2006/relationships/hyperlink" Target="https://cafef.vn/lai-suat-tiet-kiem-12-thang-du-bao-ve-duoi-7-dong-tien-se-chuyen-huong-sang-chung-khoan-188230602134557373.chn" TargetMode="External"/><Relationship Id="rId138" Type="http://schemas.openxmlformats.org/officeDocument/2006/relationships/hyperlink" Target="https://cafef.vn/dien-bien-la-tren-thi-truong-cho-vay-cua-cac-ngan-hang-188231029095150751.chn" TargetMode="External"/><Relationship Id="rId139" Type="http://schemas.openxmlformats.org/officeDocument/2006/relationships/hyperlink" Target="https://cafef.vn/4-ngan-hang-giam-manh-lai-suat-huy-dong-tu-hom-nay-28-8-chi-con-3-nha-bang-co-lai-tren-7-188230828095755555.chn" TargetMode="External"/><Relationship Id="rId140" Type="http://schemas.openxmlformats.org/officeDocument/2006/relationships/hyperlink" Target="https://cafef.vn/lai-suat-ngay-27-3-ngan-hang-nao-niem-yet-lai-suat-tien-gui-cao-nhat-188230327081009316.chn" TargetMode="External"/><Relationship Id="rId141" Type="http://schemas.openxmlformats.org/officeDocument/2006/relationships/hyperlink" Target="https://cafef.vn/thanh-toan-qr-code-len-ngoi-ngan-hang-dua-quet-ma-ra-ca-nuoc-ngoai-188231112213759407.chn" TargetMode="External"/><Relationship Id="rId142" Type="http://schemas.openxmlformats.org/officeDocument/2006/relationships/hyperlink" Target="https://cafef.vn/hdb-tang-manh-nhat-vn30-trong-ngay-dau-noi-room-ngoai-len-20-20230130155333734.chn" TargetMode="External"/><Relationship Id="rId143" Type="http://schemas.openxmlformats.org/officeDocument/2006/relationships/hyperlink" Target="https://cafef.vn/lai-suat-ngay-27-6-hdbank-giam-tiep-lai-suat-co-ngan-hang-dieu-chinh-giam-5-lan-ke-tu-dau-thang-6-18823062709595546.chn" TargetMode="External"/><Relationship Id="rId144" Type="http://schemas.openxmlformats.org/officeDocument/2006/relationships/hyperlink" Target="https://cafef.vn/thanh-toan-xuyen-bien-gioi-chi-bang-ma-qr-va-vi-dien-tu-188231225143908168.chn" TargetMode="External"/><Relationship Id="rId145" Type="http://schemas.openxmlformats.org/officeDocument/2006/relationships/hyperlink" Target="https://cafef.vn/con-chau-hao-mon-cua-co-doanh-nhan-tu-huong-hiem-hoi-lo-dien-dong-du-chau-dau-hoa-hau-van-noi-bat-tu-than-thai-20230123213507711.chn" TargetMode="External"/><Relationship Id="rId146" Type="http://schemas.openxmlformats.org/officeDocument/2006/relationships/hyperlink" Target="https://cafef.vn/tien-chay-manh-vao-co-phieu-ngan-hang-mot-ma-tang-21-sau-2-phien-thanh-khoan-mb-va-vib-cao-ky-luc-188230602170053317.chn" TargetMode="External"/><Relationship Id="rId147" Type="http://schemas.openxmlformats.org/officeDocument/2006/relationships/hyperlink" Target="https://cafef.vn/vi-sao-co-tinh-trang-lai-suat-huy-dong-6-thang-cao-hon-24-thang-188230323174026461.chn" TargetMode="External"/><Relationship Id="rId148" Type="http://schemas.openxmlformats.org/officeDocument/2006/relationships/hyperlink" Target="https://cafef.vn/room-ngoai-tai-ngan-hang-viet-noi-can-kien-cho-con-nguyen-20230218073707031.chn" TargetMode="External"/><Relationship Id="rId149" Type="http://schemas.openxmlformats.org/officeDocument/2006/relationships/hyperlink" Target="https://cafef.vn/chan-dung-cac-ceo-the-he-7x-188230503074342463.chn" TargetMode="External"/><Relationship Id="rId150" Type="http://schemas.openxmlformats.org/officeDocument/2006/relationships/hyperlink" Target="https://cafef.vn/khong-tinh-agribank-dau-la-ngan-hang-dang-co-nhieu-can-bo-nhan-vien-nhat-hien-nay-20230206220954481.chn" TargetMode="External"/><Relationship Id="rId151" Type="http://schemas.openxmlformats.org/officeDocument/2006/relationships/hyperlink" Target="https://cafef.vn/co-2-co-phieu-ngan-hang-khong-bi-giam-gia-trong-nam-2022-20230102154305314.chn" TargetMode="External"/><Relationship Id="rId152" Type="http://schemas.openxmlformats.org/officeDocument/2006/relationships/hyperlink" Target="https://cafef.vn/pg-bank-to-chuc-thanh-cong-dhcd-bat-thuong-ong-pham-manh-thang-duoc-bau-lam-chu-tich-hdqt-188231023133456825.chn" TargetMode="External"/><Relationship Id="rId153" Type="http://schemas.openxmlformats.org/officeDocument/2006/relationships/hyperlink" Target="https://cafef.vn/lai-suat-ngay-30-5-lai-suat-huy-dong-lien-tuc-giam-sau-gui-tien-o-ngan-hang-nao-co-lai-cao-nhat-188230530075210807.chn" TargetMode="External"/><Relationship Id="rId154" Type="http://schemas.openxmlformats.org/officeDocument/2006/relationships/hyperlink" Target="https://cafef.vn/ngan-hang-tuan-qua-dau-dau-vi-thua-tien-dua-cho-cho-vay-tra-no-ngan-hang-khac-tai-san-toan-nganh-sut-giam-188230910163947268.chn" TargetMode="External"/><Relationship Id="rId155" Type="http://schemas.openxmlformats.org/officeDocument/2006/relationships/hyperlink" Target="https://cafef.vn/lo-dien-top-10-thuong-hieu-manh-nhat-viet-nam-2023-tap-doan-dau-khi-dan-dau-vinfast-tang-truong-an-tuong-nhat-18823100706584136.chn" TargetMode="External"/><Relationship Id="rId156" Type="http://schemas.openxmlformats.org/officeDocument/2006/relationships/hyperlink" Target="https://cafef.vn/theo-song-ha-tang-lagoona-binh-chau-bat-nhip-som-voi-chu-ky-phuc-hoi-188231012073215811.chn" TargetMode="External"/><Relationship Id="rId157" Type="http://schemas.openxmlformats.org/officeDocument/2006/relationships/hyperlink" Target="https://cafef.vn/lai-suat-thap-ky-luc-gui-tiet-kiem-the-nao-co-loi-nhat-188231206135450023.chn" TargetMode="External"/><Relationship Id="rId158" Type="http://schemas.openxmlformats.org/officeDocument/2006/relationships/hyperlink" Target="https://cafef.vn/vis-rating-to-chuc-xep-hang-tin-nhiem-sang-lap-boi-moodys-va-ca-map-tai-chinh-viet-nam-da-chinh-thuc-kinh-doanh-188230920094556492.chn" TargetMode="External"/><Relationship Id="rId159" Type="http://schemas.openxmlformats.org/officeDocument/2006/relationships/hyperlink" Target="https://cafef.vn/chu-tich-vis-rating-xep-hang-tin-nhiem-la-yeu-to-cuc-ky-quan-trong-cho-thi-truong-von-phat-trien-188231124163833752.chn" TargetMode="External"/><Relationship Id="rId160" Type="http://schemas.openxmlformats.org/officeDocument/2006/relationships/hyperlink" Target="https://cafef.vn/6-du-an-cua-tap-doan-hung-thinh-tai-khanh-hoa-dang-duoc-go-kho-ra-sao-188230712140356135.chn" TargetMode="External"/><Relationship Id="rId161" Type="http://schemas.openxmlformats.org/officeDocument/2006/relationships/hyperlink" Target="https://cafef.vn/nhung-nang-hau-viet-it-hoat-dong-nghe-thuat-nhung-van-giau-kech-xu-nho-tai-kinh-doanh-188231212082638996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