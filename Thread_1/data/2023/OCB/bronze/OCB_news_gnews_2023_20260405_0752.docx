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2026-04-05T08:01:17</w:t>
      </w:r>
    </w:p>
    <w:p>
      <w:r>
        <w:t>Total articles: 215</w:t>
      </w:r>
    </w:p>
    <w:p>
      <w:pPr>
        <w:pStyle w:val="Heading1"/>
      </w:pPr>
      <w:r>
        <w:t>OCB</w:t>
      </w:r>
    </w:p>
    <w:p>
      <w:pPr>
        <w:pStyle w:val="Heading2"/>
      </w:pPr>
      <w:r>
        <w:t>Tạp chí Ngân hàng (tapchinganhang.gov.vn)</w:t>
      </w:r>
    </w:p>
    <w:p>
      <w:pPr>
        <w:pStyle w:val="ListBullet"/>
      </w:pPr>
      <w:r>
        <w:t xml:space="preserve">[Mon, 27 Mar 2023 07:00:00 GMT] </w:t>
      </w:r>
      <w:hyperlink r:id="rId9">
        <w:r>
          <w:rPr>
            <w:color w:val="0000FF"/>
            <w:u w:val="single"/>
          </w:rPr>
          <w:t>Basel III: Quá trình thực hiện tại Việt Nam và một số khuyến nghị - Tạp chí Ngân hàng</w:t>
        </w:r>
      </w:hyperlink>
    </w:p>
    <w:p>
      <w:pPr>
        <w:pStyle w:val="ListBullet"/>
      </w:pPr>
      <w:r>
        <w:t xml:space="preserve">[Thu, 15 Jun 2023 07:00:00 GMT] </w:t>
      </w:r>
      <w:hyperlink r:id="rId10">
        <w:r>
          <w:rPr>
            <w:color w:val="0000FF"/>
            <w:u w:val="single"/>
          </w:rPr>
          <w:t>Quản trị rủi ro tại các ngân hàng thương mại: Thực trạng và một số kiến nghị hoàn thiện - Tạp chí Ngân hàng</w:t>
        </w:r>
      </w:hyperlink>
    </w:p>
    <w:p>
      <w:pPr>
        <w:pStyle w:val="ListBullet"/>
      </w:pPr>
      <w:r>
        <w:t xml:space="preserve">[Sat, 09 Dec 2023 08:00:00 GMT] </w:t>
      </w:r>
      <w:hyperlink r:id="rId11">
        <w:r>
          <w:rPr>
            <w:color w:val="0000FF"/>
            <w:u w:val="single"/>
          </w:rPr>
          <w:t>Xu hướng công nghệ số trong lĩnh vực ngân hàng và những yêu cầu đặt ra đối với hệ thống ngân hàng thương mại Việt Nam - Tạp chí Ngân hàng</w:t>
        </w:r>
      </w:hyperlink>
    </w:p>
    <w:p>
      <w:pPr>
        <w:pStyle w:val="ListBullet"/>
      </w:pPr>
      <w:r>
        <w:t xml:space="preserve">[Mon, 16 Jan 2023 08:00:00 GMT] </w:t>
      </w:r>
      <w:hyperlink r:id="rId12">
        <w:r>
          <w:rPr>
            <w:color w:val="0000FF"/>
            <w:u w:val="single"/>
          </w:rPr>
          <w:t>10 sự kiện nổi bật của ngành Ngân hàng năm 2022 - Tạp chí Ngân hàng</w:t>
        </w:r>
      </w:hyperlink>
    </w:p>
    <w:p>
      <w:pPr>
        <w:pStyle w:val="ListBullet"/>
      </w:pPr>
      <w:r>
        <w:t xml:space="preserve">[Sat, 21 Jan 2023 08:00:00 GMT] </w:t>
      </w:r>
      <w:hyperlink r:id="rId13">
        <w:r>
          <w:rPr>
            <w:color w:val="0000FF"/>
            <w:u w:val="single"/>
          </w:rPr>
          <w:t>Điểm nhấn chính sách lãi suất năm 2022 - Dự báo năm 2023 - Tạp chí Ngân hàng</w:t>
        </w:r>
      </w:hyperlink>
    </w:p>
    <w:p>
      <w:pPr>
        <w:pStyle w:val="Heading2"/>
      </w:pPr>
      <w:r>
        <w:t>VnExpress (Kinh doanh) (vnexpress.net)</w:t>
      </w:r>
    </w:p>
    <w:p>
      <w:pPr>
        <w:pStyle w:val="ListBullet"/>
      </w:pPr>
      <w:r>
        <w:t xml:space="preserve">[Mon, 17 Jul 2023 07:00:00 GMT] </w:t>
      </w:r>
      <w:hyperlink r:id="rId14">
        <w:r>
          <w:rPr>
            <w:color w:val="0000FF"/>
            <w:u w:val="single"/>
          </w:rPr>
          <w:t>OCB ký kết hợp tác thanh toán biên mậu - VnExpress</w:t>
        </w:r>
      </w:hyperlink>
    </w:p>
    <w:p>
      <w:pPr>
        <w:pStyle w:val="ListBullet"/>
      </w:pPr>
      <w:r>
        <w:t xml:space="preserve">[Thu, 10 Aug 2023 07:00:00 GMT] </w:t>
      </w:r>
      <w:hyperlink r:id="rId15">
        <w:r>
          <w:rPr>
            <w:color w:val="0000FF"/>
            <w:u w:val="single"/>
          </w:rPr>
          <w:t>OCB ra mắt giải pháp tài chính hỗ trợ ngành giáo dục - VnExpress</w:t>
        </w:r>
      </w:hyperlink>
    </w:p>
    <w:p>
      <w:pPr>
        <w:pStyle w:val="ListBullet"/>
      </w:pPr>
      <w:r>
        <w:t xml:space="preserve">[Fri, 10 Mar 2023 08:00:00 GMT] </w:t>
      </w:r>
      <w:hyperlink r:id="rId16">
        <w:r>
          <w:rPr>
            <w:color w:val="0000FF"/>
            <w:u w:val="single"/>
          </w:rPr>
          <w:t>OCB đặt mục tiêu tăng trưởng 150% người dùng mới - VnExpress</w:t>
        </w:r>
      </w:hyperlink>
    </w:p>
    <w:p>
      <w:pPr>
        <w:pStyle w:val="ListBullet"/>
      </w:pPr>
      <w:r>
        <w:t xml:space="preserve">[Fri, 03 Mar 2023 08:00:00 GMT] </w:t>
      </w:r>
      <w:hyperlink r:id="rId17">
        <w:r>
          <w:rPr>
            <w:color w:val="0000FF"/>
            <w:u w:val="single"/>
          </w:rPr>
          <w:t>OCB ra mắt ngân hàng số Liobank - VnExpress</w:t>
        </w:r>
      </w:hyperlink>
    </w:p>
    <w:p>
      <w:pPr>
        <w:pStyle w:val="ListBullet"/>
      </w:pPr>
      <w:r>
        <w:t xml:space="preserve">[Fri, 14 Jul 2023 07:00:00 GMT] </w:t>
      </w:r>
      <w:hyperlink r:id="rId18">
        <w:r>
          <w:rPr>
            <w:color w:val="0000FF"/>
            <w:u w:val="single"/>
          </w:rPr>
          <w:t>Ngôi nhà trong mơ của chúng tôi - VnExpress</w:t>
        </w:r>
      </w:hyperlink>
    </w:p>
    <w:p>
      <w:pPr>
        <w:pStyle w:val="ListBullet"/>
      </w:pPr>
      <w:r>
        <w:t xml:space="preserve">[Tue, 13 Jun 2023 07:00:00 GMT] </w:t>
      </w:r>
      <w:hyperlink r:id="rId19">
        <w:r>
          <w:rPr>
            <w:color w:val="0000FF"/>
            <w:u w:val="single"/>
          </w:rPr>
          <w:t>Khó khăn của người trẻ khi mua nhà - VnExpress</w:t>
        </w:r>
      </w:hyperlink>
    </w:p>
    <w:p>
      <w:pPr>
        <w:pStyle w:val="ListBullet"/>
      </w:pPr>
      <w:r>
        <w:t xml:space="preserve">[Thu, 13 Jul 2023 07:00:00 GMT] </w:t>
      </w:r>
      <w:hyperlink r:id="rId20">
        <w:r>
          <w:rPr>
            <w:color w:val="0000FF"/>
            <w:u w:val="single"/>
          </w:rPr>
          <w:t>Tôi mua nhà khi chỉ có 100 triệu đồng trong tay - VnExpress</w:t>
        </w:r>
      </w:hyperlink>
    </w:p>
    <w:p>
      <w:pPr>
        <w:pStyle w:val="ListBullet"/>
      </w:pPr>
      <w:r>
        <w:t xml:space="preserve">[Thu, 22 Jun 2023 07:00:00 GMT] </w:t>
      </w:r>
      <w:hyperlink r:id="rId21">
        <w:r>
          <w:rPr>
            <w:color w:val="0000FF"/>
            <w:u w:val="single"/>
          </w:rPr>
          <w:t>Hành trình từ bản vẽ đến thực tế ngôi nhà mơ ước - VnExpress</w:t>
        </w:r>
      </w:hyperlink>
    </w:p>
    <w:p>
      <w:pPr>
        <w:pStyle w:val="ListBullet"/>
      </w:pPr>
      <w:r>
        <w:t xml:space="preserve">[Mon, 17 Jul 2023 07:00:00 GMT] </w:t>
      </w:r>
      <w:hyperlink r:id="rId22">
        <w:r>
          <w:rPr>
            <w:color w:val="0000FF"/>
            <w:u w:val="single"/>
          </w:rPr>
          <w:t>Mua nhà khi chỉ có 200 triệu đồng - VnExpress</w:t>
        </w:r>
      </w:hyperlink>
    </w:p>
    <w:p>
      <w:pPr>
        <w:pStyle w:val="ListBullet"/>
      </w:pPr>
      <w:r>
        <w:t xml:space="preserve">[Mon, 24 Jul 2023 07:00:00 GMT] </w:t>
      </w:r>
      <w:hyperlink r:id="rId23">
        <w:r>
          <w:rPr>
            <w:color w:val="0000FF"/>
            <w:u w:val="single"/>
          </w:rPr>
          <w:t>Những không gian khiến căn nhà trở nên ấm áp hơn - VnExpress</w:t>
        </w:r>
      </w:hyperlink>
    </w:p>
    <w:p>
      <w:pPr>
        <w:pStyle w:val="ListBullet"/>
      </w:pPr>
      <w:r>
        <w:t xml:space="preserve">[Wed, 19 Jul 2023 07:00:00 GMT] </w:t>
      </w:r>
      <w:hyperlink r:id="rId24">
        <w:r>
          <w:rPr>
            <w:color w:val="0000FF"/>
            <w:u w:val="single"/>
          </w:rPr>
          <w:t>Xây nhà sau 7 năm cố gắng không ngừng - VnExpress</w:t>
        </w:r>
      </w:hyperlink>
    </w:p>
    <w:p>
      <w:pPr>
        <w:pStyle w:val="ListBullet"/>
      </w:pPr>
      <w:r>
        <w:t xml:space="preserve">[Sun, 02 Jul 2023 07:00:00 GMT] </w:t>
      </w:r>
      <w:hyperlink r:id="rId25">
        <w:r>
          <w:rPr>
            <w:color w:val="0000FF"/>
            <w:u w:val="single"/>
          </w:rPr>
          <w:t>Tôi có căn nhà khang trang ở tuổi 50 - VnExpress</w:t>
        </w:r>
      </w:hyperlink>
    </w:p>
    <w:p>
      <w:pPr>
        <w:pStyle w:val="ListBullet"/>
      </w:pPr>
      <w:r>
        <w:t xml:space="preserve">[Mon, 24 Jul 2023 07:00:00 GMT] </w:t>
      </w:r>
      <w:hyperlink r:id="rId26">
        <w:r>
          <w:rPr>
            <w:color w:val="0000FF"/>
            <w:u w:val="single"/>
          </w:rPr>
          <w:t>Căn nhà bên biển trong ước mơ thuở nhỏ - VnExpress</w:t>
        </w:r>
      </w:hyperlink>
    </w:p>
    <w:p>
      <w:pPr>
        <w:pStyle w:val="ListBullet"/>
      </w:pPr>
      <w:r>
        <w:t xml:space="preserve">[Thu, 06 Jul 2023 07:00:00 GMT] </w:t>
      </w:r>
      <w:hyperlink r:id="rId27">
        <w:r>
          <w:rPr>
            <w:color w:val="0000FF"/>
            <w:u w:val="single"/>
          </w:rPr>
          <w:t>Một căn nhà nhỏ, một hạnh phúc to - VnExpress</w:t>
        </w:r>
      </w:hyperlink>
    </w:p>
    <w:p>
      <w:pPr>
        <w:pStyle w:val="ListBullet"/>
      </w:pPr>
      <w:r>
        <w:t xml:space="preserve">[Mon, 24 Jul 2023 07:00:00 GMT] </w:t>
      </w:r>
      <w:hyperlink r:id="rId28">
        <w:r>
          <w:rPr>
            <w:color w:val="0000FF"/>
            <w:u w:val="single"/>
          </w:rPr>
          <w:t>Tôi mơ về ngôi nhà gỗ bên đồi núi ở Đà Lạt - VnExpress</w:t>
        </w:r>
      </w:hyperlink>
    </w:p>
    <w:p>
      <w:pPr>
        <w:pStyle w:val="ListBullet"/>
      </w:pPr>
      <w:r>
        <w:t xml:space="preserve">[Thu, 20 Jul 2023 07:00:00 GMT] </w:t>
      </w:r>
      <w:hyperlink r:id="rId29">
        <w:r>
          <w:rPr>
            <w:color w:val="0000FF"/>
            <w:u w:val="single"/>
          </w:rPr>
          <w:t>Tôi xây được nhà nhờ tiết kiệm mỗi ngày - VnExpress</w:t>
        </w:r>
      </w:hyperlink>
    </w:p>
    <w:p>
      <w:pPr>
        <w:pStyle w:val="ListBullet"/>
      </w:pPr>
      <w:r>
        <w:t xml:space="preserve">[Sun, 02 Jul 2023 07:00:00 GMT] </w:t>
      </w:r>
      <w:hyperlink r:id="rId30">
        <w:r>
          <w:rPr>
            <w:color w:val="0000FF"/>
            <w:u w:val="single"/>
          </w:rPr>
          <w:t>Mơ ước về quê, kết hôn và xây nhà vườn - VnExpress</w:t>
        </w:r>
      </w:hyperlink>
    </w:p>
    <w:p>
      <w:pPr>
        <w:pStyle w:val="ListBullet"/>
      </w:pPr>
      <w:r>
        <w:t xml:space="preserve">[Fri, 28 Jul 2023 07:00:00 GMT] </w:t>
      </w:r>
      <w:hyperlink r:id="rId31">
        <w:r>
          <w:rPr>
            <w:color w:val="0000FF"/>
            <w:u w:val="single"/>
          </w:rPr>
          <w:t>Mỗi lần chuyển nhà là một lần chuyển mình - VnExpress</w:t>
        </w:r>
      </w:hyperlink>
    </w:p>
    <w:p>
      <w:pPr>
        <w:pStyle w:val="ListBullet"/>
      </w:pPr>
      <w:r>
        <w:t xml:space="preserve">[Thu, 20 Jul 2023 07:00:00 GMT] </w:t>
      </w:r>
      <w:hyperlink r:id="rId32">
        <w:r>
          <w:rPr>
            <w:color w:val="0000FF"/>
            <w:u w:val="single"/>
          </w:rPr>
          <w:t>Sau cánh cửa là niềm hạnh phúc! - VnExpress</w:t>
        </w:r>
      </w:hyperlink>
    </w:p>
    <w:p>
      <w:pPr>
        <w:pStyle w:val="ListBullet"/>
      </w:pPr>
      <w:r>
        <w:t xml:space="preserve">[Mon, 26 Jun 2023 07:00:00 GMT] </w:t>
      </w:r>
      <w:hyperlink r:id="rId33">
        <w:r>
          <w:rPr>
            <w:color w:val="0000FF"/>
            <w:u w:val="single"/>
          </w:rPr>
          <w:t>Những tiêu chí chọn lựa tổ ấm của tôi - VnExpress</w:t>
        </w:r>
      </w:hyperlink>
    </w:p>
    <w:p>
      <w:pPr>
        <w:pStyle w:val="ListBullet"/>
      </w:pPr>
      <w:r>
        <w:t xml:space="preserve">[Thu, 20 Jul 2023 07:00:00 GMT] </w:t>
      </w:r>
      <w:hyperlink r:id="rId34">
        <w:r>
          <w:rPr>
            <w:color w:val="0000FF"/>
            <w:u w:val="single"/>
          </w:rPr>
          <w:t>Mơ ước cuộc sống an nhiên tại nơi có núi, có biển - VnExpress</w:t>
        </w:r>
      </w:hyperlink>
    </w:p>
    <w:p>
      <w:pPr>
        <w:pStyle w:val="ListBullet"/>
      </w:pPr>
      <w:r>
        <w:t xml:space="preserve">[Tue, 18 Jul 2023 07:00:00 GMT] </w:t>
      </w:r>
      <w:hyperlink r:id="rId35">
        <w:r>
          <w:rPr>
            <w:color w:val="0000FF"/>
            <w:u w:val="single"/>
          </w:rPr>
          <w:t>Hành trình cải tạo căn chung cư cũ khang trang hơn - VnExpress</w:t>
        </w:r>
      </w:hyperlink>
    </w:p>
    <w:p>
      <w:pPr>
        <w:pStyle w:val="ListBullet"/>
      </w:pPr>
      <w:r>
        <w:t xml:space="preserve">[Fri, 07 Jul 2023 07:00:00 GMT] </w:t>
      </w:r>
      <w:hyperlink r:id="rId36">
        <w:r>
          <w:rPr>
            <w:color w:val="0000FF"/>
            <w:u w:val="single"/>
          </w:rPr>
          <w:t>Quyết mua nhà khi vợ báo tin có thai - VnExpress</w:t>
        </w:r>
      </w:hyperlink>
    </w:p>
    <w:p>
      <w:pPr>
        <w:pStyle w:val="ListBullet"/>
      </w:pPr>
      <w:r>
        <w:t xml:space="preserve">[Wed, 12 Jul 2023 07:00:00 GMT] </w:t>
      </w:r>
      <w:hyperlink r:id="rId37">
        <w:r>
          <w:rPr>
            <w:color w:val="0000FF"/>
            <w:u w:val="single"/>
          </w:rPr>
          <w:t>Ngôi nhà mơ ước - món quà tặng người quan trọng nhất đời tôi - VnExpress</w:t>
        </w:r>
      </w:hyperlink>
    </w:p>
    <w:p>
      <w:pPr>
        <w:pStyle w:val="ListBullet"/>
      </w:pPr>
      <w:r>
        <w:t xml:space="preserve">[Tue, 25 Jul 2023 07:00:00 GMT] </w:t>
      </w:r>
      <w:hyperlink r:id="rId38">
        <w:r>
          <w:rPr>
            <w:color w:val="0000FF"/>
            <w:u w:val="single"/>
          </w:rPr>
          <w:t>Ngôi nhà ấm cúng với căn bếp hiện đại tràn đầy yêu thương - VnExpress</w:t>
        </w:r>
      </w:hyperlink>
    </w:p>
    <w:p>
      <w:pPr>
        <w:pStyle w:val="ListBullet"/>
      </w:pPr>
      <w:r>
        <w:t xml:space="preserve">[Thu, 20 Jul 2023 07:00:00 GMT] </w:t>
      </w:r>
      <w:hyperlink r:id="rId39">
        <w:r>
          <w:rPr>
            <w:color w:val="0000FF"/>
            <w:u w:val="single"/>
          </w:rPr>
          <w:t>Tôi xây nhà riêng ở tuổi 35 - VnExpress</w:t>
        </w:r>
      </w:hyperlink>
    </w:p>
    <w:p>
      <w:pPr>
        <w:pStyle w:val="ListBullet"/>
      </w:pPr>
      <w:r>
        <w:t xml:space="preserve">[Mon, 24 Jul 2023 07:00:00 GMT] </w:t>
      </w:r>
      <w:hyperlink r:id="rId40">
        <w:r>
          <w:rPr>
            <w:color w:val="0000FF"/>
            <w:u w:val="single"/>
          </w:rPr>
          <w:t>Giới trẻ ưa chuộng sử dụng ngân hàng số - VnExpress</w:t>
        </w:r>
      </w:hyperlink>
    </w:p>
    <w:p>
      <w:pPr>
        <w:pStyle w:val="ListBullet"/>
      </w:pPr>
      <w:r>
        <w:t xml:space="preserve">[Fri, 23 Jun 2023 07:00:00 GMT] </w:t>
      </w:r>
      <w:hyperlink r:id="rId41">
        <w:r>
          <w:rPr>
            <w:color w:val="0000FF"/>
            <w:u w:val="single"/>
          </w:rPr>
          <w:t>Hành trình 10 năm có ba bất động sản từ hai bàn tay trắng - VnExpress</w:t>
        </w:r>
      </w:hyperlink>
    </w:p>
    <w:p>
      <w:pPr>
        <w:pStyle w:val="ListBullet"/>
      </w:pPr>
      <w:r>
        <w:t xml:space="preserve">[Mon, 03 Jul 2023 07:00:00 GMT] </w:t>
      </w:r>
      <w:hyperlink r:id="rId42">
        <w:r>
          <w:rPr>
            <w:color w:val="0000FF"/>
            <w:u w:val="single"/>
          </w:rPr>
          <w:t>Tổ ấm mới, nơi tụ họp của mọi thành viên trong gia đình - VnExpress</w:t>
        </w:r>
      </w:hyperlink>
    </w:p>
    <w:p>
      <w:pPr>
        <w:pStyle w:val="ListBullet"/>
      </w:pPr>
      <w:r>
        <w:t xml:space="preserve">[Fri, 30 Jun 2023 07:00:00 GMT] </w:t>
      </w:r>
      <w:hyperlink r:id="rId43">
        <w:r>
          <w:rPr>
            <w:color w:val="0000FF"/>
            <w:u w:val="single"/>
          </w:rPr>
          <w:t>Chọn mua chung cư khi rời Hà Nội về Thái Nguyên sống - VnExpress</w:t>
        </w:r>
      </w:hyperlink>
    </w:p>
    <w:p>
      <w:pPr>
        <w:pStyle w:val="ListBullet"/>
      </w:pPr>
      <w:r>
        <w:t xml:space="preserve">[Wed, 28 Jun 2023 07:00:00 GMT] </w:t>
      </w:r>
      <w:hyperlink r:id="rId44">
        <w:r>
          <w:rPr>
            <w:color w:val="0000FF"/>
            <w:u w:val="single"/>
          </w:rPr>
          <w:t>Ngôi nhà mới đã thay đổi cuộc sống gia đình tôi - VnExpress</w:t>
        </w:r>
      </w:hyperlink>
    </w:p>
    <w:p>
      <w:pPr>
        <w:pStyle w:val="ListBullet"/>
      </w:pPr>
      <w:r>
        <w:t xml:space="preserve">[Wed, 26 Jul 2023 07:00:00 GMT] </w:t>
      </w:r>
      <w:hyperlink r:id="rId45">
        <w:r>
          <w:rPr>
            <w:color w:val="0000FF"/>
            <w:u w:val="single"/>
          </w:rPr>
          <w:t>Ước mơ có ngôi nhà riêng như ngọn nến lấp lánh - VnExpress</w:t>
        </w:r>
      </w:hyperlink>
    </w:p>
    <w:p>
      <w:pPr>
        <w:pStyle w:val="ListBullet"/>
      </w:pPr>
      <w:r>
        <w:t xml:space="preserve">[Thu, 13 Jul 2023 07:00:00 GMT] </w:t>
      </w:r>
      <w:hyperlink r:id="rId46">
        <w:r>
          <w:rPr>
            <w:color w:val="0000FF"/>
            <w:u w:val="single"/>
          </w:rPr>
          <w:t>Xây nhà rồi kết hôn - VnExpress</w:t>
        </w:r>
      </w:hyperlink>
    </w:p>
    <w:p>
      <w:pPr>
        <w:pStyle w:val="ListBullet"/>
      </w:pPr>
      <w:r>
        <w:t xml:space="preserve">[Tue, 25 Jul 2023 07:00:00 GMT] </w:t>
      </w:r>
      <w:hyperlink r:id="rId47">
        <w:r>
          <w:rPr>
            <w:color w:val="0000FF"/>
            <w:u w:val="single"/>
          </w:rPr>
          <w:t>Khu vườn nhỏ của gia đình tôi - VnExpress</w:t>
        </w:r>
      </w:hyperlink>
    </w:p>
    <w:p>
      <w:pPr>
        <w:pStyle w:val="ListBullet"/>
      </w:pPr>
      <w:r>
        <w:t xml:space="preserve">[Thu, 13 Jul 2023 07:00:00 GMT] </w:t>
      </w:r>
      <w:hyperlink r:id="rId48">
        <w:r>
          <w:rPr>
            <w:color w:val="0000FF"/>
            <w:u w:val="single"/>
          </w:rPr>
          <w:t>Công việc suôn sẻ hơn sau khi tôi quyết định mua nhà - VnExpress</w:t>
        </w:r>
      </w:hyperlink>
    </w:p>
    <w:p>
      <w:pPr>
        <w:pStyle w:val="ListBullet"/>
      </w:pPr>
      <w:r>
        <w:t xml:space="preserve">[Tue, 20 Jun 2023 07:00:00 GMT] </w:t>
      </w:r>
      <w:hyperlink r:id="rId49">
        <w:r>
          <w:rPr>
            <w:color w:val="0000FF"/>
            <w:u w:val="single"/>
          </w:rPr>
          <w:t>Ngôi nhà hạnh phúc - VnExpress</w:t>
        </w:r>
      </w:hyperlink>
    </w:p>
    <w:p>
      <w:pPr>
        <w:pStyle w:val="ListBullet"/>
      </w:pPr>
      <w:r>
        <w:t xml:space="preserve">[Fri, 16 Jun 2023 07:00:00 GMT] </w:t>
      </w:r>
      <w:hyperlink r:id="rId50">
        <w:r>
          <w:rPr>
            <w:color w:val="0000FF"/>
            <w:u w:val="single"/>
          </w:rPr>
          <w:t>Gia đình đa thế hệ và khát vọng sở hữu một tổ ấm riêng - VnExpress</w:t>
        </w:r>
      </w:hyperlink>
    </w:p>
    <w:p>
      <w:pPr>
        <w:pStyle w:val="ListBullet"/>
      </w:pPr>
      <w:r>
        <w:t xml:space="preserve">[Mon, 31 Jul 2023 07:00:00 GMT] </w:t>
      </w:r>
      <w:hyperlink r:id="rId51">
        <w:r>
          <w:rPr>
            <w:color w:val="0000FF"/>
            <w:u w:val="single"/>
          </w:rPr>
          <w:t>Một ngôi nhà bão dừng sau cánh cửa - VnExpress</w:t>
        </w:r>
      </w:hyperlink>
    </w:p>
    <w:p>
      <w:pPr>
        <w:pStyle w:val="ListBullet"/>
      </w:pPr>
      <w:r>
        <w:t xml:space="preserve">[Mon, 24 Jul 2023 07:00:00 GMT] </w:t>
      </w:r>
      <w:hyperlink r:id="rId52">
        <w:r>
          <w:rPr>
            <w:color w:val="0000FF"/>
            <w:u w:val="single"/>
          </w:rPr>
          <w:t>Ước mơ xây nhà cho bố mẹ: Ngôi nhà ấm cúng và to hơn - VnExpress</w:t>
        </w:r>
      </w:hyperlink>
    </w:p>
    <w:p>
      <w:pPr>
        <w:pStyle w:val="ListBullet"/>
      </w:pPr>
      <w:r>
        <w:t xml:space="preserve">[Wed, 28 Jun 2023 07:00:00 GMT] </w:t>
      </w:r>
      <w:hyperlink r:id="rId53">
        <w:r>
          <w:rPr>
            <w:color w:val="0000FF"/>
            <w:u w:val="single"/>
          </w:rPr>
          <w:t>Ước mơ xây nhà cho bố mẹ vui hưởng tuổi già - VnExpress</w:t>
        </w:r>
      </w:hyperlink>
    </w:p>
    <w:p>
      <w:pPr>
        <w:pStyle w:val="ListBullet"/>
      </w:pPr>
      <w:r>
        <w:t xml:space="preserve">[Fri, 07 Jul 2023 07:00:00 GMT] </w:t>
      </w:r>
      <w:hyperlink r:id="rId54">
        <w:r>
          <w:rPr>
            <w:color w:val="0000FF"/>
            <w:u w:val="single"/>
          </w:rPr>
          <w:t>Hoàn thành ước mơ xây nhà ở tuổi 24 - VnExpress</w:t>
        </w:r>
      </w:hyperlink>
    </w:p>
    <w:p>
      <w:pPr>
        <w:pStyle w:val="ListBullet"/>
      </w:pPr>
      <w:r>
        <w:t xml:space="preserve">[Wed, 26 Jul 2023 07:00:00 GMT] </w:t>
      </w:r>
      <w:hyperlink r:id="rId55">
        <w:r>
          <w:rPr>
            <w:color w:val="0000FF"/>
            <w:u w:val="single"/>
          </w:rPr>
          <w:t>Mong muốn xây nhà trước khi cưới vợ - VnExpress</w:t>
        </w:r>
      </w:hyperlink>
    </w:p>
    <w:p>
      <w:pPr>
        <w:pStyle w:val="ListBullet"/>
      </w:pPr>
      <w:r>
        <w:t xml:space="preserve">[Mon, 10 Jul 2023 07:00:00 GMT] </w:t>
      </w:r>
      <w:hyperlink r:id="rId56">
        <w:r>
          <w:rPr>
            <w:color w:val="0000FF"/>
            <w:u w:val="single"/>
          </w:rPr>
          <w:t>Xây nhà, mua xe sau 5 năm kết hôn - VnExpress</w:t>
        </w:r>
      </w:hyperlink>
    </w:p>
    <w:p>
      <w:pPr>
        <w:pStyle w:val="ListBullet"/>
      </w:pPr>
      <w:r>
        <w:t xml:space="preserve">[Fri, 28 Jul 2023 07:00:00 GMT] </w:t>
      </w:r>
      <w:hyperlink r:id="rId57">
        <w:r>
          <w:rPr>
            <w:color w:val="0000FF"/>
            <w:u w:val="single"/>
          </w:rPr>
          <w:t>Tôi thích phòng ngủ ngập tràn ánh sáng tự nhiên - VnExpress</w:t>
        </w:r>
      </w:hyperlink>
    </w:p>
    <w:p>
      <w:pPr>
        <w:pStyle w:val="ListBullet"/>
      </w:pPr>
      <w:r>
        <w:t xml:space="preserve">[Mon, 12 Jun 2023 07:00:00 GMT] </w:t>
      </w:r>
      <w:hyperlink r:id="rId58">
        <w:r>
          <w:rPr>
            <w:color w:val="0000FF"/>
            <w:u w:val="single"/>
          </w:rPr>
          <w:t>Mua nhà nhờ áp dụng quy tắc 6 chiếc lọ - VnExpress</w:t>
        </w:r>
      </w:hyperlink>
    </w:p>
    <w:p>
      <w:pPr>
        <w:pStyle w:val="ListBullet"/>
      </w:pPr>
      <w:r>
        <w:t xml:space="preserve">[Mon, 10 Jul 2023 07:00:00 GMT] </w:t>
      </w:r>
      <w:hyperlink r:id="rId59">
        <w:r>
          <w:rPr>
            <w:color w:val="0000FF"/>
            <w:u w:val="single"/>
          </w:rPr>
          <w:t>Hà Nội - mảnh đất giúp giấc mơ của tôi đâm chồi nảy lộc - VnExpress</w:t>
        </w:r>
      </w:hyperlink>
    </w:p>
    <w:p>
      <w:pPr>
        <w:pStyle w:val="ListBullet"/>
      </w:pPr>
      <w:r>
        <w:t xml:space="preserve">[Wed, 28 Jun 2023 07:00:00 GMT] </w:t>
      </w:r>
      <w:hyperlink r:id="rId60">
        <w:r>
          <w:rPr>
            <w:color w:val="0000FF"/>
            <w:u w:val="single"/>
          </w:rPr>
          <w:t>Ngôi nhà có sân vườn đầy hoa - VnExpress</w:t>
        </w:r>
      </w:hyperlink>
    </w:p>
    <w:p>
      <w:pPr>
        <w:pStyle w:val="ListBullet"/>
      </w:pPr>
      <w:r>
        <w:t xml:space="preserve">[Mon, 31 Jul 2023 07:00:00 GMT] </w:t>
      </w:r>
      <w:hyperlink r:id="rId61">
        <w:r>
          <w:rPr>
            <w:color w:val="0000FF"/>
            <w:u w:val="single"/>
          </w:rPr>
          <w:t>Kinh nghiệm xây nhà sau nhiều năm tích lũy thực tế - VnExpress</w:t>
        </w:r>
      </w:hyperlink>
    </w:p>
    <w:p>
      <w:pPr>
        <w:pStyle w:val="ListBullet"/>
      </w:pPr>
      <w:r>
        <w:t xml:space="preserve">[Mon, 03 Jul 2023 07:00:00 GMT] </w:t>
      </w:r>
      <w:hyperlink r:id="rId62">
        <w:r>
          <w:rPr>
            <w:color w:val="0000FF"/>
            <w:u w:val="single"/>
          </w:rPr>
          <w:t>Mua nhà tại một trong những quốc gia đáng sống nhất thế giới - VnExpress</w:t>
        </w:r>
      </w:hyperlink>
    </w:p>
    <w:p>
      <w:pPr>
        <w:pStyle w:val="ListBullet"/>
      </w:pPr>
      <w:r>
        <w:t xml:space="preserve">[Mon, 19 Jun 2023 07:00:00 GMT] </w:t>
      </w:r>
      <w:hyperlink r:id="rId63">
        <w:r>
          <w:rPr>
            <w:color w:val="0000FF"/>
            <w:u w:val="single"/>
          </w:rPr>
          <w:t>Tôi mơ về một ngôi nhà có hương vị biển - VnExpress</w:t>
        </w:r>
      </w:hyperlink>
    </w:p>
    <w:p>
      <w:pPr>
        <w:pStyle w:val="ListBullet"/>
      </w:pPr>
      <w:r>
        <w:t xml:space="preserve">[Mon, 10 Jul 2023 07:00:00 GMT] </w:t>
      </w:r>
      <w:hyperlink r:id="rId64">
        <w:r>
          <w:rPr>
            <w:color w:val="0000FF"/>
            <w:u w:val="single"/>
          </w:rPr>
          <w:t>Ngôi nhà mơ ước của tôi là nơi nuôi dưỡng các dự án thiện nguyện - VnExpress</w:t>
        </w:r>
      </w:hyperlink>
    </w:p>
    <w:p>
      <w:pPr>
        <w:pStyle w:val="ListBullet"/>
      </w:pPr>
      <w:r>
        <w:t xml:space="preserve">[Sat, 04 Mar 2023 08:00:00 GMT] </w:t>
      </w:r>
      <w:hyperlink r:id="rId65">
        <w:r>
          <w:rPr>
            <w:color w:val="0000FF"/>
            <w:u w:val="single"/>
          </w:rPr>
          <w:t>Kiện ngân hàng SCB và công ty chứng khoán vì 'bị dụ mua trái phiếu' - VnExpress</w:t>
        </w:r>
      </w:hyperlink>
    </w:p>
    <w:p>
      <w:pPr>
        <w:pStyle w:val="ListBullet"/>
      </w:pPr>
      <w:r>
        <w:t xml:space="preserve">[Fri, 30 Jun 2023 07:00:00 GMT] </w:t>
      </w:r>
      <w:hyperlink r:id="rId66">
        <w:r>
          <w:rPr>
            <w:color w:val="0000FF"/>
            <w:u w:val="single"/>
          </w:rPr>
          <w:t>Hạnh phúc khi mua được nhà riêng ở tuổi ngoài 30 - VnExpress</w:t>
        </w:r>
      </w:hyperlink>
    </w:p>
    <w:p>
      <w:pPr>
        <w:pStyle w:val="ListBullet"/>
      </w:pPr>
      <w:r>
        <w:t xml:space="preserve">[Fri, 02 Jun 2023 07:00:00 GMT] </w:t>
      </w:r>
      <w:hyperlink r:id="rId67">
        <w:r>
          <w:rPr>
            <w:color w:val="0000FF"/>
            <w:u w:val="single"/>
          </w:rPr>
          <w:t>Nhà là nơi tôi thấy mình hạnh phúc - VnExpress</w:t>
        </w:r>
      </w:hyperlink>
    </w:p>
    <w:p>
      <w:pPr>
        <w:pStyle w:val="ListBullet"/>
      </w:pPr>
      <w:r>
        <w:t xml:space="preserve">[Mon, 10 Jul 2023 07:00:00 GMT] </w:t>
      </w:r>
      <w:hyperlink r:id="rId68">
        <w:r>
          <w:rPr>
            <w:color w:val="0000FF"/>
            <w:u w:val="single"/>
          </w:rPr>
          <w:t>Ngôi nhà bình yên dành tặng ba mẹ - VnExpress</w:t>
        </w:r>
      </w:hyperlink>
    </w:p>
    <w:p>
      <w:pPr>
        <w:pStyle w:val="ListBullet"/>
      </w:pPr>
      <w:r>
        <w:t xml:space="preserve">[Thu, 15 Jun 2023 07:00:00 GMT] </w:t>
      </w:r>
      <w:hyperlink r:id="rId69">
        <w:r>
          <w:rPr>
            <w:color w:val="0000FF"/>
            <w:u w:val="single"/>
          </w:rPr>
          <w:t>Ngân hàng Bản Việt bổ nhiệm nhân sự cấp cao - VnExpress</w:t>
        </w:r>
      </w:hyperlink>
    </w:p>
    <w:p>
      <w:pPr>
        <w:pStyle w:val="ListBullet"/>
      </w:pPr>
      <w:r>
        <w:t xml:space="preserve">[Fri, 03 Nov 2023 07:00:00 GMT] </w:t>
      </w:r>
      <w:hyperlink r:id="rId70">
        <w:r>
          <w:rPr>
            <w:color w:val="0000FF"/>
            <w:u w:val="single"/>
          </w:rPr>
          <w:t>TPBank đứng đầu bảng xếp hạng ngân hàng mạnh tại Việt Nam - VnExpress</w:t>
        </w:r>
      </w:hyperlink>
    </w:p>
    <w:p>
      <w:pPr>
        <w:pStyle w:val="ListBullet"/>
      </w:pPr>
      <w:r>
        <w:t xml:space="preserve">[Thu, 06 Apr 2023 07:00:00 GMT] </w:t>
      </w:r>
      <w:hyperlink r:id="rId71">
        <w:r>
          <w:rPr>
            <w:color w:val="0000FF"/>
            <w:u w:val="single"/>
          </w:rPr>
          <w:t>Cơ hội ứng dụng ChatGPT với ngành tài chính thế nào - VnExpress</w:t>
        </w:r>
      </w:hyperlink>
    </w:p>
    <w:p>
      <w:pPr>
        <w:pStyle w:val="ListBullet"/>
      </w:pPr>
      <w:r>
        <w:t xml:space="preserve">[Mon, 04 Dec 2023 08:00:00 GMT] </w:t>
      </w:r>
      <w:hyperlink r:id="rId72">
        <w:r>
          <w:rPr>
            <w:color w:val="0000FF"/>
            <w:u w:val="single"/>
          </w:rPr>
          <w:t>BVBank ra mắt logo mới - VnExpress</w:t>
        </w:r>
      </w:hyperlink>
    </w:p>
    <w:p>
      <w:pPr>
        <w:pStyle w:val="ListBullet"/>
      </w:pPr>
      <w:r>
        <w:t xml:space="preserve">[Fri, 13 Oct 2023 07:00:00 GMT] </w:t>
      </w:r>
      <w:hyperlink r:id="rId73">
        <w:r>
          <w:rPr>
            <w:color w:val="0000FF"/>
            <w:u w:val="single"/>
          </w:rPr>
          <w:t>Nợ xấu ngân hàng vượt 3% - VnExpress</w:t>
        </w:r>
      </w:hyperlink>
    </w:p>
    <w:p>
      <w:pPr>
        <w:pStyle w:val="ListBullet"/>
      </w:pPr>
      <w:r>
        <w:t xml:space="preserve">[Fri, 10 Nov 2023 08:00:00 GMT] </w:t>
      </w:r>
      <w:hyperlink r:id="rId74">
        <w:r>
          <w:rPr>
            <w:color w:val="0000FF"/>
            <w:u w:val="single"/>
          </w:rPr>
          <w:t>BIDV miễn phí hàng triệu tài khoản số đẹp - VnExpress</w:t>
        </w:r>
      </w:hyperlink>
    </w:p>
    <w:p>
      <w:pPr>
        <w:pStyle w:val="ListBullet"/>
      </w:pPr>
      <w:r>
        <w:t xml:space="preserve">[Tue, 29 Aug 2023 07:00:00 GMT] </w:t>
      </w:r>
      <w:hyperlink r:id="rId75">
        <w:r>
          <w:rPr>
            <w:color w:val="0000FF"/>
            <w:u w:val="single"/>
          </w:rPr>
          <w:t>Lãnh đạo UOB: 'Ngân hàng bán lẻ Việt Nam cạnh tranh cao' - VnExpress</w:t>
        </w:r>
      </w:hyperlink>
    </w:p>
    <w:p>
      <w:pPr>
        <w:pStyle w:val="ListBullet"/>
      </w:pPr>
      <w:r>
        <w:t xml:space="preserve">[Tue, 23 May 2023 07:00:00 GMT] </w:t>
      </w:r>
      <w:hyperlink r:id="rId76">
        <w:r>
          <w:rPr>
            <w:color w:val="0000FF"/>
            <w:u w:val="single"/>
          </w:rPr>
          <w:t>Deutsche Bank AG chi nhánh TP HCM tăng vốn - VnExpress</w:t>
        </w:r>
      </w:hyperlink>
    </w:p>
    <w:p>
      <w:pPr>
        <w:pStyle w:val="ListBullet"/>
      </w:pPr>
      <w:r>
        <w:t xml:space="preserve">[Wed, 27 Dec 2023 08:00:00 GMT] </w:t>
      </w:r>
      <w:hyperlink r:id="rId77">
        <w:r>
          <w:rPr>
            <w:color w:val="0000FF"/>
            <w:u w:val="single"/>
          </w:rPr>
          <w:t>Ngân hàng ACB thực hiện mục tiêu ESG - VnExpress</w:t>
        </w:r>
      </w:hyperlink>
    </w:p>
    <w:p>
      <w:pPr>
        <w:pStyle w:val="ListBullet"/>
      </w:pPr>
      <w:r>
        <w:t xml:space="preserve">[Wed, 06 Dec 2023 08:00:00 GMT] </w:t>
      </w:r>
      <w:hyperlink r:id="rId78">
        <w:r>
          <w:rPr>
            <w:color w:val="0000FF"/>
            <w:u w:val="single"/>
          </w:rPr>
          <w:t>Thẻ xanh cho khách ưu tiên của ngân hàng BIDV - VnExpress</w:t>
        </w:r>
      </w:hyperlink>
    </w:p>
    <w:p>
      <w:pPr>
        <w:pStyle w:val="ListBullet"/>
      </w:pPr>
      <w:r>
        <w:t xml:space="preserve">[Thu, 07 Dec 2023 08:00:00 GMT] </w:t>
      </w:r>
      <w:hyperlink r:id="rId79">
        <w:r>
          <w:rPr>
            <w:color w:val="0000FF"/>
            <w:u w:val="single"/>
          </w:rPr>
          <w:t>BVBank đổi bộ nhận diện thương hiệu - VnExpress</w:t>
        </w:r>
      </w:hyperlink>
    </w:p>
    <w:p>
      <w:pPr>
        <w:pStyle w:val="ListBullet"/>
      </w:pPr>
      <w:r>
        <w:t xml:space="preserve">[Fri, 22 Dec 2023 08:00:00 GMT] </w:t>
      </w:r>
      <w:hyperlink r:id="rId80">
        <w:r>
          <w:rPr>
            <w:color w:val="0000FF"/>
            <w:u w:val="single"/>
          </w:rPr>
          <w:t>Người Việt có thể liên kết thẻ Visa với WeChat Pay, Alipay - VnExpress</w:t>
        </w:r>
      </w:hyperlink>
    </w:p>
    <w:p>
      <w:pPr>
        <w:pStyle w:val="ListBullet"/>
      </w:pPr>
      <w:r>
        <w:t xml:space="preserve">[Fri, 22 Sep 2023 07:00:00 GMT] </w:t>
      </w:r>
      <w:hyperlink r:id="rId81">
        <w:r>
          <w:rPr>
            <w:color w:val="0000FF"/>
            <w:u w:val="single"/>
          </w:rPr>
          <w:t>ACB ra mắt tính năng phát hiện nguy cơ xâm nhập thiết bị - VnExpress</w:t>
        </w:r>
      </w:hyperlink>
    </w:p>
    <w:p>
      <w:pPr>
        <w:pStyle w:val="ListBullet"/>
      </w:pPr>
      <w:r>
        <w:t xml:space="preserve">[Thu, 12 Oct 2023 07:00:00 GMT] </w:t>
      </w:r>
      <w:hyperlink r:id="rId82">
        <w:r>
          <w:rPr>
            <w:color w:val="0000FF"/>
            <w:u w:val="single"/>
          </w:rPr>
          <w:t>Cảm hứng thiết kế đương đại trong bộ thẻ mới của Vietcombank - VnExpress</w:t>
        </w:r>
      </w:hyperlink>
    </w:p>
    <w:p>
      <w:pPr>
        <w:pStyle w:val="ListBullet"/>
      </w:pPr>
      <w:r>
        <w:t xml:space="preserve">[Thu, 02 Mar 2023 08:00:00 GMT] </w:t>
      </w:r>
      <w:hyperlink r:id="rId83">
        <w:r>
          <w:rPr>
            <w:color w:val="0000FF"/>
            <w:u w:val="single"/>
          </w:rPr>
          <w:t>Cho vay và huy động của ngân hàng chênh lệch thế nào - VnExpress</w:t>
        </w:r>
      </w:hyperlink>
    </w:p>
    <w:p>
      <w:pPr>
        <w:pStyle w:val="ListBullet"/>
      </w:pPr>
      <w:r>
        <w:t xml:space="preserve">[Mon, 07 Aug 2023 07:00:00 GMT] </w:t>
      </w:r>
      <w:hyperlink r:id="rId84">
        <w:r>
          <w:rPr>
            <w:color w:val="0000FF"/>
            <w:u w:val="single"/>
          </w:rPr>
          <w:t>Cá nhân hóa trải nghiệm với ứng dụng ngân hàng số MyVIB - VnExpress</w:t>
        </w:r>
      </w:hyperlink>
    </w:p>
    <w:p>
      <w:pPr>
        <w:pStyle w:val="ListBullet"/>
      </w:pPr>
      <w:r>
        <w:t xml:space="preserve">[Wed, 06 Dec 2023 08:00:00 GMT] </w:t>
      </w:r>
      <w:hyperlink r:id="rId85">
        <w:r>
          <w:rPr>
            <w:color w:val="0000FF"/>
            <w:u w:val="single"/>
          </w:rPr>
          <w:t>Dịch vụ ngân hàng BIDV tích hợp trên MoMo - VnExpress</w:t>
        </w:r>
      </w:hyperlink>
    </w:p>
    <w:p>
      <w:pPr>
        <w:pStyle w:val="ListBullet"/>
      </w:pPr>
      <w:r>
        <w:t xml:space="preserve">[Fri, 15 Dec 2023 08:00:00 GMT] </w:t>
      </w:r>
      <w:hyperlink r:id="rId86">
        <w:r>
          <w:rPr>
            <w:color w:val="0000FF"/>
            <w:u w:val="single"/>
          </w:rPr>
          <w:t>Vietcombank điều chỉnh phí dịch vụ thông báo biến động số dư qua SMS - VnExpress</w:t>
        </w:r>
      </w:hyperlink>
    </w:p>
    <w:p>
      <w:pPr>
        <w:pStyle w:val="ListBullet"/>
      </w:pPr>
      <w:r>
        <w:t xml:space="preserve">[Mon, 03 Jul 2023 07:00:00 GMT] </w:t>
      </w:r>
      <w:hyperlink r:id="rId87">
        <w:r>
          <w:rPr>
            <w:color w:val="0000FF"/>
            <w:u w:val="single"/>
          </w:rPr>
          <w:t>Vietcombank miễn phí mở số tài khoản theo số điện thoại - VnExpress</w:t>
        </w:r>
      </w:hyperlink>
    </w:p>
    <w:p>
      <w:pPr>
        <w:pStyle w:val="ListBullet"/>
      </w:pPr>
      <w:r>
        <w:t xml:space="preserve">[Tue, 05 Dec 2023 08:00:00 GMT] </w:t>
      </w:r>
      <w:hyperlink r:id="rId88">
        <w:r>
          <w:rPr>
            <w:color w:val="0000FF"/>
            <w:u w:val="single"/>
          </w:rPr>
          <w:t>Thanh toán bán lẻ bằng QR Code giữa Việt Nam và Campuchia - VnExpress</w:t>
        </w:r>
      </w:hyperlink>
    </w:p>
    <w:p>
      <w:pPr>
        <w:pStyle w:val="ListBullet"/>
      </w:pPr>
      <w:r>
        <w:t xml:space="preserve">[Tue, 26 Dec 2023 08:00:00 GMT] </w:t>
      </w:r>
      <w:hyperlink r:id="rId89">
        <w:r>
          <w:rPr>
            <w:color w:val="0000FF"/>
            <w:u w:val="single"/>
          </w:rPr>
          <w:t>Sacombank trao giải thưởng cho khách hàng - VnExpress</w:t>
        </w:r>
      </w:hyperlink>
    </w:p>
    <w:p>
      <w:pPr>
        <w:pStyle w:val="ListBullet"/>
      </w:pPr>
      <w:r>
        <w:t xml:space="preserve">[Wed, 19 Jul 2023 07:00:00 GMT] </w:t>
      </w:r>
      <w:hyperlink r:id="rId90">
        <w:r>
          <w:rPr>
            <w:color w:val="0000FF"/>
            <w:u w:val="single"/>
          </w:rPr>
          <w:t>VPBank tích cực nâng cao trải nghiệm khách hàng - VnExpress</w:t>
        </w:r>
      </w:hyperlink>
    </w:p>
    <w:p>
      <w:pPr>
        <w:pStyle w:val="ListBullet"/>
      </w:pPr>
      <w:r>
        <w:t xml:space="preserve">[Mon, 06 Nov 2023 08:00:00 GMT] </w:t>
      </w:r>
      <w:hyperlink r:id="rId91">
        <w:r>
          <w:rPr>
            <w:color w:val="0000FF"/>
            <w:u w:val="single"/>
          </w:rPr>
          <w:t>Ngân hàng giảm lợi nhuận vì 'có tiền không cho vay được' - VnExpress</w:t>
        </w:r>
      </w:hyperlink>
    </w:p>
    <w:p>
      <w:pPr>
        <w:pStyle w:val="ListBullet"/>
      </w:pPr>
      <w:r>
        <w:t xml:space="preserve">[Mon, 18 Sep 2023 07:00:00 GMT] </w:t>
      </w:r>
      <w:hyperlink r:id="rId92">
        <w:r>
          <w:rPr>
            <w:color w:val="0000FF"/>
            <w:u w:val="single"/>
          </w:rPr>
          <w:t>VIB tung loạt ưu đãi, miễn phí mở tài khoản số đẹp - VnExpress</w:t>
        </w:r>
      </w:hyperlink>
    </w:p>
    <w:p>
      <w:pPr>
        <w:pStyle w:val="ListBullet"/>
      </w:pPr>
      <w:r>
        <w:t xml:space="preserve">[Mon, 17 Jul 2023 07:00:00 GMT] </w:t>
      </w:r>
      <w:hyperlink r:id="rId93">
        <w:r>
          <w:rPr>
            <w:color w:val="0000FF"/>
            <w:u w:val="single"/>
          </w:rPr>
          <w:t>Khách hàng VPBank có thể tự tạo tên gợi nhớ tài khoản - VnExpress</w:t>
        </w:r>
      </w:hyperlink>
    </w:p>
    <w:p>
      <w:pPr>
        <w:pStyle w:val="ListBullet"/>
      </w:pPr>
      <w:r>
        <w:t xml:space="preserve">[Tue, 18 Jul 2023 07:00:00 GMT] </w:t>
      </w:r>
      <w:hyperlink r:id="rId94">
        <w:r>
          <w:rPr>
            <w:color w:val="0000FF"/>
            <w:u w:val="single"/>
          </w:rPr>
          <w:t>Ưu đãi cho người dùng Viettel Money - VnExpress</w:t>
        </w:r>
      </w:hyperlink>
    </w:p>
    <w:p>
      <w:pPr>
        <w:pStyle w:val="ListBullet"/>
      </w:pPr>
      <w:r>
        <w:t xml:space="preserve">[Tue, 12 Dec 2023 08:00:00 GMT] </w:t>
      </w:r>
      <w:hyperlink r:id="rId95">
        <w:r>
          <w:rPr>
            <w:color w:val="0000FF"/>
            <w:u w:val="single"/>
          </w:rPr>
          <w:t>VPBank ra mắt gói tiết kiệm lãi suất theo ngày - VnExpress</w:t>
        </w:r>
      </w:hyperlink>
    </w:p>
    <w:p>
      <w:pPr>
        <w:pStyle w:val="ListBullet"/>
      </w:pPr>
      <w:r>
        <w:t xml:space="preserve">[Mon, 03 Jul 2023 07:00:00 GMT] </w:t>
      </w:r>
      <w:hyperlink r:id="rId96">
        <w:r>
          <w:rPr>
            <w:color w:val="0000FF"/>
            <w:u w:val="single"/>
          </w:rPr>
          <w:t>Chủ thẻ tín dụng Bac A Bank nhận ưu đãi tại TH truemart - VnExpress</w:t>
        </w:r>
      </w:hyperlink>
    </w:p>
    <w:p>
      <w:pPr>
        <w:pStyle w:val="ListBullet"/>
      </w:pPr>
      <w:r>
        <w:t xml:space="preserve">[Wed, 16 Aug 2023 07:00:00 GMT] </w:t>
      </w:r>
      <w:hyperlink r:id="rId97">
        <w:r>
          <w:rPr>
            <w:color w:val="0000FF"/>
            <w:u w:val="single"/>
          </w:rPr>
          <w:t>Ứng dụng VCB Digibank ra mắt phiên bản mới - VnExpress</w:t>
        </w:r>
      </w:hyperlink>
    </w:p>
    <w:p>
      <w:pPr>
        <w:pStyle w:val="ListBullet"/>
      </w:pPr>
      <w:r>
        <w:t xml:space="preserve">[Mon, 10 Apr 2023 07:00:00 GMT] </w:t>
      </w:r>
      <w:hyperlink r:id="rId98">
        <w:r>
          <w:rPr>
            <w:color w:val="0000FF"/>
            <w:u w:val="single"/>
          </w:rPr>
          <w:t>VietinBank phát động cuộc thi kỷ niệm 35 năm thành lập - VnExpress</w:t>
        </w:r>
      </w:hyperlink>
    </w:p>
    <w:p>
      <w:pPr>
        <w:pStyle w:val="ListBullet"/>
      </w:pPr>
      <w:r>
        <w:t xml:space="preserve">[Mon, 04 Dec 2023 08:00:00 GMT] </w:t>
      </w:r>
      <w:hyperlink r:id="rId99">
        <w:r>
          <w:rPr>
            <w:color w:val="0000FF"/>
            <w:u w:val="single"/>
          </w:rPr>
          <w:t>Tính năng lãi suất và giải ngân linh hoạt trên VPBank NEO - VnExpress</w:t>
        </w:r>
      </w:hyperlink>
    </w:p>
    <w:p>
      <w:pPr>
        <w:pStyle w:val="ListBullet"/>
      </w:pPr>
      <w:r>
        <w:t xml:space="preserve">[Mon, 27 Nov 2023 08:00:00 GMT] </w:t>
      </w:r>
      <w:hyperlink r:id="rId100">
        <w:r>
          <w:rPr>
            <w:color w:val="0000FF"/>
            <w:u w:val="single"/>
          </w:rPr>
          <w:t>Lotte Finance ra mắt ba thẻ tín dụng hoàn tiền đa dạng - VnExpress</w:t>
        </w:r>
      </w:hyperlink>
    </w:p>
    <w:p>
      <w:pPr>
        <w:pStyle w:val="ListBullet"/>
      </w:pPr>
      <w:r>
        <w:t xml:space="preserve">[Wed, 22 Mar 2023 07:00:00 GMT] </w:t>
      </w:r>
      <w:hyperlink r:id="rId101">
        <w:r>
          <w:rPr>
            <w:color w:val="0000FF"/>
            <w:u w:val="single"/>
          </w:rPr>
          <w:t>Bac A Bank ra mắt hai dòng thẻ tín dụng mới - VnExpress</w:t>
        </w:r>
      </w:hyperlink>
    </w:p>
    <w:p>
      <w:pPr>
        <w:pStyle w:val="ListBullet"/>
      </w:pPr>
      <w:r>
        <w:t xml:space="preserve">[Tue, 18 Jul 2023 07:00:00 GMT] </w:t>
      </w:r>
      <w:hyperlink r:id="rId102">
        <w:r>
          <w:rPr>
            <w:color w:val="0000FF"/>
            <w:u w:val="single"/>
          </w:rPr>
          <w:t>VIB cho phép quẹt thẻ ngay trên điện thoại di động - VnExpress</w:t>
        </w:r>
      </w:hyperlink>
    </w:p>
    <w:p>
      <w:pPr>
        <w:pStyle w:val="ListBullet"/>
      </w:pPr>
      <w:r>
        <w:t xml:space="preserve">[Tue, 28 Mar 2023 07:00:00 GMT] </w:t>
      </w:r>
      <w:hyperlink r:id="rId103">
        <w:r>
          <w:rPr>
            <w:color w:val="0000FF"/>
            <w:u w:val="single"/>
          </w:rPr>
          <w:t>VIB ra mắt thẻ tín dụng tích điểm gấp 10 lần khi mua sắm - VnExpress</w:t>
        </w:r>
      </w:hyperlink>
    </w:p>
    <w:p>
      <w:pPr>
        <w:pStyle w:val="ListBullet"/>
      </w:pPr>
      <w:r>
        <w:t xml:space="preserve">[Tue, 04 Apr 2023 07:00:00 GMT] </w:t>
      </w:r>
      <w:hyperlink r:id="rId104">
        <w:r>
          <w:rPr>
            <w:color w:val="0000FF"/>
            <w:u w:val="single"/>
          </w:rPr>
          <w:t>Nhận hoàn tiền khi thanh toán mua sắm qua thẻ Sacombank - VnExpress</w:t>
        </w:r>
      </w:hyperlink>
    </w:p>
    <w:p>
      <w:pPr>
        <w:pStyle w:val="ListBullet"/>
      </w:pPr>
      <w:r>
        <w:t xml:space="preserve">[Wed, 05 Jul 2023 07:00:00 GMT] </w:t>
      </w:r>
      <w:hyperlink r:id="rId105">
        <w:r>
          <w:rPr>
            <w:color w:val="0000FF"/>
            <w:u w:val="single"/>
          </w:rPr>
          <w:t>Vietcombank triển khai dịch vụ chuyển tiền trực tuyến ra nước ngoài - VnExpress</w:t>
        </w:r>
      </w:hyperlink>
    </w:p>
    <w:p>
      <w:pPr>
        <w:pStyle w:val="ListBullet"/>
      </w:pPr>
      <w:r>
        <w:t xml:space="preserve">[Thu, 17 Aug 2023 07:00:00 GMT] </w:t>
      </w:r>
      <w:hyperlink r:id="rId106">
        <w:r>
          <w:rPr>
            <w:color w:val="0000FF"/>
            <w:u w:val="single"/>
          </w:rPr>
          <w:t>VPBank miễn phí đăng ký theo dõi biến động số dư qua app - VnExpress</w:t>
        </w:r>
      </w:hyperlink>
    </w:p>
    <w:p>
      <w:pPr>
        <w:pStyle w:val="ListBullet"/>
      </w:pPr>
      <w:r>
        <w:t xml:space="preserve">[Fri, 27 Oct 2023 07:00:00 GMT] </w:t>
      </w:r>
      <w:hyperlink r:id="rId107">
        <w:r>
          <w:rPr>
            <w:color w:val="0000FF"/>
            <w:u w:val="single"/>
          </w:rPr>
          <w:t>ACB hỗ trợ thanh toán qua Samsung Pay, Google Pay, Apple Pay - VnExpress</w:t>
        </w:r>
      </w:hyperlink>
    </w:p>
    <w:p>
      <w:pPr>
        <w:pStyle w:val="ListBullet"/>
      </w:pPr>
      <w:r>
        <w:t xml:space="preserve">[Tue, 20 Jun 2023 07:00:00 GMT] </w:t>
      </w:r>
      <w:hyperlink r:id="rId108">
        <w:r>
          <w:rPr>
            <w:color w:val="0000FF"/>
            <w:u w:val="single"/>
          </w:rPr>
          <w:t>VCB DigiBiz bổ sung tính năng - VnExpress</w:t>
        </w:r>
      </w:hyperlink>
    </w:p>
    <w:p>
      <w:pPr>
        <w:pStyle w:val="ListBullet"/>
      </w:pPr>
      <w:r>
        <w:t xml:space="preserve">[Tue, 28 Nov 2023 08:00:00 GMT] </w:t>
      </w:r>
      <w:hyperlink r:id="rId109">
        <w:r>
          <w:rPr>
            <w:color w:val="0000FF"/>
            <w:u w:val="single"/>
          </w:rPr>
          <w:t>VPBank cung cấp dịch vụ quản lý tài sản cho 4 nhóm khách hàng - VnExpress</w:t>
        </w:r>
      </w:hyperlink>
    </w:p>
    <w:p>
      <w:pPr>
        <w:pStyle w:val="ListBullet"/>
      </w:pPr>
      <w:r>
        <w:t xml:space="preserve">[Sun, 03 Dec 2023 08:00:00 GMT] </w:t>
      </w:r>
      <w:hyperlink r:id="rId110">
        <w:r>
          <w:rPr>
            <w:color w:val="0000FF"/>
            <w:u w:val="single"/>
          </w:rPr>
          <w:t>Sacombank ra mắt hai dòng thẻ mới - VnExpress</w:t>
        </w:r>
      </w:hyperlink>
    </w:p>
    <w:p>
      <w:pPr>
        <w:pStyle w:val="ListBullet"/>
      </w:pPr>
      <w:r>
        <w:t xml:space="preserve">[Wed, 13 Sep 2023 07:00:00 GMT] </w:t>
      </w:r>
      <w:hyperlink r:id="rId111">
        <w:r>
          <w:rPr>
            <w:color w:val="0000FF"/>
            <w:u w:val="single"/>
          </w:rPr>
          <w:t>VIB Super Card là 'Dòng thẻ tín dụng mới tốt nhất Việt Nam' - VnExpress</w:t>
        </w:r>
      </w:hyperlink>
    </w:p>
    <w:p>
      <w:pPr>
        <w:pStyle w:val="ListBullet"/>
      </w:pPr>
      <w:r>
        <w:t xml:space="preserve">[Thu, 31 Aug 2023 07:00:00 GMT] </w:t>
      </w:r>
      <w:hyperlink r:id="rId112">
        <w:r>
          <w:rPr>
            <w:color w:val="0000FF"/>
            <w:u w:val="single"/>
          </w:rPr>
          <w:t>Sacombank miễn 100% phí chuyển tiền quốc tế trực tuyến - VnExpress</w:t>
        </w:r>
      </w:hyperlink>
    </w:p>
    <w:p>
      <w:pPr>
        <w:pStyle w:val="ListBullet"/>
      </w:pPr>
      <w:r>
        <w:t xml:space="preserve">[Mon, 07 Aug 2023 07:00:00 GMT] </w:t>
      </w:r>
      <w:hyperlink r:id="rId113">
        <w:r>
          <w:rPr>
            <w:color w:val="0000FF"/>
            <w:u w:val="single"/>
          </w:rPr>
          <w:t>Người dùng Sacombank Pay có thể rút tiền bằng mã VietQR - VnExpress</w:t>
        </w:r>
      </w:hyperlink>
    </w:p>
    <w:p>
      <w:pPr>
        <w:pStyle w:val="ListBullet"/>
      </w:pPr>
      <w:r>
        <w:t xml:space="preserve">[Wed, 01 Mar 2023 08:00:00 GMT] </w:t>
      </w:r>
      <w:hyperlink r:id="rId114">
        <w:r>
          <w:rPr>
            <w:color w:val="0000FF"/>
            <w:u w:val="single"/>
          </w:rPr>
          <w:t>Những yếu tố giúp Skin1004 chinh phục khách hàng Việt - VnExpress</w:t>
        </w:r>
      </w:hyperlink>
    </w:p>
    <w:p>
      <w:pPr>
        <w:pStyle w:val="ListBullet"/>
      </w:pPr>
      <w:r>
        <w:t xml:space="preserve">[Thu, 02 Mar 2023 08:00:00 GMT] </w:t>
      </w:r>
      <w:hyperlink r:id="rId115">
        <w:r>
          <w:rPr>
            <w:color w:val="0000FF"/>
            <w:u w:val="single"/>
          </w:rPr>
          <w:t>Tập đoàn bơ sữa Đức DMK Group ra mắt chi nhánh Việt Nam - VnExpress</w:t>
        </w:r>
      </w:hyperlink>
    </w:p>
    <w:p>
      <w:pPr>
        <w:pStyle w:val="ListBullet"/>
      </w:pPr>
      <w:r>
        <w:t xml:space="preserve">[Wed, 01 Mar 2023 08:00:00 GMT] </w:t>
      </w:r>
      <w:hyperlink r:id="rId116">
        <w:r>
          <w:rPr>
            <w:color w:val="0000FF"/>
            <w:u w:val="single"/>
          </w:rPr>
          <w:t>Tổ yến nhung hươu chưng sẵn của The Moshav Farm - VnExpress</w:t>
        </w:r>
      </w:hyperlink>
    </w:p>
    <w:p>
      <w:pPr>
        <w:pStyle w:val="ListBullet"/>
      </w:pPr>
      <w:r>
        <w:t xml:space="preserve">[Thu, 23 Feb 2023 08:00:00 GMT] </w:t>
      </w:r>
      <w:hyperlink r:id="rId117">
        <w:r>
          <w:rPr>
            <w:color w:val="0000FF"/>
            <w:u w:val="single"/>
          </w:rPr>
          <w:t>Pharmacity đẩy mạnh đổi mới toàn diện, hướng tới tăng trưởng bền vững - VnExpress</w:t>
        </w:r>
      </w:hyperlink>
    </w:p>
    <w:p>
      <w:pPr>
        <w:pStyle w:val="ListBullet"/>
      </w:pPr>
      <w:r>
        <w:t xml:space="preserve">[Fri, 24 Feb 2023 08:00:00 GMT] </w:t>
      </w:r>
      <w:hyperlink r:id="rId118">
        <w:r>
          <w:rPr>
            <w:color w:val="0000FF"/>
            <w:u w:val="single"/>
          </w:rPr>
          <w:t>Hành trình phát triển của thương hiệu K Closet - VnExpress</w:t>
        </w:r>
      </w:hyperlink>
    </w:p>
    <w:p>
      <w:pPr>
        <w:pStyle w:val="ListBullet"/>
      </w:pPr>
      <w:r>
        <w:t xml:space="preserve">[Thu, 02 Mar 2023 08:00:00 GMT] </w:t>
      </w:r>
      <w:hyperlink r:id="rId119">
        <w:r>
          <w:rPr>
            <w:color w:val="0000FF"/>
            <w:u w:val="single"/>
          </w:rPr>
          <w:t>Tầm quan trọng của chứng nhận GIA cho kim cương - VnExpress</w:t>
        </w:r>
      </w:hyperlink>
    </w:p>
    <w:p>
      <w:pPr>
        <w:pStyle w:val="Heading2"/>
      </w:pPr>
      <w:r>
        <w:t>Báo điện tử Chính phủ (baochinhphu.vn)</w:t>
      </w:r>
    </w:p>
    <w:p>
      <w:pPr>
        <w:pStyle w:val="ListBullet"/>
      </w:pPr>
      <w:r>
        <w:t xml:space="preserve">[Mon, 03 Jul 2023 07:00:00 GMT] </w:t>
      </w:r>
      <w:hyperlink r:id="rId120">
        <w:r>
          <w:rPr>
            <w:color w:val="0000FF"/>
            <w:u w:val="single"/>
          </w:rPr>
          <w:t>OCB - nhà cung cấp dịch vụ ngân hàng số tiêu biểu Việt Nam năm 2023 - baochinhphu.vn</w:t>
        </w:r>
      </w:hyperlink>
    </w:p>
    <w:p>
      <w:pPr>
        <w:pStyle w:val="ListBullet"/>
      </w:pPr>
      <w:r>
        <w:t xml:space="preserve">[Wed, 04 Oct 2023 07:00:00 GMT] </w:t>
      </w:r>
      <w:hyperlink r:id="rId121">
        <w:r>
          <w:rPr>
            <w:color w:val="0000FF"/>
            <w:u w:val="single"/>
          </w:rPr>
          <w:t>OCB ra mắt thẻ OCB Mastercard World dành riêng cho phân khúc khách hàng cao cấp - baochinhphu.vn</w:t>
        </w:r>
      </w:hyperlink>
    </w:p>
    <w:p>
      <w:pPr>
        <w:pStyle w:val="ListBullet"/>
      </w:pPr>
      <w:r>
        <w:t xml:space="preserve">[Thu, 10 Aug 2023 07:00:00 GMT] </w:t>
      </w:r>
      <w:hyperlink r:id="rId122">
        <w:r>
          <w:rPr>
            <w:color w:val="0000FF"/>
            <w:u w:val="single"/>
          </w:rPr>
          <w:t>OCB tung gói vay ưu đãi lãi suất từ 7,5% - baochinhphu.vn</w:t>
        </w:r>
      </w:hyperlink>
    </w:p>
    <w:p>
      <w:pPr>
        <w:pStyle w:val="ListBullet"/>
      </w:pPr>
      <w:r>
        <w:t xml:space="preserve">[Fri, 07 Jul 2023 07:00:00 GMT] </w:t>
      </w:r>
      <w:hyperlink r:id="rId123">
        <w:r>
          <w:rPr>
            <w:color w:val="0000FF"/>
            <w:u w:val="single"/>
          </w:rPr>
          <w:t>Doanh nghiệp nhỏ và vừa là một trong những khách hàng trọng tâm của OCB - baochinhphu.vn</w:t>
        </w:r>
      </w:hyperlink>
    </w:p>
    <w:p>
      <w:pPr>
        <w:pStyle w:val="ListBullet"/>
      </w:pPr>
      <w:r>
        <w:t xml:space="preserve">[Mon, 17 Jul 2023 07:00:00 GMT] </w:t>
      </w:r>
      <w:hyperlink r:id="rId124">
        <w:r>
          <w:rPr>
            <w:color w:val="0000FF"/>
            <w:u w:val="single"/>
          </w:rPr>
          <w:t>OCB ký kết hợp tác thanh toán biên mậu - baochinhphu.vn</w:t>
        </w:r>
      </w:hyperlink>
    </w:p>
    <w:p>
      <w:pPr>
        <w:pStyle w:val="ListBullet"/>
      </w:pPr>
      <w:r>
        <w:t xml:space="preserve">[Fri, 28 Apr 2023 07:00:00 GMT] </w:t>
      </w:r>
      <w:hyperlink r:id="rId125">
        <w:r>
          <w:rPr>
            <w:color w:val="0000FF"/>
            <w:u w:val="single"/>
          </w:rPr>
          <w:t>OCB: Mục tiêu lợi nhuận trước thuế năm 2023 đạt 6.000 tỷ đồng - baochinhphu.vn</w:t>
        </w:r>
      </w:hyperlink>
    </w:p>
    <w:p>
      <w:pPr>
        <w:pStyle w:val="ListBullet"/>
      </w:pPr>
      <w:r>
        <w:t xml:space="preserve">[Sat, 02 Dec 2023 08:00:00 GMT] </w:t>
      </w:r>
      <w:hyperlink r:id="rId126">
        <w:r>
          <w:rPr>
            <w:color w:val="0000FF"/>
            <w:u w:val="single"/>
          </w:rPr>
          <w:t>OCB tiếp tục ký kết đồng hành cùng Quỹ Hiểu về trái tim - baochinhphu.vn</w:t>
        </w:r>
      </w:hyperlink>
    </w:p>
    <w:p>
      <w:pPr>
        <w:pStyle w:val="ListBullet"/>
      </w:pPr>
      <w:r>
        <w:t xml:space="preserve">[Mon, 07 Aug 2023 07:00:00 GMT] </w:t>
      </w:r>
      <w:hyperlink r:id="rId127">
        <w:r>
          <w:rPr>
            <w:color w:val="0000FF"/>
            <w:u w:val="single"/>
          </w:rPr>
          <w:t>Basel III nâng tầm Ngân hàng Việt đạt chuẩ - baochinhphu.vn</w:t>
        </w:r>
      </w:hyperlink>
    </w:p>
    <w:p>
      <w:pPr>
        <w:pStyle w:val="ListBullet"/>
      </w:pPr>
      <w:r>
        <w:t xml:space="preserve">[Thu, 20 Jul 2023 07:00:00 GMT] </w:t>
      </w:r>
      <w:hyperlink r:id="rId128">
        <w:r>
          <w:rPr>
            <w:color w:val="0000FF"/>
            <w:u w:val="single"/>
          </w:rPr>
          <w:t>Triển khai ‘gói” tín dụng 15.000 tỷ đồng đối với lĩnh vực lâm sản, thủy sản - baochinhphu.vn</w:t>
        </w:r>
      </w:hyperlink>
    </w:p>
    <w:p>
      <w:pPr>
        <w:pStyle w:val="ListBullet"/>
      </w:pPr>
      <w:r>
        <w:t xml:space="preserve">[Mon, 14 Aug 2023 07:00:00 GMT] </w:t>
      </w:r>
      <w:hyperlink r:id="rId129">
        <w:r>
          <w:rPr>
            <w:color w:val="0000FF"/>
            <w:u w:val="single"/>
          </w:rPr>
          <w:t>Hướng dẫn sử dụng kinh phí ngân sách nhà nước hỗ trợ doanh nghiệp nhỏ và vừa - baochinhphu.vn</w:t>
        </w:r>
      </w:hyperlink>
    </w:p>
    <w:p>
      <w:pPr>
        <w:pStyle w:val="ListBullet"/>
      </w:pPr>
      <w:r>
        <w:t xml:space="preserve">[Tue, 15 Aug 2023 07:00:00 GMT] </w:t>
      </w:r>
      <w:hyperlink r:id="rId130">
        <w:r>
          <w:rPr>
            <w:color w:val="0000FF"/>
            <w:u w:val="single"/>
          </w:rPr>
          <w:t>Hỗ trợ phát triển nguồn ngân lực cho doanh nghiệp nhỏ và vừa - baochinhphu.vn</w:t>
        </w:r>
      </w:hyperlink>
    </w:p>
    <w:p>
      <w:pPr>
        <w:pStyle w:val="ListBullet"/>
      </w:pPr>
      <w:r>
        <w:t xml:space="preserve">[Tue, 16 May 2023 07:00:00 GMT] </w:t>
      </w:r>
      <w:hyperlink r:id="rId131">
        <w:r>
          <w:rPr>
            <w:color w:val="0000FF"/>
            <w:u w:val="single"/>
          </w:rPr>
          <w:t>NAPAS và Mcredit mở rộng phát hành thẻ tín dụng nội địa ra thị trường - baochinhphu.vn</w:t>
        </w:r>
      </w:hyperlink>
    </w:p>
    <w:p>
      <w:pPr>
        <w:pStyle w:val="Heading2"/>
      </w:pPr>
      <w:r>
        <w:t>CafeF (cafef.vn)</w:t>
      </w:r>
    </w:p>
    <w:p>
      <w:pPr>
        <w:pStyle w:val="ListBullet"/>
      </w:pPr>
      <w:r>
        <w:t xml:space="preserve">[Fri, 06 Oct 2023 07:00:00 GMT] </w:t>
      </w:r>
      <w:hyperlink r:id="rId132">
        <w:r>
          <w:rPr>
            <w:color w:val="0000FF"/>
            <w:u w:val="single"/>
          </w:rPr>
          <w:t>Cơ hội trúng thưởng lớn khi giới thiệu bạn bè đăng ký ngân hàng số OCB OMNI - CafeF</w:t>
        </w:r>
      </w:hyperlink>
    </w:p>
    <w:p>
      <w:pPr>
        <w:pStyle w:val="ListBullet"/>
      </w:pPr>
      <w:r>
        <w:t xml:space="preserve">[Fri, 03 Feb 2023 08:00:00 GMT] </w:t>
      </w:r>
      <w:hyperlink r:id="rId133">
        <w:r>
          <w:rPr>
            <w:color w:val="0000FF"/>
            <w:u w:val="single"/>
          </w:rPr>
          <w:t>OCB miễn nhiệm Phó Tổng Giám đốc phụ trách Khối Công nghệ - CafeF</w:t>
        </w:r>
      </w:hyperlink>
    </w:p>
    <w:p>
      <w:pPr>
        <w:pStyle w:val="ListBullet"/>
      </w:pPr>
      <w:r>
        <w:t xml:space="preserve">[Fri, 10 Feb 2023 08:00:00 GMT] </w:t>
      </w:r>
      <w:hyperlink r:id="rId134">
        <w:r>
          <w:rPr>
            <w:color w:val="0000FF"/>
            <w:u w:val="single"/>
          </w:rPr>
          <w:t>Vợ Thành viên HĐQT OCB đã bán khớp lệnh 500.000 cổ phiếu - CafeF</w:t>
        </w:r>
      </w:hyperlink>
    </w:p>
    <w:p>
      <w:pPr>
        <w:pStyle w:val="ListBullet"/>
      </w:pPr>
      <w:r>
        <w:t xml:space="preserve">[Mon, 08 May 2023 07:00:00 GMT] </w:t>
      </w:r>
      <w:hyperlink r:id="rId135">
        <w:r>
          <w:rPr>
            <w:color w:val="0000FF"/>
            <w:u w:val="single"/>
          </w:rPr>
          <w:t>OCB ra mắt ứng dụng (app) Ngân hàng số OCB OMNI CORP dành cho khách hàng doanh nghiệp - CafeF</w:t>
        </w:r>
      </w:hyperlink>
    </w:p>
    <w:p>
      <w:pPr>
        <w:pStyle w:val="ListBullet"/>
      </w:pPr>
      <w:r>
        <w:t xml:space="preserve">[Mon, 30 Oct 2023 07:00:00 GMT] </w:t>
      </w:r>
      <w:hyperlink r:id="rId136">
        <w:r>
          <w:rPr>
            <w:color w:val="0000FF"/>
            <w:u w:val="single"/>
          </w:rPr>
          <w:t>Toàn cảnh KQKD 28 ngân hàng quý 3/2023: Thêm VietinBank, BIDV, MB, OCB, SeABank công bố - CafeF</w:t>
        </w:r>
      </w:hyperlink>
    </w:p>
    <w:p>
      <w:pPr>
        <w:pStyle w:val="ListBullet"/>
      </w:pPr>
      <w:r>
        <w:t xml:space="preserve">[Wed, 11 Oct 2023 07:00:00 GMT] </w:t>
      </w:r>
      <w:hyperlink r:id="rId137">
        <w:r>
          <w:rPr>
            <w:color w:val="0000FF"/>
            <w:u w:val="single"/>
          </w:rPr>
          <w:t>Tổng Giám đốc Ngân hàng OCB: ‘Thừa tiền’ cũng là tín hiệu tốt - CafeF</w:t>
        </w:r>
      </w:hyperlink>
    </w:p>
    <w:p>
      <w:pPr>
        <w:pStyle w:val="ListBullet"/>
      </w:pPr>
      <w:r>
        <w:t xml:space="preserve">[Fri, 10 Nov 2023 08:00:00 GMT] </w:t>
      </w:r>
      <w:hyperlink r:id="rId138">
        <w:r>
          <w:rPr>
            <w:color w:val="0000FF"/>
            <w:u w:val="single"/>
          </w:rPr>
          <w:t>OCB: Công bố Điều lệ được sửa đổi bổ sung - CafeF</w:t>
        </w:r>
      </w:hyperlink>
    </w:p>
    <w:p>
      <w:pPr>
        <w:pStyle w:val="ListBullet"/>
      </w:pPr>
      <w:r>
        <w:t xml:space="preserve">[Thu, 02 Mar 2023 08:00:00 GMT] </w:t>
      </w:r>
      <w:hyperlink r:id="rId139">
        <w:r>
          <w:rPr>
            <w:color w:val="0000FF"/>
            <w:u w:val="single"/>
          </w:rPr>
          <w:t>OCB ra mắt Ngân hàng số thế hệ mới Liobank - CafeF</w:t>
        </w:r>
      </w:hyperlink>
    </w:p>
    <w:p>
      <w:pPr>
        <w:pStyle w:val="ListBullet"/>
      </w:pPr>
      <w:r>
        <w:t xml:space="preserve">[Mon, 23 Jan 2023 08:00:00 GMT] </w:t>
      </w:r>
      <w:hyperlink r:id="rId140">
        <w:r>
          <w:rPr>
            <w:color w:val="0000FF"/>
            <w:u w:val="single"/>
          </w:rPr>
          <w:t>CEO OCB Nguyễn Đình Tùng: Biến động năm 2022 còn khốc liệt hơn giai đoạn 2008 – 2009 nhưng tâm thế của ngành ngân hàng đã khác - CafeF</w:t>
        </w:r>
      </w:hyperlink>
    </w:p>
    <w:p>
      <w:pPr>
        <w:pStyle w:val="ListBullet"/>
      </w:pPr>
      <w:r>
        <w:t xml:space="preserve">[Fri, 28 Jul 2023 07:00:00 GMT] </w:t>
      </w:r>
      <w:hyperlink r:id="rId141">
        <w:r>
          <w:rPr>
            <w:color w:val="0000FF"/>
            <w:u w:val="single"/>
          </w:rPr>
          <w:t>Đã có 23 ngân hàng công bố KQKD Quý 2/2023: Cập nhật "ông lớn" BIDV, Vietcombank, ACB, VPBank, Sacombank, OCB, VIB - CafeF</w:t>
        </w:r>
      </w:hyperlink>
    </w:p>
    <w:p>
      <w:pPr>
        <w:pStyle w:val="ListBullet"/>
      </w:pPr>
      <w:r>
        <w:t xml:space="preserve">[Wed, 06 Sep 2023 07:00:00 GMT] </w:t>
      </w:r>
      <w:hyperlink r:id="rId142">
        <w:r>
          <w:rPr>
            <w:color w:val="0000FF"/>
            <w:u w:val="single"/>
          </w:rPr>
          <w:t>Cập nhật bảng xếp hạng 27 ngân hàng theo mô hình CAMEL - CafeF</w:t>
        </w:r>
      </w:hyperlink>
    </w:p>
    <w:p>
      <w:pPr>
        <w:pStyle w:val="ListBullet"/>
      </w:pPr>
      <w:r>
        <w:t xml:space="preserve">[Fri, 28 Apr 2023 07:00:00 GMT] </w:t>
      </w:r>
      <w:hyperlink r:id="rId143">
        <w:r>
          <w:rPr>
            <w:color w:val="0000FF"/>
            <w:u w:val="single"/>
          </w:rPr>
          <w:t>ĐHCĐ OCB: Dự kiến tăng 50% vốn điều lệ lên trên 20.500 tỷ đồng trong năm nay, lợi nhuận trước thuế 6.000 tỷ đồng - CafeF</w:t>
        </w:r>
      </w:hyperlink>
    </w:p>
    <w:p>
      <w:pPr>
        <w:pStyle w:val="ListBullet"/>
      </w:pPr>
      <w:r>
        <w:t xml:space="preserve">[Thu, 12 Oct 2023 07:00:00 GMT] </w:t>
      </w:r>
      <w:hyperlink r:id="rId144">
        <w:r>
          <w:rPr>
            <w:color w:val="0000FF"/>
            <w:u w:val="single"/>
          </w:rPr>
          <w:t>OCB: Thông báo thay đổi địa điểm CN Phú Yên - CafeF</w:t>
        </w:r>
      </w:hyperlink>
    </w:p>
    <w:p>
      <w:pPr>
        <w:pStyle w:val="ListBullet"/>
      </w:pPr>
      <w:r>
        <w:t xml:space="preserve">[Wed, 14 Jun 2023 07:00:00 GMT] </w:t>
      </w:r>
      <w:hyperlink r:id="rId145">
        <w:r>
          <w:rPr>
            <w:color w:val="0000FF"/>
            <w:u w:val="single"/>
          </w:rPr>
          <w:t>Nắm giữ hàng trăm nghìn tỷ đồng Trái phiếu Chính phủ, các ngân hàng sẽ kiếm bộn tiền trong năm 2023? - CafeF</w:t>
        </w:r>
      </w:hyperlink>
    </w:p>
    <w:p>
      <w:pPr>
        <w:pStyle w:val="ListBullet"/>
      </w:pPr>
      <w:r>
        <w:t xml:space="preserve">[Wed, 23 Aug 2023 07:00:00 GMT] </w:t>
      </w:r>
      <w:hyperlink r:id="rId146">
        <w:r>
          <w:rPr>
            <w:color w:val="0000FF"/>
            <w:u w:val="single"/>
          </w:rPr>
          <w:t>5 ngân hàng lọt Top10 thương hiệu giá trị nhất Việt Nam, 8 nhà băng lần đầu có tên trong Bảng xếp hạng - CafeF</w:t>
        </w:r>
      </w:hyperlink>
    </w:p>
    <w:p>
      <w:pPr>
        <w:pStyle w:val="ListBullet"/>
      </w:pPr>
      <w:r>
        <w:t xml:space="preserve">[Mon, 31 Jul 2023 07:00:00 GMT] </w:t>
      </w:r>
      <w:hyperlink r:id="rId147">
        <w:r>
          <w:rPr>
            <w:color w:val="0000FF"/>
            <w:u w:val="single"/>
          </w:rPr>
          <w:t>OCB: Nghị quyết HĐQT v/v thay đổi địa điểm Chi nhánh Đắk Lắk - PGD Ea H'leo - CafeF</w:t>
        </w:r>
      </w:hyperlink>
    </w:p>
    <w:p>
      <w:pPr>
        <w:pStyle w:val="ListBullet"/>
      </w:pPr>
      <w:r>
        <w:t xml:space="preserve">[Wed, 30 Aug 2023 07:00:00 GMT] </w:t>
      </w:r>
      <w:hyperlink r:id="rId148">
        <w:r>
          <w:rPr>
            <w:color w:val="0000FF"/>
            <w:u w:val="single"/>
          </w:rPr>
          <w:t>Giao dịch thanh toán an toàn bằng mã QR động của ngân hàng - CafeF</w:t>
        </w:r>
      </w:hyperlink>
    </w:p>
    <w:p>
      <w:pPr>
        <w:pStyle w:val="ListBullet"/>
      </w:pPr>
      <w:r>
        <w:t xml:space="preserve">[Fri, 24 Mar 2023 07:00:00 GMT] </w:t>
      </w:r>
      <w:hyperlink r:id="rId149">
        <w:r>
          <w:rPr>
            <w:color w:val="0000FF"/>
            <w:u w:val="single"/>
          </w:rPr>
          <w:t>Moody’s nâng hạng tín nhiệm đối với 8 ngân hàng Việt - CafeF</w:t>
        </w:r>
      </w:hyperlink>
    </w:p>
    <w:p>
      <w:pPr>
        <w:pStyle w:val="ListBullet"/>
      </w:pPr>
      <w:r>
        <w:t xml:space="preserve">[Fri, 22 Dec 2023 08:00:00 GMT] </w:t>
      </w:r>
      <w:hyperlink r:id="rId150">
        <w:r>
          <w:rPr>
            <w:color w:val="0000FF"/>
            <w:u w:val="single"/>
          </w:rPr>
          <w:t>Doanh nghiệp giảm 99% chi phí vận hành với giải pháp số xanh của OCB - CafeF</w:t>
        </w:r>
      </w:hyperlink>
    </w:p>
    <w:p>
      <w:pPr>
        <w:pStyle w:val="ListBullet"/>
      </w:pPr>
      <w:r>
        <w:t xml:space="preserve">[Wed, 09 Aug 2023 07:00:00 GMT] </w:t>
      </w:r>
      <w:hyperlink r:id="rId151">
        <w:r>
          <w:rPr>
            <w:color w:val="0000FF"/>
            <w:u w:val="single"/>
          </w:rPr>
          <w:t>OCB triển khai dịch vụ thanh toán và rút tiền mặt bằng thẻ chip nội địa tại Hàn Quốc - CafeF</w:t>
        </w:r>
      </w:hyperlink>
    </w:p>
    <w:p>
      <w:pPr>
        <w:pStyle w:val="ListBullet"/>
      </w:pPr>
      <w:r>
        <w:t xml:space="preserve">[Wed, 12 Apr 2023 07:00:00 GMT] </w:t>
      </w:r>
      <w:hyperlink r:id="rId152">
        <w:r>
          <w:rPr>
            <w:color w:val="0000FF"/>
            <w:u w:val="single"/>
          </w:rPr>
          <w:t>SD1: Công ty TNHH FinanceSM Việt Nam đăng ký mua 365.000 CP - CafeF</w:t>
        </w:r>
      </w:hyperlink>
    </w:p>
    <w:p>
      <w:pPr>
        <w:pStyle w:val="ListBullet"/>
      </w:pPr>
      <w:r>
        <w:t xml:space="preserve">[Mon, 27 Mar 2023 07:00:00 GMT] </w:t>
      </w:r>
      <w:hyperlink r:id="rId153">
        <w:r>
          <w:rPr>
            <w:color w:val="0000FF"/>
            <w:u w:val="single"/>
          </w:rPr>
          <w:t>Lãi suất ngày 27/3: Ngân hàng nào niêm yết lãi suất tiền gửi cao nhất? - CafeF</w:t>
        </w:r>
      </w:hyperlink>
    </w:p>
    <w:p>
      <w:pPr>
        <w:pStyle w:val="ListBullet"/>
      </w:pPr>
      <w:r>
        <w:t xml:space="preserve">[Thu, 19 Oct 2023 07:00:00 GMT] </w:t>
      </w:r>
      <w:hyperlink r:id="rId154">
        <w:r>
          <w:rPr>
            <w:color w:val="0000FF"/>
            <w:u w:val="single"/>
          </w:rPr>
          <w:t>Cho vay kết nối ngân hàng - doanh nghiệp tại TP.HCM vượt xa mục tiêu cam kết - CafeF</w:t>
        </w:r>
      </w:hyperlink>
    </w:p>
    <w:p>
      <w:pPr>
        <w:pStyle w:val="ListBullet"/>
      </w:pPr>
      <w:r>
        <w:t xml:space="preserve">[Sat, 18 Feb 2023 08:00:00 GMT] </w:t>
      </w:r>
      <w:hyperlink r:id="rId155">
        <w:r>
          <w:rPr>
            <w:color w:val="0000FF"/>
            <w:u w:val="single"/>
          </w:rPr>
          <w:t>Room ngoại tại ngân hàng Việt: Nơi cạn kiệt, chỗ còn nguyên - CafeF</w:t>
        </w:r>
      </w:hyperlink>
    </w:p>
    <w:p>
      <w:pPr>
        <w:pStyle w:val="ListBullet"/>
      </w:pPr>
      <w:r>
        <w:t xml:space="preserve">[Fri, 02 Jun 2023 07:00:00 GMT] </w:t>
      </w:r>
      <w:hyperlink r:id="rId156">
        <w:r>
          <w:rPr>
            <w:color w:val="0000FF"/>
            <w:u w:val="single"/>
          </w:rPr>
          <w:t>Tiền chảy mạnh vào cổ phiếu ngân hàng: Một mã tăng 21% sau 2 phiên, thanh khoản MB và VIB cao kỷ lục - CafeF</w:t>
        </w:r>
      </w:hyperlink>
    </w:p>
    <w:p>
      <w:pPr>
        <w:pStyle w:val="ListBullet"/>
      </w:pPr>
      <w:r>
        <w:t xml:space="preserve">[Thu, 08 Jun 2023 07:00:00 GMT] </w:t>
      </w:r>
      <w:hyperlink r:id="rId157">
        <w:r>
          <w:rPr>
            <w:color w:val="0000FF"/>
            <w:u w:val="single"/>
          </w:rPr>
          <w:t>Vì sao nhiều ngân hàng đẩy mạnh tăng vốn điều lệ? - CafeF</w:t>
        </w:r>
      </w:hyperlink>
    </w:p>
    <w:p>
      <w:pPr>
        <w:pStyle w:val="ListBullet"/>
      </w:pPr>
      <w:r>
        <w:t xml:space="preserve">[Tue, 31 Oct 2023 07:00:00 GMT] </w:t>
      </w:r>
      <w:hyperlink r:id="rId158">
        <w:r>
          <w:rPr>
            <w:color w:val="0000FF"/>
            <w:u w:val="single"/>
          </w:rPr>
          <w:t>Top 10 lợi nhuận ngân hàng xáo trộn ra sao trong quý 3/2023? - CafeF</w:t>
        </w:r>
      </w:hyperlink>
    </w:p>
    <w:p>
      <w:pPr>
        <w:pStyle w:val="ListBullet"/>
      </w:pPr>
      <w:r>
        <w:t xml:space="preserve">[Thu, 06 Apr 2023 07:00:00 GMT] </w:t>
      </w:r>
      <w:hyperlink r:id="rId159">
        <w:r>
          <w:rPr>
            <w:color w:val="0000FF"/>
            <w:u w:val="single"/>
          </w:rPr>
          <w:t>Banker “áp lực” vì chưa tiêu hết thưởng Tết đã phải nhận thưởng 30/4 - CafeF</w:t>
        </w:r>
      </w:hyperlink>
    </w:p>
    <w:p>
      <w:pPr>
        <w:pStyle w:val="ListBullet"/>
      </w:pPr>
      <w:r>
        <w:t xml:space="preserve">[Sun, 10 Dec 2023 08:00:00 GMT] </w:t>
      </w:r>
      <w:hyperlink r:id="rId160">
        <w:r>
          <w:rPr>
            <w:color w:val="0000FF"/>
            <w:u w:val="single"/>
          </w:rPr>
          <w:t>Còn những cổ phiếu ngân hàng nào ở dưới mệnh giá? - CafeF</w:t>
        </w:r>
      </w:hyperlink>
    </w:p>
    <w:p>
      <w:pPr>
        <w:pStyle w:val="ListBullet"/>
      </w:pPr>
      <w:r>
        <w:t xml:space="preserve">[Thu, 16 Nov 2023 08:00:00 GMT] </w:t>
      </w:r>
      <w:hyperlink r:id="rId161">
        <w:r>
          <w:rPr>
            <w:color w:val="0000FF"/>
            <w:u w:val="single"/>
          </w:rPr>
          <w:t>VIS Rating: Tín hiệu phục hồi lợi nhuận ngân hàng đang dần rõ nét - CafeF</w:t>
        </w:r>
      </w:hyperlink>
    </w:p>
    <w:p>
      <w:pPr>
        <w:pStyle w:val="ListBullet"/>
      </w:pPr>
      <w:r>
        <w:t xml:space="preserve">[Sat, 10 Jun 2023 07:00:00 GMT] </w:t>
      </w:r>
      <w:hyperlink r:id="rId162">
        <w:r>
          <w:rPr>
            <w:color w:val="0000FF"/>
            <w:u w:val="single"/>
          </w:rPr>
          <w:t>“Tân binh” chưa tròn 1 tuổi có trụ sở chính tại Quận 1 (TPHCM) mua lại tòa nhà FLC Twin Towers là ai? - CafeF</w:t>
        </w:r>
      </w:hyperlink>
    </w:p>
    <w:p>
      <w:pPr>
        <w:pStyle w:val="ListBullet"/>
      </w:pPr>
      <w:r>
        <w:t xml:space="preserve">[Fri, 30 Jun 2023 07:00:00 GMT] </w:t>
      </w:r>
      <w:hyperlink r:id="rId163">
        <w:r>
          <w:rPr>
            <w:color w:val="0000FF"/>
            <w:u w:val="single"/>
          </w:rPr>
          <w:t>Các ngân hàng đua nhau giảm lãi suất huy động, lãi suất cho vay - CafeF</w:t>
        </w:r>
      </w:hyperlink>
    </w:p>
    <w:p>
      <w:pPr>
        <w:pStyle w:val="ListBullet"/>
      </w:pPr>
      <w:r>
        <w:t xml:space="preserve">[Fri, 15 Dec 2023 08:00:00 GMT] </w:t>
      </w:r>
      <w:hyperlink r:id="rId164">
        <w:r>
          <w:rPr>
            <w:color w:val="0000FF"/>
            <w:u w:val="single"/>
          </w:rPr>
          <w:t>Chứng khoán LPBank (LPBS) có tân Tổng Giám Đốc - CafeF</w:t>
        </w:r>
      </w:hyperlink>
    </w:p>
    <w:p>
      <w:pPr>
        <w:pStyle w:val="ListBullet"/>
      </w:pPr>
      <w:r>
        <w:t xml:space="preserve">[Thu, 31 Aug 2023 07:00:00 GMT] </w:t>
      </w:r>
      <w:hyperlink r:id="rId165">
        <w:r>
          <w:rPr>
            <w:color w:val="0000FF"/>
            <w:u w:val="single"/>
          </w:rPr>
          <w:t>Một ngân hàng Hàn Quốc lãi “khủng” tại Việt Nam, lợi nhuận tăng hơn 100 lần sau 13 năm thành lập - CafeF</w:t>
        </w:r>
      </w:hyperlink>
    </w:p>
    <w:p>
      <w:pPr>
        <w:pStyle w:val="ListBullet"/>
      </w:pPr>
      <w:r>
        <w:t xml:space="preserve">[Thu, 21 Dec 2023 08:00:00 GMT] </w:t>
      </w:r>
      <w:hyperlink r:id="rId166">
        <w:r>
          <w:rPr>
            <w:color w:val="0000FF"/>
            <w:u w:val="single"/>
          </w:rPr>
          <w:t>Những ngân hàng nào lại trễ hẹn chuyển sàn niêm yết năm 2023? - CafeF</w:t>
        </w:r>
      </w:hyperlink>
    </w:p>
    <w:p>
      <w:pPr>
        <w:pStyle w:val="ListBullet"/>
      </w:pPr>
      <w:r>
        <w:t xml:space="preserve">[Tue, 24 Jan 2023 08:00:00 GMT] </w:t>
      </w:r>
      <w:hyperlink r:id="rId167">
        <w:r>
          <w:rPr>
            <w:color w:val="0000FF"/>
            <w:u w:val="single"/>
          </w:rPr>
          <w:t>Nhiều người dự định ra Tết có tiền nhàn rỗi sẽ gửi tiết kiệm ngân hàng - CafeF</w:t>
        </w:r>
      </w:hyperlink>
    </w:p>
    <w:p>
      <w:pPr>
        <w:pStyle w:val="ListBullet"/>
      </w:pPr>
      <w:r>
        <w:t xml:space="preserve">[Wed, 01 Nov 2023 07:00:00 GMT] </w:t>
      </w:r>
      <w:hyperlink r:id="rId168">
        <w:r>
          <w:rPr>
            <w:color w:val="0000FF"/>
            <w:u w:val="single"/>
          </w:rPr>
          <w:t>20 ngân hàng Việt lọt Top 500 ngân hàng mạnh nhất khu vực châu Á – Thái Bình Dương: Một ngân hàng dẫn đầu 2 năm liên tục, cao hơn cả Vietcombank - CafeF</w:t>
        </w:r>
      </w:hyperlink>
    </w:p>
    <w:p>
      <w:pPr>
        <w:pStyle w:val="ListBullet"/>
      </w:pPr>
      <w:r>
        <w:t xml:space="preserve">[Thu, 09 Feb 2023 08:00:00 GMT] </w:t>
      </w:r>
      <w:hyperlink r:id="rId169">
        <w:r>
          <w:rPr>
            <w:color w:val="0000FF"/>
            <w:u w:val="single"/>
          </w:rPr>
          <w:t>Thêm nhiều ngân hàng đồng loạt hạ lãi suất tiền gửi - CafeF</w:t>
        </w:r>
      </w:hyperlink>
    </w:p>
    <w:p>
      <w:pPr>
        <w:pStyle w:val="ListBullet"/>
      </w:pPr>
      <w:r>
        <w:t xml:space="preserve">[Mon, 07 Aug 2023 07:00:00 GMT] </w:t>
      </w:r>
      <w:hyperlink r:id="rId170">
        <w:r>
          <w:rPr>
            <w:color w:val="0000FF"/>
            <w:u w:val="single"/>
          </w:rPr>
          <w:t>Khi ngân hàng số mang dấu ấn cá nhân của người dùng - CafeF</w:t>
        </w:r>
      </w:hyperlink>
    </w:p>
    <w:p>
      <w:pPr>
        <w:pStyle w:val="ListBullet"/>
      </w:pPr>
      <w:r>
        <w:t xml:space="preserve">[Fri, 07 Jul 2023 07:00:00 GMT] </w:t>
      </w:r>
      <w:hyperlink r:id="rId171">
        <w:r>
          <w:rPr>
            <w:color w:val="0000FF"/>
            <w:u w:val="single"/>
          </w:rPr>
          <w:t>Hai ngân hàng giảm tiếp lãi suất tiền gửi từ hôm nay 7/7 - CafeF</w:t>
        </w:r>
      </w:hyperlink>
    </w:p>
    <w:p>
      <w:pPr>
        <w:pStyle w:val="ListBullet"/>
      </w:pPr>
      <w:r>
        <w:t xml:space="preserve">[Wed, 22 Feb 2023 08:00:00 GMT] </w:t>
      </w:r>
      <w:hyperlink r:id="rId172">
        <w:r>
          <w:rPr>
            <w:color w:val="0000FF"/>
            <w:u w:val="single"/>
          </w:rPr>
          <w:t>Lãi suất cho vay mua nhà tại ngân hàng nào đang thấp nhất? - CafeF</w:t>
        </w:r>
      </w:hyperlink>
    </w:p>
    <w:p>
      <w:pPr>
        <w:pStyle w:val="ListBullet"/>
      </w:pPr>
      <w:r>
        <w:t xml:space="preserve">[Sat, 24 Jun 2023 07:00:00 GMT] </w:t>
      </w:r>
      <w:hyperlink r:id="rId173">
        <w:r>
          <w:rPr>
            <w:color w:val="0000FF"/>
            <w:u w:val="single"/>
          </w:rPr>
          <w:t>Vì khó khăn mới đi vay vốn, nhưng ngân hàng đặt điều kiện không khác gì nói doanh nghiệp hết khó khăn rồi quay lại vay - CafeF</w:t>
        </w:r>
      </w:hyperlink>
    </w:p>
    <w:p>
      <w:pPr>
        <w:pStyle w:val="ListBullet"/>
      </w:pPr>
      <w:r>
        <w:t xml:space="preserve">[Wed, 07 Jun 2023 07:00:00 GMT] </w:t>
      </w:r>
      <w:hyperlink r:id="rId174">
        <w:r>
          <w:rPr>
            <w:color w:val="0000FF"/>
            <w:u w:val="single"/>
          </w:rPr>
          <w:t>Sự trỗi dậy của thế hệ F2 kinh doanh ngân hàng - CafeF</w:t>
        </w:r>
      </w:hyperlink>
    </w:p>
    <w:p>
      <w:pPr>
        <w:pStyle w:val="ListBullet"/>
      </w:pPr>
      <w:r>
        <w:t xml:space="preserve">[Sun, 05 Feb 2023 08:00:00 GMT] </w:t>
      </w:r>
      <w:hyperlink r:id="rId175">
        <w:r>
          <w:rPr>
            <w:color w:val="0000FF"/>
            <w:u w:val="single"/>
          </w:rPr>
          <w:t>Ngân hàng tuần qua: NHNN sửa cách tính LDR, nhiều nhà băng thay đổi nhân sự cấp cao - CafeF</w:t>
        </w:r>
      </w:hyperlink>
    </w:p>
    <w:p>
      <w:pPr>
        <w:pStyle w:val="ListBullet"/>
      </w:pPr>
      <w:r>
        <w:t xml:space="preserve">[Fri, 12 May 2023 07:00:00 GMT] </w:t>
      </w:r>
      <w:hyperlink r:id="rId176">
        <w:r>
          <w:rPr>
            <w:color w:val="0000FF"/>
            <w:u w:val="single"/>
          </w:rPr>
          <w:t>Điểm danh “quân số” ngân hàng quý I/2023: VPBank không còn là ngân hàng có nhân sự nhiều nhất, Vietcombank đứng đầu bảng về tuyển dụng - CafeF</w:t>
        </w:r>
      </w:hyperlink>
    </w:p>
    <w:p>
      <w:pPr>
        <w:pStyle w:val="ListBullet"/>
      </w:pPr>
      <w:r>
        <w:t xml:space="preserve">[Sat, 12 Aug 2023 07:00:00 GMT] </w:t>
      </w:r>
      <w:hyperlink r:id="rId177">
        <w:r>
          <w:rPr>
            <w:color w:val="0000FF"/>
            <w:u w:val="single"/>
          </w:rPr>
          <w:t>Top 10 ngân hàng có CIR thấp nhất và cải thiện nhiều nhất 6 tháng đầu năm 2023 - CafeF</w:t>
        </w:r>
      </w:hyperlink>
    </w:p>
    <w:p>
      <w:pPr>
        <w:pStyle w:val="ListBullet"/>
      </w:pPr>
      <w:r>
        <w:t xml:space="preserve">[Tue, 28 Mar 2023 07:00:00 GMT] </w:t>
      </w:r>
      <w:hyperlink r:id="rId178">
        <w:r>
          <w:rPr>
            <w:color w:val="0000FF"/>
            <w:u w:val="single"/>
          </w:rPr>
          <w:t>Tầm ảnh hưởng lớn của NĐT Nhật trên thị trường tài chính Việt Nam: rót gần 6 tỷ USD làm cổ đông chiến lược 5 ngân hàng, 3 công ty tài chính, 2 kỳ lân fintech - CafeF</w:t>
        </w:r>
      </w:hyperlink>
    </w:p>
    <w:p>
      <w:pPr>
        <w:pStyle w:val="ListBullet"/>
      </w:pPr>
      <w:r>
        <w:t xml:space="preserve">[Mon, 19 Jun 2023 07:00:00 GMT] </w:t>
      </w:r>
      <w:hyperlink r:id="rId179">
        <w:r>
          <w:rPr>
            <w:color w:val="0000FF"/>
            <w:u w:val="single"/>
          </w:rPr>
          <w:t>Fintwin mở rộng kết nối tại K-Global@Vietnam 2023 - CafeF</w:t>
        </w:r>
      </w:hyperlink>
    </w:p>
    <w:p>
      <w:pPr>
        <w:pStyle w:val="ListBullet"/>
      </w:pPr>
      <w:r>
        <w:t xml:space="preserve">[Sun, 10 Sep 2023 07:00:00 GMT] </w:t>
      </w:r>
      <w:hyperlink r:id="rId180">
        <w:r>
          <w:rPr>
            <w:color w:val="0000FF"/>
            <w:u w:val="single"/>
          </w:rPr>
          <w:t>Ngân hàng tuần qua: “Đau đầu vì thừa tiền”, đua cho cho vay trả nợ ngân hàng khác, tài sản toàn ngành sụt giảm - CafeF</w:t>
        </w:r>
      </w:hyperlink>
    </w:p>
    <w:p>
      <w:pPr>
        <w:pStyle w:val="ListBullet"/>
      </w:pPr>
      <w:r>
        <w:t xml:space="preserve">[Tue, 30 May 2023 07:00:00 GMT] </w:t>
      </w:r>
      <w:hyperlink r:id="rId181">
        <w:r>
          <w:rPr>
            <w:color w:val="0000FF"/>
            <w:u w:val="single"/>
          </w:rPr>
          <w:t>Lãi suất ngày 30/5: Lãi suất huy động liên tục giảm sâu, gửi tiền ở ngân hàng nào có lãi cao nhất? - CafeF</w:t>
        </w:r>
      </w:hyperlink>
    </w:p>
    <w:p>
      <w:pPr>
        <w:pStyle w:val="ListBullet"/>
      </w:pPr>
      <w:r>
        <w:t xml:space="preserve">[Tue, 17 Oct 2023 07:00:00 GMT] </w:t>
      </w:r>
      <w:hyperlink r:id="rId182">
        <w:r>
          <w:rPr>
            <w:color w:val="0000FF"/>
            <w:u w:val="single"/>
          </w:rPr>
          <w:t>Rà soát toàn diện chung cư Bảo Sơn ở thành phố Vinh - CafeF</w:t>
        </w:r>
      </w:hyperlink>
    </w:p>
    <w:p>
      <w:pPr>
        <w:pStyle w:val="ListBullet"/>
      </w:pPr>
      <w:r>
        <w:t xml:space="preserve">[Wed, 29 Nov 2023 08:00:00 GMT] </w:t>
      </w:r>
      <w:hyperlink r:id="rId183">
        <w:r>
          <w:rPr>
            <w:color w:val="0000FF"/>
            <w:u w:val="single"/>
          </w:rPr>
          <w:t>Thấy gì từ con số cung tiền M2 vượt mốc 15 triệu tỷ đồng? - CafeF</w:t>
        </w:r>
      </w:hyperlink>
    </w:p>
    <w:p>
      <w:pPr>
        <w:pStyle w:val="ListBullet"/>
      </w:pPr>
      <w:r>
        <w:t xml:space="preserve">[Sat, 11 Mar 2023 08:00:00 GMT] </w:t>
      </w:r>
      <w:hyperlink r:id="rId184">
        <w:r>
          <w:rPr>
            <w:color w:val="0000FF"/>
            <w:u w:val="single"/>
          </w:rPr>
          <w:t>Lãi suất ngân hàng ngày 11/3: Gửi tiền chọn kỳ hạn nào và ở đâu để có lợi nhất? - CafeF</w:t>
        </w:r>
      </w:hyperlink>
    </w:p>
    <w:p>
      <w:pPr>
        <w:pStyle w:val="ListBullet"/>
      </w:pPr>
      <w:r>
        <w:t xml:space="preserve">[Thu, 24 Aug 2023 07:00:00 GMT] </w:t>
      </w:r>
      <w:hyperlink r:id="rId185">
        <w:r>
          <w:rPr>
            <w:color w:val="0000FF"/>
            <w:u w:val="single"/>
          </w:rPr>
          <w:t>Những ngân hàng nào đứng đầu về tỷ suất sinh lời trên tài sản? - CafeF</w:t>
        </w:r>
      </w:hyperlink>
    </w:p>
    <w:p>
      <w:pPr>
        <w:pStyle w:val="ListBullet"/>
      </w:pPr>
      <w:r>
        <w:t xml:space="preserve">[Wed, 13 Dec 2023 08:00:00 GMT] </w:t>
      </w:r>
      <w:hyperlink r:id="rId186">
        <w:r>
          <w:rPr>
            <w:color w:val="0000FF"/>
            <w:u w:val="single"/>
          </w:rPr>
          <w:t>Ngân hàng rao bán siêu xe McLaren 765LT, giá khởi điểm 27,5 tỷ đồng - CafeF</w:t>
        </w:r>
      </w:hyperlink>
    </w:p>
    <w:p>
      <w:pPr>
        <w:pStyle w:val="ListBullet"/>
      </w:pPr>
      <w:r>
        <w:t xml:space="preserve">[Mon, 10 Apr 2023 07:00:00 GMT] </w:t>
      </w:r>
      <w:hyperlink r:id="rId187">
        <w:r>
          <w:rPr>
            <w:color w:val="0000FF"/>
            <w:u w:val="single"/>
          </w:rPr>
          <w:t>Lãi suất ngày 10/4: Sau nhịp giảm sâu, gửi tiền kỳ hạn 12 tháng ở ngân hàng nào có lãi cao nhất? - CafeF</w:t>
        </w:r>
      </w:hyperlink>
    </w:p>
    <w:p>
      <w:pPr>
        <w:pStyle w:val="ListBullet"/>
      </w:pPr>
      <w:r>
        <w:t xml:space="preserve">[Tue, 17 Oct 2023 07:00:00 GMT] </w:t>
      </w:r>
      <w:hyperlink r:id="rId188">
        <w:r>
          <w:rPr>
            <w:color w:val="0000FF"/>
            <w:u w:val="single"/>
          </w:rPr>
          <w:t>Chung cư mini 3 tầng “hô biến” thành 9 tầng: Cắt ngọn, sẽ tạm đình chỉ 3 chủ tịch xã - CafeF</w:t>
        </w:r>
      </w:hyperlink>
    </w:p>
    <w:p>
      <w:pPr>
        <w:pStyle w:val="ListBullet"/>
      </w:pPr>
      <w:r>
        <w:t xml:space="preserve">[Sat, 25 Feb 2023 08:00:00 GMT] </w:t>
      </w:r>
      <w:hyperlink r:id="rId189">
        <w:r>
          <w:rPr>
            <w:color w:val="0000FF"/>
            <w:u w:val="single"/>
          </w:rPr>
          <w:t>Những ngân hàng nào có doanh thu lớn từ kinh doanh bảo hiểm? - CafeF</w:t>
        </w:r>
      </w:hyperlink>
    </w:p>
    <w:p>
      <w:pPr>
        <w:pStyle w:val="ListBullet"/>
      </w:pPr>
      <w:r>
        <w:t xml:space="preserve">[Mon, 11 Dec 2023 08:00:00 GMT] </w:t>
      </w:r>
      <w:hyperlink r:id="rId190">
        <w:r>
          <w:rPr>
            <w:color w:val="0000FF"/>
            <w:u w:val="single"/>
          </w:rPr>
          <w:t>Loạt doanh nghiệp của các đại gia nức tiếng bị ngân hàng siết nợ - CafeF</w:t>
        </w:r>
      </w:hyperlink>
    </w:p>
    <w:p>
      <w:pPr>
        <w:pStyle w:val="ListBullet"/>
      </w:pPr>
      <w:r>
        <w:t xml:space="preserve">[Thu, 08 Jun 2023 07:00:00 GMT] </w:t>
      </w:r>
      <w:hyperlink r:id="rId191">
        <w:r>
          <w:rPr>
            <w:color w:val="0000FF"/>
            <w:u w:val="single"/>
          </w:rPr>
          <w:t>Ngoài chủ tịch ACB, “thế hệ F2” của nhiều ông chủ ngân hàng cũng sở hữu khối tài sản khổng lồ - CafeF</w:t>
        </w:r>
      </w:hyperlink>
    </w:p>
    <w:p>
      <w:pPr>
        <w:pStyle w:val="ListBullet"/>
      </w:pPr>
      <w:r>
        <w:t xml:space="preserve">[Tue, 28 Feb 2023 08:00:00 GMT] </w:t>
      </w:r>
      <w:hyperlink r:id="rId192">
        <w:r>
          <w:rPr>
            <w:color w:val="0000FF"/>
            <w:u w:val="single"/>
          </w:rPr>
          <w:t>Lãi suất ngân hàng hôm nay 28/2: Tiếp tục hạ nhiệt, cao nhất 9,5%/năm - CafeF</w:t>
        </w:r>
      </w:hyperlink>
    </w:p>
    <w:p>
      <w:pPr>
        <w:pStyle w:val="ListBullet"/>
      </w:pPr>
      <w:r>
        <w:t xml:space="preserve">[Fri, 08 Dec 2023 08:00:00 GMT] </w:t>
      </w:r>
      <w:hyperlink r:id="rId193">
        <w:r>
          <w:rPr>
            <w:color w:val="0000FF"/>
            <w:u w:val="single"/>
          </w:rPr>
          <w:t>BIDV chuẩn bị họp cổ đông bất thường - CafeF</w:t>
        </w:r>
      </w:hyperlink>
    </w:p>
    <w:p>
      <w:pPr>
        <w:pStyle w:val="ListBullet"/>
      </w:pPr>
      <w:r>
        <w:t xml:space="preserve">[Mon, 13 Mar 2023 07:00:00 GMT] </w:t>
      </w:r>
      <w:hyperlink r:id="rId194">
        <w:r>
          <w:rPr>
            <w:color w:val="0000FF"/>
            <w:u w:val="single"/>
          </w:rPr>
          <w:t>Lãi suất ngày 13/3: Thêm ngân hàng giảm lãi suất cho vay, gửi tiền kỳ hạn 6 tháng tại HDBank lãi cao nhất thị trường - CafeF</w:t>
        </w:r>
      </w:hyperlink>
    </w:p>
    <w:p>
      <w:pPr>
        <w:pStyle w:val="ListBullet"/>
      </w:pPr>
      <w:r>
        <w:t xml:space="preserve">[Wed, 08 Mar 2023 08:00:00 GMT] </w:t>
      </w:r>
      <w:hyperlink r:id="rId195">
        <w:r>
          <w:rPr>
            <w:color w:val="0000FF"/>
            <w:u w:val="single"/>
          </w:rPr>
          <w:t>4 ái nữ 9x kế nghiệp các tỷ phú lẫy lừng Việt Nam: Người mỗi lần xuất hiện là 'gây bão', người mới 20 tuổi đã làm Phó chủ tịch tập đoàn BĐS lớn - CafeF</w:t>
        </w:r>
      </w:hyperlink>
    </w:p>
    <w:p>
      <w:pPr>
        <w:pStyle w:val="ListBullet"/>
      </w:pPr>
      <w:r>
        <w:t xml:space="preserve">[Thu, 21 Dec 2023 08:00:00 GMT] </w:t>
      </w:r>
      <w:hyperlink r:id="rId196">
        <w:r>
          <w:rPr>
            <w:color w:val="0000FF"/>
            <w:u w:val="single"/>
          </w:rPr>
          <w:t>Hàng trăm hộ dân khốn đốn vì “siêu dự án” - CafeF</w:t>
        </w:r>
      </w:hyperlink>
    </w:p>
    <w:p>
      <w:pPr>
        <w:pStyle w:val="ListBullet"/>
      </w:pPr>
      <w:r>
        <w:t xml:space="preserve">[Sun, 08 Oct 2023 07:00:00 GMT] </w:t>
      </w:r>
      <w:hyperlink r:id="rId197">
        <w:r>
          <w:rPr>
            <w:color w:val="0000FF"/>
            <w:u w:val="single"/>
          </w:rPr>
          <w:t>Tiền mặt chỉ còn 10 tỷ đồng, Hodeco lấy đâu 85 tỷ mua cổ phiếu HUB? - CafeF</w:t>
        </w:r>
      </w:hyperlink>
    </w:p>
    <w:p>
      <w:pPr>
        <w:pStyle w:val="ListBullet"/>
      </w:pPr>
      <w:r>
        <w:t xml:space="preserve">[Tue, 10 Jan 2023 08:00:00 GMT] </w:t>
      </w:r>
      <w:hyperlink r:id="rId198">
        <w:r>
          <w:rPr>
            <w:color w:val="0000FF"/>
            <w:u w:val="single"/>
          </w:rPr>
          <w:t>Chiếc Rolls-Royce có số 'lận đận' nhất Việt Nam, giảm 7,6 tỷ đồng vẫn không ai mua - CafeF</w:t>
        </w:r>
      </w:hyperlink>
    </w:p>
    <w:p>
      <w:pPr>
        <w:pStyle w:val="ListBullet"/>
      </w:pPr>
      <w:r>
        <w:t xml:space="preserve">[Fri, 24 Feb 2023 08:00:00 GMT] </w:t>
      </w:r>
      <w:hyperlink r:id="rId199">
        <w:r>
          <w:rPr>
            <w:color w:val="0000FF"/>
            <w:u w:val="single"/>
          </w:rPr>
          <w:t>Siêu xe một thời của tỷ phú Trịnh Văn Quyết đại hạ giá 10 tỷ đồng, mong tìm chủ nhân mới - CafeF</w:t>
        </w:r>
      </w:hyperlink>
    </w:p>
    <w:p>
      <w:pPr>
        <w:pStyle w:val="ListBullet"/>
      </w:pPr>
      <w:r>
        <w:t xml:space="preserve">[Thu, 07 Sep 2023 07:00:00 GMT] </w:t>
      </w:r>
      <w:hyperlink r:id="rId200">
        <w:r>
          <w:rPr>
            <w:color w:val="0000FF"/>
            <w:u w:val="single"/>
          </w:rPr>
          <w:t>Sàn HOSE sắp chào đón một tân binh từ ngành ngân hàng - CafeF</w:t>
        </w:r>
      </w:hyperlink>
    </w:p>
    <w:p>
      <w:pPr>
        <w:pStyle w:val="ListBullet"/>
      </w:pPr>
      <w:r>
        <w:t xml:space="preserve">[Tue, 29 Aug 2023 07:00:00 GMT] </w:t>
      </w:r>
      <w:hyperlink r:id="rId201">
        <w:r>
          <w:rPr>
            <w:color w:val="0000FF"/>
            <w:u w:val="single"/>
          </w:rPr>
          <w:t>Biến động CIR ngành ngân hàng nửa đầu năm - CafeF</w:t>
        </w:r>
      </w:hyperlink>
    </w:p>
    <w:p>
      <w:pPr>
        <w:pStyle w:val="ListBullet"/>
      </w:pPr>
      <w:r>
        <w:t xml:space="preserve">[Sat, 04 Feb 2023 08:00:00 GMT] </w:t>
      </w:r>
      <w:hyperlink r:id="rId202">
        <w:r>
          <w:rPr>
            <w:color w:val="0000FF"/>
            <w:u w:val="single"/>
          </w:rPr>
          <w:t>Đến ngày 4/2, không còn ngân hàng nào niêm yết lãi suất tiết kiệm trên 10%/năm - CafeF</w:t>
        </w:r>
      </w:hyperlink>
    </w:p>
    <w:p>
      <w:pPr>
        <w:pStyle w:val="ListBullet"/>
      </w:pPr>
      <w:r>
        <w:t xml:space="preserve">[Mon, 03 Jul 2023 07:00:00 GMT] </w:t>
      </w:r>
      <w:hyperlink r:id="rId203">
        <w:r>
          <w:rPr>
            <w:color w:val="0000FF"/>
            <w:u w:val="single"/>
          </w:rPr>
          <w:t>2 siêu xe Rolls- Royce của ông Trịnh Văn Quyết hiện ra sao? - CafeF</w:t>
        </w:r>
      </w:hyperlink>
    </w:p>
    <w:p>
      <w:pPr>
        <w:pStyle w:val="ListBullet"/>
      </w:pPr>
      <w:r>
        <w:t xml:space="preserve">[Sat, 25 Feb 2023 08:00:00 GMT] </w:t>
      </w:r>
      <w:hyperlink r:id="rId204">
        <w:r>
          <w:rPr>
            <w:color w:val="0000FF"/>
            <w:u w:val="single"/>
          </w:rPr>
          <w:t>Lãi suất ngày 25/2: Chỉ còn 5 ngân hàng niêm yết lãi suất 9,5%/năm cho kỳ hạn 12 tháng, nhiều nhà băng trả 7,4% - CafeF</w:t>
        </w:r>
      </w:hyperlink>
    </w:p>
    <w:p>
      <w:pPr>
        <w:pStyle w:val="ListBullet"/>
      </w:pPr>
      <w:r>
        <w:t xml:space="preserve">[Wed, 22 Mar 2023 07:00:00 GMT] </w:t>
      </w:r>
      <w:hyperlink r:id="rId205">
        <w:r>
          <w:rPr>
            <w:color w:val="0000FF"/>
            <w:u w:val="single"/>
          </w:rPr>
          <w:t>Các ngân hàng tiết lộ phân khúc bất động sản được ưu ái cấp tín dụng - CafeF</w:t>
        </w:r>
      </w:hyperlink>
    </w:p>
    <w:p>
      <w:pPr>
        <w:pStyle w:val="ListBullet"/>
      </w:pPr>
      <w:r>
        <w:t xml:space="preserve">[Tue, 27 Jun 2023 07:00:00 GMT] </w:t>
      </w:r>
      <w:hyperlink r:id="rId206">
        <w:r>
          <w:rPr>
            <w:color w:val="0000FF"/>
            <w:u w:val="single"/>
          </w:rPr>
          <w:t>Lãi suất ngày 27/6: HDBank giảm tiếp lãi suất, có ngân hàng điều chỉnh giảm 5 lần kể từ đầu tháng 6 - CafeF</w:t>
        </w:r>
      </w:hyperlink>
    </w:p>
    <w:p>
      <w:pPr>
        <w:pStyle w:val="ListBullet"/>
      </w:pPr>
      <w:r>
        <w:t xml:space="preserve">[Mon, 18 Dec 2023 08:00:00 GMT] </w:t>
      </w:r>
      <w:hyperlink r:id="rId207">
        <w:r>
          <w:rPr>
            <w:color w:val="0000FF"/>
            <w:u w:val="single"/>
          </w:rPr>
          <w:t>Con cháu Chủ tịch Techcombank, Hoà Phát, VPBank, Huyndai Thành Công...: Thế hệ người giàu mới trên sàn chứng khoán, hơn 20 tuổi sở hữu khối tài sản cả nghìn tỷ đồng - CafeF</w:t>
        </w:r>
      </w:hyperlink>
    </w:p>
    <w:p>
      <w:pPr>
        <w:pStyle w:val="ListBullet"/>
      </w:pPr>
      <w:r>
        <w:t xml:space="preserve">[Mon, 13 Nov 2023 08:00:00 GMT] </w:t>
      </w:r>
      <w:hyperlink r:id="rId208">
        <w:r>
          <w:rPr>
            <w:color w:val="0000FF"/>
            <w:u w:val="single"/>
          </w:rPr>
          <w:t>Những Gen Z giàu nhất sàn chứng khoán: Cả chục người có nghìn tỷ dù chưa đến 30 tuổi, 1 nữ doanh nhân 2001 sở hữu 3.000 tỷ - CafeF</w:t>
        </w:r>
      </w:hyperlink>
    </w:p>
    <w:p>
      <w:pPr>
        <w:pStyle w:val="ListBullet"/>
      </w:pPr>
      <w:r>
        <w:t xml:space="preserve">[Mon, 14 Aug 2023 07:00:00 GMT] </w:t>
      </w:r>
      <w:hyperlink r:id="rId209">
        <w:r>
          <w:rPr>
            <w:color w:val="0000FF"/>
            <w:u w:val="single"/>
          </w:rPr>
          <w:t>Ngân hàng nào dẫn đầu về hiệu suất sinh lời trên vốn chủ? - CafeF</w:t>
        </w:r>
      </w:hyperlink>
    </w:p>
    <w:p>
      <w:pPr>
        <w:pStyle w:val="ListBullet"/>
      </w:pPr>
      <w:r>
        <w:t xml:space="preserve">[Tue, 06 Jun 2023 07:00:00 GMT] </w:t>
      </w:r>
      <w:hyperlink r:id="rId210">
        <w:r>
          <w:rPr>
            <w:color w:val="0000FF"/>
            <w:u w:val="single"/>
          </w:rPr>
          <w:t>Xí nghiệp sản xuất xe đạp Xuân Hòa quen thuộc trong thời kỳ bao cấp hiện đang kinh doanh ra sao? - CafeF</w:t>
        </w:r>
      </w:hyperlink>
    </w:p>
    <w:p>
      <w:pPr>
        <w:pStyle w:val="ListBullet"/>
      </w:pPr>
      <w:r>
        <w:t xml:space="preserve">[Wed, 09 Aug 2023 07:00:00 GMT] </w:t>
      </w:r>
      <w:hyperlink r:id="rId211">
        <w:r>
          <w:rPr>
            <w:color w:val="0000FF"/>
            <w:u w:val="single"/>
          </w:rPr>
          <w:t>Toàn cảnh tỷ lệ bao phủ nợ xấu của 28 ngân hàng tính đến hết quý 2/2023 - CafeF</w:t>
        </w:r>
      </w:hyperlink>
    </w:p>
    <w:p>
      <w:pPr>
        <w:pStyle w:val="ListBullet"/>
      </w:pPr>
      <w:r>
        <w:t xml:space="preserve">[Thu, 10 Aug 2023 07:00:00 GMT] </w:t>
      </w:r>
      <w:hyperlink r:id="rId212">
        <w:r>
          <w:rPr>
            <w:color w:val="0000FF"/>
            <w:u w:val="single"/>
          </w:rPr>
          <w:t>Con trai chủ tịch VIB đã bán hơn 124 triệu cổ phiếu, giá trị gần 2.600 tỷ đồng - CafeF</w:t>
        </w:r>
      </w:hyperlink>
    </w:p>
    <w:p>
      <w:pPr>
        <w:pStyle w:val="ListBullet"/>
      </w:pPr>
      <w:r>
        <w:t xml:space="preserve">[Wed, 18 Oct 2023 07:00:00 GMT] </w:t>
      </w:r>
      <w:hyperlink r:id="rId213">
        <w:r>
          <w:rPr>
            <w:color w:val="0000FF"/>
            <w:u w:val="single"/>
          </w:rPr>
          <w:t>Chủ đầu tư Khu nghỉ dưỡng cao cấp Ban Mai tại Bình Định mạnh tay “đập đi xây lại” dự án, xin tăng vốn gần 10 lần lên 2.700 tỷ đồng - CafeF</w:t>
        </w:r>
      </w:hyperlink>
    </w:p>
    <w:p>
      <w:pPr>
        <w:pStyle w:val="ListBullet"/>
      </w:pPr>
      <w:r>
        <w:t xml:space="preserve">[Tue, 07 Nov 2023 08:00:00 GMT] </w:t>
      </w:r>
      <w:hyperlink r:id="rId214">
        <w:r>
          <w:rPr>
            <w:color w:val="0000FF"/>
            <w:u w:val="single"/>
          </w:rPr>
          <w:t>Tỷ lệ vốn ngắn hạn cho vay trung dài hạn của nhóm ngân hàng cổ phần vẫn ở mức 39% ngay trước khi mức trần 30% có hiệu lực - CafeF</w:t>
        </w:r>
      </w:hyperlink>
    </w:p>
    <w:p>
      <w:pPr>
        <w:pStyle w:val="ListBullet"/>
      </w:pPr>
      <w:r>
        <w:t xml:space="preserve">[Wed, 06 Dec 2023 08:00:00 GMT] </w:t>
      </w:r>
      <w:hyperlink r:id="rId215">
        <w:r>
          <w:rPr>
            <w:color w:val="0000FF"/>
            <w:u w:val="single"/>
          </w:rPr>
          <w:t>Thay “áo mới”, BVBank khẳng định cam kết mạnh mẽ “Chúng tôi bắt đầu từ BẠN” - CafeF</w:t>
        </w:r>
      </w:hyperlink>
    </w:p>
    <w:p>
      <w:pPr>
        <w:pStyle w:val="ListBullet"/>
      </w:pPr>
      <w:r>
        <w:t xml:space="preserve">[Fri, 14 Apr 2023 07:00:00 GMT] </w:t>
      </w:r>
      <w:hyperlink r:id="rId216">
        <w:r>
          <w:rPr>
            <w:color w:val="0000FF"/>
            <w:u w:val="single"/>
          </w:rPr>
          <w:t>Thẻ tín dụng nào hoàn tiền nhiều nhất hiện tại? - CafeF</w:t>
        </w:r>
      </w:hyperlink>
    </w:p>
    <w:p>
      <w:pPr>
        <w:pStyle w:val="ListBullet"/>
      </w:pPr>
      <w:r>
        <w:t xml:space="preserve">[Fri, 03 Feb 2023 08:00:00 GMT] </w:t>
      </w:r>
      <w:hyperlink r:id="rId217">
        <w:r>
          <w:rPr>
            <w:color w:val="0000FF"/>
            <w:u w:val="single"/>
          </w:rPr>
          <w:t>Người nhà và lãnh đạo LienVietPostBank cùng đăng ký bán cổ phiếu - CafeF</w:t>
        </w:r>
      </w:hyperlink>
    </w:p>
    <w:p>
      <w:pPr>
        <w:pStyle w:val="ListBullet"/>
      </w:pPr>
      <w:r>
        <w:t xml:space="preserve">[Fri, 24 Nov 2023 08:00:00 GMT] </w:t>
      </w:r>
      <w:hyperlink r:id="rId218">
        <w:r>
          <w:rPr>
            <w:color w:val="0000FF"/>
            <w:u w:val="single"/>
          </w:rPr>
          <w:t>Môi giới đại gia vay tiền ông Trần Quí Thanh, người đàn ông đút túi 23 tỷ đồng - CafeF</w:t>
        </w:r>
      </w:hyperlink>
    </w:p>
    <w:p>
      <w:pPr>
        <w:pStyle w:val="ListBullet"/>
      </w:pPr>
      <w:r>
        <w:t xml:space="preserve">[Mon, 14 Aug 2023 07:00:00 GMT] </w:t>
      </w:r>
      <w:hyperlink r:id="rId219">
        <w:r>
          <w:rPr>
            <w:color w:val="0000FF"/>
            <w:u w:val="single"/>
          </w:rPr>
          <w:t>Chuyển đổi số tại Sacombank: Chú trọng GenZ nhưng phải hài hòa mọi thế hệ khách hàng - CafeF</w:t>
        </w:r>
      </w:hyperlink>
    </w:p>
    <w:p>
      <w:pPr>
        <w:pStyle w:val="ListBullet"/>
      </w:pPr>
      <w:r>
        <w:t xml:space="preserve">[Sat, 11 Nov 2023 08:00:00 GMT] </w:t>
      </w:r>
      <w:hyperlink r:id="rId220">
        <w:r>
          <w:rPr>
            <w:color w:val="0000FF"/>
            <w:u w:val="single"/>
          </w:rPr>
          <w:t>Lãi cho cho vay mua nhà tháng 11 rơi xuống 'đáy' - CafeF</w:t>
        </w:r>
      </w:hyperlink>
    </w:p>
    <w:p>
      <w:pPr>
        <w:pStyle w:val="ListBullet"/>
      </w:pPr>
      <w:r>
        <w:t xml:space="preserve">[Tue, 15 Aug 2023 07:00:00 GMT] </w:t>
      </w:r>
      <w:hyperlink r:id="rId221">
        <w:r>
          <w:rPr>
            <w:color w:val="0000FF"/>
            <w:u w:val="single"/>
          </w:rPr>
          <w:t>Thương hiệu Viettel được định giá 8,9 tỷ USD, bỏ xa các doanh nghiệp còn lại trong top thương hiệu giá trị nhất Việt Nam - CafeF</w:t>
        </w:r>
      </w:hyperlink>
    </w:p>
    <w:p>
      <w:pPr>
        <w:pStyle w:val="ListBullet"/>
      </w:pPr>
      <w:r>
        <w:t xml:space="preserve">[Mon, 14 Aug 2023 07:00:00 GMT] </w:t>
      </w:r>
      <w:hyperlink r:id="rId222">
        <w:r>
          <w:rPr>
            <w:color w:val="0000FF"/>
            <w:u w:val="single"/>
          </w:rPr>
          <w:t>Lãi suất vay mua nhà tháng 8 của ngân hàng nào thấp nhất? - CafeF</w:t>
        </w:r>
      </w:hyperlink>
    </w:p>
    <w:p>
      <w:pPr>
        <w:pStyle w:val="ListBullet"/>
      </w:pPr>
      <w:r>
        <w:t xml:space="preserve">[Sun, 13 Aug 2023 07:00:00 GMT] </w:t>
      </w:r>
      <w:hyperlink r:id="rId223">
        <w:r>
          <w:rPr>
            <w:color w:val="0000FF"/>
            <w:u w:val="single"/>
          </w:rPr>
          <w:t>Toàn cảnh ngành ngân hàng quý II: NIM mỏng hơn, nợ xấu tăng mạnh tại nhóm tư nhân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basel-iii-qua-trinh-thuc-hien-tai-viet-nam-va-mot-so-khuyen-nghi-6833.html" TargetMode="External"/><Relationship Id="rId10" Type="http://schemas.openxmlformats.org/officeDocument/2006/relationships/hyperlink" Target="https://tapchinganhang.gov.vn/quan-tri-rui-ro-tai-cac-ngan-hang-thuong-mai-thuc-trang-va-mot-so-kien-nghi-hoan-thien-7615.html" TargetMode="External"/><Relationship Id="rId11" Type="http://schemas.openxmlformats.org/officeDocument/2006/relationships/hyperlink" Target="https://tapchinganhang.gov.vn/xu-huong-cong-nghe-so-trong-linh-vuc-ngan-hang-va-nhung-yeu-cau-dat-ra-doi-voi-he-thong-ngan-hang-thuong-mai-viet-nam-10595.html" TargetMode="External"/><Relationship Id="rId12" Type="http://schemas.openxmlformats.org/officeDocument/2006/relationships/hyperlink" Target="https://tapchinganhang.gov.vn/10-su-kien-noi-bat-cua-nganh-ngan-hang-nam-2022-7727.html" TargetMode="External"/><Relationship Id="rId13" Type="http://schemas.openxmlformats.org/officeDocument/2006/relationships/hyperlink" Target="https://tapchinganhang.gov.vn/diem-nhan-chinh-sach-lai-suat-nam-2022-du-bao-nam-2023-10867.html" TargetMode="External"/><Relationship Id="rId14" Type="http://schemas.openxmlformats.org/officeDocument/2006/relationships/hyperlink" Target="https://vnexpress.net/ocb-ky-ket-hop-tac-thanh-toan-bien-mau-4628689.html" TargetMode="External"/><Relationship Id="rId15" Type="http://schemas.openxmlformats.org/officeDocument/2006/relationships/hyperlink" Target="https://vnexpress.net/ocb-ra-mat-giai-phap-tai-chinh-ho-tro-nganh-giao-duc-4638850.html" TargetMode="External"/><Relationship Id="rId16" Type="http://schemas.openxmlformats.org/officeDocument/2006/relationships/hyperlink" Target="https://vnexpress.net/ocb-dat-muc-tieu-tang-truong-150-nguoi-dung-moi-4579797.html" TargetMode="External"/><Relationship Id="rId17" Type="http://schemas.openxmlformats.org/officeDocument/2006/relationships/hyperlink" Target="https://vnexpress.net/ocb-ra-mat-ngan-hang-so-liobank-4576731.html" TargetMode="External"/><Relationship Id="rId18" Type="http://schemas.openxmlformats.org/officeDocument/2006/relationships/hyperlink" Target="https://vnexpress.net/ngoi-nha-trong-mo-cua-chung-toi-4629061.html" TargetMode="External"/><Relationship Id="rId19" Type="http://schemas.openxmlformats.org/officeDocument/2006/relationships/hyperlink" Target="https://vnexpress.net/kho-khan-cua-nguoi-tre-khi-mua-nha-4613839.html" TargetMode="External"/><Relationship Id="rId20" Type="http://schemas.openxmlformats.org/officeDocument/2006/relationships/hyperlink" Target="https://vnexpress.net/toi-mua-nha-khi-chi-co-100-trieu-dong-trong-tay-4628913.html" TargetMode="External"/><Relationship Id="rId21" Type="http://schemas.openxmlformats.org/officeDocument/2006/relationships/hyperlink" Target="https://vnexpress.net/hanh-trinh-tu-ban-ve-den-thuc-te-ngoi-nha-mo-uoc-4620442.html" TargetMode="External"/><Relationship Id="rId22" Type="http://schemas.openxmlformats.org/officeDocument/2006/relationships/hyperlink" Target="https://vnexpress.net/mua-nha-khi-chi-co-200-trieu-dong-4629957.html" TargetMode="External"/><Relationship Id="rId23" Type="http://schemas.openxmlformats.org/officeDocument/2006/relationships/hyperlink" Target="https://vnexpress.net/nhung-khong-gian-khien-can-nha-tro-nen-am-ap-hon-4632868.html" TargetMode="External"/><Relationship Id="rId24" Type="http://schemas.openxmlformats.org/officeDocument/2006/relationships/hyperlink" Target="https://vnexpress.net/xay-nha-sau-7-nam-co-gang-khong-ngung-4631028.html" TargetMode="External"/><Relationship Id="rId25" Type="http://schemas.openxmlformats.org/officeDocument/2006/relationships/hyperlink" Target="https://vnexpress.net/toi-co-can-nha-khang-trang-o-tuoi-50-4624114.html" TargetMode="External"/><Relationship Id="rId26" Type="http://schemas.openxmlformats.org/officeDocument/2006/relationships/hyperlink" Target="https://vnexpress.net/can-nha-ben-bien-trong-uoc-mo-thuo-nho-4633167.html" TargetMode="External"/><Relationship Id="rId27" Type="http://schemas.openxmlformats.org/officeDocument/2006/relationships/hyperlink" Target="https://vnexpress.net/mot-can-nha-nho-mot-hanh-phuc-to-4625922.html" TargetMode="External"/><Relationship Id="rId28" Type="http://schemas.openxmlformats.org/officeDocument/2006/relationships/hyperlink" Target="https://vnexpress.net/toi-mo-ve-ngoi-nha-go-ben-doi-nui-o-da-lat-4633168.html" TargetMode="External"/><Relationship Id="rId29" Type="http://schemas.openxmlformats.org/officeDocument/2006/relationships/hyperlink" Target="https://vnexpress.net/toi-xay-duoc-nha-nho-tiet-kiem-moi-ngay-4631659.html" TargetMode="External"/><Relationship Id="rId30" Type="http://schemas.openxmlformats.org/officeDocument/2006/relationships/hyperlink" Target="https://vnexpress.net/mo-uoc-ve-que-ket-hon-va-xay-nha-vuon-4624117.html" TargetMode="External"/><Relationship Id="rId31" Type="http://schemas.openxmlformats.org/officeDocument/2006/relationships/hyperlink" Target="https://vnexpress.net/moi-lan-chuyen-nha-la-mot-lan-chuyen-minh-4635108.html" TargetMode="External"/><Relationship Id="rId32" Type="http://schemas.openxmlformats.org/officeDocument/2006/relationships/hyperlink" Target="https://vnexpress.net/sau-canh-cua-la-niem-hanh-phuc-4631660.html" TargetMode="External"/><Relationship Id="rId33" Type="http://schemas.openxmlformats.org/officeDocument/2006/relationships/hyperlink" Target="https://vnexpress.net/nhung-tieu-chi-chon-lua-to-am-cua-toi-4622014.html" TargetMode="External"/><Relationship Id="rId34" Type="http://schemas.openxmlformats.org/officeDocument/2006/relationships/hyperlink" Target="https://vnexpress.net/mo-uoc-cuoc-song-an-nhien-tai-noi-co-nui-co-bien-4631611.html" TargetMode="External"/><Relationship Id="rId35" Type="http://schemas.openxmlformats.org/officeDocument/2006/relationships/hyperlink" Target="https://vnexpress.net/hanh-trinh-cai-tao-can-chung-cu-cu-khang-trang-hon-4630725.html" TargetMode="External"/><Relationship Id="rId36" Type="http://schemas.openxmlformats.org/officeDocument/2006/relationships/hyperlink" Target="https://vnexpress.net/quyet-mua-nha-khi-vo-bao-tin-co-thai-4626434.html" TargetMode="External"/><Relationship Id="rId37" Type="http://schemas.openxmlformats.org/officeDocument/2006/relationships/hyperlink" Target="https://vnexpress.net/ngoi-nha-mo-uoc-mon-qua-tang-nguoi-quan-trong-nhat-doi-toi-4628107.html" TargetMode="External"/><Relationship Id="rId38" Type="http://schemas.openxmlformats.org/officeDocument/2006/relationships/hyperlink" Target="https://vnexpress.net/ngoi-nha-am-cung-voi-can-bep-hien-dai-tran-day-yeu-thuong-4633737.html" TargetMode="External"/><Relationship Id="rId39" Type="http://schemas.openxmlformats.org/officeDocument/2006/relationships/hyperlink" Target="https://vnexpress.net/toi-xay-nha-rieng-o-tuoi-35-4631598.html" TargetMode="External"/><Relationship Id="rId40" Type="http://schemas.openxmlformats.org/officeDocument/2006/relationships/hyperlink" Target="https://vnexpress.net/gioi-tre-ua-chuong-su-dung-ngan-hang-so-4632340.html" TargetMode="External"/><Relationship Id="rId41" Type="http://schemas.openxmlformats.org/officeDocument/2006/relationships/hyperlink" Target="https://vnexpress.net/hanh-trinh-10-nam-co-ba-bat-dong-san-tu-hai-ban-tay-trang-4620837.html" TargetMode="External"/><Relationship Id="rId42" Type="http://schemas.openxmlformats.org/officeDocument/2006/relationships/hyperlink" Target="https://vnexpress.net/to-am-moi-noi-tu-hop-cua-moi-thanh-vien-trong-gia-dinh-4624573.html" TargetMode="External"/><Relationship Id="rId43" Type="http://schemas.openxmlformats.org/officeDocument/2006/relationships/hyperlink" Target="https://vnexpress.net/chon-mua-chung-cu-khi-roi-ha-noi-ve-thai-nguyen-song-4623595.html" TargetMode="External"/><Relationship Id="rId44" Type="http://schemas.openxmlformats.org/officeDocument/2006/relationships/hyperlink" Target="https://vnexpress.net/ngoi-nha-moi-da-thay-doi-cuoc-song-gia-dinh-toi-4622897.html" TargetMode="External"/><Relationship Id="rId45" Type="http://schemas.openxmlformats.org/officeDocument/2006/relationships/hyperlink" Target="https://vnexpress.net/uoc-mo-co-ngoi-nha-rieng-nhu-ngon-nen-lap-lanh-4634108.html" TargetMode="External"/><Relationship Id="rId46" Type="http://schemas.openxmlformats.org/officeDocument/2006/relationships/hyperlink" Target="https://vnexpress.net/xay-nha-roi-ket-hon-4628571.html" TargetMode="External"/><Relationship Id="rId47" Type="http://schemas.openxmlformats.org/officeDocument/2006/relationships/hyperlink" Target="https://vnexpress.net/khu-vuon-nho-cua-gia-dinh-toi-4633635.html" TargetMode="External"/><Relationship Id="rId48" Type="http://schemas.openxmlformats.org/officeDocument/2006/relationships/hyperlink" Target="https://vnexpress.net/cong-viec-suon-se-hon-sau-khi-toi-quyet-dinh-mua-nha-4628857.html" TargetMode="External"/><Relationship Id="rId49" Type="http://schemas.openxmlformats.org/officeDocument/2006/relationships/hyperlink" Target="https://vnexpress.net/ngoi-nha-hanh-phuc-4619507.html" TargetMode="External"/><Relationship Id="rId50" Type="http://schemas.openxmlformats.org/officeDocument/2006/relationships/hyperlink" Target="https://vnexpress.net/gia-dinh-da-the-he-va-khat-vong-so-huu-mot-to-am-rieng-4618383.html" TargetMode="External"/><Relationship Id="rId51" Type="http://schemas.openxmlformats.org/officeDocument/2006/relationships/hyperlink" Target="https://vnexpress.net/mot-ngoi-nha-bao-dung-sau-canh-cua-4636151.html" TargetMode="External"/><Relationship Id="rId52" Type="http://schemas.openxmlformats.org/officeDocument/2006/relationships/hyperlink" Target="https://vnexpress.net/uoc-mo-xay-nha-cho-bo-me-ngoi-nha-am-cung-va-to-hon-4633051.html" TargetMode="External"/><Relationship Id="rId53" Type="http://schemas.openxmlformats.org/officeDocument/2006/relationships/hyperlink" Target="https://vnexpress.net/uoc-mo-xay-nha-cho-bo-me-vui-huong-tuoi-gia-4622796.html" TargetMode="External"/><Relationship Id="rId54" Type="http://schemas.openxmlformats.org/officeDocument/2006/relationships/hyperlink" Target="https://vnexpress.net/hoan-thanh-uoc-mo-xay-nha-o-tuoi-24-4626480.html" TargetMode="External"/><Relationship Id="rId55" Type="http://schemas.openxmlformats.org/officeDocument/2006/relationships/hyperlink" Target="https://vnexpress.net/mong-muon-xay-nha-truoc-khi-cuoi-vo-4633826.html" TargetMode="External"/><Relationship Id="rId56" Type="http://schemas.openxmlformats.org/officeDocument/2006/relationships/hyperlink" Target="https://vnexpress.net/xay-nha-mua-xe-sau-5-nam-ket-hon-4627133.html" TargetMode="External"/><Relationship Id="rId57" Type="http://schemas.openxmlformats.org/officeDocument/2006/relationships/hyperlink" Target="https://vnexpress.net/toi-thich-phong-ngu-ngap-tran-anh-sang-tu-nhien-4634660.html" TargetMode="External"/><Relationship Id="rId58" Type="http://schemas.openxmlformats.org/officeDocument/2006/relationships/hyperlink" Target="https://vnexpress.net/mua-nha-nho-ap-dung-quy-tac-6-chiec-lo-4616451.html" TargetMode="External"/><Relationship Id="rId59" Type="http://schemas.openxmlformats.org/officeDocument/2006/relationships/hyperlink" Target="https://vnexpress.net/ha-noi-manh-dat-giup-giac-mo-cua-toi-dam-choi-nay-loc-4627299.html" TargetMode="External"/><Relationship Id="rId60" Type="http://schemas.openxmlformats.org/officeDocument/2006/relationships/hyperlink" Target="https://vnexpress.net/ngoi-nha-co-san-vuon-day-hoa-4622903.html" TargetMode="External"/><Relationship Id="rId61" Type="http://schemas.openxmlformats.org/officeDocument/2006/relationships/hyperlink" Target="https://vnexpress.net/kinh-nghiem-xay-nha-sau-nhieu-nam-tich-luy-thuc-te-4635926.html" TargetMode="External"/><Relationship Id="rId62" Type="http://schemas.openxmlformats.org/officeDocument/2006/relationships/hyperlink" Target="https://vnexpress.net/mua-nha-tai-mot-trong-nhung-quoc-gia-dang-song-nhat-the-gioi-4624534.html" TargetMode="External"/><Relationship Id="rId63" Type="http://schemas.openxmlformats.org/officeDocument/2006/relationships/hyperlink" Target="https://vnexpress.net/toi-mo-ve-mot-ngoi-nha-co-huong-vi-bien-4619194.html" TargetMode="External"/><Relationship Id="rId64" Type="http://schemas.openxmlformats.org/officeDocument/2006/relationships/hyperlink" Target="https://vnexpress.net/ngoi-nha-mo-uoc-cua-toi-la-noi-nuoi-duong-cac-du-an-thien-nguyen-4627377.html" TargetMode="External"/><Relationship Id="rId65" Type="http://schemas.openxmlformats.org/officeDocument/2006/relationships/hyperlink" Target="https://vnexpress.net/kien-ngan-hang-scb-va-cong-ty-chung-khoan-vi-bi-du-mua-trai-phieu-4577044.html" TargetMode="External"/><Relationship Id="rId66" Type="http://schemas.openxmlformats.org/officeDocument/2006/relationships/hyperlink" Target="https://vnexpress.net/hanh-phuc-khi-mua-duoc-nha-rieng-o-tuoi-ngoai-30-4623771.html" TargetMode="External"/><Relationship Id="rId67" Type="http://schemas.openxmlformats.org/officeDocument/2006/relationships/hyperlink" Target="https://vnexpress.net/nha-la-noi-toi-thay-minh-hanh-phuc-4612542.html" TargetMode="External"/><Relationship Id="rId68" Type="http://schemas.openxmlformats.org/officeDocument/2006/relationships/hyperlink" Target="https://vnexpress.net/ngoi-nha-binh-yen-danh-tang-ba-me-4627494.html" TargetMode="External"/><Relationship Id="rId69" Type="http://schemas.openxmlformats.org/officeDocument/2006/relationships/hyperlink" Target="https://vnexpress.net/ngan-hang-ban-viet-bo-nhiem-nhan-su-cap-cao-4617761.html" TargetMode="External"/><Relationship Id="rId70" Type="http://schemas.openxmlformats.org/officeDocument/2006/relationships/hyperlink" Target="https://vnexpress.net/tpbank-dung-dau-bang-xep-hang-ngan-hang-manh-tai-viet-nam-4672474.html" TargetMode="External"/><Relationship Id="rId71" Type="http://schemas.openxmlformats.org/officeDocument/2006/relationships/hyperlink" Target="https://vnexpress.net/co-hoi-ung-dung-chatgpt-voi-nganh-tai-chinh-the-nao-4588007.html" TargetMode="External"/><Relationship Id="rId72" Type="http://schemas.openxmlformats.org/officeDocument/2006/relationships/hyperlink" Target="https://vnexpress.net/bvbank-ra-mat-logo-moi-4684219.html" TargetMode="External"/><Relationship Id="rId73" Type="http://schemas.openxmlformats.org/officeDocument/2006/relationships/hyperlink" Target="https://vnexpress.net/no-xau-ngan-hang-vuot-3-4664367.html" TargetMode="External"/><Relationship Id="rId74" Type="http://schemas.openxmlformats.org/officeDocument/2006/relationships/hyperlink" Target="https://vnexpress.net/bidv-mien-phi-hang-trieu-tai-khoan-so-dep-4675557.html" TargetMode="External"/><Relationship Id="rId75" Type="http://schemas.openxmlformats.org/officeDocument/2006/relationships/hyperlink" Target="https://vnexpress.net/lanh-dao-uob-ngan-hang-ban-le-viet-nam-canh-tranh-cao-4615046.html" TargetMode="External"/><Relationship Id="rId76" Type="http://schemas.openxmlformats.org/officeDocument/2006/relationships/hyperlink" Target="https://vnexpress.net/deutsche-bank-ag-chi-nhanh-tp-hcm-tang-von-4608796.html" TargetMode="External"/><Relationship Id="rId77" Type="http://schemas.openxmlformats.org/officeDocument/2006/relationships/hyperlink" Target="https://vnexpress.net/ngan-hang-acb-thuc-hien-muc-tieu-esg-4694184.html" TargetMode="External"/><Relationship Id="rId78" Type="http://schemas.openxmlformats.org/officeDocument/2006/relationships/hyperlink" Target="https://vnexpress.net/the-xanh-cho-khach-uu-tien-cua-ngan-hang-bidv-4685118.html" TargetMode="External"/><Relationship Id="rId79" Type="http://schemas.openxmlformats.org/officeDocument/2006/relationships/hyperlink" Target="https://vnexpress.net/bvbank-doi-bo-nhan-dien-thuong-hieu-4685855.html" TargetMode="External"/><Relationship Id="rId80" Type="http://schemas.openxmlformats.org/officeDocument/2006/relationships/hyperlink" Target="https://vnexpress.net/nguoi-viet-co-the-lien-ket-the-visa-voi-wechat-pay-alipay-4692025.html" TargetMode="External"/><Relationship Id="rId81" Type="http://schemas.openxmlformats.org/officeDocument/2006/relationships/hyperlink" Target="https://vnexpress.net/acb-ra-mat-tinh-nang-phat-hien-nguy-co-xam-nhap-thiet-bi-4656114.html" TargetMode="External"/><Relationship Id="rId82" Type="http://schemas.openxmlformats.org/officeDocument/2006/relationships/hyperlink" Target="https://vnexpress.net/cam-hung-thiet-ke-duong-dai-trong-bo-the-moi-cua-vietcombank-4664021.html" TargetMode="External"/><Relationship Id="rId83" Type="http://schemas.openxmlformats.org/officeDocument/2006/relationships/hyperlink" Target="https://vnexpress.net/cho-vay-va-huy-dong-cua-ngan-hang-chenh-lech-the-nao-4569145.html" TargetMode="External"/><Relationship Id="rId84" Type="http://schemas.openxmlformats.org/officeDocument/2006/relationships/hyperlink" Target="https://vnexpress.net/ca-nhan-hoa-trai-nghiem-voi-ung-dung-ngan-hang-so-myvib-4638849.html" TargetMode="External"/><Relationship Id="rId85" Type="http://schemas.openxmlformats.org/officeDocument/2006/relationships/hyperlink" Target="https://vnexpress.net/dich-vu-ngan-hang-bidv-tich-hop-tren-momo-4685444.html" TargetMode="External"/><Relationship Id="rId86" Type="http://schemas.openxmlformats.org/officeDocument/2006/relationships/hyperlink" Target="https://vnexpress.net/vietcombank-dieu-chinh-phi-dich-vu-thong-bao-bien-dong-so-du-qua-sms-4689322.html" TargetMode="External"/><Relationship Id="rId87" Type="http://schemas.openxmlformats.org/officeDocument/2006/relationships/hyperlink" Target="https://vnexpress.net/vietcombank-mien-phi-mo-so-tai-khoan-theo-so-dien-thoai-4630161.html" TargetMode="External"/><Relationship Id="rId88" Type="http://schemas.openxmlformats.org/officeDocument/2006/relationships/hyperlink" Target="https://vnexpress.net/thanh-toan-ban-le-bang-qr-code-giua-viet-nam-va-campuchia-4685010.html" TargetMode="External"/><Relationship Id="rId89" Type="http://schemas.openxmlformats.org/officeDocument/2006/relationships/hyperlink" Target="https://vnexpress.net/sacombank-trao-giai-thuong-cho-khach-hang-4691993.html" TargetMode="External"/><Relationship Id="rId90" Type="http://schemas.openxmlformats.org/officeDocument/2006/relationships/hyperlink" Target="https://vnexpress.net/vpbank-tich-cuc-nang-cao-trai-nghiem-khach-hang-4631476.html" TargetMode="External"/><Relationship Id="rId91" Type="http://schemas.openxmlformats.org/officeDocument/2006/relationships/hyperlink" Target="https://vnexpress.net/ngan-hang-giam-loi-nhuan-vi-co-tien-khong-cho-vay-duoc-4672369.html" TargetMode="External"/><Relationship Id="rId92" Type="http://schemas.openxmlformats.org/officeDocument/2006/relationships/hyperlink" Target="https://vnexpress.net/vib-tung-loat-uu-dai-mien-phi-mo-tai-khoan-so-dep-4654169.html" TargetMode="External"/><Relationship Id="rId93" Type="http://schemas.openxmlformats.org/officeDocument/2006/relationships/hyperlink" Target="https://vnexpress.net/khach-hang-vpbank-co-the-tu-tao-ten-goi-nho-tai-khoan-4630306.html" TargetMode="External"/><Relationship Id="rId94" Type="http://schemas.openxmlformats.org/officeDocument/2006/relationships/hyperlink" Target="https://vnexpress.net/uu-dai-cho-nguoi-dung-viettel-money-4630390.html" TargetMode="External"/><Relationship Id="rId95" Type="http://schemas.openxmlformats.org/officeDocument/2006/relationships/hyperlink" Target="https://vnexpress.net/vpbank-ra-mat-goi-tiet-kiem-lai-suat-theo-ngay-4687575.html" TargetMode="External"/><Relationship Id="rId96" Type="http://schemas.openxmlformats.org/officeDocument/2006/relationships/hyperlink" Target="https://vnexpress.net/chu-the-tin-dung-bac-a-bank-nhan-uu-dai-tai-th-truemart-4623792.html" TargetMode="External"/><Relationship Id="rId97" Type="http://schemas.openxmlformats.org/officeDocument/2006/relationships/hyperlink" Target="https://vnexpress.net/ung-dung-vcb-digibank-ra-mat-phien-ban-moi-4645665.html" TargetMode="External"/><Relationship Id="rId98" Type="http://schemas.openxmlformats.org/officeDocument/2006/relationships/hyperlink" Target="https://vnexpress.net/vietinbank-phat-dong-cuoc-thi-ky-niem-35-nam-thanh-lap-4589820.html" TargetMode="External"/><Relationship Id="rId99" Type="http://schemas.openxmlformats.org/officeDocument/2006/relationships/hyperlink" Target="https://vnexpress.net/tinh-nang-lai-suat-va-giai-ngan-linh-hoat-tren-vpbank-neo-4684544.html" TargetMode="External"/><Relationship Id="rId100" Type="http://schemas.openxmlformats.org/officeDocument/2006/relationships/hyperlink" Target="https://vnexpress.net/lotte-finance-ra-mat-ba-the-tin-dung-hoan-tien-da-dang-4681081.html" TargetMode="External"/><Relationship Id="rId101" Type="http://schemas.openxmlformats.org/officeDocument/2006/relationships/hyperlink" Target="https://vnexpress.net/bac-a-bank-ra-mat-hai-dong-the-tin-dung-moi-4584255.html" TargetMode="External"/><Relationship Id="rId102" Type="http://schemas.openxmlformats.org/officeDocument/2006/relationships/hyperlink" Target="https://vnexpress.net/vib-cho-phep-quet-the-ngay-tren-dien-thoai-di-dong-4630813.html" TargetMode="External"/><Relationship Id="rId103" Type="http://schemas.openxmlformats.org/officeDocument/2006/relationships/hyperlink" Target="https://vnexpress.net/vib-ra-mat-the-tin-dung-tich-diem-gap-10-lan-khi-mua-sam-4586327.html" TargetMode="External"/><Relationship Id="rId104" Type="http://schemas.openxmlformats.org/officeDocument/2006/relationships/hyperlink" Target="https://vnexpress.net/nhan-hoan-tien-khi-thanh-toan-mua-sam-qua-the-sacombank-4589369.html" TargetMode="External"/><Relationship Id="rId105" Type="http://schemas.openxmlformats.org/officeDocument/2006/relationships/hyperlink" Target="https://vnexpress.net/vietcombank-trien-khai-dich-vu-chuyen-tien-truc-tuyen-ra-nuoc-ngoai-4630107.html" TargetMode="External"/><Relationship Id="rId106" Type="http://schemas.openxmlformats.org/officeDocument/2006/relationships/hyperlink" Target="https://vnexpress.net/vpbank-mien-phi-dang-ky-theo-doi-bien-dong-so-du-qua-app-4642885.html" TargetMode="External"/><Relationship Id="rId107" Type="http://schemas.openxmlformats.org/officeDocument/2006/relationships/hyperlink" Target="https://vnexpress.net/acb-ho-tro-thanh-toan-qua-samsung-pay-google-pay-apple-pay-4670535.html" TargetMode="External"/><Relationship Id="rId108" Type="http://schemas.openxmlformats.org/officeDocument/2006/relationships/hyperlink" Target="https://vnexpress.net/vcb-digibiz-bo-sung-tinh-nang-4619829.html" TargetMode="External"/><Relationship Id="rId109" Type="http://schemas.openxmlformats.org/officeDocument/2006/relationships/hyperlink" Target="https://vnexpress.net/vpbank-cung-cap-dich-vu-quan-ly-tai-san-cho-4-nhom-khach-hang-4682132.html" TargetMode="External"/><Relationship Id="rId110" Type="http://schemas.openxmlformats.org/officeDocument/2006/relationships/hyperlink" Target="https://vnexpress.net/sacombank-ra-mat-hai-dong-the-moi-4684218.html" TargetMode="External"/><Relationship Id="rId111" Type="http://schemas.openxmlformats.org/officeDocument/2006/relationships/hyperlink" Target="https://vnexpress.net/vib-super-card-la-dong-the-tin-dung-moi-tot-nhat-viet-nam-4652868.html" TargetMode="External"/><Relationship Id="rId112" Type="http://schemas.openxmlformats.org/officeDocument/2006/relationships/hyperlink" Target="https://vnexpress.net/sacombank-mien-100-phi-chuyen-tien-quoc-te-truc-tuyen-4648314.html" TargetMode="External"/><Relationship Id="rId113" Type="http://schemas.openxmlformats.org/officeDocument/2006/relationships/hyperlink" Target="https://vnexpress.net/nguoi-dung-sacombank-pay-co-the-rut-tien-bang-ma-vietqr-4638821.html" TargetMode="External"/><Relationship Id="rId114" Type="http://schemas.openxmlformats.org/officeDocument/2006/relationships/hyperlink" Target="https://vnexpress.net/nhung-yeu-to-giup-skin1004-chinh-phuc-khach-hang-viet-4576152.html" TargetMode="External"/><Relationship Id="rId115" Type="http://schemas.openxmlformats.org/officeDocument/2006/relationships/hyperlink" Target="https://vnexpress.net/tap-doan-bo-sua-duc-dmk-group-ra-mat-chi-nhanh-viet-nam-4575420.html" TargetMode="External"/><Relationship Id="rId116" Type="http://schemas.openxmlformats.org/officeDocument/2006/relationships/hyperlink" Target="https://vnexpress.net/to-yen-nhung-huou-chung-san-cua-the-moshav-farm-4574451.html" TargetMode="External"/><Relationship Id="rId117" Type="http://schemas.openxmlformats.org/officeDocument/2006/relationships/hyperlink" Target="https://vnexpress.net/pharmacity-day-manh-doi-moi-toan-dien-huong-toi-tang-truong-ben-vung-4574191.html" TargetMode="External"/><Relationship Id="rId118" Type="http://schemas.openxmlformats.org/officeDocument/2006/relationships/hyperlink" Target="https://vnexpress.net/hanh-trinh-phat-trien-cua-thuong-hieu-k-closet-4572147.html" TargetMode="External"/><Relationship Id="rId119" Type="http://schemas.openxmlformats.org/officeDocument/2006/relationships/hyperlink" Target="https://vnexpress.net/tam-quan-trong-cua-chung-nhan-gia-cho-kim-cuong-4576167.html" TargetMode="External"/><Relationship Id="rId120" Type="http://schemas.openxmlformats.org/officeDocument/2006/relationships/hyperlink" Target="https://baochinhphu.vn/ocb-nha-cung-cap-dich-vu-ngan-hang-so-tieu-bieu-viet-nam-102230702073943086.htm" TargetMode="External"/><Relationship Id="rId121" Type="http://schemas.openxmlformats.org/officeDocument/2006/relationships/hyperlink" Target="https://baochinhphu.vn/ocb-ra-mat-the-ocb-mastercard-world-danh-rieng-cho-phan-khuc-khach-hang-cao-cap-102231004162310783.htm" TargetMode="External"/><Relationship Id="rId122" Type="http://schemas.openxmlformats.org/officeDocument/2006/relationships/hyperlink" Target="https://baochinhphu.vn/ocb-tung-goi-vay-uu-dai-lai-suat-tu-75-102230810172538428.htm" TargetMode="External"/><Relationship Id="rId123" Type="http://schemas.openxmlformats.org/officeDocument/2006/relationships/hyperlink" Target="https://baochinhphu.vn/doanh-nghiep-nho-va-vua-la-mot-trong-nhung-khach-hang-trong-tam-cua-ocb-102230707103800507.htm" TargetMode="External"/><Relationship Id="rId124" Type="http://schemas.openxmlformats.org/officeDocument/2006/relationships/hyperlink" Target="https://baochinhphu.vn/ocb-ky-ket-hop-tac-thanh-toan-bien-mau-10223071708301224.htm" TargetMode="External"/><Relationship Id="rId125" Type="http://schemas.openxmlformats.org/officeDocument/2006/relationships/hyperlink" Target="https://baochinhphu.vn/ocb-muc-tieu-loi-nhuan-truoc-thue-nam-2023-dat-6000-ty-dong-102230428115826957.htm" TargetMode="External"/><Relationship Id="rId126" Type="http://schemas.openxmlformats.org/officeDocument/2006/relationships/hyperlink" Target="https://baochinhphu.vn/ocb-tiep-tuc-ky-ket-dong-hanh-cung-quy-hieu-ve-trai-tim-102231204143359377.htm" TargetMode="External"/><Relationship Id="rId127" Type="http://schemas.openxmlformats.org/officeDocument/2006/relationships/hyperlink" Target="https://baochinhphu.vn/basel-iii-nang-tam-ngan-hang-viet-dat-chuan-quoc-te-102230807161247376.htm" TargetMode="External"/><Relationship Id="rId128" Type="http://schemas.openxmlformats.org/officeDocument/2006/relationships/hyperlink" Target="https://baochinhphu.vn/trien-khai-goi-tin-dung-15000-ty-dong-doi-voi-linh-vuc-lam-san-thuy-san-102230720110931596.htm" TargetMode="External"/><Relationship Id="rId129" Type="http://schemas.openxmlformats.org/officeDocument/2006/relationships/hyperlink" Target="https://baochinhphu.vn/huong-dan-su-dung-kinh-phi-ngan-sach-nha-nuoc-ho-tro-doanh-nghiep-nho-va-vua-102230814102341478.htm" TargetMode="External"/><Relationship Id="rId130" Type="http://schemas.openxmlformats.org/officeDocument/2006/relationships/hyperlink" Target="https://baochinhphu.vn/ho-tro-phat-trien-nguon-ngan-luc-cho-doanh-nghiep-nho-va-vua-102230814103036774.htm" TargetMode="External"/><Relationship Id="rId131" Type="http://schemas.openxmlformats.org/officeDocument/2006/relationships/hyperlink" Target="https://baochinhphu.vn/napas-va-mcredit-mo-rong-phat-hanh-the-tin-dung-noi-dia-102230516183314957.htm" TargetMode="External"/><Relationship Id="rId132" Type="http://schemas.openxmlformats.org/officeDocument/2006/relationships/hyperlink" Target="https://cafef.vn/co-hoi-trung-thuong-lon-khi-gioi-thieu-ban-be-dang-ky-ngan-hang-so-ocb-omni-188231006150047684.chn" TargetMode="External"/><Relationship Id="rId133" Type="http://schemas.openxmlformats.org/officeDocument/2006/relationships/hyperlink" Target="https://cafef.vn/ocb-mien-nhiem-pho-tong-giam-doc-phu-trach-khoi-cong-nghe-20230203111347147.chn" TargetMode="External"/><Relationship Id="rId134" Type="http://schemas.openxmlformats.org/officeDocument/2006/relationships/hyperlink" Target="https://cafef.vn/vo-thanh-vien-hdqt-ocb-da-ban-khop-lenh-500000-co-phieu-20230210220011351.chn" TargetMode="External"/><Relationship Id="rId135" Type="http://schemas.openxmlformats.org/officeDocument/2006/relationships/hyperlink" Target="https://cafef.vn/ocb-ra-mat-ung-dung-app-ngan-hang-so-ocb-omni-corp-danh-cho-khach-hang-doanh-nghiep-188230508162835946.chn" TargetMode="External"/><Relationship Id="rId136" Type="http://schemas.openxmlformats.org/officeDocument/2006/relationships/hyperlink" Target="https://cafef.vn/ngay-30-10-da-co-24-ngan-hang-cong-bo-kqkd-quy-3-2023-mot-nha-bang-bao-lai-tang-gap-ruoi-cung-ky-188231030165430336.chn" TargetMode="External"/><Relationship Id="rId137" Type="http://schemas.openxmlformats.org/officeDocument/2006/relationships/hyperlink" Target="https://cafef.vn/tong-giam-doc-ngan-hang-ocb-thua-tien-cung-la-tin-hieu-tot-188231011212141544.chn" TargetMode="External"/><Relationship Id="rId138" Type="http://schemas.openxmlformats.org/officeDocument/2006/relationships/hyperlink" Target="https://cafef.vn/du-lieu/ocb-1884187/ocb-cong-bo-dieu-le-duoc-sua-doi-bo-sung.chn" TargetMode="External"/><Relationship Id="rId139" Type="http://schemas.openxmlformats.org/officeDocument/2006/relationships/hyperlink" Target="https://cafef.vn/ocb-ra-mat-ngan-hang-so-the-he-moi-liobank-20230302141421018.chn" TargetMode="External"/><Relationship Id="rId140" Type="http://schemas.openxmlformats.org/officeDocument/2006/relationships/hyperlink" Target="https://cafef.vn/ceo-ocb-nguyen-dinh-tung-bien-dong-nam-2022-con-khoc-liet-hon-giai-doan-2008-2009-nhung-tam-the-cua-nganh-ngan-hang-da-khac-20230120114416025.chn" TargetMode="External"/><Relationship Id="rId141" Type="http://schemas.openxmlformats.org/officeDocument/2006/relationships/hyperlink" Target="https://cafef.vn/ngan-hang-cong-bo-kqkd-chieu-28-7-cap-nhat-vpbank-sacombank-ocb-188230728151218649.chn" TargetMode="External"/><Relationship Id="rId142" Type="http://schemas.openxmlformats.org/officeDocument/2006/relationships/hyperlink" Target="https://cafef.vn/cap-nhat-bang-xep-hang-27-ngan-hang-theo-mo-hinh-camel-188230906093742795.chn" TargetMode="External"/><Relationship Id="rId143" Type="http://schemas.openxmlformats.org/officeDocument/2006/relationships/hyperlink" Target="https://cafef.vn/dhcd-ocb-du-kien-tang-50-von-dieu-le-len-tren-20500-ty-dong-trong-nam-nay-loi-nhuan-truoc-thue-6000-ty-dong-188230428092304669.chn" TargetMode="External"/><Relationship Id="rId144" Type="http://schemas.openxmlformats.org/officeDocument/2006/relationships/hyperlink" Target="https://cafef.vn/du-lieu/ocb-1842895/ocb-thong-bao-thay-doi-dia-diem-cn-phu-yen.chn" TargetMode="External"/><Relationship Id="rId145" Type="http://schemas.openxmlformats.org/officeDocument/2006/relationships/hyperlink" Target="https://cafef.vn/nam-giu-hang-tram-nghin-ty-dong-tpcp-cac-ngan-hang-se-kiem-bon-tien-trong-nam-2023-188230614114213756.chn" TargetMode="External"/><Relationship Id="rId146" Type="http://schemas.openxmlformats.org/officeDocument/2006/relationships/hyperlink" Target="https://cafef.vn/5-ngan-hang-lot-top10-thuong-hieu-gia-tri-nhat-viet-nam-8-nha-bang-lan-dau-co-ten-trong-bang-xep-hang-1882308230006124.chn" TargetMode="External"/><Relationship Id="rId147" Type="http://schemas.openxmlformats.org/officeDocument/2006/relationships/hyperlink" Target="https://cafef.vn/du-lieu/OCB-781077/ocb-nghi-quyet-hdqt-vv-thay-doi-dia-diem-chi-nhanh-dak-lak-pgd-ea-hleo.chn" TargetMode="External"/><Relationship Id="rId148" Type="http://schemas.openxmlformats.org/officeDocument/2006/relationships/hyperlink" Target="https://cafef.vn/giao-dich-thanh-toan-an-toan-bang-ma-qr-dong-cua-ngan-hang-188230830072547384.chn" TargetMode="External"/><Relationship Id="rId149" Type="http://schemas.openxmlformats.org/officeDocument/2006/relationships/hyperlink" Target="https://cafef.vn/moodys-nang-hang-tin-nhiem-doi-voi-8-ngan-hang-viet-18823032410455338.chn" TargetMode="External"/><Relationship Id="rId150" Type="http://schemas.openxmlformats.org/officeDocument/2006/relationships/hyperlink" Target="https://cafef.vn/giam-99-chi-phi-van-hanh-voi-giai-phap-so-xanh-cua-ocb-188231222094024449.chn" TargetMode="External"/><Relationship Id="rId151" Type="http://schemas.openxmlformats.org/officeDocument/2006/relationships/hyperlink" Target="https://cafef.vn/ocb-trien-khai-dich-vu-thanh-toan-va-rut-tien-mat-bang-the-chip-noi-dia-tai-han-quoc-188230809172156508.chn" TargetMode="External"/><Relationship Id="rId152" Type="http://schemas.openxmlformats.org/officeDocument/2006/relationships/hyperlink" Target="https://cafef.vn/du-lieu/ocb-268649/ocb-duoc-chap-thuan-tang-von-dieu-le-len-7500-ty-dong.chn" TargetMode="External"/><Relationship Id="rId153" Type="http://schemas.openxmlformats.org/officeDocument/2006/relationships/hyperlink" Target="https://cafef.vn/lai-suat-ngay-27-3-ngan-hang-nao-niem-yet-lai-suat-tien-gui-cao-nhat-188230327081009316.chn" TargetMode="External"/><Relationship Id="rId154" Type="http://schemas.openxmlformats.org/officeDocument/2006/relationships/hyperlink" Target="https://cafef.vn/cho-vay-ket-noi-ngan-hang-doanh-nghiep-tai-tphcm-vuot-xa-muc-tieu-cam-ket-188231019081807067.chn" TargetMode="External"/><Relationship Id="rId155" Type="http://schemas.openxmlformats.org/officeDocument/2006/relationships/hyperlink" Target="https://cafef.vn/room-ngoai-tai-ngan-hang-viet-noi-can-kien-cho-con-nguyen-20230218073707031.chn" TargetMode="External"/><Relationship Id="rId156" Type="http://schemas.openxmlformats.org/officeDocument/2006/relationships/hyperlink" Target="https://cafef.vn/tien-chay-manh-vao-co-phieu-ngan-hang-mot-ma-tang-21-sau-2-phien-thanh-khoan-mb-va-vib-cao-ky-luc-188230602170053317.chn" TargetMode="External"/><Relationship Id="rId157" Type="http://schemas.openxmlformats.org/officeDocument/2006/relationships/hyperlink" Target="https://cafef.vn/vi-sao-nhieu-ngan-hang-day-manh-tang-von-dieu-le-188230608074143387.chn" TargetMode="External"/><Relationship Id="rId158" Type="http://schemas.openxmlformats.org/officeDocument/2006/relationships/hyperlink" Target="https://cafef.vn/top-10-loi-nhuan-ngan-hang-xao-tron-ra-sao-trong-quy-3-2023-188231031001717683.chn" TargetMode="External"/><Relationship Id="rId159" Type="http://schemas.openxmlformats.org/officeDocument/2006/relationships/hyperlink" Target="https://cafef.vn/banker-ap-luc-vi-chua-tieu-het-thuong-tet-da-phai-nhan-thuong-30-4-188230406184410178.chn" TargetMode="External"/><Relationship Id="rId160" Type="http://schemas.openxmlformats.org/officeDocument/2006/relationships/hyperlink" Target="https://cafef.vn/con-nhung-co-phieu-ngan-hang-nao-o-duoi-menh-gia-188231209102204089.chn" TargetMode="External"/><Relationship Id="rId161" Type="http://schemas.openxmlformats.org/officeDocument/2006/relationships/hyperlink" Target="https://cafef.vn/vis-rating-tin-hieu-phuc-hoi-loi-nhuan-ngan-hang-dang-dan-ro-net-188231116134304664.chn" TargetMode="External"/><Relationship Id="rId162" Type="http://schemas.openxmlformats.org/officeDocument/2006/relationships/hyperlink" Target="https://cafef.vn/tan-binh-chua-tron-1-tuoi-co-tru-so-chinh-tai-quan-1-tphcm-mua-lai-toa-nha-flc-twin-towers-la-ai-188230610085355229.chn" TargetMode="External"/><Relationship Id="rId163" Type="http://schemas.openxmlformats.org/officeDocument/2006/relationships/hyperlink" Target="https://cafef.vn/cac-ngan-hang-dua-nhau-giam-lai-suat-huy-dong-lai-suat-cho-vay-188230630093337451.chn" TargetMode="External"/><Relationship Id="rId164" Type="http://schemas.openxmlformats.org/officeDocument/2006/relationships/hyperlink" Target="https://cafef.vn/chung-khoan-lpbank-lpbs-co-tan-tong-giam-doc-188231215171844527.chn" TargetMode="External"/><Relationship Id="rId165" Type="http://schemas.openxmlformats.org/officeDocument/2006/relationships/hyperlink" Target="https://cafef.vn/mot-ngan-hang-han-quoc-lai-khung-tai-viet-nam-loi-nhuan-tang-hon-100-lan-sau-13-nam-thanh-lap-188230831153350052.chn" TargetMode="External"/><Relationship Id="rId166" Type="http://schemas.openxmlformats.org/officeDocument/2006/relationships/hyperlink" Target="https://cafef.vn/nhung-ngan-hang-nao-lai-tre-hen-chuyen-san-niem-yet-nam-2023-188231221111738372.chn" TargetMode="External"/><Relationship Id="rId167" Type="http://schemas.openxmlformats.org/officeDocument/2006/relationships/hyperlink" Target="https://cafef.vn/nhieu-nguoi-du-dinh-ra-tet-co-tien-nhan-roi-se-gui-tiet-kiem-ngan-hang-20230124114604027.chn" TargetMode="External"/><Relationship Id="rId168" Type="http://schemas.openxmlformats.org/officeDocument/2006/relationships/hyperlink" Target="https://cafef.vn/20-ngan-hang-viet-lot-top-500-ngan-hang-manh-nhat-khu-vuc-chau-a-thai-binh-duong-mot-ngan-hang-dan-dau-2-nam-lien-tuc-cao-hon-ca-vietcombank-188231101092728308.chn" TargetMode="External"/><Relationship Id="rId169" Type="http://schemas.openxmlformats.org/officeDocument/2006/relationships/hyperlink" Target="https://cafef.vn/them-nhieu-ngan-hang-dong-loat-ha-lai-suat-tien-gui-20230209135645731.chn" TargetMode="External"/><Relationship Id="rId170" Type="http://schemas.openxmlformats.org/officeDocument/2006/relationships/hyperlink" Target="https://cafef.vn/khi-ngan-hang-so-mang-dau-an-ca-nhan-cua-nguoi-dung-188230807085718501.chn" TargetMode="External"/><Relationship Id="rId171" Type="http://schemas.openxmlformats.org/officeDocument/2006/relationships/hyperlink" Target="https://cafef.vn/hai-ngan-hang-giam-tiep-lai-suat-tien-gui-tu-hom-nay-7-7-188230707113522095.chn" TargetMode="External"/><Relationship Id="rId172" Type="http://schemas.openxmlformats.org/officeDocument/2006/relationships/hyperlink" Target="https://cafef.vn/lai-suat-cho-vay-mua-nha-tai-ngan-hang-nao-dang-thap-nhat-20230222061605356.chn" TargetMode="External"/><Relationship Id="rId173" Type="http://schemas.openxmlformats.org/officeDocument/2006/relationships/hyperlink" Target="https://cafef.vn/vi-kho-khan-moi-di-vay-von-nhung-ngan-hang-dat-dieu-kien-khong-khac-gi-noi-doanh-nghiep-het-kho-khan-roi-quay-lai-vay-188230624095049501.chn" TargetMode="External"/><Relationship Id="rId174" Type="http://schemas.openxmlformats.org/officeDocument/2006/relationships/hyperlink" Target="https://cafef.vn/su-troi-day-cua-the-he-f2-kinh-doanh-ngan-hang-18823060705211083.chn" TargetMode="External"/><Relationship Id="rId175" Type="http://schemas.openxmlformats.org/officeDocument/2006/relationships/hyperlink" Target="https://cafef.vn/ngan-hang-tuan-qua-nhnn-sua-cach-tinh-ldr-nhieu-nha-bang-thay-doi-nhan-su-cap-cao-20230205200317233.chn" TargetMode="External"/><Relationship Id="rId176" Type="http://schemas.openxmlformats.org/officeDocument/2006/relationships/hyperlink" Target="https://cafef.vn/diem-danh-quan-so-ngan-hang-quy-i-2023-vpbank-khong-con-la-ngan-hang-co-nhan-su-nhieu-nhat-vietcombank-dung-dau-bang-ve-tuyen-dung-188230512124123254.chn" TargetMode="External"/><Relationship Id="rId177" Type="http://schemas.openxmlformats.org/officeDocument/2006/relationships/hyperlink" Target="https://cafef.vn/top-10-ngan-hang-co-cir-thap-nhat-va-cai-thien-nhieu-nhat-6-thang-dau-nam-2023-18823081207025026.chn" TargetMode="External"/><Relationship Id="rId178" Type="http://schemas.openxmlformats.org/officeDocument/2006/relationships/hyperlink" Target="https://cafef.vn/tam-anh-huong-lon-cua-ndt-nhat-tren-thi-truong-tai-chinh-viet-nam-rot-gan-6-ty-usd-vao-loat-cong-ty-dau-nganh-tu-ngan-hang-chung-khoan-bao-hiem-den-fintech-188230328131445437.chn" TargetMode="External"/><Relationship Id="rId179" Type="http://schemas.openxmlformats.org/officeDocument/2006/relationships/hyperlink" Target="https://cafef.vn/fintwin-mo-rong-ket-noi-tai-k-globalvietnam-2023-188230617115623684.chn" TargetMode="External"/><Relationship Id="rId180" Type="http://schemas.openxmlformats.org/officeDocument/2006/relationships/hyperlink" Target="https://cafef.vn/ngan-hang-tuan-qua-dau-dau-vi-thua-tien-dua-cho-cho-vay-tra-no-ngan-hang-khac-tai-san-toan-nganh-sut-giam-188230910163947268.chn" TargetMode="External"/><Relationship Id="rId181" Type="http://schemas.openxmlformats.org/officeDocument/2006/relationships/hyperlink" Target="https://cafef.vn/lai-suat-ngay-30-5-lai-suat-huy-dong-lien-tuc-giam-sau-gui-tien-o-ngan-hang-nao-co-lai-cao-nhat-188230530075210807.chn" TargetMode="External"/><Relationship Id="rId182" Type="http://schemas.openxmlformats.org/officeDocument/2006/relationships/hyperlink" Target="https://cafef.vn/ra-soat-toan-dien-chung-cu-bao-son-o-thanh-pho-vinh-188231017170744193.chn" TargetMode="External"/><Relationship Id="rId183" Type="http://schemas.openxmlformats.org/officeDocument/2006/relationships/hyperlink" Target="https://cafef.vn/thay-gi-tu-con-so-cung-tien-m2-vuot-moc-15-trieu-ty-dong-188231129153448896.chn" TargetMode="External"/><Relationship Id="rId184" Type="http://schemas.openxmlformats.org/officeDocument/2006/relationships/hyperlink" Target="https://cafef.vn/lai-suat-ngan-hang-ngay-11-3-gui-tien-chon-ky-han-nao-va-o-dau-de-co-loi-nhat-20230311074338126.chn" TargetMode="External"/><Relationship Id="rId185" Type="http://schemas.openxmlformats.org/officeDocument/2006/relationships/hyperlink" Target="https://cafef.vn/nhung-ngan-hang-nao-dung-dau-ve-ty-suat-sinh-loi-tren-tai-san-188230824155651484.chn" TargetMode="External"/><Relationship Id="rId186" Type="http://schemas.openxmlformats.org/officeDocument/2006/relationships/hyperlink" Target="https://cafef.vn/ngan-hang-rao-ban-sieu-xe-mclaren-765lt-gia-khoi-diem-275-ty-dong-188231213101849292.chn" TargetMode="External"/><Relationship Id="rId187" Type="http://schemas.openxmlformats.org/officeDocument/2006/relationships/hyperlink" Target="https://cafef.vn/lai-suat-ngay-10-4-sau-nhip-giam-sau-gui-tien-ky-han-12-thang-o-ngan-hang-nao-co-lai-cao-nhat-188230410075954561.chn" TargetMode="External"/><Relationship Id="rId188" Type="http://schemas.openxmlformats.org/officeDocument/2006/relationships/hyperlink" Target="https://cafef.vn/chung-cu-mini-3-tang-ho-bien-thanh-9-tang-cat-ngon-se-tam-dinh-chi-3-chu-tich-xa-188231017172026039.chn" TargetMode="External"/><Relationship Id="rId189" Type="http://schemas.openxmlformats.org/officeDocument/2006/relationships/hyperlink" Target="https://cafef.vn/nhung-ngan-hang-nao-co-doanh-thu-lon-tu-kinh-doanh-bao-hiem-20230224202312051.chn" TargetMode="External"/><Relationship Id="rId190" Type="http://schemas.openxmlformats.org/officeDocument/2006/relationships/hyperlink" Target="https://cafef.vn/loat-doanh-nghiep-cua-cac-dai-gia-nuc-tieng-bi-ngan-hang-siet-no-188231211163318655.chn" TargetMode="External"/><Relationship Id="rId191" Type="http://schemas.openxmlformats.org/officeDocument/2006/relationships/hyperlink" Target="https://cafef.vn/ngoai-chu-tich-acb-the-he-f2-cua-nhieu-ong-chu-ngan-hang-cung-so-huu-khoi-tai-san-khong-lo-188230608143553227.chn" TargetMode="External"/><Relationship Id="rId192" Type="http://schemas.openxmlformats.org/officeDocument/2006/relationships/hyperlink" Target="https://cafef.vn/lai-suat-ngan-hang-hom-nay-28-2-tiep-tuc-ha-nhiet-cao-nhat-95-nam-20230228072814097.chn" TargetMode="External"/><Relationship Id="rId193" Type="http://schemas.openxmlformats.org/officeDocument/2006/relationships/hyperlink" Target="https://cafef.vn/bidv-chuan-bi-hop-co-dong-bat-thuong-188231208113438871.chn" TargetMode="External"/><Relationship Id="rId194" Type="http://schemas.openxmlformats.org/officeDocument/2006/relationships/hyperlink" Target="https://cafef.vn/lai-suat-ngay-13-3-them-ngan-hang-giam-lai-suat-cho-vay-gui-tien-ky-han-6-thang-tai-hdbank-lai-cao-nhat-thi-truong-20230313074737404.chn" TargetMode="External"/><Relationship Id="rId195" Type="http://schemas.openxmlformats.org/officeDocument/2006/relationships/hyperlink" Target="https://cafef.vn/4-ai-nu-9x-ke-nghiep-cac-ty-phu-lay-lung-viet-nam-nguoi-moi-lan-xuat-hien-la-gay-bao-nguoi-moi-20-tuoi-da-lam-pho-chu-tich-tap-doan-bds-lon-20230307160639474.chn" TargetMode="External"/><Relationship Id="rId196" Type="http://schemas.openxmlformats.org/officeDocument/2006/relationships/hyperlink" Target="https://cafef.vn/hang-tram-ho-dan-khon-don-vi-sieu-du-an-188231221080103022.chn" TargetMode="External"/><Relationship Id="rId197" Type="http://schemas.openxmlformats.org/officeDocument/2006/relationships/hyperlink" Target="https://cafef.vn/tien-mat-chi-con-10-ty-dong-hodeco-lay-dau-85-ty-mua-co-phieu-hub-188231008152458744.chn" TargetMode="External"/><Relationship Id="rId198" Type="http://schemas.openxmlformats.org/officeDocument/2006/relationships/hyperlink" Target="https://cafef.vn/chiec-rolls-royce-co-so-lan-dan-nhat-viet-nam-giam-76-ty-dong-van-khong-ai-mua-20230110084955707.chn" TargetMode="External"/><Relationship Id="rId199" Type="http://schemas.openxmlformats.org/officeDocument/2006/relationships/hyperlink" Target="https://cafef.vn/sieu-xe-mot-thoi-cua-ty-phu-trinh-van-quyet-dai-ha-gia-10-ty-dong-mong-tim-chu-nhan-moi-20230224143209981.chn" TargetMode="External"/><Relationship Id="rId200" Type="http://schemas.openxmlformats.org/officeDocument/2006/relationships/hyperlink" Target="https://cafef.vn/san-hose-sap-chao-don-mot-tan-binh-tu-nganh-ngan-hang-188230907085417471.chn" TargetMode="External"/><Relationship Id="rId201" Type="http://schemas.openxmlformats.org/officeDocument/2006/relationships/hyperlink" Target="https://cafef.vn/bien-dong-cir-nganh-ngan-hang-nua-dau-nam-188230829074404825.chn" TargetMode="External"/><Relationship Id="rId202" Type="http://schemas.openxmlformats.org/officeDocument/2006/relationships/hyperlink" Target="https://cafef.vn/den-ngay-4-2-khong-con-ngan-hang-nao-niem-yet-lai-suat-tiet-kiem-tren-10-nam-20230204130532213.chn" TargetMode="External"/><Relationship Id="rId203" Type="http://schemas.openxmlformats.org/officeDocument/2006/relationships/hyperlink" Target="https://cafef.vn/2-sieu-xe-rolls-royce-cua-ong-trinh-van-quyet-hien-ra-sao-188230703204725137.chn" TargetMode="External"/><Relationship Id="rId204" Type="http://schemas.openxmlformats.org/officeDocument/2006/relationships/hyperlink" Target="https://cafef.vn/lai-suat-ngay-25-2-chi-con-5-ngan-hang-niem-yet-lai-suat-95-nam-cho-ky-han-12-thang-nhieu-nha-bang-tra-74-20230225052250771.chn" TargetMode="External"/><Relationship Id="rId205" Type="http://schemas.openxmlformats.org/officeDocument/2006/relationships/hyperlink" Target="https://cafef.vn/cac-ngan-hang-tiet-lo-phan-khuc-bat-dong-san-duoc-uu-ai-cap-tin-dung-20230322095506033.chn" TargetMode="External"/><Relationship Id="rId206" Type="http://schemas.openxmlformats.org/officeDocument/2006/relationships/hyperlink" Target="https://cafef.vn/lai-suat-ngay-27-6-hdbank-giam-tiep-lai-suat-co-ngan-hang-dieu-chinh-giam-5-lan-ke-tu-dau-thang-6-18823062709595546.chn" TargetMode="External"/><Relationship Id="rId207" Type="http://schemas.openxmlformats.org/officeDocument/2006/relationships/hyperlink" Target="https://cafef.vn/con-chau-chu-tich-techcombank-hoa-phat-vpbank-huyndai-thanh-cong-the-he-nguoi-giau-moi-tren-san-chung-khoan-hon-20-tuoi-so-huu-khoi-tai-san-ca-nghin-ty-dong-188231218102209481.chn" TargetMode="External"/><Relationship Id="rId208" Type="http://schemas.openxmlformats.org/officeDocument/2006/relationships/hyperlink" Target="https://cafef.vn/nhung-gen-z-giau-nhat-san-chung-khoan-ca-chuc-nguoi-co-nghin-ty-du-chua-den-30-tuoi-1-nu-doanh-nhan-2001-so-huu-3000-ty-1882311130912191.chn" TargetMode="External"/><Relationship Id="rId209" Type="http://schemas.openxmlformats.org/officeDocument/2006/relationships/hyperlink" Target="https://cafef.vn/ngan-hang-nao-dan-dau-ve-hieu-suat-sinh-loi-tren-von-chu-188230814072910026.chn" TargetMode="External"/><Relationship Id="rId210" Type="http://schemas.openxmlformats.org/officeDocument/2006/relationships/hyperlink" Target="https://cafef.vn/xi-nghiep-san-xuat-xe-dap-xuan-hoa-quen-thuoc-trong-thoi-ky-bao-cap-hien-dang-kinh-doanh-ra-sao-188230606175203945.chn" TargetMode="External"/><Relationship Id="rId211" Type="http://schemas.openxmlformats.org/officeDocument/2006/relationships/hyperlink" Target="https://cafef.vn/toan-canh-ty-le-bao-phu-no-xau-cua-28-ngan-hang-tinh-den-het-quy-2-2023-188230809073109386.chn" TargetMode="External"/><Relationship Id="rId212" Type="http://schemas.openxmlformats.org/officeDocument/2006/relationships/hyperlink" Target="https://cafef.vn/con-trai-chu-tich-vib-da-ban-hon-124-trieu-co-phieu-gia-tri-gan-2600-ty-dong-188230810161315058.chn" TargetMode="External"/><Relationship Id="rId213" Type="http://schemas.openxmlformats.org/officeDocument/2006/relationships/hyperlink" Target="https://cafef.vn/chu-dau-tu-khu-nghi-duong-cao-cap-ban-mai-tai-binh-dinh-manh-tay-dap-di-xay-lai-du-an-xin-tang-von-gan-10-lan-len-2700-ty-dong-188231018070600398.chn" TargetMode="External"/><Relationship Id="rId214" Type="http://schemas.openxmlformats.org/officeDocument/2006/relationships/hyperlink" Target="https://cafef.vn/ty-le-von-ngan-han-cho-vay-trung-dai-han-cua-nhom-ngan-hang-co-phan-van-o-muc-39-ngay-truoc-khi-muc-tran-30-co-hieu-luc-188231107094111329.chn" TargetMode="External"/><Relationship Id="rId215" Type="http://schemas.openxmlformats.org/officeDocument/2006/relationships/hyperlink" Target="https://cafef.vn/thay-ao-moi-bvbank-khang-dinh-cam-ket-manh-me-chung-toi-bat-dau-tu-ban-188231205192357756.chn" TargetMode="External"/><Relationship Id="rId216" Type="http://schemas.openxmlformats.org/officeDocument/2006/relationships/hyperlink" Target="https://cafef.vn/the-tin-dung-nao-hoan-tien-nhieu-nhat-hien-tai-188230414145427593.chn" TargetMode="External"/><Relationship Id="rId217" Type="http://schemas.openxmlformats.org/officeDocument/2006/relationships/hyperlink" Target="https://cafef.vn/lanh-dao-va-nguoi-than-lanh-dao-lienvietpostbank-cung-dang-ky-ban-co-phieu-2023020311405877.chn" TargetMode="External"/><Relationship Id="rId218" Type="http://schemas.openxmlformats.org/officeDocument/2006/relationships/hyperlink" Target="https://cafef.vn/moi-gioi-dai-gia-vay-tien-ong-tran-qui-thanh-nguoi-dan-ong-dut-tui-23-ty-dong-188231124185729767.chn" TargetMode="External"/><Relationship Id="rId219" Type="http://schemas.openxmlformats.org/officeDocument/2006/relationships/hyperlink" Target="https://cafef.vn/chuyen-doi-so-tai-sacombank-chu-trong-genz-nhung-phai-hai-hoa-moi-the-he-khach-hang-188230814120503923.chn" TargetMode="External"/><Relationship Id="rId220" Type="http://schemas.openxmlformats.org/officeDocument/2006/relationships/hyperlink" Target="https://cafef.vn/lai-cho-cho-vay-mua-nha-thang-11-roi-xuong-day-188231111175124821.chn" TargetMode="External"/><Relationship Id="rId221" Type="http://schemas.openxmlformats.org/officeDocument/2006/relationships/hyperlink" Target="https://cafef.vn/thuong-hieu-viettel-duoc-dinh-gia-89-ty-usd-bo-xa-cac-doanh-nghiep-con-lai-trong-top-thuong-hieu-gia-tri-nhat-viet-nam-188230815100318097.chn" TargetMode="External"/><Relationship Id="rId222" Type="http://schemas.openxmlformats.org/officeDocument/2006/relationships/hyperlink" Target="https://cafef.vn/lai-suat-vay-mua-nha-thang-8-cua-ngan-hang-nao-thap-nhat-188230814150728892.chn" TargetMode="External"/><Relationship Id="rId223" Type="http://schemas.openxmlformats.org/officeDocument/2006/relationships/hyperlink" Target="https://cafef.vn/toan-canh-nganh-ngan-hang-quy-ii-nim-mong-hon-no-xau-tang-manh-tai-nhom-tu-nhan-18823081317060228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