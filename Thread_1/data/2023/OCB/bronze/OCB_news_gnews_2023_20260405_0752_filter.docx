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2026-04-05T08:01:19</w:t>
      </w:r>
    </w:p>
    <w:p>
      <w:r>
        <w:t>Total articles: 26</w:t>
      </w:r>
    </w:p>
    <w:p>
      <w:pPr>
        <w:pStyle w:val="Heading1"/>
      </w:pPr>
      <w:r>
        <w:t>OCB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17 Jul 2023 07:00:00 GMT] </w:t>
      </w:r>
      <w:hyperlink r:id="rId9">
        <w:r>
          <w:rPr>
            <w:color w:val="0000FF"/>
            <w:u w:val="single"/>
          </w:rPr>
          <w:t>OCB ký kết hợp tác thanh toán biên mậu - VnExpress</w:t>
        </w:r>
      </w:hyperlink>
    </w:p>
    <w:p>
      <w:pPr>
        <w:pStyle w:val="ListBullet"/>
      </w:pPr>
      <w:r>
        <w:t xml:space="preserve">[Thu, 10 Aug 2023 07:00:00 GMT] </w:t>
      </w:r>
      <w:hyperlink r:id="rId10">
        <w:r>
          <w:rPr>
            <w:color w:val="0000FF"/>
            <w:u w:val="single"/>
          </w:rPr>
          <w:t>OCB ra mắt giải pháp tài chính hỗ trợ ngành giáo dục - VnExpress</w:t>
        </w:r>
      </w:hyperlink>
    </w:p>
    <w:p>
      <w:pPr>
        <w:pStyle w:val="ListBullet"/>
      </w:pPr>
      <w:r>
        <w:t xml:space="preserve">[Fri, 10 Mar 2023 08:00:00 GMT] </w:t>
      </w:r>
      <w:hyperlink r:id="rId11">
        <w:r>
          <w:rPr>
            <w:color w:val="0000FF"/>
            <w:u w:val="single"/>
          </w:rPr>
          <w:t>OCB đặt mục tiêu tăng trưởng 150% người dùng mới - VnExpress</w:t>
        </w:r>
      </w:hyperlink>
    </w:p>
    <w:p>
      <w:pPr>
        <w:pStyle w:val="ListBullet"/>
      </w:pPr>
      <w:r>
        <w:t xml:space="preserve">[Fri, 03 Mar 2023 08:00:00 GMT] </w:t>
      </w:r>
      <w:hyperlink r:id="rId12">
        <w:r>
          <w:rPr>
            <w:color w:val="0000FF"/>
            <w:u w:val="single"/>
          </w:rPr>
          <w:t>OCB ra mắt ngân hàng số Liobank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[Mon, 03 Jul 2023 07:00:00 GMT] </w:t>
      </w:r>
      <w:hyperlink r:id="rId13">
        <w:r>
          <w:rPr>
            <w:color w:val="0000FF"/>
            <w:u w:val="single"/>
          </w:rPr>
          <w:t>OCB - nhà cung cấp dịch vụ ngân hàng số tiêu biểu Việt Nam năm 2023 - baochinhphu.vn</w:t>
        </w:r>
      </w:hyperlink>
    </w:p>
    <w:p>
      <w:pPr>
        <w:pStyle w:val="ListBullet"/>
      </w:pPr>
      <w:r>
        <w:t xml:space="preserve">[Wed, 04 Oct 2023 07:00:00 GMT] </w:t>
      </w:r>
      <w:hyperlink r:id="rId14">
        <w:r>
          <w:rPr>
            <w:color w:val="0000FF"/>
            <w:u w:val="single"/>
          </w:rPr>
          <w:t>OCB ra mắt thẻ OCB Mastercard World dành riêng cho phân khúc khách hàng cao cấp - baochinhphu.vn</w:t>
        </w:r>
      </w:hyperlink>
    </w:p>
    <w:p>
      <w:pPr>
        <w:pStyle w:val="ListBullet"/>
      </w:pPr>
      <w:r>
        <w:t xml:space="preserve">[Thu, 10 Aug 2023 07:00:00 GMT] </w:t>
      </w:r>
      <w:hyperlink r:id="rId15">
        <w:r>
          <w:rPr>
            <w:color w:val="0000FF"/>
            <w:u w:val="single"/>
          </w:rPr>
          <w:t>OCB tung gói vay ưu đãi lãi suất từ 7,5% - baochinhphu.vn</w:t>
        </w:r>
      </w:hyperlink>
    </w:p>
    <w:p>
      <w:pPr>
        <w:pStyle w:val="ListBullet"/>
      </w:pPr>
      <w:r>
        <w:t xml:space="preserve">[Fri, 07 Jul 2023 07:00:00 GMT] </w:t>
      </w:r>
      <w:hyperlink r:id="rId16">
        <w:r>
          <w:rPr>
            <w:color w:val="0000FF"/>
            <w:u w:val="single"/>
          </w:rPr>
          <w:t>Doanh nghiệp nhỏ và vừa là một trong những khách hàng trọng tâm của OCB - baochinhphu.vn</w:t>
        </w:r>
      </w:hyperlink>
    </w:p>
    <w:p>
      <w:pPr>
        <w:pStyle w:val="ListBullet"/>
      </w:pPr>
      <w:r>
        <w:t xml:space="preserve">[Mon, 17 Jul 2023 07:00:00 GMT] </w:t>
      </w:r>
      <w:hyperlink r:id="rId17">
        <w:r>
          <w:rPr>
            <w:color w:val="0000FF"/>
            <w:u w:val="single"/>
          </w:rPr>
          <w:t>OCB ký kết hợp tác thanh toán biên mậu - baochinhphu.vn</w:t>
        </w:r>
      </w:hyperlink>
    </w:p>
    <w:p>
      <w:pPr>
        <w:pStyle w:val="ListBullet"/>
      </w:pPr>
      <w:r>
        <w:t xml:space="preserve">[Fri, 28 Apr 2023 07:00:00 GMT] </w:t>
      </w:r>
      <w:hyperlink r:id="rId18">
        <w:r>
          <w:rPr>
            <w:color w:val="0000FF"/>
            <w:u w:val="single"/>
          </w:rPr>
          <w:t>OCB: Mục tiêu lợi nhuận trước thuế năm 2023 đạt 6.000 tỷ đồng - baochinhphu.vn</w:t>
        </w:r>
      </w:hyperlink>
    </w:p>
    <w:p>
      <w:pPr>
        <w:pStyle w:val="ListBullet"/>
      </w:pPr>
      <w:r>
        <w:t xml:space="preserve">[Sat, 02 Dec 2023 08:00:00 GMT] </w:t>
      </w:r>
      <w:hyperlink r:id="rId19">
        <w:r>
          <w:rPr>
            <w:color w:val="0000FF"/>
            <w:u w:val="single"/>
          </w:rPr>
          <w:t>OCB tiếp tục ký kết đồng hành cùng Quỹ Hiểu về trái tim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[Fri, 06 Oct 2023 07:00:00 GMT] </w:t>
      </w:r>
      <w:hyperlink r:id="rId20">
        <w:r>
          <w:rPr>
            <w:color w:val="0000FF"/>
            <w:u w:val="single"/>
          </w:rPr>
          <w:t>Cơ hội trúng thưởng lớn khi giới thiệu bạn bè đăng ký ngân hàng số OCB OMNI - CafeF</w:t>
        </w:r>
      </w:hyperlink>
    </w:p>
    <w:p>
      <w:pPr>
        <w:pStyle w:val="ListBullet"/>
      </w:pPr>
      <w:r>
        <w:t xml:space="preserve">[Fri, 03 Feb 2023 08:00:00 GMT] </w:t>
      </w:r>
      <w:hyperlink r:id="rId21">
        <w:r>
          <w:rPr>
            <w:color w:val="0000FF"/>
            <w:u w:val="single"/>
          </w:rPr>
          <w:t>OCB miễn nhiệm Phó Tổng Giám đốc phụ trách Khối Công nghệ - CafeF</w:t>
        </w:r>
      </w:hyperlink>
    </w:p>
    <w:p>
      <w:pPr>
        <w:pStyle w:val="ListBullet"/>
      </w:pPr>
      <w:r>
        <w:t xml:space="preserve">[Fri, 10 Feb 2023 08:00:00 GMT] </w:t>
      </w:r>
      <w:hyperlink r:id="rId22">
        <w:r>
          <w:rPr>
            <w:color w:val="0000FF"/>
            <w:u w:val="single"/>
          </w:rPr>
          <w:t>Vợ Thành viên HĐQT OCB đã bán khớp lệnh 500.000 cổ phiếu - CafeF</w:t>
        </w:r>
      </w:hyperlink>
    </w:p>
    <w:p>
      <w:pPr>
        <w:pStyle w:val="ListBullet"/>
      </w:pPr>
      <w:r>
        <w:t xml:space="preserve">[Mon, 08 May 2023 07:00:00 GMT] </w:t>
      </w:r>
      <w:hyperlink r:id="rId23">
        <w:r>
          <w:rPr>
            <w:color w:val="0000FF"/>
            <w:u w:val="single"/>
          </w:rPr>
          <w:t>OCB ra mắt ứng dụng (app) Ngân hàng số OCB OMNI CORP dành cho khách hàng doanh nghiệp - CafeF</w:t>
        </w:r>
      </w:hyperlink>
    </w:p>
    <w:p>
      <w:pPr>
        <w:pStyle w:val="ListBullet"/>
      </w:pPr>
      <w:r>
        <w:t xml:space="preserve">[Mon, 30 Oct 2023 07:00:00 GMT] </w:t>
      </w:r>
      <w:hyperlink r:id="rId24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[Wed, 11 Oct 2023 07:00:00 GMT] </w:t>
      </w:r>
      <w:hyperlink r:id="rId25">
        <w:r>
          <w:rPr>
            <w:color w:val="0000FF"/>
            <w:u w:val="single"/>
          </w:rPr>
          <w:t>Tổng Giám đốc Ngân hàng OCB: ‘Thừa tiền’ cũng là tín hiệu tốt - CafeF</w:t>
        </w:r>
      </w:hyperlink>
    </w:p>
    <w:p>
      <w:pPr>
        <w:pStyle w:val="ListBullet"/>
      </w:pPr>
      <w:r>
        <w:t xml:space="preserve">[Fri, 10 Nov 2023 08:00:00 GMT] </w:t>
      </w:r>
      <w:hyperlink r:id="rId26">
        <w:r>
          <w:rPr>
            <w:color w:val="0000FF"/>
            <w:u w:val="single"/>
          </w:rPr>
          <w:t>OCB: Công bố Điều lệ được sửa đổi bổ sung - CafeF</w:t>
        </w:r>
      </w:hyperlink>
    </w:p>
    <w:p>
      <w:pPr>
        <w:pStyle w:val="ListBullet"/>
      </w:pPr>
      <w:r>
        <w:t xml:space="preserve">[Thu, 02 Mar 2023 08:00:00 GMT] </w:t>
      </w:r>
      <w:hyperlink r:id="rId27">
        <w:r>
          <w:rPr>
            <w:color w:val="0000FF"/>
            <w:u w:val="single"/>
          </w:rPr>
          <w:t>OCB ra mắt Ngân hàng số thế hệ mới Liobank - CafeF</w:t>
        </w:r>
      </w:hyperlink>
    </w:p>
    <w:p>
      <w:pPr>
        <w:pStyle w:val="ListBullet"/>
      </w:pPr>
      <w:r>
        <w:t xml:space="preserve">[Mon, 23 Jan 2023 08:00:00 GMT] </w:t>
      </w:r>
      <w:hyperlink r:id="rId28">
        <w:r>
          <w:rPr>
            <w:color w:val="0000FF"/>
            <w:u w:val="single"/>
          </w:rPr>
          <w:t>CEO OCB Nguyễn Đình Tùng: Biến động năm 2022 còn khốc liệt hơn giai đoạn 2008 – 2009 nhưng tâm thế của ngành ngân hàng đã khác - CafeF</w:t>
        </w:r>
      </w:hyperlink>
    </w:p>
    <w:p>
      <w:pPr>
        <w:pStyle w:val="ListBullet"/>
      </w:pPr>
      <w:r>
        <w:t xml:space="preserve">[Fri, 28 Jul 2023 07:00:00 GMT] </w:t>
      </w:r>
      <w:hyperlink r:id="rId29">
        <w:r>
          <w:rPr>
            <w:color w:val="0000FF"/>
            <w:u w:val="single"/>
          </w:rPr>
          <w:t>Đã có 23 ngân hàng công bố KQKD Quý 2/2023: Cập nhật "ông lớn" BIDV, Vietcombank, ACB, VPBank, Sacombank, OCB, VIB - CafeF</w:t>
        </w:r>
      </w:hyperlink>
    </w:p>
    <w:p>
      <w:pPr>
        <w:pStyle w:val="ListBullet"/>
      </w:pPr>
      <w:r>
        <w:t xml:space="preserve">[Fri, 28 Apr 2023 07:00:00 GMT] </w:t>
      </w:r>
      <w:hyperlink r:id="rId30">
        <w:r>
          <w:rPr>
            <w:color w:val="0000FF"/>
            <w:u w:val="single"/>
          </w:rPr>
          <w:t>ĐHCĐ OCB: Dự kiến tăng 50% vốn điều lệ lên trên 20.500 tỷ đồng trong năm nay, lợi nhuận trước thuế 6.000 tỷ đồng - CafeF</w:t>
        </w:r>
      </w:hyperlink>
    </w:p>
    <w:p>
      <w:pPr>
        <w:pStyle w:val="ListBullet"/>
      </w:pPr>
      <w:r>
        <w:t xml:space="preserve">[Thu, 12 Oct 2023 07:00:00 GMT] </w:t>
      </w:r>
      <w:hyperlink r:id="rId31">
        <w:r>
          <w:rPr>
            <w:color w:val="0000FF"/>
            <w:u w:val="single"/>
          </w:rPr>
          <w:t>OCB: Thông báo thay đổi địa điểm CN Phú Yên - CafeF</w:t>
        </w:r>
      </w:hyperlink>
    </w:p>
    <w:p>
      <w:pPr>
        <w:pStyle w:val="ListBullet"/>
      </w:pPr>
      <w:r>
        <w:t xml:space="preserve">[Mon, 31 Jul 2023 07:00:00 GMT] </w:t>
      </w:r>
      <w:hyperlink r:id="rId32">
        <w:r>
          <w:rPr>
            <w:color w:val="0000FF"/>
            <w:u w:val="single"/>
          </w:rPr>
          <w:t>OCB: Nghị quyết HĐQT v/v thay đổi địa điểm Chi nhánh Đắk Lắk - PGD Ea H'leo - CafeF</w:t>
        </w:r>
      </w:hyperlink>
    </w:p>
    <w:p>
      <w:pPr>
        <w:pStyle w:val="ListBullet"/>
      </w:pPr>
      <w:r>
        <w:t xml:space="preserve">[Fri, 22 Dec 2023 08:00:00 GMT] </w:t>
      </w:r>
      <w:hyperlink r:id="rId33">
        <w:r>
          <w:rPr>
            <w:color w:val="0000FF"/>
            <w:u w:val="single"/>
          </w:rPr>
          <w:t>Doanh nghiệp giảm 99% chi phí vận hành với giải pháp số xanh của OCB - CafeF</w:t>
        </w:r>
      </w:hyperlink>
    </w:p>
    <w:p>
      <w:pPr>
        <w:pStyle w:val="ListBullet"/>
      </w:pPr>
      <w:r>
        <w:t xml:space="preserve">[Wed, 09 Aug 2023 07:00:00 GMT] </w:t>
      </w:r>
      <w:hyperlink r:id="rId34">
        <w:r>
          <w:rPr>
            <w:color w:val="0000FF"/>
            <w:u w:val="single"/>
          </w:rPr>
          <w:t>OCB triển khai dịch vụ thanh toán và rút tiền mặt bằng thẻ chip nội địa tại Hàn Quốc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ocb-ky-ket-hop-tac-thanh-toan-bien-mau-4628689.html" TargetMode="External"/><Relationship Id="rId10" Type="http://schemas.openxmlformats.org/officeDocument/2006/relationships/hyperlink" Target="https://vnexpress.net/ocb-ra-mat-giai-phap-tai-chinh-ho-tro-nganh-giao-duc-4638850.html" TargetMode="External"/><Relationship Id="rId11" Type="http://schemas.openxmlformats.org/officeDocument/2006/relationships/hyperlink" Target="https://vnexpress.net/ocb-dat-muc-tieu-tang-truong-150-nguoi-dung-moi-4579797.html" TargetMode="External"/><Relationship Id="rId12" Type="http://schemas.openxmlformats.org/officeDocument/2006/relationships/hyperlink" Target="https://vnexpress.net/ocb-ra-mat-ngan-hang-so-liobank-4576731.html" TargetMode="External"/><Relationship Id="rId13" Type="http://schemas.openxmlformats.org/officeDocument/2006/relationships/hyperlink" Target="https://baochinhphu.vn/ocb-nha-cung-cap-dich-vu-ngan-hang-so-tieu-bieu-viet-nam-102230702073943086.htm" TargetMode="External"/><Relationship Id="rId14" Type="http://schemas.openxmlformats.org/officeDocument/2006/relationships/hyperlink" Target="https://baochinhphu.vn/ocb-ra-mat-the-ocb-mastercard-world-danh-rieng-cho-phan-khuc-khach-hang-cao-cap-102231004162310783.htm" TargetMode="External"/><Relationship Id="rId15" Type="http://schemas.openxmlformats.org/officeDocument/2006/relationships/hyperlink" Target="https://baochinhphu.vn/ocb-tung-goi-vay-uu-dai-lai-suat-tu-75-102230810172538428.htm" TargetMode="External"/><Relationship Id="rId16" Type="http://schemas.openxmlformats.org/officeDocument/2006/relationships/hyperlink" Target="https://baochinhphu.vn/doanh-nghiep-nho-va-vua-la-mot-trong-nhung-khach-hang-trong-tam-cua-ocb-102230707103800507.htm" TargetMode="External"/><Relationship Id="rId17" Type="http://schemas.openxmlformats.org/officeDocument/2006/relationships/hyperlink" Target="https://baochinhphu.vn/ocb-ky-ket-hop-tac-thanh-toan-bien-mau-10223071708301224.htm" TargetMode="External"/><Relationship Id="rId18" Type="http://schemas.openxmlformats.org/officeDocument/2006/relationships/hyperlink" Target="https://baochinhphu.vn/ocb-muc-tieu-loi-nhuan-truoc-thue-nam-2023-dat-6000-ty-dong-102230428115826957.htm" TargetMode="External"/><Relationship Id="rId19" Type="http://schemas.openxmlformats.org/officeDocument/2006/relationships/hyperlink" Target="https://baochinhphu.vn/ocb-tiep-tuc-ky-ket-dong-hanh-cung-quy-hieu-ve-trai-tim-102231204143359377.htm" TargetMode="External"/><Relationship Id="rId20" Type="http://schemas.openxmlformats.org/officeDocument/2006/relationships/hyperlink" Target="https://cafef.vn/co-hoi-trung-thuong-lon-khi-gioi-thieu-ban-be-dang-ky-ngan-hang-so-ocb-omni-188231006150047684.chn" TargetMode="External"/><Relationship Id="rId21" Type="http://schemas.openxmlformats.org/officeDocument/2006/relationships/hyperlink" Target="https://cafef.vn/ocb-mien-nhiem-pho-tong-giam-doc-phu-trach-khoi-cong-nghe-20230203111347147.chn" TargetMode="External"/><Relationship Id="rId22" Type="http://schemas.openxmlformats.org/officeDocument/2006/relationships/hyperlink" Target="https://cafef.vn/vo-thanh-vien-hdqt-ocb-da-ban-khop-lenh-500000-co-phieu-20230210220011351.chn" TargetMode="External"/><Relationship Id="rId23" Type="http://schemas.openxmlformats.org/officeDocument/2006/relationships/hyperlink" Target="https://cafef.vn/ocb-ra-mat-ung-dung-app-ngan-hang-so-ocb-omni-corp-danh-cho-khach-hang-doanh-nghiep-188230508162835946.chn" TargetMode="External"/><Relationship Id="rId24" Type="http://schemas.openxmlformats.org/officeDocument/2006/relationships/hyperlink" Target="https://cafef.vn/ngay-30-10-da-co-24-ngan-hang-cong-bo-kqkd-quy-3-2023-mot-nha-bang-bao-lai-tang-gap-ruoi-cung-ky-188231030165430336.chn" TargetMode="External"/><Relationship Id="rId25" Type="http://schemas.openxmlformats.org/officeDocument/2006/relationships/hyperlink" Target="https://cafef.vn/tong-giam-doc-ngan-hang-ocb-thua-tien-cung-la-tin-hieu-tot-188231011212141544.chn" TargetMode="External"/><Relationship Id="rId26" Type="http://schemas.openxmlformats.org/officeDocument/2006/relationships/hyperlink" Target="https://cafef.vn/du-lieu/ocb-1884187/ocb-cong-bo-dieu-le-duoc-sua-doi-bo-sung.chn" TargetMode="External"/><Relationship Id="rId27" Type="http://schemas.openxmlformats.org/officeDocument/2006/relationships/hyperlink" Target="https://cafef.vn/ocb-ra-mat-ngan-hang-so-the-he-moi-liobank-20230302141421018.chn" TargetMode="External"/><Relationship Id="rId28" Type="http://schemas.openxmlformats.org/officeDocument/2006/relationships/hyperlink" Target="https://cafef.vn/ceo-ocb-nguyen-dinh-tung-bien-dong-nam-2022-con-khoc-liet-hon-giai-doan-2008-2009-nhung-tam-the-cua-nganh-ngan-hang-da-khac-20230120114416025.chn" TargetMode="External"/><Relationship Id="rId29" Type="http://schemas.openxmlformats.org/officeDocument/2006/relationships/hyperlink" Target="https://cafef.vn/ngan-hang-cong-bo-kqkd-chieu-28-7-cap-nhat-vpbank-sacombank-ocb-188230728151218649.chn" TargetMode="External"/><Relationship Id="rId30" Type="http://schemas.openxmlformats.org/officeDocument/2006/relationships/hyperlink" Target="https://cafef.vn/dhcd-ocb-du-kien-tang-50-von-dieu-le-len-tren-20500-ty-dong-trong-nam-nay-loi-nhuan-truoc-thue-6000-ty-dong-188230428092304669.chn" TargetMode="External"/><Relationship Id="rId31" Type="http://schemas.openxmlformats.org/officeDocument/2006/relationships/hyperlink" Target="https://cafef.vn/du-lieu/ocb-1842895/ocb-thong-bao-thay-doi-dia-diem-cn-phu-yen.chn" TargetMode="External"/><Relationship Id="rId32" Type="http://schemas.openxmlformats.org/officeDocument/2006/relationships/hyperlink" Target="https://cafef.vn/du-lieu/OCB-781077/ocb-nghi-quyet-hdqt-vv-thay-doi-dia-diem-chi-nhanh-dak-lak-pgd-ea-hleo.chn" TargetMode="External"/><Relationship Id="rId33" Type="http://schemas.openxmlformats.org/officeDocument/2006/relationships/hyperlink" Target="https://cafef.vn/giam-99-chi-phi-van-hanh-voi-giai-phap-so-xanh-cua-ocb-188231222094024449.chn" TargetMode="External"/><Relationship Id="rId34" Type="http://schemas.openxmlformats.org/officeDocument/2006/relationships/hyperlink" Target="https://cafef.vn/ocb-trien-khai-dich-vu-thanh-toan-va-rut-tien-mat-bang-the-chip-noi-dia-tai-han-quoc-18823080917215650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