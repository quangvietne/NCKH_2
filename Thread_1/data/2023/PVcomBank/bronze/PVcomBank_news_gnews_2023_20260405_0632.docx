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2026-04-05T06:33:33</w:t>
      </w:r>
    </w:p>
    <w:p>
      <w:r>
        <w:t>Total articles: 45</w:t>
      </w:r>
    </w:p>
    <w:p>
      <w:pPr>
        <w:pStyle w:val="Heading1"/>
      </w:pPr>
      <w:r>
        <w:t>PVcomBank</w:t>
      </w:r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[Mon, 20 Mar 2023 07:00:00 GMT] </w:t>
      </w:r>
      <w:hyperlink r:id="rId9">
        <w:r>
          <w:rPr>
            <w:color w:val="0000FF"/>
            <w:u w:val="single"/>
          </w:rPr>
          <w:t>Viện kiểm sát: 'Ba ngân hàng giải quyết thế này, còn ai yên tâm gửi tiền?' - VnExpress</w:t>
        </w:r>
      </w:hyperlink>
    </w:p>
    <w:p>
      <w:pPr>
        <w:pStyle w:val="ListBullet"/>
      </w:pPr>
      <w:r>
        <w:t xml:space="preserve">[Fri, 27 Oct 2023 07:00:00 GMT] </w:t>
      </w:r>
      <w:hyperlink r:id="rId10">
        <w:r>
          <w:rPr>
            <w:color w:val="0000FF"/>
            <w:u w:val="single"/>
          </w:rPr>
          <w:t>PVN phải giảm sở hữu tại PVcomBank - VnExpress</w:t>
        </w:r>
      </w:hyperlink>
    </w:p>
    <w:p>
      <w:pPr>
        <w:pStyle w:val="ListBullet"/>
      </w:pPr>
      <w:r>
        <w:t xml:space="preserve">[Tue, 14 Mar 2023 07:00:00 GMT] </w:t>
      </w:r>
      <w:hyperlink r:id="rId11">
        <w:r>
          <w:rPr>
            <w:color w:val="0000FF"/>
            <w:u w:val="single"/>
          </w:rPr>
          <w:t>Ba ngân hàng 'đẩy' trách nhiệm bồi thường đại gia cho siêu lừa - VnExpress</w:t>
        </w:r>
      </w:hyperlink>
    </w:p>
    <w:p>
      <w:pPr>
        <w:pStyle w:val="ListBullet"/>
      </w:pPr>
      <w:r>
        <w:t xml:space="preserve">[Sat, 11 Mar 2023 08:00:00 GMT] </w:t>
      </w:r>
      <w:hyperlink r:id="rId12">
        <w:r>
          <w:rPr>
            <w:color w:val="0000FF"/>
            <w:u w:val="single"/>
          </w:rPr>
          <w:t>Đại gia đòi 122 tỷ đồng: 'Mất tiền vì bị cán bộ ngân hàng phản bội' - VnExpress</w:t>
        </w:r>
      </w:hyperlink>
    </w:p>
    <w:p>
      <w:pPr>
        <w:pStyle w:val="ListBullet"/>
      </w:pPr>
      <w:r>
        <w:t xml:space="preserve">[Mon, 13 Mar 2023 07:00:00 GMT] </w:t>
      </w:r>
      <w:hyperlink r:id="rId13">
        <w:r>
          <w:rPr>
            <w:color w:val="0000FF"/>
            <w:u w:val="single"/>
          </w:rPr>
          <w:t>Vì sao ngân hàng không trả sổ tiết kiệm trăm tỷ đồng cho đại gia?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[Tue, 24 Oct 2023 07:00:00 GMT] </w:t>
      </w:r>
      <w:hyperlink r:id="rId14">
        <w:r>
          <w:rPr>
            <w:color w:val="0000FF"/>
            <w:u w:val="single"/>
          </w:rPr>
          <w:t>Quỹ học bổng Thắp Sáng Niềm Tin: Hiện thực hóa ước mơ đến với giảng đường của nhiều học sinh nghèo - baochinhphu.vn</w:t>
        </w:r>
      </w:hyperlink>
    </w:p>
    <w:p>
      <w:pPr>
        <w:pStyle w:val="ListBullet"/>
      </w:pPr>
      <w:r>
        <w:t xml:space="preserve">[Sun, 28 May 2023 07:00:00 GMT] </w:t>
      </w:r>
      <w:hyperlink r:id="rId15">
        <w:r>
          <w:rPr>
            <w:color w:val="0000FF"/>
            <w:u w:val="single"/>
          </w:rPr>
          <w:t>Ứng dụng tra cứu quy hoạch Meey Map lọt 'TOP Công nghiệp 4.0 Việt Nam' - baochinhphu.vn</w:t>
        </w:r>
      </w:hyperlink>
    </w:p>
    <w:p>
      <w:pPr>
        <w:pStyle w:val="ListBullet"/>
      </w:pPr>
      <w:r>
        <w:t xml:space="preserve">[Sat, 25 Nov 2023 08:00:00 GMT] </w:t>
      </w:r>
      <w:hyperlink r:id="rId16">
        <w:r>
          <w:rPr>
            <w:color w:val="0000FF"/>
            <w:u w:val="single"/>
          </w:rPr>
          <w:t>5 doanh nghiệp Tập đoàn Dầu khí Việt Nam đạt chuẩn văn hóa kinh doanh Việt Nam - baochinhphu.vn</w:t>
        </w:r>
      </w:hyperlink>
    </w:p>
    <w:p>
      <w:pPr>
        <w:pStyle w:val="ListBullet"/>
      </w:pPr>
      <w:r>
        <w:t xml:space="preserve">[Fri, 22 Sep 2023 07:00:00 GMT] </w:t>
      </w:r>
      <w:hyperlink r:id="rId17">
        <w:r>
          <w:rPr>
            <w:color w:val="0000FF"/>
            <w:u w:val="single"/>
          </w:rPr>
          <w:t>Hệ sinh thái Meey Land tạo nên sự khác biệt để nhận 'Top 10 doanh nghiệp công nghệ số xuất sắc Việt Nam 2023'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[Sat, 28 Oct 2023 07:00:00 GMT] </w:t>
      </w:r>
      <w:hyperlink r:id="rId18">
        <w:r>
          <w:rPr>
            <w:color w:val="0000FF"/>
            <w:u w:val="single"/>
          </w:rPr>
          <w:t>Tập đoàn dầu khí Việt Nam sẽ phải thoái phần lớn vốn tại PVcomBank - CafeF</w:t>
        </w:r>
      </w:hyperlink>
    </w:p>
    <w:p>
      <w:pPr>
        <w:pStyle w:val="ListBullet"/>
      </w:pPr>
      <w:r>
        <w:t xml:space="preserve">[Wed, 13 Sep 2023 07:00:00 GMT] </w:t>
      </w:r>
      <w:hyperlink r:id="rId19">
        <w:r>
          <w:rPr>
            <w:color w:val="0000FF"/>
            <w:u w:val="single"/>
          </w:rPr>
          <w:t>PVcomBank khẳng định không liên quan đến hoạt động huy động vốn của bà Vũ Thị Thúy và Công ty Nhật Nam - CafeF</w:t>
        </w:r>
      </w:hyperlink>
    </w:p>
    <w:p>
      <w:pPr>
        <w:pStyle w:val="ListBullet"/>
      </w:pPr>
      <w:r>
        <w:t xml:space="preserve">[Sat, 12 Aug 2023 07:00:00 GMT] </w:t>
      </w:r>
      <w:hyperlink r:id="rId20">
        <w:r>
          <w:rPr>
            <w:color w:val="0000FF"/>
            <w:u w:val="single"/>
          </w:rPr>
          <w:t>Vi phạm về đầu tư tài chính, công ty quản lý của PVComBank bị phạt - CafeF</w:t>
        </w:r>
      </w:hyperlink>
    </w:p>
    <w:p>
      <w:pPr>
        <w:pStyle w:val="ListBullet"/>
      </w:pPr>
      <w:r>
        <w:t xml:space="preserve">[Wed, 01 Nov 2023 07:00:00 GMT] </w:t>
      </w:r>
      <w:hyperlink r:id="rId21">
        <w:r>
          <w:rPr>
            <w:color w:val="0000FF"/>
            <w:u w:val="single"/>
          </w:rPr>
          <w:t>20 ngân hàng Việt lọt Top 500 ngân hàng mạnh nhất khu vực châu Á – Thái Bình Dương: Một ngân hàng dẫn đầu 2 năm liên tục, cao hơn cả Vietcombank - CafeF</w:t>
        </w:r>
      </w:hyperlink>
    </w:p>
    <w:p>
      <w:pPr>
        <w:pStyle w:val="ListBullet"/>
      </w:pPr>
      <w:r>
        <w:t xml:space="preserve">[Thu, 16 Feb 2023 16:40:33 GMT] </w:t>
      </w:r>
      <w:hyperlink r:id="rId22">
        <w:r>
          <w:rPr>
            <w:color w:val="0000FF"/>
            <w:u w:val="single"/>
          </w:rPr>
          <w:t>Nguyễn Thị Linh Chi - Giám đốc Khối Quản lý rủi ro Ngân hàng Thương mại cổ phần Đại chúng Việt Nam - CafeF</w:t>
        </w:r>
      </w:hyperlink>
    </w:p>
    <w:p>
      <w:pPr>
        <w:pStyle w:val="ListBullet"/>
      </w:pPr>
      <w:r>
        <w:t xml:space="preserve">[Tue, 21 Feb 2023 08:00:00 GMT] </w:t>
      </w:r>
      <w:hyperlink r:id="rId23">
        <w:r>
          <w:rPr>
            <w:color w:val="0000FF"/>
            <w:u w:val="single"/>
          </w:rPr>
          <w:t>Lãi suất ngân hàng hôm nay 21/2: Đồng loạt giảm - CafeF</w:t>
        </w:r>
      </w:hyperlink>
    </w:p>
    <w:p>
      <w:pPr>
        <w:pStyle w:val="ListBullet"/>
      </w:pPr>
      <w:r>
        <w:t xml:space="preserve">[Tue, 28 Feb 2023 08:00:00 GMT] </w:t>
      </w:r>
      <w:hyperlink r:id="rId24">
        <w:r>
          <w:rPr>
            <w:color w:val="0000FF"/>
            <w:u w:val="single"/>
          </w:rPr>
          <w:t>Lãi suất ngân hàng hôm nay 28/2: Tiếp tục hạ nhiệt, cao nhất 9,5%/năm - CafeF</w:t>
        </w:r>
      </w:hyperlink>
    </w:p>
    <w:p>
      <w:pPr>
        <w:pStyle w:val="ListBullet"/>
      </w:pPr>
      <w:r>
        <w:t xml:space="preserve">[Sun, 22 Jan 2023 08:00:00 GMT] </w:t>
      </w:r>
      <w:hyperlink r:id="rId25">
        <w:r>
          <w:rPr>
            <w:color w:val="0000FF"/>
            <w:u w:val="single"/>
          </w:rPr>
          <w:t>4 CEO tuổi Mão quyền lực của ngành ngân hàng: Người đi lên từ nhân viên tín dụng, người xuất phát từ ngành hàng không - CafeF</w:t>
        </w:r>
      </w:hyperlink>
    </w:p>
    <w:p>
      <w:pPr>
        <w:pStyle w:val="ListBullet"/>
      </w:pPr>
      <w:r>
        <w:t xml:space="preserve">[Wed, 27 Dec 2023 08:00:00 GMT] </w:t>
      </w:r>
      <w:hyperlink r:id="rId26">
        <w:r>
          <w:rPr>
            <w:color w:val="0000FF"/>
            <w:u w:val="single"/>
          </w:rPr>
          <w:t>Lãi suất tiết kiệm dò đáy, giá vàng lên đỉnh, dòng tiền về đâu? - CafeF</w:t>
        </w:r>
      </w:hyperlink>
    </w:p>
    <w:p>
      <w:pPr>
        <w:pStyle w:val="ListBullet"/>
      </w:pPr>
      <w:r>
        <w:t xml:space="preserve">[Mon, 04 Sep 2023 07:00:00 GMT] </w:t>
      </w:r>
      <w:hyperlink r:id="rId27">
        <w:r>
          <w:rPr>
            <w:color w:val="0000FF"/>
            <w:u w:val="single"/>
          </w:rPr>
          <w:t>Lãi suất ngân hàng nào đang cao nhất trong tháng 9/2023? - CafeF</w:t>
        </w:r>
      </w:hyperlink>
    </w:p>
    <w:p>
      <w:pPr>
        <w:pStyle w:val="ListBullet"/>
      </w:pPr>
      <w:r>
        <w:t xml:space="preserve">[Fri, 30 Jun 2023 07:00:00 GMT] </w:t>
      </w:r>
      <w:hyperlink r:id="rId28">
        <w:r>
          <w:rPr>
            <w:color w:val="0000FF"/>
            <w:u w:val="single"/>
          </w:rPr>
          <w:t>Các ngân hàng đua nhau giảm lãi suất huy động, lãi suất cho vay - CafeF</w:t>
        </w:r>
      </w:hyperlink>
    </w:p>
    <w:p>
      <w:pPr>
        <w:pStyle w:val="ListBullet"/>
      </w:pPr>
      <w:r>
        <w:t xml:space="preserve">[Tue, 06 Jun 2023 07:00:00 GMT] </w:t>
      </w:r>
      <w:hyperlink r:id="rId29">
        <w:r>
          <w:rPr>
            <w:color w:val="0000FF"/>
            <w:u w:val="single"/>
          </w:rPr>
          <w:t>ĐBQH: Sở hữu chéo tạo ra một nhóm quyền lực có thể thao túng, ảnh hưởng đến sự tồn tại của ngân hàng - CafeF</w:t>
        </w:r>
      </w:hyperlink>
    </w:p>
    <w:p>
      <w:pPr>
        <w:pStyle w:val="ListBullet"/>
      </w:pPr>
      <w:r>
        <w:t xml:space="preserve">[Tue, 12 Sep 2023 07:00:00 GMT] </w:t>
      </w:r>
      <w:hyperlink r:id="rId30">
        <w:r>
          <w:rPr>
            <w:color w:val="0000FF"/>
            <w:u w:val="single"/>
          </w:rPr>
          <w:t>Những ngân hàng nào đang cho Novaland vay nợ? - CafeF</w:t>
        </w:r>
      </w:hyperlink>
    </w:p>
    <w:p>
      <w:pPr>
        <w:pStyle w:val="ListBullet"/>
      </w:pPr>
      <w:r>
        <w:t xml:space="preserve">[Thu, 20 Apr 2023 07:00:00 GMT] </w:t>
      </w:r>
      <w:hyperlink r:id="rId31">
        <w:r>
          <w:rPr>
            <w:color w:val="0000FF"/>
            <w:u w:val="single"/>
          </w:rPr>
          <w:t>C-Holdings và DKRS ký kết Hợp tác chiến lược toàn diện - CafeF</w:t>
        </w:r>
      </w:hyperlink>
    </w:p>
    <w:p>
      <w:pPr>
        <w:pStyle w:val="ListBullet"/>
      </w:pPr>
      <w:r>
        <w:t xml:space="preserve">[Thu, 23 Feb 2023 08:00:00 GMT] </w:t>
      </w:r>
      <w:hyperlink r:id="rId32">
        <w:r>
          <w:rPr>
            <w:color w:val="0000FF"/>
            <w:u w:val="single"/>
          </w:rPr>
          <w:t>Lãi suất ngân hàng ngày 23/2: Còn 8 nhà băng có lãi suất tiền gửi từ 9,5%/năm - CafeF</w:t>
        </w:r>
      </w:hyperlink>
    </w:p>
    <w:p>
      <w:pPr>
        <w:pStyle w:val="ListBullet"/>
      </w:pPr>
      <w:r>
        <w:t xml:space="preserve">[Sun, 20 Aug 2023 07:00:00 GMT] </w:t>
      </w:r>
      <w:hyperlink r:id="rId33">
        <w:r>
          <w:rPr>
            <w:color w:val="0000FF"/>
            <w:u w:val="single"/>
          </w:rPr>
          <w:t>Lãi suất huy động ngày 20/8 ngân hàng nào cao nhất? - CafeF</w:t>
        </w:r>
      </w:hyperlink>
    </w:p>
    <w:p>
      <w:pPr>
        <w:pStyle w:val="ListBullet"/>
      </w:pPr>
      <w:r>
        <w:t xml:space="preserve">[Sat, 25 Feb 2023 08:00:00 GMT] </w:t>
      </w:r>
      <w:hyperlink r:id="rId34">
        <w:r>
          <w:rPr>
            <w:color w:val="0000FF"/>
            <w:u w:val="single"/>
          </w:rPr>
          <w:t>Lãi suất ngày 25/2: Chỉ còn 5 ngân hàng niêm yết lãi suất 9,5%/năm cho kỳ hạn 12 tháng, nhiều nhà băng trả 7,4% - CafeF</w:t>
        </w:r>
      </w:hyperlink>
    </w:p>
    <w:p>
      <w:pPr>
        <w:pStyle w:val="ListBullet"/>
      </w:pPr>
      <w:r>
        <w:t xml:space="preserve">[Sat, 04 Feb 2023 08:00:00 GMT] </w:t>
      </w:r>
      <w:hyperlink r:id="rId35">
        <w:r>
          <w:rPr>
            <w:color w:val="0000FF"/>
            <w:u w:val="single"/>
          </w:rPr>
          <w:t>Đến ngày 4/2, không còn ngân hàng nào niêm yết lãi suất tiết kiệm trên 10%/năm - CafeF</w:t>
        </w:r>
      </w:hyperlink>
    </w:p>
    <w:p>
      <w:pPr>
        <w:pStyle w:val="ListBullet"/>
      </w:pPr>
      <w:r>
        <w:t xml:space="preserve">[Mon, 16 Jan 2023 08:00:00 GMT] </w:t>
      </w:r>
      <w:hyperlink r:id="rId36">
        <w:r>
          <w:rPr>
            <w:color w:val="0000FF"/>
            <w:u w:val="single"/>
          </w:rPr>
          <w:t>Giao dịch ngân hàng cần lưu ý gì dịp Tết Nguyên đán 2023? - CafeF</w:t>
        </w:r>
      </w:hyperlink>
    </w:p>
    <w:p>
      <w:pPr>
        <w:pStyle w:val="ListBullet"/>
      </w:pPr>
      <w:r>
        <w:t xml:space="preserve">[Tue, 07 Mar 2023 08:00:00 GMT] </w:t>
      </w:r>
      <w:hyperlink r:id="rId37">
        <w:r>
          <w:rPr>
            <w:color w:val="0000FF"/>
            <w:u w:val="single"/>
          </w:rPr>
          <w:t>Công ty sô đa Chu Lai xin vận hành nhà máy 21 năm - CafeF</w:t>
        </w:r>
      </w:hyperlink>
    </w:p>
    <w:p>
      <w:pPr>
        <w:pStyle w:val="ListBullet"/>
      </w:pPr>
      <w:r>
        <w:t xml:space="preserve">[Mon, 28 Aug 2023 07:00:00 GMT] </w:t>
      </w:r>
      <w:hyperlink r:id="rId38">
        <w:r>
          <w:rPr>
            <w:color w:val="0000FF"/>
            <w:u w:val="single"/>
          </w:rPr>
          <w:t>4 ngân hàng giảm mạnh lãi suất huy động từ hôm nay 28/8, chỉ còn 3 nhà băng có lãi trên 7% - CafeF</w:t>
        </w:r>
      </w:hyperlink>
    </w:p>
    <w:p>
      <w:pPr>
        <w:pStyle w:val="ListBullet"/>
      </w:pPr>
      <w:r>
        <w:t xml:space="preserve">[Fri, 23 Jun 2023 07:00:00 GMT] </w:t>
      </w:r>
      <w:hyperlink r:id="rId39">
        <w:r>
          <w:rPr>
            <w:color w:val="0000FF"/>
            <w:u w:val="single"/>
          </w:rPr>
          <w:t>Asong Invest, Noble và PVCB Capital ký kết MOU về Quỹ năng lượng tái tạo - CafeF</w:t>
        </w:r>
      </w:hyperlink>
    </w:p>
    <w:p>
      <w:pPr>
        <w:pStyle w:val="ListBullet"/>
      </w:pPr>
      <w:r>
        <w:t xml:space="preserve">[Mon, 13 Mar 2023 07:00:00 GMT] </w:t>
      </w:r>
      <w:hyperlink r:id="rId40">
        <w:r>
          <w:rPr>
            <w:color w:val="0000FF"/>
            <w:u w:val="single"/>
          </w:rPr>
          <w:t>Lãi suất ngày 13/3: Thêm ngân hàng giảm lãi suất cho vay, gửi tiền kỳ hạn 6 tháng tại HDBank lãi cao nhất thị trường - CafeF</w:t>
        </w:r>
      </w:hyperlink>
    </w:p>
    <w:p>
      <w:pPr>
        <w:pStyle w:val="ListBullet"/>
      </w:pPr>
      <w:r>
        <w:t xml:space="preserve">[Sun, 15 Oct 2023 07:00:00 GMT] </w:t>
      </w:r>
      <w:hyperlink r:id="rId41">
        <w:r>
          <w:rPr>
            <w:color w:val="0000FF"/>
            <w:u w:val="single"/>
          </w:rPr>
          <w:t>Phát lệnh cưỡng chế nợ thuế với Tập đoàn FLC - CafeF</w:t>
        </w:r>
      </w:hyperlink>
    </w:p>
    <w:p>
      <w:pPr>
        <w:pStyle w:val="ListBullet"/>
      </w:pPr>
      <w:r>
        <w:t xml:space="preserve">[Mon, 20 Nov 2023 08:00:00 GMT] </w:t>
      </w:r>
      <w:hyperlink r:id="rId42">
        <w:r>
          <w:rPr>
            <w:color w:val="0000FF"/>
            <w:u w:val="single"/>
          </w:rPr>
          <w:t>Vì sao thị trường ảm đạm, ngân hàng vẫn bơm thêm hơn 180.000 tỷ đồng cho chủ đầu tư BĐS, gấp gần 2 lần mức tăng cùng kỳ năm trước? - CafeF</w:t>
        </w:r>
      </w:hyperlink>
    </w:p>
    <w:p>
      <w:pPr>
        <w:pStyle w:val="ListBullet"/>
      </w:pPr>
      <w:r>
        <w:t xml:space="preserve">[Tue, 30 May 2023 07:00:00 GMT] </w:t>
      </w:r>
      <w:hyperlink r:id="rId43">
        <w:r>
          <w:rPr>
            <w:color w:val="0000FF"/>
            <w:u w:val="single"/>
          </w:rPr>
          <w:t>Lãi suất ngày 30/5: Lãi suất huy động liên tục giảm sâu, gửi tiền ở ngân hàng nào có lãi cao nhất? - CafeF</w:t>
        </w:r>
      </w:hyperlink>
    </w:p>
    <w:p>
      <w:pPr>
        <w:pStyle w:val="ListBullet"/>
      </w:pPr>
      <w:r>
        <w:t xml:space="preserve">[Fri, 03 Mar 2023 08:00:00 GMT] </w:t>
      </w:r>
      <w:hyperlink r:id="rId44">
        <w:r>
          <w:rPr>
            <w:color w:val="0000FF"/>
            <w:u w:val="single"/>
          </w:rPr>
          <w:t>Lãi suất tăng cao, 62% tiền gửi huy động được của ngân hàng niêm yết năm 2022 đến từ quý 4 - CafeF</w:t>
        </w:r>
      </w:hyperlink>
    </w:p>
    <w:p>
      <w:pPr>
        <w:pStyle w:val="ListBullet"/>
      </w:pPr>
      <w:r>
        <w:t xml:space="preserve">[Thu, 09 Nov 2023 08:00:00 GMT] </w:t>
      </w:r>
      <w:hyperlink r:id="rId45">
        <w:r>
          <w:rPr>
            <w:color w:val="0000FF"/>
            <w:u w:val="single"/>
          </w:rPr>
          <w:t>Lãi suất tiết kiệm tiếp tục giảm diện rộng, xuất hiện mức dưới 3%/năm - CafeF</w:t>
        </w:r>
      </w:hyperlink>
    </w:p>
    <w:p>
      <w:pPr>
        <w:pStyle w:val="ListBullet"/>
      </w:pPr>
      <w:r>
        <w:t xml:space="preserve">[Sat, 04 Mar 2023 08:00:00 GMT] </w:t>
      </w:r>
      <w:hyperlink r:id="rId46">
        <w:r>
          <w:rPr>
            <w:color w:val="0000FF"/>
            <w:u w:val="single"/>
          </w:rPr>
          <w:t>VNDirect: Lãi suất có phần "hạ nhiệt" nhưng chứng khoán vẫn chưa quá hấp dẫn - CafeF</w:t>
        </w:r>
      </w:hyperlink>
    </w:p>
    <w:p>
      <w:pPr>
        <w:pStyle w:val="ListBullet"/>
      </w:pPr>
      <w:r>
        <w:t xml:space="preserve">[Wed, 12 Jul 2023 07:00:00 GMT] </w:t>
      </w:r>
      <w:hyperlink r:id="rId47">
        <w:r>
          <w:rPr>
            <w:color w:val="0000FF"/>
            <w:u w:val="single"/>
          </w:rPr>
          <w:t>Nhiều ngân hàng tiếp tục hạ lãi suất tiền gửi, đà giảm sẽ chưa dừng lại? - CafeF</w:t>
        </w:r>
      </w:hyperlink>
    </w:p>
    <w:p>
      <w:pPr>
        <w:pStyle w:val="ListBullet"/>
      </w:pPr>
      <w:r>
        <w:t xml:space="preserve">[Sat, 11 Feb 2023 08:00:00 GMT] </w:t>
      </w:r>
      <w:hyperlink r:id="rId48">
        <w:r>
          <w:rPr>
            <w:color w:val="0000FF"/>
            <w:u w:val="single"/>
          </w:rPr>
          <w:t>Lãi suất cao, khó vay vốn, nhiều người mua nhà, đất phải bỏ cọc - CafeF</w:t>
        </w:r>
      </w:hyperlink>
    </w:p>
    <w:p>
      <w:pPr>
        <w:pStyle w:val="ListBullet"/>
      </w:pPr>
      <w:r>
        <w:t xml:space="preserve">[Thu, 14 Dec 2023 08:00:00 GMT] </w:t>
      </w:r>
      <w:hyperlink r:id="rId49">
        <w:r>
          <w:rPr>
            <w:color w:val="0000FF"/>
            <w:u w:val="single"/>
          </w:rPr>
          <w:t>DN cho thuê máy bay duy nhất tại Việt Nam: Cơ cấu cổ đông toàn các doanh nghiệp lớn, mỗi ngày lãi cả tỷ đồng - CafeF</w:t>
        </w:r>
      </w:hyperlink>
    </w:p>
    <w:p>
      <w:pPr>
        <w:pStyle w:val="ListBullet"/>
      </w:pPr>
      <w:r>
        <w:t xml:space="preserve">[Wed, 22 Nov 2023 08:00:00 GMT] </w:t>
      </w:r>
      <w:hyperlink r:id="rId50">
        <w:r>
          <w:rPr>
            <w:color w:val="0000FF"/>
            <w:u w:val="single"/>
          </w:rPr>
          <w:t>Welltone Luxury Residence ghi điểm với khách hàng nhờ tiến độ thi công vượt trội - CafeF</w:t>
        </w:r>
      </w:hyperlink>
    </w:p>
    <w:p>
      <w:pPr>
        <w:pStyle w:val="ListBullet"/>
      </w:pPr>
      <w:r>
        <w:t xml:space="preserve">[Wed, 22 Feb 2023 08:00:00 GMT] </w:t>
      </w:r>
      <w:hyperlink r:id="rId51">
        <w:r>
          <w:rPr>
            <w:color w:val="0000FF"/>
            <w:u w:val="single"/>
          </w:rPr>
          <w:t>Casino lớn nhất Quảng Ninh lỗ triền miên - CafeF</w:t>
        </w:r>
      </w:hyperlink>
    </w:p>
    <w:p>
      <w:pPr>
        <w:pStyle w:val="ListBullet"/>
      </w:pPr>
      <w:r>
        <w:t xml:space="preserve">[Sat, 11 Mar 2023 08:00:00 GMT] </w:t>
      </w:r>
      <w:hyperlink r:id="rId52">
        <w:r>
          <w:rPr>
            <w:color w:val="0000FF"/>
            <w:u w:val="single"/>
          </w:rPr>
          <w:t>Làm dự án nhà ở xã hội 4.800 tỷ đồng ở Hải Phòng, Thái – Holding là ai? - CafeF</w:t>
        </w:r>
      </w:hyperlink>
    </w:p>
    <w:p>
      <w:pPr>
        <w:pStyle w:val="ListBullet"/>
      </w:pPr>
      <w:r>
        <w:t xml:space="preserve">[Fri, 08 Sep 2023 07:00:00 GMT] </w:t>
      </w:r>
      <w:hyperlink r:id="rId53">
        <w:r>
          <w:rPr>
            <w:color w:val="0000FF"/>
            <w:u w:val="single"/>
          </w:rPr>
          <w:t>Bất ngờ với hệ sinh thái Sông Đà của CEO bất động sản Nhật Nam Vũ Thị Thuý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nexpress.net/vien-kiem-sat-ba-ngan-hang-giai-quyet-the-nay-con-ai-yen-tam-gui-tien-4582881.html" TargetMode="External"/><Relationship Id="rId10" Type="http://schemas.openxmlformats.org/officeDocument/2006/relationships/hyperlink" Target="https://vnexpress.net/pvn-phai-giam-so-huu-tai-pvcombank-4670011.html" TargetMode="External"/><Relationship Id="rId11" Type="http://schemas.openxmlformats.org/officeDocument/2006/relationships/hyperlink" Target="https://vnexpress.net/ba-ngan-hang-day-trach-nhiem-boi-thuong-dai-gia-cho-sieu-lua-4581287.html" TargetMode="External"/><Relationship Id="rId12" Type="http://schemas.openxmlformats.org/officeDocument/2006/relationships/hyperlink" Target="https://vnexpress.net/dai-gia-doi-122-ty-dong-mat-tien-vi-bi-can-bo-ngan-hang-phan-boi-4580118.html" TargetMode="External"/><Relationship Id="rId13" Type="http://schemas.openxmlformats.org/officeDocument/2006/relationships/hyperlink" Target="https://vnexpress.net/vi-sao-ngan-hang-khong-tra-so-tiet-kiem-tram-ty-dong-cho-dai-gia-4580710.html" TargetMode="External"/><Relationship Id="rId14" Type="http://schemas.openxmlformats.org/officeDocument/2006/relationships/hyperlink" Target="https://baochinhphu.vn/quy-hoc-bong-thap-sang-niem-tin-hien-thuc-hoa-uoc-mo-den-voi-giang-duong-cua-nhieu-hoc-sinh-ngheo-102231024144029261.htm" TargetMode="External"/><Relationship Id="rId15" Type="http://schemas.openxmlformats.org/officeDocument/2006/relationships/hyperlink" Target="https://baochinhphu.vn/ung-dung-tra-cuu-quy-hoach-meey-map-lot-top-cong-nghiep-40-viet-nam-102230528140600123.htm" TargetMode="External"/><Relationship Id="rId16" Type="http://schemas.openxmlformats.org/officeDocument/2006/relationships/hyperlink" Target="https://baochinhphu.vn/5-doanh-nghiep-tap-doan-dau-khi-viet-nam-dat-chuan-van-hoa-kinh-doanh-viet-nam-102231206133434961.htm" TargetMode="External"/><Relationship Id="rId17" Type="http://schemas.openxmlformats.org/officeDocument/2006/relationships/hyperlink" Target="https://baochinhphu.vn/he-sinh-thai-meey-land-tao-nen-su-khac-biet-de-nhan-top-10-doanh-nghiep-cong-nghe-so-xuat-sac-viet-nam-2023-102230922175107165.htm" TargetMode="External"/><Relationship Id="rId18" Type="http://schemas.openxmlformats.org/officeDocument/2006/relationships/hyperlink" Target="https://cafef.vn/tap-doan-dau-khi-viet-nam-se-phai-thoai-phan-lon-von-tai-pvcombank-188231028204206647.chn" TargetMode="External"/><Relationship Id="rId19" Type="http://schemas.openxmlformats.org/officeDocument/2006/relationships/hyperlink" Target="https://cafef.vn/pvcombank-khang-dinh-khong-lien-quan-den-hoat-dong-huy-dong-von-cua-ba-vu-thi-thuy-va-cong-ty-nhat-nam-188230913091844198.chn" TargetMode="External"/><Relationship Id="rId20" Type="http://schemas.openxmlformats.org/officeDocument/2006/relationships/hyperlink" Target="https://cafef.vn/vi-pham-ve-dau-tu-tai-chinh-cong-ty-quan-ly-cua-pvcombank-bi-phat-188230811231251025.chn" TargetMode="External"/><Relationship Id="rId21" Type="http://schemas.openxmlformats.org/officeDocument/2006/relationships/hyperlink" Target="https://cafef.vn/20-ngan-hang-viet-lot-top-500-ngan-hang-manh-nhat-khu-vuc-chau-a-thai-binh-duong-mot-ngan-hang-dan-dau-2-nam-lien-tuc-cao-hon-ca-vietcombank-188231101092728308.chn" TargetMode="External"/><Relationship Id="rId22" Type="http://schemas.openxmlformats.org/officeDocument/2006/relationships/hyperlink" Target="https://cafef.vn/du-lieu/ceo/CEO_61949/nguyen-thi-linh-chi.chn?cs=PVCOMBANK" TargetMode="External"/><Relationship Id="rId23" Type="http://schemas.openxmlformats.org/officeDocument/2006/relationships/hyperlink" Target="https://cafef.vn/lai-suat-ngan-hang-hom-nay-21-2-dong-loat-giam-20230221071813861.chn" TargetMode="External"/><Relationship Id="rId24" Type="http://schemas.openxmlformats.org/officeDocument/2006/relationships/hyperlink" Target="https://cafef.vn/lai-suat-ngan-hang-hom-nay-28-2-tiep-tuc-ha-nhiet-cao-nhat-95-nam-20230228072814097.chn" TargetMode="External"/><Relationship Id="rId25" Type="http://schemas.openxmlformats.org/officeDocument/2006/relationships/hyperlink" Target="https://cafef.vn/4-ceo-tuoi-mao-quyen-luc-cua-nganh-ngan-hang-nguoi-di-len-tu-nhan-vien-tin-dung-nguoi-xuat-phat-tu-nganh-hang-khong-20230122200952889.chn" TargetMode="External"/><Relationship Id="rId26" Type="http://schemas.openxmlformats.org/officeDocument/2006/relationships/hyperlink" Target="https://cafef.vn/lai-suat-tiet-kiem-do-day-gia-vang-len-dinh-dong-tien-ve-dau-188231227081221546.chn" TargetMode="External"/><Relationship Id="rId27" Type="http://schemas.openxmlformats.org/officeDocument/2006/relationships/hyperlink" Target="https://cafef.vn/lai-suat-ngan-hang-nao-dang-cao-nhat-trong-thang-9-2023-188230904214726723.chn" TargetMode="External"/><Relationship Id="rId28" Type="http://schemas.openxmlformats.org/officeDocument/2006/relationships/hyperlink" Target="https://cafef.vn/cac-ngan-hang-dua-nhau-giam-lai-suat-huy-dong-lai-suat-cho-vay-188230630093337451.chn" TargetMode="External"/><Relationship Id="rId29" Type="http://schemas.openxmlformats.org/officeDocument/2006/relationships/hyperlink" Target="https://cafef.vn/dbqh-so-huu-cheo-tao-ra-mot-nhom-quyen-luc-co-the-thao-tung-anh-huong-den-su-ton-tai-cua-ngan-hang-188230606203409574.chn" TargetMode="External"/><Relationship Id="rId30" Type="http://schemas.openxmlformats.org/officeDocument/2006/relationships/hyperlink" Target="https://cafef.vn/nhung-ngan-hang-nao-dang-cho-novaland-vay-no-188230912102219526.chn" TargetMode="External"/><Relationship Id="rId31" Type="http://schemas.openxmlformats.org/officeDocument/2006/relationships/hyperlink" Target="https://cafef.vn/c-holding-va-dkrs-ky-ket-hop-tac-chien-luoc-toan-dien-188230420102054347.chn" TargetMode="External"/><Relationship Id="rId32" Type="http://schemas.openxmlformats.org/officeDocument/2006/relationships/hyperlink" Target="https://cafef.vn/lai-suat-ngan-hang-ngay-23-2-con-8-nha-bang-co-lai-suat-tien-gui-tu-95-nam-20230223074545048.chn" TargetMode="External"/><Relationship Id="rId33" Type="http://schemas.openxmlformats.org/officeDocument/2006/relationships/hyperlink" Target="https://cafef.vn/lai-suat-huy-dong-ngay-20-8-ngan-hang-nao-cao-nhat-188230820093708319.chn" TargetMode="External"/><Relationship Id="rId34" Type="http://schemas.openxmlformats.org/officeDocument/2006/relationships/hyperlink" Target="https://cafef.vn/lai-suat-ngay-25-2-chi-con-5-ngan-hang-niem-yet-lai-suat-95-nam-cho-ky-han-12-thang-nhieu-nha-bang-tra-74-20230225052250771.chn" TargetMode="External"/><Relationship Id="rId35" Type="http://schemas.openxmlformats.org/officeDocument/2006/relationships/hyperlink" Target="https://cafef.vn/den-ngay-4-2-khong-con-ngan-hang-nao-niem-yet-lai-suat-tiet-kiem-tren-10-nam-20230204130532213.chn" TargetMode="External"/><Relationship Id="rId36" Type="http://schemas.openxmlformats.org/officeDocument/2006/relationships/hyperlink" Target="https://cafef.vn/giao-dich-ngan-hang-can-luu-y-gi-dip-tet-nguyen-dan-2023-20230116181916973.chn" TargetMode="External"/><Relationship Id="rId37" Type="http://schemas.openxmlformats.org/officeDocument/2006/relationships/hyperlink" Target="https://cafef.vn/nhin-lai-co-do-capella-holdings-cua-dai-gia-nguyen-cao-tri-20230307134857862.chn" TargetMode="External"/><Relationship Id="rId38" Type="http://schemas.openxmlformats.org/officeDocument/2006/relationships/hyperlink" Target="https://cafef.vn/4-ngan-hang-giam-manh-lai-suat-huy-dong-tu-hom-nay-28-8-chi-con-3-nha-bang-co-lai-tren-7-188230828095755555.chn" TargetMode="External"/><Relationship Id="rId39" Type="http://schemas.openxmlformats.org/officeDocument/2006/relationships/hyperlink" Target="https://cafef.vn/asong-invest-noble-va-pvcb-capital-ky-ket-mou-ve-quy-nang-luong-tai-tao-188230623191139631.chn" TargetMode="External"/><Relationship Id="rId40" Type="http://schemas.openxmlformats.org/officeDocument/2006/relationships/hyperlink" Target="https://cafef.vn/lai-suat-ngay-13-3-them-ngan-hang-giam-lai-suat-cho-vay-gui-tien-ky-han-6-thang-tai-hdbank-lai-cao-nhat-thi-truong-20230313074737404.chn" TargetMode="External"/><Relationship Id="rId41" Type="http://schemas.openxmlformats.org/officeDocument/2006/relationships/hyperlink" Target="https://cafef.vn/phat-lenh-cuong-che-no-thue-voi-tap-doan-flc-18823101509331852.chn" TargetMode="External"/><Relationship Id="rId42" Type="http://schemas.openxmlformats.org/officeDocument/2006/relationships/hyperlink" Target="https://cafef.vn/vi-sao-thi-truong-am-dam-ngan-hang-van-bom-them-hon-180000-ty-dong-cho-chu-dau-tu-bds-gap-gan-2-lan-muc-tang-cung-ky-nam-truoc-188231120131404259.chn" TargetMode="External"/><Relationship Id="rId43" Type="http://schemas.openxmlformats.org/officeDocument/2006/relationships/hyperlink" Target="https://cafef.vn/lai-suat-ngay-30-5-lai-suat-huy-dong-lien-tuc-giam-sau-gui-tien-o-ngan-hang-nao-co-lai-cao-nhat-188230530075210807.chn" TargetMode="External"/><Relationship Id="rId44" Type="http://schemas.openxmlformats.org/officeDocument/2006/relationships/hyperlink" Target="https://cafef.vn/lai-suat-tang-cao-62-tien-gui-huy-dong-duoc-cua-ngan-hang-niem-yet-nam-2022-den-tu-quy-4-20230303183630743.chn" TargetMode="External"/><Relationship Id="rId45" Type="http://schemas.openxmlformats.org/officeDocument/2006/relationships/hyperlink" Target="https://cafef.vn/lai-suat-tiet-kiem-tiep-tuc-giam-dien-rong-xuat-hien-muc-duoi-3-nam-188231109061111901.chn" TargetMode="External"/><Relationship Id="rId46" Type="http://schemas.openxmlformats.org/officeDocument/2006/relationships/hyperlink" Target="https://cafef.vn/vndirect-lai-suat-co-phan-ha-nhiet-nhung-chung-khoan-van-chua-qua-hap-dan-2023030322460995.chn" TargetMode="External"/><Relationship Id="rId47" Type="http://schemas.openxmlformats.org/officeDocument/2006/relationships/hyperlink" Target="https://cafef.vn/nhieu-ngan-hang-tiep-tuc-ha-lai-suat-tien-gui-da-giam-se-chua-dung-lai-188230712102937911.chn" TargetMode="External"/><Relationship Id="rId48" Type="http://schemas.openxmlformats.org/officeDocument/2006/relationships/hyperlink" Target="https://cafef.vn/lai-suat-cao-kho-vay-von-nhieu-nguoi-mua-nha-dat-phai-bo-coc-20230211142724691.chn" TargetMode="External"/><Relationship Id="rId49" Type="http://schemas.openxmlformats.org/officeDocument/2006/relationships/hyperlink" Target="https://cafef.vn/dn-cho-thue-may-bay-duy-nhat-tai-viet-nam-madame-nga-ngoi-vao-ghe-chu-tich-duoc-loat-ong-lon-hau-thuan-thu-3-dong-lai-1-dong-188231214011823454.chn" TargetMode="External"/><Relationship Id="rId50" Type="http://schemas.openxmlformats.org/officeDocument/2006/relationships/hyperlink" Target="https://cafef.vn/welltone-luxury-residence-ghi-diem-voi-khach-hang-nho-tien-do-thi-cong-vuot-troi-188231122103806883.chn" TargetMode="External"/><Relationship Id="rId51" Type="http://schemas.openxmlformats.org/officeDocument/2006/relationships/hyperlink" Target="https://cafef.vn/casino-lon-nhat-quang-ninh-lo-trien-mien-2023022213531868.chn" TargetMode="External"/><Relationship Id="rId52" Type="http://schemas.openxmlformats.org/officeDocument/2006/relationships/hyperlink" Target="https://cafef.vn/lam-du-an-nha-o-xa-hoi-4800-ty-dong-o-hai-phong-thai-holding-la-ai-20230311074745829.chn" TargetMode="External"/><Relationship Id="rId53" Type="http://schemas.openxmlformats.org/officeDocument/2006/relationships/hyperlink" Target="https://cafef.vn/bat-ngo-voi-he-sinh-thai-song-da-cua-ceo-bat-dong-san-nhat-nam-vu-thi-thuy-188230908075015658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