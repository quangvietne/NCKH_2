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2026-04-05T07:02:00</w:t>
      </w:r>
    </w:p>
    <w:p>
      <w:r>
        <w:t>Total articles: 216</w:t>
      </w:r>
    </w:p>
    <w:p>
      <w:pPr>
        <w:pStyle w:val="Heading1"/>
      </w:pPr>
      <w:r>
        <w:t>SHB</w:t>
      </w:r>
    </w:p>
    <w:p>
      <w:pPr>
        <w:pStyle w:val="Heading2"/>
      </w:pPr>
      <w:r>
        <w:t>Tạp chí Ngân hàng (tapchinganhang.gov.vn)</w:t>
      </w:r>
    </w:p>
    <w:p>
      <w:pPr>
        <w:pStyle w:val="ListBullet"/>
      </w:pPr>
      <w:r>
        <w:t xml:space="preserve">[Mon, 27 Mar 2023 07:00:00 GMT] </w:t>
      </w:r>
      <w:hyperlink r:id="rId9">
        <w:r>
          <w:rPr>
            <w:color w:val="0000FF"/>
            <w:u w:val="single"/>
          </w:rPr>
          <w:t>Basel III: Quá trình thực hiện tại Việt Nam và một số khuyến nghị - Tạp chí Ngân hàng</w:t>
        </w:r>
      </w:hyperlink>
    </w:p>
    <w:p>
      <w:pPr>
        <w:pStyle w:val="ListBullet"/>
      </w:pPr>
      <w:r>
        <w:t xml:space="preserve">[Mon, 14 Aug 2023 07:00:00 GMT] </w:t>
      </w:r>
      <w:hyperlink r:id="rId10">
        <w:r>
          <w:rPr>
            <w:color w:val="0000FF"/>
            <w:u w:val="single"/>
          </w:rPr>
          <w:t>Rủi ro tín dụng và chuyển giao rủi ro tín dụng tại các ngân hàng thương mại Việt Nam - Tạp chí Ngân hàng</w:t>
        </w:r>
      </w:hyperlink>
    </w:p>
    <w:p>
      <w:pPr>
        <w:pStyle w:val="Heading2"/>
      </w:pPr>
      <w:r>
        <w:t>VnExpress (Kinh doanh) (vnexpress.net)</w:t>
      </w:r>
    </w:p>
    <w:p>
      <w:pPr>
        <w:pStyle w:val="ListBullet"/>
      </w:pPr>
      <w:r>
        <w:t xml:space="preserve">[Wed, 15 Nov 2023 08:00:00 GMT] </w:t>
      </w:r>
      <w:hyperlink r:id="rId11">
        <w:r>
          <w:rPr>
            <w:color w:val="0000FF"/>
            <w:u w:val="single"/>
          </w:rPr>
          <w:t>Những công trình đồng hành cùng chiến lược quốc gia của SHB - VnExpress</w:t>
        </w:r>
      </w:hyperlink>
    </w:p>
    <w:p>
      <w:pPr>
        <w:pStyle w:val="ListBullet"/>
      </w:pPr>
      <w:r>
        <w:t xml:space="preserve">[Tue, 14 Nov 2023 08:00:00 GMT] </w:t>
      </w:r>
      <w:hyperlink r:id="rId12">
        <w:r>
          <w:rPr>
            <w:color w:val="0000FF"/>
            <w:u w:val="single"/>
          </w:rPr>
          <w:t>Hành trình 30 năm đạt vốn hóa nghìn tỷ của SHB - VnExpress</w:t>
        </w:r>
      </w:hyperlink>
    </w:p>
    <w:p>
      <w:pPr>
        <w:pStyle w:val="ListBullet"/>
      </w:pPr>
      <w:r>
        <w:t xml:space="preserve">[Fri, 24 Nov 2023 08:00:00 GMT] </w:t>
      </w:r>
      <w:hyperlink r:id="rId13">
        <w:r>
          <w:rPr>
            <w:color w:val="0000FF"/>
            <w:u w:val="single"/>
          </w:rPr>
          <w:t>SHB khai trương chi nhánh tại Quảng Trị - VnExpress</w:t>
        </w:r>
      </w:hyperlink>
    </w:p>
    <w:p>
      <w:pPr>
        <w:pStyle w:val="ListBullet"/>
      </w:pPr>
      <w:r>
        <w:t xml:space="preserve">[Mon, 27 Nov 2023 07:31:29 GMT] </w:t>
      </w:r>
      <w:hyperlink r:id="rId14">
        <w:r>
          <w:rPr>
            <w:color w:val="0000FF"/>
            <w:u w:val="single"/>
          </w:rPr>
          <w:t>Thế hệ tiên phong trong hành trình chuyển đổi ở SHB - VnExpress</w:t>
        </w:r>
      </w:hyperlink>
    </w:p>
    <w:p>
      <w:pPr>
        <w:pStyle w:val="ListBullet"/>
      </w:pPr>
      <w:r>
        <w:t xml:space="preserve">[Mon, 13 Nov 2023 08:00:00 GMT] </w:t>
      </w:r>
      <w:hyperlink r:id="rId15">
        <w:r>
          <w:rPr>
            <w:color w:val="0000FF"/>
            <w:u w:val="single"/>
          </w:rPr>
          <w:t>Lễ kỷ niệm 30 năm thành lập SHB thu hút 4.000 nhân sự - VnExpress</w:t>
        </w:r>
      </w:hyperlink>
    </w:p>
    <w:p>
      <w:pPr>
        <w:pStyle w:val="ListBullet"/>
      </w:pPr>
      <w:r>
        <w:t xml:space="preserve">[Wed, 01 Nov 2023 09:15:36 GMT] </w:t>
      </w:r>
      <w:hyperlink r:id="rId16">
        <w:r>
          <w:rPr>
            <w:color w:val="0000FF"/>
            <w:u w:val="single"/>
          </w:rPr>
          <w:t>SHB - 30 năm từ Tâm vươn Tầm - VnExpress</w:t>
        </w:r>
      </w:hyperlink>
    </w:p>
    <w:p>
      <w:pPr>
        <w:pStyle w:val="ListBullet"/>
      </w:pPr>
      <w:r>
        <w:t xml:space="preserve">[Mon, 13 Nov 2023 08:00:00 GMT] </w:t>
      </w:r>
      <w:hyperlink r:id="rId17">
        <w:r>
          <w:rPr>
            <w:color w:val="0000FF"/>
            <w:u w:val="single"/>
          </w:rPr>
          <w:t>SHB nhận Huân chương Lao động hạng Ba - VnExpress</w:t>
        </w:r>
      </w:hyperlink>
    </w:p>
    <w:p>
      <w:pPr>
        <w:pStyle w:val="ListBullet"/>
      </w:pPr>
      <w:r>
        <w:t xml:space="preserve">[Mon, 04 Dec 2023 03:02:51 GMT] </w:t>
      </w:r>
      <w:hyperlink r:id="rId18">
        <w:r>
          <w:rPr>
            <w:color w:val="0000FF"/>
            <w:u w:val="single"/>
          </w:rPr>
          <w:t>CEO SHB: ’DNA của ngân hàng xuất phát từ giá trị nhân văn' - VnExpress</w:t>
        </w:r>
      </w:hyperlink>
    </w:p>
    <w:p>
      <w:pPr>
        <w:pStyle w:val="ListBullet"/>
      </w:pPr>
      <w:r>
        <w:t xml:space="preserve">[Thu, 13 Apr 2023 07:00:00 GMT] </w:t>
      </w:r>
      <w:hyperlink r:id="rId19">
        <w:r>
          <w:rPr>
            <w:color w:val="0000FF"/>
            <w:u w:val="single"/>
          </w:rPr>
          <w:t>Con trai Bầu Hiển giữ chức Phó chủ tịch Hội đồng quản trị SHB - VnExpress</w:t>
        </w:r>
      </w:hyperlink>
    </w:p>
    <w:p>
      <w:pPr>
        <w:pStyle w:val="ListBullet"/>
      </w:pPr>
      <w:r>
        <w:t xml:space="preserve">[Wed, 16 Aug 2023 07:00:00 GMT] </w:t>
      </w:r>
      <w:hyperlink r:id="rId20">
        <w:r>
          <w:rPr>
            <w:color w:val="0000FF"/>
            <w:u w:val="single"/>
          </w:rPr>
          <w:t>Thiết kế văn phòng của SHB đoạt giải thưởng kiến trúc châu Á - VnExpress</w:t>
        </w:r>
      </w:hyperlink>
    </w:p>
    <w:p>
      <w:pPr>
        <w:pStyle w:val="ListBullet"/>
      </w:pPr>
      <w:r>
        <w:t xml:space="preserve">[Wed, 18 Oct 2023 07:00:00 GMT] </w:t>
      </w:r>
      <w:hyperlink r:id="rId21">
        <w:r>
          <w:rPr>
            <w:color w:val="0000FF"/>
            <w:u w:val="single"/>
          </w:rPr>
          <w:t>Cựu tổng giám đốc Sacombank làm sếp HDBank - VnExpress</w:t>
        </w:r>
      </w:hyperlink>
    </w:p>
    <w:p>
      <w:pPr>
        <w:pStyle w:val="ListBullet"/>
      </w:pPr>
      <w:r>
        <w:t xml:space="preserve">[Thu, 07 Dec 2023 08:00:00 GMT] </w:t>
      </w:r>
      <w:hyperlink r:id="rId22">
        <w:r>
          <w:rPr>
            <w:color w:val="0000FF"/>
            <w:u w:val="single"/>
          </w:rPr>
          <w:t>Hà Nội lý giải việc chung cư của Tân Hoàng Minh bị 'treo' sổ hồng - VnExpress</w:t>
        </w:r>
      </w:hyperlink>
    </w:p>
    <w:p>
      <w:pPr>
        <w:pStyle w:val="ListBullet"/>
      </w:pPr>
      <w:r>
        <w:t xml:space="preserve">[Mon, 06 Nov 2023 08:00:00 GMT] </w:t>
      </w:r>
      <w:hyperlink r:id="rId23">
        <w:r>
          <w:rPr>
            <w:color w:val="0000FF"/>
            <w:u w:val="single"/>
          </w:rPr>
          <w:t>Ngân hàng giảm lợi nhuận vì 'có tiền không cho vay được' - VnExpress</w:t>
        </w:r>
      </w:hyperlink>
    </w:p>
    <w:p>
      <w:pPr>
        <w:pStyle w:val="ListBullet"/>
      </w:pPr>
      <w:r>
        <w:t xml:space="preserve">[Thu, 16 Mar 2023 07:00:00 GMT] </w:t>
      </w:r>
      <w:hyperlink r:id="rId24">
        <w:r>
          <w:rPr>
            <w:color w:val="0000FF"/>
            <w:u w:val="single"/>
          </w:rPr>
          <w:t>Cựu giám đốc ngân hàng bị phạt 7 năm tù trong vụ cho vay sai 39 triệu USD - VnExpress</w:t>
        </w:r>
      </w:hyperlink>
    </w:p>
    <w:p>
      <w:pPr>
        <w:pStyle w:val="ListBullet"/>
      </w:pPr>
      <w:r>
        <w:t xml:space="preserve">[Sat, 23 Dec 2023 08:00:00 GMT] </w:t>
      </w:r>
      <w:hyperlink r:id="rId25">
        <w:r>
          <w:rPr>
            <w:color w:val="0000FF"/>
            <w:u w:val="single"/>
          </w:rPr>
          <w:t>Techcombank ra mắt phòng chờ cho khách hàng ưu tiên - VnExpress</w:t>
        </w:r>
      </w:hyperlink>
    </w:p>
    <w:p>
      <w:pPr>
        <w:pStyle w:val="ListBullet"/>
      </w:pPr>
      <w:r>
        <w:t xml:space="preserve">[Thu, 02 Mar 2023 08:00:00 GMT] </w:t>
      </w:r>
      <w:hyperlink r:id="rId26">
        <w:r>
          <w:rPr>
            <w:color w:val="0000FF"/>
            <w:u w:val="single"/>
          </w:rPr>
          <w:t>Cho vay và huy động của ngân hàng chênh lệch thế nào - VnExpress</w:t>
        </w:r>
      </w:hyperlink>
    </w:p>
    <w:p>
      <w:pPr>
        <w:pStyle w:val="ListBullet"/>
      </w:pPr>
      <w:r>
        <w:t xml:space="preserve">[Thu, 30 Nov 2023 08:00:00 GMT] </w:t>
      </w:r>
      <w:hyperlink r:id="rId27">
        <w:r>
          <w:rPr>
            <w:color w:val="0000FF"/>
            <w:u w:val="single"/>
          </w:rPr>
          <w:t>T&amp;T Group - từ đơn vị phân phối đến tập đoàn đa ngành - VnExpress</w:t>
        </w:r>
      </w:hyperlink>
    </w:p>
    <w:p>
      <w:pPr>
        <w:pStyle w:val="ListBullet"/>
      </w:pPr>
      <w:r>
        <w:t xml:space="preserve">[Wed, 28 Jun 2023 07:00:00 GMT] </w:t>
      </w:r>
      <w:hyperlink r:id="rId28">
        <w:r>
          <w:rPr>
            <w:color w:val="0000FF"/>
            <w:u w:val="single"/>
          </w:rPr>
          <w:t>Dấu ấn của Thẩm định giá Hoàng Quân trong 21 năm phát triển - VnExpress</w:t>
        </w:r>
      </w:hyperlink>
    </w:p>
    <w:p>
      <w:pPr>
        <w:pStyle w:val="ListBullet"/>
      </w:pPr>
      <w:r>
        <w:t xml:space="preserve">[Thu, 27 Jul 2023 07:00:00 GMT] </w:t>
      </w:r>
      <w:hyperlink r:id="rId29">
        <w:r>
          <w:rPr>
            <w:color w:val="0000FF"/>
            <w:u w:val="single"/>
          </w:rPr>
          <w:t>Lừa đảo miễn phí tour du thuyền 5 sao - VnExpress</w:t>
        </w:r>
      </w:hyperlink>
    </w:p>
    <w:p>
      <w:pPr>
        <w:pStyle w:val="ListBullet"/>
      </w:pPr>
      <w:r>
        <w:t xml:space="preserve">[Wed, 30 Aug 2023 07:00:00 GMT] </w:t>
      </w:r>
      <w:hyperlink r:id="rId30">
        <w:r>
          <w:rPr>
            <w:color w:val="0000FF"/>
            <w:u w:val="single"/>
          </w:rPr>
          <w:t>Startup môi giới tài chính nhận vốn 6 triệu USD - VnExpress</w:t>
        </w:r>
      </w:hyperlink>
    </w:p>
    <w:p>
      <w:pPr>
        <w:pStyle w:val="ListBullet"/>
      </w:pPr>
      <w:r>
        <w:t xml:space="preserve">[Sun, 05 Mar 2023 08:00:00 GMT] </w:t>
      </w:r>
      <w:hyperlink r:id="rId31">
        <w:r>
          <w:rPr>
            <w:color w:val="0000FF"/>
            <w:u w:val="single"/>
          </w:rPr>
          <w:t>Công ty Hòa Bình chật vật đòi nợ Cocobay - VnExpress</w:t>
        </w:r>
      </w:hyperlink>
    </w:p>
    <w:p>
      <w:pPr>
        <w:pStyle w:val="ListBullet"/>
      </w:pPr>
      <w:r>
        <w:t xml:space="preserve">[Wed, 01 Feb 2023 08:00:00 GMT] </w:t>
      </w:r>
      <w:hyperlink r:id="rId32">
        <w:r>
          <w:rPr>
            <w:color w:val="0000FF"/>
            <w:u w:val="single"/>
          </w:rPr>
          <w:t>Cuộc sống 'con dâu hào môn' của hoa hậu Đỗ Mỹ Linh - VnExpress</w:t>
        </w:r>
      </w:hyperlink>
    </w:p>
    <w:p>
      <w:pPr>
        <w:pStyle w:val="ListBullet"/>
      </w:pPr>
      <w:r>
        <w:t xml:space="preserve">[Sat, 25 Feb 2023 08:00:00 GMT] </w:t>
      </w:r>
      <w:hyperlink r:id="rId33">
        <w:r>
          <w:rPr>
            <w:color w:val="0000FF"/>
            <w:u w:val="single"/>
          </w:rPr>
          <w:t>Những nam danh thủ Việt giành nhiều Quả bóng vàng nhất - VnExpress</w:t>
        </w:r>
      </w:hyperlink>
    </w:p>
    <w:p>
      <w:pPr>
        <w:pStyle w:val="Heading2"/>
      </w:pPr>
      <w:r>
        <w:t>Báo điện tử Chính phủ (baochinhphu.vn)</w:t>
      </w:r>
    </w:p>
    <w:p>
      <w:pPr>
        <w:pStyle w:val="ListBullet"/>
      </w:pPr>
      <w:r>
        <w:t xml:space="preserve">[Thu, 17 Aug 2023 07:00:00 GMT] </w:t>
      </w:r>
      <w:hyperlink r:id="rId34">
        <w:r>
          <w:rPr>
            <w:color w:val="0000FF"/>
            <w:u w:val="single"/>
          </w:rPr>
          <w:t>SHB đoạt giải không gian làm việc xuất sắc nhất châu Á - baochinhphu.vn</w:t>
        </w:r>
      </w:hyperlink>
    </w:p>
    <w:p>
      <w:pPr>
        <w:pStyle w:val="ListBullet"/>
      </w:pPr>
      <w:r>
        <w:t xml:space="preserve">[Tue, 17 Oct 2023 07:00:00 GMT] </w:t>
      </w:r>
      <w:hyperlink r:id="rId35">
        <w:r>
          <w:rPr>
            <w:color w:val="0000FF"/>
            <w:u w:val="single"/>
          </w:rPr>
          <w:t>SHB thiết lập quan hệ hợp tác với ngân hàng Hàn Quốc - baochinhphu.vn</w:t>
        </w:r>
      </w:hyperlink>
    </w:p>
    <w:p>
      <w:pPr>
        <w:pStyle w:val="ListBullet"/>
      </w:pPr>
      <w:r>
        <w:t xml:space="preserve">[Fri, 04 Aug 2023 07:00:00 GMT] </w:t>
      </w:r>
      <w:hyperlink r:id="rId36">
        <w:r>
          <w:rPr>
            <w:color w:val="0000FF"/>
            <w:u w:val="single"/>
          </w:rPr>
          <w:t>SHB tăng trưởng bền vững, bắt đầu áp dụng Basel III - baochinhphu.vn</w:t>
        </w:r>
      </w:hyperlink>
    </w:p>
    <w:p>
      <w:pPr>
        <w:pStyle w:val="ListBullet"/>
      </w:pPr>
      <w:r>
        <w:t xml:space="preserve">[Mon, 09 Jan 2023 08:00:00 GMT] </w:t>
      </w:r>
      <w:hyperlink r:id="rId37">
        <w:r>
          <w:rPr>
            <w:color w:val="0000FF"/>
            <w:u w:val="single"/>
          </w:rPr>
          <w:t>Ngân hàng SHB được tăng vốn điều lệ - baochinhphu.vn</w:t>
        </w:r>
      </w:hyperlink>
    </w:p>
    <w:p>
      <w:pPr>
        <w:pStyle w:val="ListBullet"/>
      </w:pPr>
      <w:r>
        <w:t xml:space="preserve">[Fri, 10 Nov 2023 08:00:00 GMT] </w:t>
      </w:r>
      <w:hyperlink r:id="rId38">
        <w:r>
          <w:rPr>
            <w:color w:val="0000FF"/>
            <w:u w:val="single"/>
          </w:rPr>
          <w:t>SHB tiếp tục giảm lãi suất cho vay tới 2%/năm hỗ trợ khách hàng - baochinhphu.vn</w:t>
        </w:r>
      </w:hyperlink>
    </w:p>
    <w:p>
      <w:pPr>
        <w:pStyle w:val="ListBullet"/>
      </w:pPr>
      <w:r>
        <w:t xml:space="preserve">[Wed, 28 Jun 2023 07:00:00 GMT] </w:t>
      </w:r>
      <w:hyperlink r:id="rId39">
        <w:r>
          <w:rPr>
            <w:color w:val="0000FF"/>
            <w:u w:val="single"/>
          </w:rPr>
          <w:t>SHB dành 6.000 tỷ đồng ưu đãi khách hàng doanh nghiệp - baochinhphu.vn</w:t>
        </w:r>
      </w:hyperlink>
    </w:p>
    <w:p>
      <w:pPr>
        <w:pStyle w:val="ListBullet"/>
      </w:pPr>
      <w:r>
        <w:t xml:space="preserve">[Thu, 13 Apr 2023 07:00:00 GMT] </w:t>
      </w:r>
      <w:hyperlink r:id="rId40">
        <w:r>
          <w:rPr>
            <w:color w:val="0000FF"/>
            <w:u w:val="single"/>
          </w:rPr>
          <w:t>SHB bầu Phó Chủ tịch Hội đồng Quản trị - baochinhphu.vn</w:t>
        </w:r>
      </w:hyperlink>
    </w:p>
    <w:p>
      <w:pPr>
        <w:pStyle w:val="ListBullet"/>
      </w:pPr>
      <w:r>
        <w:t xml:space="preserve">[Sun, 12 Nov 2023 08:00:00 GMT] </w:t>
      </w:r>
      <w:hyperlink r:id="rId41">
        <w:r>
          <w:rPr>
            <w:color w:val="0000FF"/>
            <w:u w:val="single"/>
          </w:rPr>
          <w:t>30 năm thành lập, SHB nhận Huân chương Lao động hạng Ba - baochinhphu.vn</w:t>
        </w:r>
      </w:hyperlink>
    </w:p>
    <w:p>
      <w:pPr>
        <w:pStyle w:val="ListBullet"/>
      </w:pPr>
      <w:r>
        <w:t xml:space="preserve">[Wed, 22 Nov 2023 08:00:00 GMT] </w:t>
      </w:r>
      <w:hyperlink r:id="rId42">
        <w:r>
          <w:rPr>
            <w:color w:val="0000FF"/>
            <w:u w:val="single"/>
          </w:rPr>
          <w:t>T&amp;T Group, SHB và PV Power ký kết thỏa thuận hợp tác toàn diện - baochinhphu.vn</w:t>
        </w:r>
      </w:hyperlink>
    </w:p>
    <w:p>
      <w:pPr>
        <w:pStyle w:val="ListBullet"/>
      </w:pPr>
      <w:r>
        <w:t xml:space="preserve">[Sat, 03 Jun 2023 07:00:00 GMT] </w:t>
      </w:r>
      <w:hyperlink r:id="rId43">
        <w:r>
          <w:rPr>
            <w:color w:val="0000FF"/>
            <w:u w:val="single"/>
          </w:rPr>
          <w:t>SHBFinance chính thức trở thành thành viên của Tập đoàn Krungsri Thái Lan - baochinhphu.vn</w:t>
        </w:r>
      </w:hyperlink>
    </w:p>
    <w:p>
      <w:pPr>
        <w:pStyle w:val="ListBullet"/>
      </w:pPr>
      <w:r>
        <w:t xml:space="preserve">[Mon, 09 Jan 2023 08:00:00 GMT] </w:t>
      </w:r>
      <w:hyperlink r:id="rId44">
        <w:r>
          <w:rPr>
            <w:color w:val="0000FF"/>
            <w:u w:val="single"/>
          </w:rPr>
          <w:t>BAC A BANK được thành lập thêm 3 chi nhánh - baochinhphu.vn</w:t>
        </w:r>
      </w:hyperlink>
    </w:p>
    <w:p>
      <w:pPr>
        <w:pStyle w:val="ListBullet"/>
      </w:pPr>
      <w:r>
        <w:t xml:space="preserve">[Sat, 02 Sep 2023 07:00:00 GMT] </w:t>
      </w:r>
      <w:hyperlink r:id="rId45">
        <w:r>
          <w:rPr>
            <w:color w:val="0000FF"/>
            <w:u w:val="single"/>
          </w:rPr>
          <w:t>Có thể vay vốn Vietcombank để trả nợ ngân hàng khác - baochinhphu.vn</w:t>
        </w:r>
      </w:hyperlink>
    </w:p>
    <w:p>
      <w:pPr>
        <w:pStyle w:val="ListBullet"/>
      </w:pPr>
      <w:r>
        <w:t xml:space="preserve">[Mon, 03 Jul 2023 07:00:00 GMT] </w:t>
      </w:r>
      <w:hyperlink r:id="rId46">
        <w:r>
          <w:rPr>
            <w:color w:val="0000FF"/>
            <w:u w:val="single"/>
          </w:rPr>
          <w:t>OCB - nhà cung cấp dịch vụ ngân hàng số tiêu biểu Việt Nam năm 2023 - baochinhphu.vn</w:t>
        </w:r>
      </w:hyperlink>
    </w:p>
    <w:p>
      <w:pPr>
        <w:pStyle w:val="ListBullet"/>
      </w:pPr>
      <w:r>
        <w:t xml:space="preserve">[Wed, 22 Feb 2023 08:00:00 GMT] </w:t>
      </w:r>
      <w:hyperlink r:id="rId47">
        <w:r>
          <w:rPr>
            <w:color w:val="0000FF"/>
            <w:u w:val="single"/>
          </w:rPr>
          <w:t>Brand Finance: Giá trị thương hiệu ngân hàng Việt tăng cao - baochinhphu.vn</w:t>
        </w:r>
      </w:hyperlink>
    </w:p>
    <w:p>
      <w:pPr>
        <w:pStyle w:val="ListBullet"/>
      </w:pPr>
      <w:r>
        <w:t xml:space="preserve">[Thu, 16 Mar 2023 07:00:00 GMT] </w:t>
      </w:r>
      <w:hyperlink r:id="rId48">
        <w:r>
          <w:rPr>
            <w:color w:val="0000FF"/>
            <w:u w:val="single"/>
          </w:rPr>
          <w:t>Đa dạng hoá dịch vụ tài chính ngân hàng, phát triển thị phần bán lẻ - baochinhphu.vn</w:t>
        </w:r>
      </w:hyperlink>
    </w:p>
    <w:p>
      <w:pPr>
        <w:pStyle w:val="ListBullet"/>
      </w:pPr>
      <w:r>
        <w:t xml:space="preserve">[Thu, 11 May 2023 07:00:00 GMT] </w:t>
      </w:r>
      <w:hyperlink r:id="rId49">
        <w:r>
          <w:rPr>
            <w:color w:val="0000FF"/>
            <w:u w:val="single"/>
          </w:rPr>
          <w:t>Ứng dụng dữ liệu dân cư trong hoạt động ngân hàng, thúc đẩy chuyển đổi số - baochinhphu.vn</w:t>
        </w:r>
      </w:hyperlink>
    </w:p>
    <w:p>
      <w:pPr>
        <w:pStyle w:val="ListBullet"/>
      </w:pPr>
      <w:r>
        <w:t xml:space="preserve">[Mon, 16 Oct 2023 07:00:00 GMT] </w:t>
      </w:r>
      <w:hyperlink r:id="rId50">
        <w:r>
          <w:rPr>
            <w:color w:val="0000FF"/>
            <w:u w:val="single"/>
          </w:rPr>
          <w:t>HDBank hướng đến trở thành ngân hàng số hạnh phúc - baochinhphu.vn</w:t>
        </w:r>
      </w:hyperlink>
    </w:p>
    <w:p>
      <w:pPr>
        <w:pStyle w:val="ListBullet"/>
      </w:pPr>
      <w:r>
        <w:t xml:space="preserve">[Mon, 07 Aug 2023 07:00:00 GMT] </w:t>
      </w:r>
      <w:hyperlink r:id="rId51">
        <w:r>
          <w:rPr>
            <w:color w:val="0000FF"/>
            <w:u w:val="single"/>
          </w:rPr>
          <w:t>Basel III nâng tầm Ngân hàng Việt đạt chuẩ - baochinhphu.vn</w:t>
        </w:r>
      </w:hyperlink>
    </w:p>
    <w:p>
      <w:pPr>
        <w:pStyle w:val="ListBullet"/>
      </w:pPr>
      <w:r>
        <w:t xml:space="preserve">[Fri, 16 Jun 2023 07:00:00 GMT] </w:t>
      </w:r>
      <w:hyperlink r:id="rId52">
        <w:r>
          <w:rPr>
            <w:color w:val="0000FF"/>
            <w:u w:val="single"/>
          </w:rPr>
          <w:t>Ngân hàng Nhà nước tiếp tục điều chỉnh lãi suất điều hành - baochinhphu.vn</w:t>
        </w:r>
      </w:hyperlink>
    </w:p>
    <w:p>
      <w:pPr>
        <w:pStyle w:val="ListBullet"/>
      </w:pPr>
      <w:r>
        <w:t xml:space="preserve">[Fri, 31 Mar 2023 07:00:00 GMT] </w:t>
      </w:r>
      <w:hyperlink r:id="rId53">
        <w:r>
          <w:rPr>
            <w:color w:val="0000FF"/>
            <w:u w:val="single"/>
          </w:rPr>
          <w:t>Ngân hàng Nhà nước tiếp tục giảm lãi suất điều hành từ tháng 4/2023 - baochinhphu.vn</w:t>
        </w:r>
      </w:hyperlink>
    </w:p>
    <w:p>
      <w:pPr>
        <w:pStyle w:val="ListBullet"/>
      </w:pPr>
      <w:r>
        <w:t xml:space="preserve">[Wed, 26 Apr 2023 07:00:00 GMT] </w:t>
      </w:r>
      <w:hyperlink r:id="rId54">
        <w:r>
          <w:rPr>
            <w:color w:val="0000FF"/>
            <w:u w:val="single"/>
          </w:rPr>
          <w:t>KienlongBank chuyển đổi thành công hệ thống Ngân hàng lõi – Core Banking - baochinhphu.vn</w:t>
        </w:r>
      </w:hyperlink>
    </w:p>
    <w:p>
      <w:pPr>
        <w:pStyle w:val="ListBullet"/>
      </w:pPr>
      <w:r>
        <w:t xml:space="preserve">[Tue, 23 May 2023 07:00:00 GMT] </w:t>
      </w:r>
      <w:hyperlink r:id="rId55">
        <w:r>
          <w:rPr>
            <w:color w:val="0000FF"/>
            <w:u w:val="single"/>
          </w:rPr>
          <w:t>“Nhà ngân hàng tương lai năm 2023”: giáo dục tài chính nâng cao cho giới trẻ - baochinhphu.vn</w:t>
        </w:r>
      </w:hyperlink>
    </w:p>
    <w:p>
      <w:pPr>
        <w:pStyle w:val="ListBullet"/>
      </w:pPr>
      <w:r>
        <w:t xml:space="preserve">[Thu, 25 May 2023 07:00:00 GMT] </w:t>
      </w:r>
      <w:hyperlink r:id="rId56">
        <w:r>
          <w:rPr>
            <w:color w:val="0000FF"/>
            <w:u w:val="single"/>
          </w:rPr>
          <w:t>Các ngân hàng tích cực triển khai chủ trương hạ lãi suất - baochinhphu.vn</w:t>
        </w:r>
      </w:hyperlink>
    </w:p>
    <w:p>
      <w:pPr>
        <w:pStyle w:val="ListBullet"/>
      </w:pPr>
      <w:r>
        <w:t xml:space="preserve">[Fri, 06 Oct 2023 07:00:00 GMT] </w:t>
      </w:r>
      <w:hyperlink r:id="rId57">
        <w:r>
          <w:rPr>
            <w:color w:val="0000FF"/>
            <w:u w:val="single"/>
          </w:rPr>
          <w:t>Phát triển ngân hàng thông minh cần số hóa dữ liệu và liên thông đồng bộ - baochinhphu.vn</w:t>
        </w:r>
      </w:hyperlink>
    </w:p>
    <w:p>
      <w:pPr>
        <w:pStyle w:val="ListBullet"/>
      </w:pPr>
      <w:r>
        <w:t xml:space="preserve">[Wed, 19 Apr 2023 07:00:00 GMT] </w:t>
      </w:r>
      <w:hyperlink r:id="rId58">
        <w:r>
          <w:rPr>
            <w:color w:val="0000FF"/>
            <w:u w:val="single"/>
          </w:rPr>
          <w:t>Đẩy mạnh nâng cấp, hiện đại hóa hạ tầng số phục vụ thanh toán trong ngành Ngân hàng - baochinhphu.vn</w:t>
        </w:r>
      </w:hyperlink>
    </w:p>
    <w:p>
      <w:pPr>
        <w:pStyle w:val="ListBullet"/>
      </w:pPr>
      <w:r>
        <w:t xml:space="preserve">[Tue, 10 Jan 2023 08:00:00 GMT] </w:t>
      </w:r>
      <w:hyperlink r:id="rId59">
        <w:r>
          <w:rPr>
            <w:color w:val="0000FF"/>
            <w:u w:val="single"/>
          </w:rPr>
          <w:t>Danh mục vị trí việc làm công chức nghiệp vụ chuyên ngành Ngân hàng - baochinhphu.vn</w:t>
        </w:r>
      </w:hyperlink>
    </w:p>
    <w:p>
      <w:pPr>
        <w:pStyle w:val="ListBullet"/>
      </w:pPr>
      <w:r>
        <w:t xml:space="preserve">[Wed, 22 Feb 2023 08:00:00 GMT] </w:t>
      </w:r>
      <w:hyperlink r:id="rId60">
        <w:r>
          <w:rPr>
            <w:color w:val="0000FF"/>
            <w:u w:val="single"/>
          </w:rPr>
          <w:t>HDBank 'thắng lớn' 4 giải thưởng quốc tế về chất lượng dịch vụ - baochinhphu.vn</w:t>
        </w:r>
      </w:hyperlink>
    </w:p>
    <w:p>
      <w:pPr>
        <w:pStyle w:val="ListBullet"/>
      </w:pPr>
      <w:r>
        <w:t xml:space="preserve">[Wed, 05 Jul 2023 07:00:00 GMT] </w:t>
      </w:r>
      <w:hyperlink r:id="rId61">
        <w:r>
          <w:rPr>
            <w:color w:val="0000FF"/>
            <w:u w:val="single"/>
          </w:rPr>
          <w:t>Từ chối giao dịch với các tài khoản ngân hàng nghi ngờ gian lận - baochinhphu.vn</w:t>
        </w:r>
      </w:hyperlink>
    </w:p>
    <w:p>
      <w:pPr>
        <w:pStyle w:val="ListBullet"/>
      </w:pPr>
      <w:r>
        <w:t xml:space="preserve">[Wed, 15 Feb 2023 08:00:00 GMT] </w:t>
      </w:r>
      <w:hyperlink r:id="rId62">
        <w:r>
          <w:rPr>
            <w:color w:val="0000FF"/>
            <w:u w:val="single"/>
          </w:rPr>
          <w:t>Công bố TTHC được sửa đổi, bổ sung lĩnh vực thành lập và hoạt động ngân hàng - baochinhphu.vn</w:t>
        </w:r>
      </w:hyperlink>
    </w:p>
    <w:p>
      <w:pPr>
        <w:pStyle w:val="ListBullet"/>
      </w:pPr>
      <w:r>
        <w:t xml:space="preserve">[Wed, 04 Oct 2023 07:00:00 GMT] </w:t>
      </w:r>
      <w:hyperlink r:id="rId63">
        <w:r>
          <w:rPr>
            <w:color w:val="0000FF"/>
            <w:u w:val="single"/>
          </w:rPr>
          <w:t>Hoàn thiện hành lang pháp lý cho ngân hàng xanh phát triển - baochinhphu.vn</w:t>
        </w:r>
      </w:hyperlink>
    </w:p>
    <w:p>
      <w:pPr>
        <w:pStyle w:val="ListBullet"/>
      </w:pPr>
      <w:r>
        <w:t xml:space="preserve">[Mon, 18 Dec 2023 08:00:00 GMT] </w:t>
      </w:r>
      <w:hyperlink r:id="rId64">
        <w:r>
          <w:rPr>
            <w:color w:val="0000FF"/>
            <w:u w:val="single"/>
          </w:rPr>
          <w:t>VietinBank: Hiện thực hóa mục tiêu trở thành ngân hàng số hàng đầu - baochinhphu.vn</w:t>
        </w:r>
      </w:hyperlink>
    </w:p>
    <w:p>
      <w:pPr>
        <w:pStyle w:val="ListBullet"/>
      </w:pPr>
      <w:r>
        <w:t xml:space="preserve">[Tue, 21 Mar 2023 07:00:00 GMT] </w:t>
      </w:r>
      <w:hyperlink r:id="rId65">
        <w:r>
          <w:rPr>
            <w:color w:val="0000FF"/>
            <w:u w:val="single"/>
          </w:rPr>
          <w:t>IFC hợp tác với ngân hàng Việt để tăng cường cho vay các DNVVN - baochinhphu.vn</w:t>
        </w:r>
      </w:hyperlink>
    </w:p>
    <w:p>
      <w:pPr>
        <w:pStyle w:val="ListBullet"/>
      </w:pPr>
      <w:r>
        <w:t xml:space="preserve">[Sat, 15 Jul 2023 07:00:00 GMT] </w:t>
      </w:r>
      <w:hyperlink r:id="rId66">
        <w:r>
          <w:rPr>
            <w:color w:val="0000FF"/>
            <w:u w:val="single"/>
          </w:rPr>
          <w:t>Thủ tướng dự Hội nghị sơ kết hoạt động ngân hàng 6 tháng đầu năm - baochinhphu.vn</w:t>
        </w:r>
      </w:hyperlink>
    </w:p>
    <w:p>
      <w:pPr>
        <w:pStyle w:val="ListBullet"/>
      </w:pPr>
      <w:r>
        <w:t xml:space="preserve">[Thu, 20 Jul 2023 07:00:00 GMT] </w:t>
      </w:r>
      <w:hyperlink r:id="rId67">
        <w:r>
          <w:rPr>
            <w:color w:val="0000FF"/>
            <w:u w:val="single"/>
          </w:rPr>
          <w:t>Triển khai ‘gói” tín dụng 15.000 tỷ đồng đối với lĩnh vực lâm sản, thủy sản - baochinhphu.vn</w:t>
        </w:r>
      </w:hyperlink>
    </w:p>
    <w:p>
      <w:pPr>
        <w:pStyle w:val="ListBullet"/>
      </w:pPr>
      <w:r>
        <w:t xml:space="preserve">[Tue, 24 Jan 2023 08:00:00 GMT] </w:t>
      </w:r>
      <w:hyperlink r:id="rId68">
        <w:r>
          <w:rPr>
            <w:color w:val="0000FF"/>
            <w:u w:val="single"/>
          </w:rPr>
          <w:t>Ngân hàng cùng DN đẩy mạnh đồng hành, vượt thách thức trong năm 2023 - baochinhphu.vn</w:t>
        </w:r>
      </w:hyperlink>
    </w:p>
    <w:p>
      <w:pPr>
        <w:pStyle w:val="ListBullet"/>
      </w:pPr>
      <w:r>
        <w:t xml:space="preserve">[Fri, 28 Apr 2023 07:00:00 GMT] </w:t>
      </w:r>
      <w:hyperlink r:id="rId69">
        <w:r>
          <w:rPr>
            <w:color w:val="0000FF"/>
            <w:u w:val="single"/>
          </w:rPr>
          <w:t>NHNN chấn chỉnh việc cung cấp các dịch vụ về trái phiếu doanh nghiệp - baochinhphu.vn</w:t>
        </w:r>
      </w:hyperlink>
    </w:p>
    <w:p>
      <w:pPr>
        <w:pStyle w:val="ListBullet"/>
      </w:pPr>
      <w:r>
        <w:t xml:space="preserve">[Mon, 16 Oct 2023 07:00:00 GMT] </w:t>
      </w:r>
      <w:hyperlink r:id="rId70">
        <w:r>
          <w:rPr>
            <w:color w:val="0000FF"/>
            <w:u w:val="single"/>
          </w:rPr>
          <w:t>VPBank chốt ngày đăng ký cuối cùng chia cổ tức 10% bằng tiền - baochinhphu.vn</w:t>
        </w:r>
      </w:hyperlink>
    </w:p>
    <w:p>
      <w:pPr>
        <w:pStyle w:val="ListBullet"/>
      </w:pPr>
      <w:r>
        <w:t xml:space="preserve">[Wed, 04 Jan 2023 08:00:00 GMT] </w:t>
      </w:r>
      <w:hyperlink r:id="rId71">
        <w:r>
          <w:rPr>
            <w:color w:val="0000FF"/>
            <w:u w:val="single"/>
          </w:rPr>
          <w:t>Ngăn chặn việc thanh toán, chuyển tiền đối với các tổ chức, cá nhân có dấu hiệu, hành vi gian lận thương mại - baochinhphu.vn</w:t>
        </w:r>
      </w:hyperlink>
    </w:p>
    <w:p>
      <w:pPr>
        <w:pStyle w:val="ListBullet"/>
      </w:pPr>
      <w:r>
        <w:t xml:space="preserve">[Tue, 23 May 2023 07:00:00 GMT] </w:t>
      </w:r>
      <w:hyperlink r:id="rId72">
        <w:r>
          <w:rPr>
            <w:color w:val="0000FF"/>
            <w:u w:val="single"/>
          </w:rPr>
          <w:t>NHNN tiếp tục hạ lãi suất từ ngày 25/5 - baochinhphu.vn</w:t>
        </w:r>
      </w:hyperlink>
    </w:p>
    <w:p>
      <w:pPr>
        <w:pStyle w:val="ListBullet"/>
      </w:pPr>
      <w:r>
        <w:t xml:space="preserve">[Wed, 22 Mar 2023 07:00:00 GMT] </w:t>
      </w:r>
      <w:hyperlink r:id="rId73">
        <w:r>
          <w:rPr>
            <w:color w:val="0000FF"/>
            <w:u w:val="single"/>
          </w:rPr>
          <w:t>Bảo hiểm 'Bảo an tài khoản' chính thức mở bán - baochinhphu.vn</w:t>
        </w:r>
      </w:hyperlink>
    </w:p>
    <w:p>
      <w:pPr>
        <w:pStyle w:val="ListBullet"/>
      </w:pPr>
      <w:r>
        <w:t xml:space="preserve">[Tue, 03 Jan 2023 08:00:00 GMT] </w:t>
      </w:r>
      <w:hyperlink r:id="rId74">
        <w:r>
          <w:rPr>
            <w:color w:val="0000FF"/>
            <w:u w:val="single"/>
          </w:rPr>
          <w:t>Cảnh báo rủi ro từ hành vi mua bán, cho thuê, cho mượn tài khoản ngân hàng - baochinhphu.vn</w:t>
        </w:r>
      </w:hyperlink>
    </w:p>
    <w:p>
      <w:pPr>
        <w:pStyle w:val="ListBullet"/>
      </w:pPr>
      <w:r>
        <w:t xml:space="preserve">[Sat, 23 Sep 2023 07:00:00 GMT] </w:t>
      </w:r>
      <w:hyperlink r:id="rId75">
        <w:r>
          <w:rPr>
            <w:color w:val="0000FF"/>
            <w:u w:val="single"/>
          </w:rPr>
          <w:t>KienlongBank có Phó Tổng Giám đốc mới - baochinhphu.vn</w:t>
        </w:r>
      </w:hyperlink>
    </w:p>
    <w:p>
      <w:pPr>
        <w:pStyle w:val="ListBullet"/>
      </w:pPr>
      <w:r>
        <w:t xml:space="preserve">[Fri, 19 May 2023 07:00:00 GMT] </w:t>
      </w:r>
      <w:hyperlink r:id="rId76">
        <w:r>
          <w:rPr>
            <w:color w:val="0000FF"/>
            <w:u w:val="single"/>
          </w:rPr>
          <w:t>VietinBank: Tích cực đẩy mạnh tăng thu dịch vụ, cải thiện cơ cấu thu nhập - baochinhphu.vn</w:t>
        </w:r>
      </w:hyperlink>
    </w:p>
    <w:p>
      <w:pPr>
        <w:pStyle w:val="ListBullet"/>
      </w:pPr>
      <w:r>
        <w:t xml:space="preserve">[Mon, 29 May 2023 07:00:00 GMT] </w:t>
      </w:r>
      <w:hyperlink r:id="rId77">
        <w:r>
          <w:rPr>
            <w:color w:val="0000FF"/>
            <w:u w:val="single"/>
          </w:rPr>
          <w:t>NHNN yêu cầu đẩy mạnh thanh toán không dùng tiền mặt - baochinhphu.vn</w:t>
        </w:r>
      </w:hyperlink>
    </w:p>
    <w:p>
      <w:pPr>
        <w:pStyle w:val="ListBullet"/>
      </w:pPr>
      <w:r>
        <w:t xml:space="preserve">[Thu, 19 Jan 2023 08:00:00 GMT] </w:t>
      </w:r>
      <w:hyperlink r:id="rId78">
        <w:r>
          <w:rPr>
            <w:color w:val="0000FF"/>
            <w:u w:val="single"/>
          </w:rPr>
          <w:t>7 nhóm mục tiêu, nhiệm vụ tổng quát năm 2023 của ngành Ngân hàng - baochinhphu.vn</w:t>
        </w:r>
      </w:hyperlink>
    </w:p>
    <w:p>
      <w:pPr>
        <w:pStyle w:val="ListBullet"/>
      </w:pPr>
      <w:r>
        <w:t xml:space="preserve">[Wed, 04 Jan 2023 08:00:00 GMT] </w:t>
      </w:r>
      <w:hyperlink r:id="rId79">
        <w:r>
          <w:rPr>
            <w:color w:val="0000FF"/>
            <w:u w:val="single"/>
          </w:rPr>
          <w:t>Điều hành chủ động, linh hoạt, đồng bộ chính sách tiền tệ - baochinhphu.vn</w:t>
        </w:r>
      </w:hyperlink>
    </w:p>
    <w:p>
      <w:pPr>
        <w:pStyle w:val="ListBullet"/>
      </w:pPr>
      <w:r>
        <w:t xml:space="preserve">[Wed, 08 Feb 2023 08:00:00 GMT] </w:t>
      </w:r>
      <w:hyperlink r:id="rId80">
        <w:r>
          <w:rPr>
            <w:color w:val="0000FF"/>
            <w:u w:val="single"/>
          </w:rPr>
          <w:t>Ngân hàng Nhà nước không thắt chặt tín dụng vào bất động sản - baochinhphu.vn</w:t>
        </w:r>
      </w:hyperlink>
    </w:p>
    <w:p>
      <w:pPr>
        <w:pStyle w:val="ListBullet"/>
      </w:pPr>
      <w:r>
        <w:t xml:space="preserve">[Thu, 07 Sep 2023 07:00:00 GMT] </w:t>
      </w:r>
      <w:hyperlink r:id="rId81">
        <w:r>
          <w:rPr>
            <w:color w:val="0000FF"/>
            <w:u w:val="single"/>
          </w:rPr>
          <w:t>Phòng giao dịch bưu điện không được nhận tiền gửi tiết kiệm khi VNPost thoái vốn khỏi LPBank - baochinhphu.vn</w:t>
        </w:r>
      </w:hyperlink>
    </w:p>
    <w:p>
      <w:pPr>
        <w:pStyle w:val="ListBullet"/>
      </w:pPr>
      <w:r>
        <w:t xml:space="preserve">[Mon, 13 Feb 2023 08:00:00 GMT] </w:t>
      </w:r>
      <w:hyperlink r:id="rId82">
        <w:r>
          <w:rPr>
            <w:color w:val="0000FF"/>
            <w:u w:val="single"/>
          </w:rPr>
          <w:t>HDBank phủ sóng 61/63 tỉnh thành phố trên cả nước - baochinhphu.vn</w:t>
        </w:r>
      </w:hyperlink>
    </w:p>
    <w:p>
      <w:pPr>
        <w:pStyle w:val="ListBullet"/>
      </w:pPr>
      <w:r>
        <w:t xml:space="preserve">[Tue, 07 Nov 2023 08:00:00 GMT] </w:t>
      </w:r>
      <w:hyperlink r:id="rId83">
        <w:r>
          <w:rPr>
            <w:color w:val="0000FF"/>
            <w:u w:val="single"/>
          </w:rPr>
          <w:t>Agribank điều chỉnh giảm lãi suất đối với toàn bộ dư nợ hiện hữu - baochinhphu.vn</w:t>
        </w:r>
      </w:hyperlink>
    </w:p>
    <w:p>
      <w:pPr>
        <w:pStyle w:val="ListBullet"/>
      </w:pPr>
      <w:r>
        <w:t xml:space="preserve">[Fri, 04 Aug 2023 07:00:00 GMT] </w:t>
      </w:r>
      <w:hyperlink r:id="rId84">
        <w:r>
          <w:rPr>
            <w:color w:val="0000FF"/>
            <w:u w:val="single"/>
          </w:rPr>
          <w:t>Thanh toán học phí đại học mọi lúc, mọi nơi, thuận tiện, dễ dàng với app KienlongBank Plus - baochinhphu.vn</w:t>
        </w:r>
      </w:hyperlink>
    </w:p>
    <w:p>
      <w:pPr>
        <w:pStyle w:val="ListBullet"/>
      </w:pPr>
      <w:r>
        <w:t xml:space="preserve">[Mon, 10 Jul 2023 07:00:00 GMT] </w:t>
      </w:r>
      <w:hyperlink r:id="rId85">
        <w:r>
          <w:rPr>
            <w:color w:val="0000FF"/>
            <w:u w:val="single"/>
          </w:rPr>
          <w:t>NHNN: Năm 2023, tăng trưởng tín dụng toàn hệ thống khoảng 14% - baochinhphu.vn</w:t>
        </w:r>
      </w:hyperlink>
    </w:p>
    <w:p>
      <w:pPr>
        <w:pStyle w:val="ListBullet"/>
      </w:pPr>
      <w:r>
        <w:t xml:space="preserve">[Mon, 09 Jan 2023 08:00:00 GMT] </w:t>
      </w:r>
      <w:hyperlink r:id="rId86">
        <w:r>
          <w:rPr>
            <w:color w:val="0000FF"/>
            <w:u w:val="single"/>
          </w:rPr>
          <w:t>Vietcombank cần phát huy vai trò dẫn dắt thị trường về lãi suất - baochinhphu.vn</w:t>
        </w:r>
      </w:hyperlink>
    </w:p>
    <w:p>
      <w:pPr>
        <w:pStyle w:val="ListBullet"/>
      </w:pPr>
      <w:r>
        <w:t xml:space="preserve">[Wed, 18 Oct 2023 07:00:00 GMT] </w:t>
      </w:r>
      <w:hyperlink r:id="rId87">
        <w:r>
          <w:rPr>
            <w:color w:val="0000FF"/>
            <w:u w:val="single"/>
          </w:rPr>
          <w:t>HDBank chi 800 tỷ đồng mua 30% cổ phần của một công ty chứng khoán - baochinhphu.vn</w:t>
        </w:r>
      </w:hyperlink>
    </w:p>
    <w:p>
      <w:pPr>
        <w:pStyle w:val="ListBullet"/>
      </w:pPr>
      <w:r>
        <w:t xml:space="preserve">[Thu, 30 Nov 2023 08:00:00 GMT] </w:t>
      </w:r>
      <w:hyperlink r:id="rId88">
        <w:r>
          <w:rPr>
            <w:color w:val="0000FF"/>
            <w:u w:val="single"/>
          </w:rPr>
          <w:t>Nhiều ưu đãi lớn khi mở tài khoản HDBank - baochinhphu.vn</w:t>
        </w:r>
      </w:hyperlink>
    </w:p>
    <w:p>
      <w:pPr>
        <w:pStyle w:val="ListBullet"/>
      </w:pPr>
      <w:r>
        <w:t xml:space="preserve">[Wed, 12 Apr 2023 07:00:00 GMT] </w:t>
      </w:r>
      <w:hyperlink r:id="rId89">
        <w:r>
          <w:rPr>
            <w:color w:val="0000FF"/>
            <w:u w:val="single"/>
          </w:rPr>
          <w:t>VNPost bán đấu giá 140 triệu cổ phần LienVietPostBank để thoái vốn - baochinhphu.vn</w:t>
        </w:r>
      </w:hyperlink>
    </w:p>
    <w:p>
      <w:pPr>
        <w:pStyle w:val="ListBullet"/>
      </w:pPr>
      <w:r>
        <w:t xml:space="preserve">[Wed, 17 May 2023 07:00:00 GMT] </w:t>
      </w:r>
      <w:hyperlink r:id="rId90">
        <w:r>
          <w:rPr>
            <w:color w:val="0000FF"/>
            <w:u w:val="single"/>
          </w:rPr>
          <w:t>Agribank giảm tiếp 0,5% lãi suất cho vay - baochinhphu.vn</w:t>
        </w:r>
      </w:hyperlink>
    </w:p>
    <w:p>
      <w:pPr>
        <w:pStyle w:val="ListBullet"/>
      </w:pPr>
      <w:r>
        <w:t xml:space="preserve">[Fri, 21 Apr 2023 07:00:00 GMT] </w:t>
      </w:r>
      <w:hyperlink r:id="rId91">
        <w:r>
          <w:rPr>
            <w:color w:val="0000FF"/>
            <w:u w:val="single"/>
          </w:rPr>
          <w:t>VietinBank hoàn thành xuất sắc các chỉ tiêu, tạo tiền đề cho giai đoạn tiếp theo - baochinhphu.vn</w:t>
        </w:r>
      </w:hyperlink>
    </w:p>
    <w:p>
      <w:pPr>
        <w:pStyle w:val="ListBullet"/>
      </w:pPr>
      <w:r>
        <w:t xml:space="preserve">[Mon, 09 Jan 2023 08:00:00 GMT] </w:t>
      </w:r>
      <w:hyperlink r:id="rId92">
        <w:r>
          <w:rPr>
            <w:color w:val="0000FF"/>
            <w:u w:val="single"/>
          </w:rPr>
          <w:t>VietinBank có tỉ lệ bao phủ nợ xấu đạt 190% - baochinhphu.vn</w:t>
        </w:r>
      </w:hyperlink>
    </w:p>
    <w:p>
      <w:pPr>
        <w:pStyle w:val="ListBullet"/>
      </w:pPr>
      <w:r>
        <w:t xml:space="preserve">[Wed, 12 Jul 2023 07:00:00 GMT] </w:t>
      </w:r>
      <w:hyperlink r:id="rId93">
        <w:r>
          <w:rPr>
            <w:color w:val="0000FF"/>
            <w:u w:val="single"/>
          </w:rPr>
          <w:t>Nhận ưu đãi kép khi giao dịch trên ứng dụng KienlongBank Plus - baochinhphu.vn</w:t>
        </w:r>
      </w:hyperlink>
    </w:p>
    <w:p>
      <w:pPr>
        <w:pStyle w:val="ListBullet"/>
      </w:pPr>
      <w:r>
        <w:t xml:space="preserve">[Mon, 20 Feb 2023 08:00:00 GMT] </w:t>
      </w:r>
      <w:hyperlink r:id="rId94">
        <w:r>
          <w:rPr>
            <w:color w:val="0000FF"/>
            <w:u w:val="single"/>
          </w:rPr>
          <w:t>Điều hành tín dụng phù hợp, đáp ứng kịp thời vốn cho sản xuất, kinh doanh - baochinhphu.vn</w:t>
        </w:r>
      </w:hyperlink>
    </w:p>
    <w:p>
      <w:pPr>
        <w:pStyle w:val="ListBullet"/>
      </w:pPr>
      <w:r>
        <w:t xml:space="preserve">[Thu, 12 Oct 2023 07:00:00 GMT] </w:t>
      </w:r>
      <w:hyperlink r:id="rId95">
        <w:r>
          <w:rPr>
            <w:color w:val="0000FF"/>
            <w:u w:val="single"/>
          </w:rPr>
          <w:t>Tháng của phái đẹp: Nữ khách hàng trúng thưởng 500 triệu đồng từ gửi tiết kiệm tại HDBank - baochinhphu.vn</w:t>
        </w:r>
      </w:hyperlink>
    </w:p>
    <w:p>
      <w:pPr>
        <w:pStyle w:val="ListBullet"/>
      </w:pPr>
      <w:r>
        <w:t xml:space="preserve">[Mon, 27 Mar 2023 07:00:00 GMT] </w:t>
      </w:r>
      <w:hyperlink r:id="rId96">
        <w:r>
          <w:rPr>
            <w:color w:val="0000FF"/>
            <w:u w:val="single"/>
          </w:rPr>
          <w:t>VPBank đạt thỏa thuận bán 15% vốn điều lệ cho đối tác Nhật - baochinhphu.vn</w:t>
        </w:r>
      </w:hyperlink>
    </w:p>
    <w:p>
      <w:pPr>
        <w:pStyle w:val="ListBullet"/>
      </w:pPr>
      <w:r>
        <w:t xml:space="preserve">[Wed, 29 Mar 2023 07:00:00 GMT] </w:t>
      </w:r>
      <w:hyperlink r:id="rId97">
        <w:r>
          <w:rPr>
            <w:color w:val="0000FF"/>
            <w:u w:val="single"/>
          </w:rPr>
          <w:t>Công ty tài chính góp phần 'đẩy lùi' tín dụng đen - baochinhphu.vn</w:t>
        </w:r>
      </w:hyperlink>
    </w:p>
    <w:p>
      <w:pPr>
        <w:pStyle w:val="ListBullet"/>
      </w:pPr>
      <w:r>
        <w:t xml:space="preserve">[Wed, 11 Jan 2023 08:00:00 GMT] </w:t>
      </w:r>
      <w:hyperlink r:id="rId98">
        <w:r>
          <w:rPr>
            <w:color w:val="0000FF"/>
            <w:u w:val="single"/>
          </w:rPr>
          <w:t>HDBank khởi động chương trình 'tìm tỷ phú' đầu tiên của năm 2023 - baochinhphu.vn</w:t>
        </w:r>
      </w:hyperlink>
    </w:p>
    <w:p>
      <w:pPr>
        <w:pStyle w:val="ListBullet"/>
      </w:pPr>
      <w:r>
        <w:t xml:space="preserve">[Fri, 28 Jul 2023 07:00:00 GMT] </w:t>
      </w:r>
      <w:hyperlink r:id="rId99">
        <w:r>
          <w:rPr>
            <w:color w:val="0000FF"/>
            <w:u w:val="single"/>
          </w:rPr>
          <w:t>VietinBank phát hành thành công 5.000 tỷ đồng trái phiếu ra công chúng đợt 1 năm 2023 - baochinhphu.vn</w:t>
        </w:r>
      </w:hyperlink>
    </w:p>
    <w:p>
      <w:pPr>
        <w:pStyle w:val="ListBullet"/>
      </w:pPr>
      <w:r>
        <w:t xml:space="preserve">[Sat, 09 Sep 2023 07:00:00 GMT] </w:t>
      </w:r>
      <w:hyperlink r:id="rId100">
        <w:r>
          <w:rPr>
            <w:color w:val="0000FF"/>
            <w:u w:val="single"/>
          </w:rPr>
          <w:t>Hướng tới mục tiêu tăng trưởng tín dụng xanh đạt 10% vào năm 2025 - baochinhphu.vn</w:t>
        </w:r>
      </w:hyperlink>
    </w:p>
    <w:p>
      <w:pPr>
        <w:pStyle w:val="ListBullet"/>
      </w:pPr>
      <w:r>
        <w:t xml:space="preserve">[Thu, 05 Jan 2023 08:00:00 GMT] </w:t>
      </w:r>
      <w:hyperlink r:id="rId101">
        <w:r>
          <w:rPr>
            <w:color w:val="0000FF"/>
            <w:u w:val="single"/>
          </w:rPr>
          <w:t>Công nhân đón Tết ấm no, đã có HD SAISON lo - baochinhphu.vn</w:t>
        </w:r>
      </w:hyperlink>
    </w:p>
    <w:p>
      <w:pPr>
        <w:pStyle w:val="ListBullet"/>
      </w:pPr>
      <w:r>
        <w:t xml:space="preserve">[Sat, 20 May 2023 07:00:00 GMT] </w:t>
      </w:r>
      <w:hyperlink r:id="rId102">
        <w:r>
          <w:rPr>
            <w:color w:val="0000FF"/>
            <w:u w:val="single"/>
          </w:rPr>
          <w:t>Lấy khách hàng làm trung tâm, NHTM đẩy mạnh chuyển đổi số - baochinhphu.vn</w:t>
        </w:r>
      </w:hyperlink>
    </w:p>
    <w:p>
      <w:pPr>
        <w:pStyle w:val="ListBullet"/>
      </w:pPr>
      <w:r>
        <w:t xml:space="preserve">[Tue, 03 Jan 2023 08:00:00 GMT] </w:t>
      </w:r>
      <w:hyperlink r:id="rId103">
        <w:r>
          <w:rPr>
            <w:color w:val="0000FF"/>
            <w:u w:val="single"/>
          </w:rPr>
          <w:t>Chính sách tiền tệ là ngắn hạn, hạn chế giải quyết vấn đề dài hạn - baochinhphu.vn</w:t>
        </w:r>
      </w:hyperlink>
    </w:p>
    <w:p>
      <w:pPr>
        <w:pStyle w:val="ListBullet"/>
      </w:pPr>
      <w:r>
        <w:t xml:space="preserve">[Fri, 13 Oct 2023 07:00:00 GMT] </w:t>
      </w:r>
      <w:hyperlink r:id="rId104">
        <w:r>
          <w:rPr>
            <w:color w:val="0000FF"/>
            <w:u w:val="single"/>
          </w:rPr>
          <w:t>Cơ chế bảo mật phải theo kịp tốc độ gia tăng thanh toán điện tử - baochinhphu.vn</w:t>
        </w:r>
      </w:hyperlink>
    </w:p>
    <w:p>
      <w:pPr>
        <w:pStyle w:val="ListBullet"/>
      </w:pPr>
      <w:r>
        <w:t xml:space="preserve">[Sat, 10 Jun 2023 07:00:00 GMT] </w:t>
      </w:r>
      <w:hyperlink r:id="rId105">
        <w:r>
          <w:rPr>
            <w:color w:val="0000FF"/>
            <w:u w:val="single"/>
          </w:rPr>
          <w:t>VietinBank tổ chức Giải chạy trực tuyến “35 năm Khát vọng tầm cao mới” - baochinhphu.vn</w:t>
        </w:r>
      </w:hyperlink>
    </w:p>
    <w:p>
      <w:pPr>
        <w:pStyle w:val="ListBullet"/>
      </w:pPr>
      <w:r>
        <w:t xml:space="preserve">[Thu, 20 Jul 2023 07:00:00 GMT] </w:t>
      </w:r>
      <w:hyperlink r:id="rId106">
        <w:r>
          <w:rPr>
            <w:color w:val="0000FF"/>
            <w:u w:val="single"/>
          </w:rPr>
          <w:t>Vietcombank lọt ‘top’ DN có chỉ số phát triển bền vững tốt nhất - baochinhphu.vn</w:t>
        </w:r>
      </w:hyperlink>
    </w:p>
    <w:p>
      <w:pPr>
        <w:pStyle w:val="ListBullet"/>
      </w:pPr>
      <w:r>
        <w:t xml:space="preserve">[Wed, 16 Aug 2023 07:00:00 GMT] </w:t>
      </w:r>
      <w:hyperlink r:id="rId107">
        <w:r>
          <w:rPr>
            <w:color w:val="0000FF"/>
            <w:u w:val="single"/>
          </w:rPr>
          <w:t>Vietcombank bổ nhiệm 2 Phó Tổng Giám đốc và các nhân sự quan trọng - baochinhphu.vn</w:t>
        </w:r>
      </w:hyperlink>
    </w:p>
    <w:p>
      <w:pPr>
        <w:pStyle w:val="ListBullet"/>
      </w:pPr>
      <w:r>
        <w:t xml:space="preserve">[Tue, 04 Apr 2023 07:00:00 GMT] </w:t>
      </w:r>
      <w:hyperlink r:id="rId108">
        <w:r>
          <w:rPr>
            <w:color w:val="0000FF"/>
            <w:u w:val="single"/>
          </w:rPr>
          <w:t>Phát động cuộc thi sáng tác “Khát vọng tầm cao mới cùng VietinBank” - baochinhphu.vn</w:t>
        </w:r>
      </w:hyperlink>
    </w:p>
    <w:p>
      <w:pPr>
        <w:pStyle w:val="ListBullet"/>
      </w:pPr>
      <w:r>
        <w:t xml:space="preserve">[Mon, 21 Aug 2023 07:00:00 GMT] </w:t>
      </w:r>
      <w:hyperlink r:id="rId109">
        <w:r>
          <w:rPr>
            <w:color w:val="0000FF"/>
            <w:u w:val="single"/>
          </w:rPr>
          <w:t>Cơ chế bảo mật phải bắt kịp sự phát triển của thanh toán điện tử - baochinhphu.vn</w:t>
        </w:r>
      </w:hyperlink>
    </w:p>
    <w:p>
      <w:pPr>
        <w:pStyle w:val="ListBullet"/>
      </w:pPr>
      <w:r>
        <w:t xml:space="preserve">[Mon, 14 Aug 2023 07:00:00 GMT] </w:t>
      </w:r>
      <w:hyperlink r:id="rId110">
        <w:r>
          <w:rPr>
            <w:color w:val="0000FF"/>
            <w:u w:val="single"/>
          </w:rPr>
          <w:t>VPBank: Giá trị thịnh thượng bắt nguồn từ những cá nhân thịnh vượng - baochinhphu.vn</w:t>
        </w:r>
      </w:hyperlink>
    </w:p>
    <w:p>
      <w:pPr>
        <w:pStyle w:val="ListBullet"/>
      </w:pPr>
      <w:r>
        <w:t xml:space="preserve">[Tue, 25 Apr 2023 07:00:00 GMT] </w:t>
      </w:r>
      <w:hyperlink r:id="rId111">
        <w:r>
          <w:rPr>
            <w:color w:val="0000FF"/>
            <w:u w:val="single"/>
          </w:rPr>
          <w:t>MBBank có kế hoạch tăng vốn lên hơn 50 nghìn tỷ đồng - baochinhphu.vn</w:t>
        </w:r>
      </w:hyperlink>
    </w:p>
    <w:p>
      <w:pPr>
        <w:pStyle w:val="ListBullet"/>
      </w:pPr>
      <w:r>
        <w:t xml:space="preserve">[Fri, 19 May 2023 07:00:00 GMT] </w:t>
      </w:r>
      <w:hyperlink r:id="rId112">
        <w:r>
          <w:rPr>
            <w:color w:val="0000FF"/>
            <w:u w:val="single"/>
          </w:rPr>
          <w:t>VietinBank xây dựng chiến lược chuyển đổi số giai đoạn 2023- 2025, tầm nhìn 2030 - baochinhphu.vn</w:t>
        </w:r>
      </w:hyperlink>
    </w:p>
    <w:p>
      <w:pPr>
        <w:pStyle w:val="ListBullet"/>
      </w:pPr>
      <w:r>
        <w:t xml:space="preserve">[Fri, 25 Aug 2023 07:00:00 GMT] </w:t>
      </w:r>
      <w:hyperlink r:id="rId113">
        <w:r>
          <w:rPr>
            <w:color w:val="0000FF"/>
            <w:u w:val="single"/>
          </w:rPr>
          <w:t>Moody’s giữ nguyên xếp hạng tín nhiệm đối với Agribank bằng với xếp hạng quốc gia - baochinhphu.vn</w:t>
        </w:r>
      </w:hyperlink>
    </w:p>
    <w:p>
      <w:pPr>
        <w:pStyle w:val="ListBullet"/>
      </w:pPr>
      <w:r>
        <w:t xml:space="preserve">[Thu, 24 Aug 2023 07:00:00 GMT] </w:t>
      </w:r>
      <w:hyperlink r:id="rId114">
        <w:r>
          <w:rPr>
            <w:color w:val="0000FF"/>
            <w:u w:val="single"/>
          </w:rPr>
          <w:t>Ngưng hiệu lực thi hành một số nội dung của Thông tư 06/2023/TT-NHNN - baochinhphu.vn</w:t>
        </w:r>
      </w:hyperlink>
    </w:p>
    <w:p>
      <w:pPr>
        <w:pStyle w:val="ListBullet"/>
      </w:pPr>
      <w:r>
        <w:t xml:space="preserve">[Thu, 14 Dec 2023 08:00:00 GMT] </w:t>
      </w:r>
      <w:hyperlink r:id="rId115">
        <w:r>
          <w:rPr>
            <w:color w:val="0000FF"/>
            <w:u w:val="single"/>
          </w:rPr>
          <w:t>Bám bản, bám dân, đưa vốn đến với bà con vùng cao - baochinhphu.vn</w:t>
        </w:r>
      </w:hyperlink>
    </w:p>
    <w:p>
      <w:pPr>
        <w:pStyle w:val="ListBullet"/>
      </w:pPr>
      <w:r>
        <w:t xml:space="preserve">[Mon, 29 May 2023 07:00:00 GMT] </w:t>
      </w:r>
      <w:hyperlink r:id="rId116">
        <w:r>
          <w:rPr>
            <w:color w:val="0000FF"/>
            <w:u w:val="single"/>
          </w:rPr>
          <w:t>Điều hành chính sách tiền tệ bảo đảm thúc đẩy tăng trưởng bền vững - baochinhphu.vn</w:t>
        </w:r>
      </w:hyperlink>
    </w:p>
    <w:p>
      <w:pPr>
        <w:pStyle w:val="ListBullet"/>
      </w:pPr>
      <w:r>
        <w:t xml:space="preserve">[Mon, 18 Sep 2023 07:00:00 GMT] </w:t>
      </w:r>
      <w:hyperlink r:id="rId117">
        <w:r>
          <w:rPr>
            <w:color w:val="0000FF"/>
            <w:u w:val="single"/>
          </w:rPr>
          <w:t>Eximbank bổ sung 2 thành viên, kiện toàn HĐQT - baochinhphu.vn</w:t>
        </w:r>
      </w:hyperlink>
    </w:p>
    <w:p>
      <w:pPr>
        <w:pStyle w:val="ListBullet"/>
      </w:pPr>
      <w:r>
        <w:t xml:space="preserve">[Sun, 13 Aug 2023 07:00:00 GMT] </w:t>
      </w:r>
      <w:hyperlink r:id="rId118">
        <w:r>
          <w:rPr>
            <w:color w:val="0000FF"/>
            <w:u w:val="single"/>
          </w:rPr>
          <w:t>Agribank tài trợ 500 triệu đồng khắc phục hậu quả mưa lũ tại Yên Bái - baochinhphu.vn</w:t>
        </w:r>
      </w:hyperlink>
    </w:p>
    <w:p>
      <w:pPr>
        <w:pStyle w:val="ListBullet"/>
      </w:pPr>
      <w:r>
        <w:t xml:space="preserve">[Fri, 24 Mar 2023 07:00:00 GMT] </w:t>
      </w:r>
      <w:hyperlink r:id="rId119">
        <w:r>
          <w:rPr>
            <w:color w:val="0000FF"/>
            <w:u w:val="single"/>
          </w:rPr>
          <w:t>Agribank tiên phong vì 'tam nông', lan toả giá trị vì cộng đồng - baochinhphu.vn</w:t>
        </w:r>
      </w:hyperlink>
    </w:p>
    <w:p>
      <w:pPr>
        <w:pStyle w:val="ListBullet"/>
      </w:pPr>
      <w:r>
        <w:t xml:space="preserve">[Thu, 16 Mar 2023 07:00:00 GMT] </w:t>
      </w:r>
      <w:hyperlink r:id="rId120">
        <w:r>
          <w:rPr>
            <w:color w:val="0000FF"/>
            <w:u w:val="single"/>
          </w:rPr>
          <w:t>VPBank công bố giải chạy quốc tế chính thức của Thủ đô năm 2023 - baochinhphu.vn</w:t>
        </w:r>
      </w:hyperlink>
    </w:p>
    <w:p>
      <w:pPr>
        <w:pStyle w:val="ListBullet"/>
      </w:pPr>
      <w:r>
        <w:t xml:space="preserve">[Tue, 14 Mar 2023 07:00:00 GMT] </w:t>
      </w:r>
      <w:hyperlink r:id="rId121">
        <w:r>
          <w:rPr>
            <w:color w:val="0000FF"/>
            <w:u w:val="single"/>
          </w:rPr>
          <w:t>Agribank tài trợ 8 tỷ đồng xây dựng nhà ở cho hộ nghèo và nạn nhân chất độc da cam - baochinhphu.vn</w:t>
        </w:r>
      </w:hyperlink>
    </w:p>
    <w:p>
      <w:pPr>
        <w:pStyle w:val="ListBullet"/>
      </w:pPr>
      <w:r>
        <w:t xml:space="preserve">[Fri, 14 Jul 2023 07:00:00 GMT] </w:t>
      </w:r>
      <w:hyperlink r:id="rId122">
        <w:r>
          <w:rPr>
            <w:color w:val="0000FF"/>
            <w:u w:val="single"/>
          </w:rPr>
          <w:t>ABIC công bố chức danh Tổng Giám đốc, tổng kết 15 năm đồng hành cùng Agribank - baochinhphu.vn</w:t>
        </w:r>
      </w:hyperlink>
    </w:p>
    <w:p>
      <w:pPr>
        <w:pStyle w:val="ListBullet"/>
      </w:pPr>
      <w:r>
        <w:t xml:space="preserve">[Fri, 28 Apr 2023 07:00:00 GMT] </w:t>
      </w:r>
      <w:hyperlink r:id="rId123">
        <w:r>
          <w:rPr>
            <w:color w:val="0000FF"/>
            <w:u w:val="single"/>
          </w:rPr>
          <w:t>OCB: Mục tiêu lợi nhuận trước thuế năm 2023 đạt 6.000 tỷ đồng - baochinhphu.vn</w:t>
        </w:r>
      </w:hyperlink>
    </w:p>
    <w:p>
      <w:pPr>
        <w:pStyle w:val="ListBullet"/>
      </w:pPr>
      <w:r>
        <w:t xml:space="preserve">[Thu, 30 Mar 2023 07:00:00 GMT] </w:t>
      </w:r>
      <w:hyperlink r:id="rId124">
        <w:r>
          <w:rPr>
            <w:color w:val="0000FF"/>
            <w:u w:val="single"/>
          </w:rPr>
          <w:t>Vietcombank: 60 năm thắp sáng niềm tin, vươn ra biển lớn - baochinhphu.vn</w:t>
        </w:r>
      </w:hyperlink>
    </w:p>
    <w:p>
      <w:pPr>
        <w:pStyle w:val="ListBullet"/>
      </w:pPr>
      <w:r>
        <w:t xml:space="preserve">[Thu, 10 Aug 2023 07:00:00 GMT] </w:t>
      </w:r>
      <w:hyperlink r:id="rId125">
        <w:r>
          <w:rPr>
            <w:color w:val="0000FF"/>
            <w:u w:val="single"/>
          </w:rPr>
          <w:t>Vietcombank được bình chọn là ngân hàng và công ty đại chúng uy tín nhất - baochinhphu.vn</w:t>
        </w:r>
      </w:hyperlink>
    </w:p>
    <w:p>
      <w:pPr>
        <w:pStyle w:val="ListBullet"/>
      </w:pPr>
      <w:r>
        <w:t xml:space="preserve">[Sat, 21 Oct 2023 07:00:00 GMT] </w:t>
      </w:r>
      <w:hyperlink r:id="rId126">
        <w:r>
          <w:rPr>
            <w:color w:val="0000FF"/>
            <w:u w:val="single"/>
          </w:rPr>
          <w:t>Ngân hàng lớn thứ 2 Nhật Bản làm cổ đông chiến lược của VPBank - baochinhphu.vn</w:t>
        </w:r>
      </w:hyperlink>
    </w:p>
    <w:p>
      <w:pPr>
        <w:pStyle w:val="ListBullet"/>
      </w:pPr>
      <w:r>
        <w:t xml:space="preserve">[Thu, 19 Jan 2023 08:00:00 GMT] </w:t>
      </w:r>
      <w:hyperlink r:id="rId127">
        <w:r>
          <w:rPr>
            <w:color w:val="0000FF"/>
            <w:u w:val="single"/>
          </w:rPr>
          <w:t>Eximbank được thành lập thêm 4 chi nhánh, phòng giao dịch - baochinhphu.vn</w:t>
        </w:r>
      </w:hyperlink>
    </w:p>
    <w:p>
      <w:pPr>
        <w:pStyle w:val="ListBullet"/>
      </w:pPr>
      <w:r>
        <w:t xml:space="preserve">[Wed, 23 Aug 2023 07:00:00 GMT] </w:t>
      </w:r>
      <w:hyperlink r:id="rId128">
        <w:r>
          <w:rPr>
            <w:color w:val="0000FF"/>
            <w:u w:val="single"/>
          </w:rPr>
          <w:t>4 ngân hàng thương mại Nhà nước đồng loạt giảm lãi suất - baochinhphu.vn</w:t>
        </w:r>
      </w:hyperlink>
    </w:p>
    <w:p>
      <w:pPr>
        <w:pStyle w:val="ListBullet"/>
      </w:pPr>
      <w:r>
        <w:t xml:space="preserve">[Mon, 02 Jan 2023 08:00:00 GMT] </w:t>
      </w:r>
      <w:hyperlink r:id="rId129">
        <w:r>
          <w:rPr>
            <w:color w:val="0000FF"/>
            <w:u w:val="single"/>
          </w:rPr>
          <w:t>Ngân hàng đón xu hướng, thanh toán không tiền mặt phát triển mạnh - baochinhphu.vn</w:t>
        </w:r>
      </w:hyperlink>
    </w:p>
    <w:p>
      <w:pPr>
        <w:pStyle w:val="ListBullet"/>
      </w:pPr>
      <w:r>
        <w:t xml:space="preserve">[Thu, 29 Jun 2023 07:00:00 GMT] </w:t>
      </w:r>
      <w:hyperlink r:id="rId130">
        <w:r>
          <w:rPr>
            <w:color w:val="0000FF"/>
            <w:u w:val="single"/>
          </w:rPr>
          <w:t>Agribank dẫn đầu cho vay tam nông, đồng hành với nông dân - baochinhphu.vn</w:t>
        </w:r>
      </w:hyperlink>
    </w:p>
    <w:p>
      <w:pPr>
        <w:pStyle w:val="ListBullet"/>
      </w:pPr>
      <w:r>
        <w:t xml:space="preserve">[Mon, 25 Dec 2023 08:00:00 GMT] </w:t>
      </w:r>
      <w:hyperlink r:id="rId131">
        <w:r>
          <w:rPr>
            <w:color w:val="0000FF"/>
            <w:u w:val="single"/>
          </w:rPr>
          <w:t>Triển khai các giải pháp giảm thiểu rủi ro trong thanh toán trực tuyến - baochinhphu.vn</w:t>
        </w:r>
      </w:hyperlink>
    </w:p>
    <w:p>
      <w:pPr>
        <w:pStyle w:val="Heading2"/>
      </w:pPr>
      <w:r>
        <w:t>CafeF (cafef.vn)</w:t>
      </w:r>
    </w:p>
    <w:p>
      <w:pPr>
        <w:pStyle w:val="ListBullet"/>
      </w:pPr>
      <w:r>
        <w:t xml:space="preserve">[Sun, 15 Oct 2023 07:00:00 GMT] </w:t>
      </w:r>
      <w:hyperlink r:id="rId132">
        <w:r>
          <w:rPr>
            <w:color w:val="0000FF"/>
            <w:u w:val="single"/>
          </w:rPr>
          <w:t>SHB miễn nhiệm Phó Tổng Giám đốc phụ trách khu vực miền Nam - CafeF</w:t>
        </w:r>
      </w:hyperlink>
    </w:p>
    <w:p>
      <w:pPr>
        <w:pStyle w:val="ListBullet"/>
      </w:pPr>
      <w:r>
        <w:t xml:space="preserve">[Mon, 12 Jun 2023 01:04:54 GMT] </w:t>
      </w:r>
      <w:hyperlink r:id="rId133">
        <w:r>
          <w:rPr>
            <w:color w:val="0000FF"/>
            <w:u w:val="single"/>
          </w:rPr>
          <w:t>Dấu ấn trẻ trong hành trình chuyển đổi số của SHB - CafeF</w:t>
        </w:r>
      </w:hyperlink>
    </w:p>
    <w:p>
      <w:pPr>
        <w:pStyle w:val="ListBullet"/>
      </w:pPr>
      <w:r>
        <w:t xml:space="preserve">[Wed, 12 Apr 2023 07:00:00 GMT] </w:t>
      </w:r>
      <w:hyperlink r:id="rId134">
        <w:r>
          <w:rPr>
            <w:color w:val="0000FF"/>
            <w:u w:val="single"/>
          </w:rPr>
          <w:t>SHB hoàn tất thương vụ bán công ty tài chính cho người Thái với giá nghìn tỷ - CafeF</w:t>
        </w:r>
      </w:hyperlink>
    </w:p>
    <w:p>
      <w:pPr>
        <w:pStyle w:val="ListBullet"/>
      </w:pPr>
      <w:r>
        <w:t xml:space="preserve">[Fri, 24 Nov 2023 08:00:00 GMT] </w:t>
      </w:r>
      <w:hyperlink r:id="rId135">
        <w:r>
          <w:rPr>
            <w:color w:val="0000FF"/>
            <w:u w:val="single"/>
          </w:rPr>
          <w:t>SHB sẽ tập trung tài trợ vốn cho các dự án sản xuất kinh doanh thuộc 11 lĩnh vực xanh - CafeF</w:t>
        </w:r>
      </w:hyperlink>
    </w:p>
    <w:p>
      <w:pPr>
        <w:pStyle w:val="ListBullet"/>
      </w:pPr>
      <w:r>
        <w:t xml:space="preserve">[Tue, 11 Apr 2023 07:00:00 GMT] </w:t>
      </w:r>
      <w:hyperlink r:id="rId136">
        <w:r>
          <w:rPr>
            <w:color w:val="0000FF"/>
            <w:u w:val="single"/>
          </w:rPr>
          <w:t>Chủ tịch SHB Đỗ Quang Hiển: SHB là cô gái đẹp có nhiều chàng trai từ các quốc gia khác muốn kết hôn, ngân hàng chuẩn bị có một “chàng rể” - CafeF</w:t>
        </w:r>
      </w:hyperlink>
    </w:p>
    <w:p>
      <w:pPr>
        <w:pStyle w:val="ListBullet"/>
      </w:pPr>
      <w:r>
        <w:t xml:space="preserve">[Tue, 18 Jul 2023 07:00:00 GMT] </w:t>
      </w:r>
      <w:hyperlink r:id="rId137">
        <w:r>
          <w:rPr>
            <w:color w:val="0000FF"/>
            <w:u w:val="single"/>
          </w:rPr>
          <w:t>Ngân hàng đầu tiên công bố báo cáo tài chính quý 2/2023 - CafeF</w:t>
        </w:r>
      </w:hyperlink>
    </w:p>
    <w:p>
      <w:pPr>
        <w:pStyle w:val="ListBullet"/>
      </w:pPr>
      <w:r>
        <w:t xml:space="preserve">[Thu, 06 Jul 2023 07:00:00 GMT] </w:t>
      </w:r>
      <w:hyperlink r:id="rId138">
        <w:r>
          <w:rPr>
            <w:color w:val="0000FF"/>
            <w:u w:val="single"/>
          </w:rPr>
          <w:t>Reuters: SHB đang đàm phán bán tới 20% vốn cho nhà đầu tư nước ngoài với định giá có thể đạt 2,2 tỷ USD - CafeF</w:t>
        </w:r>
      </w:hyperlink>
    </w:p>
    <w:p>
      <w:pPr>
        <w:pStyle w:val="ListBullet"/>
      </w:pPr>
      <w:r>
        <w:t xml:space="preserve">[Tue, 12 Sep 2023 07:00:00 GMT] </w:t>
      </w:r>
      <w:hyperlink r:id="rId139">
        <w:r>
          <w:rPr>
            <w:color w:val="0000FF"/>
            <w:u w:val="single"/>
          </w:rPr>
          <w:t>Hàng tỷ USD vốn ngoại đổ vào ngành ngân hàng Việt Nam - CafeF</w:t>
        </w:r>
      </w:hyperlink>
    </w:p>
    <w:p>
      <w:pPr>
        <w:pStyle w:val="ListBullet"/>
      </w:pPr>
      <w:r>
        <w:t xml:space="preserve">[Mon, 30 Jan 2023 08:00:00 GMT] </w:t>
      </w:r>
      <w:hyperlink r:id="rId140">
        <w:r>
          <w:rPr>
            <w:color w:val="0000FF"/>
            <w:u w:val="single"/>
          </w:rPr>
          <w:t>Toàn cảnh KQKD ngân hàng năm 2022: Cập nhật MB, SHB, VPBank, ACB, HDBank, Techcombank, Sacombank,... - CafeF</w:t>
        </w:r>
      </w:hyperlink>
    </w:p>
    <w:p>
      <w:pPr>
        <w:pStyle w:val="ListBullet"/>
      </w:pPr>
      <w:r>
        <w:t xml:space="preserve">[Thu, 02 Mar 2023 08:00:00 GMT] </w:t>
      </w:r>
      <w:hyperlink r:id="rId141">
        <w:r>
          <w:rPr>
            <w:color w:val="0000FF"/>
            <w:u w:val="single"/>
          </w:rPr>
          <w:t>Cựu giám đốc chi nhánh ngân hàng nộp lại gần 140 tỉ đồng vì ký sai - CafeF</w:t>
        </w:r>
      </w:hyperlink>
    </w:p>
    <w:p>
      <w:pPr>
        <w:pStyle w:val="ListBullet"/>
      </w:pPr>
      <w:r>
        <w:t xml:space="preserve">[Mon, 17 Jul 2023 07:00:00 GMT] </w:t>
      </w:r>
      <w:hyperlink r:id="rId142">
        <w:r>
          <w:rPr>
            <w:color w:val="0000FF"/>
            <w:u w:val="single"/>
          </w:rPr>
          <w:t>Hai cổ phiếu ngân hàng SHB, SSB chính thức lọt vào rổ VN30 - CafeF</w:t>
        </w:r>
      </w:hyperlink>
    </w:p>
    <w:p>
      <w:pPr>
        <w:pStyle w:val="ListBullet"/>
      </w:pPr>
      <w:r>
        <w:t xml:space="preserve">[Thu, 07 Dec 2023 08:00:00 GMT] </w:t>
      </w:r>
      <w:hyperlink r:id="rId143">
        <w:r>
          <w:rPr>
            <w:color w:val="0000FF"/>
            <w:u w:val="single"/>
          </w:rPr>
          <w:t>Kiên định mục tiêu phát triển bền vững, SHB tích cực "xanh hóa" hoạt động ngân hàng - CafeF</w:t>
        </w:r>
      </w:hyperlink>
    </w:p>
    <w:p>
      <w:pPr>
        <w:pStyle w:val="ListBullet"/>
      </w:pPr>
      <w:r>
        <w:t xml:space="preserve">[Wed, 02 Aug 2023 07:00:00 GMT] </w:t>
      </w:r>
      <w:hyperlink r:id="rId144">
        <w:r>
          <w:rPr>
            <w:color w:val="0000FF"/>
            <w:u w:val="single"/>
          </w:rPr>
          <w:t>SHB đã thoái xong 50% vốn tại SHBFinance, thu về khoản lãi lớn - CafeF</w:t>
        </w:r>
      </w:hyperlink>
    </w:p>
    <w:p>
      <w:pPr>
        <w:pStyle w:val="ListBullet"/>
      </w:pPr>
      <w:r>
        <w:t xml:space="preserve">[Sun, 12 Nov 2023 08:00:00 GMT] </w:t>
      </w:r>
      <w:hyperlink r:id="rId145">
        <w:r>
          <w:rPr>
            <w:color w:val="0000FF"/>
            <w:u w:val="single"/>
          </w:rPr>
          <w:t>[Clip] Phó Chủ tịch SHB Đỗ Quang Vinh hát siêu hay, chiếm spotlight trong lễ kỷ niệm 30 năm thành lập ngân hàng - CafeF</w:t>
        </w:r>
      </w:hyperlink>
    </w:p>
    <w:p>
      <w:pPr>
        <w:pStyle w:val="ListBullet"/>
      </w:pPr>
      <w:r>
        <w:t xml:space="preserve">[Wed, 12 Apr 2023 07:00:00 GMT] </w:t>
      </w:r>
      <w:hyperlink r:id="rId146">
        <w:r>
          <w:rPr>
            <w:color w:val="0000FF"/>
            <w:u w:val="single"/>
          </w:rPr>
          <w:t>SHB có 2 tân Phó Chủ tịch Hội đồng Quản trị - CafeF</w:t>
        </w:r>
      </w:hyperlink>
    </w:p>
    <w:p>
      <w:pPr>
        <w:pStyle w:val="ListBullet"/>
      </w:pPr>
      <w:r>
        <w:t xml:space="preserve">[Mon, 28 Aug 2023 07:00:00 GMT] </w:t>
      </w:r>
      <w:hyperlink r:id="rId147">
        <w:r>
          <w:rPr>
            <w:color w:val="0000FF"/>
            <w:u w:val="single"/>
          </w:rPr>
          <w:t>Phó Chủ tịch HĐQT Đỗ Quang Vinh và câu chuyện giữ chân nhân tài tại SHB - CafeF</w:t>
        </w:r>
      </w:hyperlink>
    </w:p>
    <w:p>
      <w:pPr>
        <w:pStyle w:val="ListBullet"/>
      </w:pPr>
      <w:r>
        <w:t xml:space="preserve">[Mon, 20 Nov 2023 08:00:00 GMT] </w:t>
      </w:r>
      <w:hyperlink r:id="rId148">
        <w:r>
          <w:rPr>
            <w:color w:val="0000FF"/>
            <w:u w:val="single"/>
          </w:rPr>
          <w:t>Bước dậm đà trong hành trình 30 năm của SHB - CafeF</w:t>
        </w:r>
      </w:hyperlink>
    </w:p>
    <w:p>
      <w:pPr>
        <w:pStyle w:val="ListBullet"/>
      </w:pPr>
      <w:r>
        <w:t xml:space="preserve">[Thu, 06 Jul 2023 07:00:00 GMT] </w:t>
      </w:r>
      <w:hyperlink r:id="rId149">
        <w:r>
          <w:rPr>
            <w:color w:val="0000FF"/>
            <w:u w:val="single"/>
          </w:rPr>
          <w:t>Ông Đỗ Quang Vinh rời SHB Finance - CafeF</w:t>
        </w:r>
      </w:hyperlink>
    </w:p>
    <w:p>
      <w:pPr>
        <w:pStyle w:val="ListBullet"/>
      </w:pPr>
      <w:r>
        <w:t xml:space="preserve">[Wed, 18 Oct 2023 07:00:00 GMT] </w:t>
      </w:r>
      <w:hyperlink r:id="rId150">
        <w:r>
          <w:rPr>
            <w:color w:val="0000FF"/>
            <w:u w:val="single"/>
          </w:rPr>
          <w:t>Ông Trần Trần Xuân Huy sang làm Phó TGĐ HDBank, phụ trách dự án quan trọng - CafeF</w:t>
        </w:r>
      </w:hyperlink>
    </w:p>
    <w:p>
      <w:pPr>
        <w:pStyle w:val="ListBullet"/>
      </w:pPr>
      <w:r>
        <w:t xml:space="preserve">[Tue, 11 Apr 2023 07:00:00 GMT] </w:t>
      </w:r>
      <w:hyperlink r:id="rId151">
        <w:r>
          <w:rPr>
            <w:color w:val="0000FF"/>
            <w:u w:val="single"/>
          </w:rPr>
          <w:t>ĐHĐCĐ SHB: Mục tiêu lợi nhuận vượt 10.000 tỷ, chia cổ tức 18%, tiếp tục kế hoạch bán vốn cho nước ngoài - CafeF</w:t>
        </w:r>
      </w:hyperlink>
    </w:p>
    <w:p>
      <w:pPr>
        <w:pStyle w:val="ListBullet"/>
      </w:pPr>
      <w:r>
        <w:t xml:space="preserve">[Mon, 15 May 2023 07:00:00 GMT] </w:t>
      </w:r>
      <w:hyperlink r:id="rId152">
        <w:r>
          <w:rPr>
            <w:color w:val="0000FF"/>
            <w:u w:val="single"/>
          </w:rPr>
          <w:t>Ngân hàng nào có tỷ lệ CIR thấp nhất hiện nay? - CafeF</w:t>
        </w:r>
      </w:hyperlink>
    </w:p>
    <w:p>
      <w:pPr>
        <w:pStyle w:val="ListBullet"/>
      </w:pPr>
      <w:r>
        <w:t xml:space="preserve">[Sat, 11 Nov 2023 08:00:00 GMT] </w:t>
      </w:r>
      <w:hyperlink r:id="rId153">
        <w:r>
          <w:rPr>
            <w:color w:val="0000FF"/>
            <w:u w:val="single"/>
          </w:rPr>
          <w:t>Đỗ Mỹ Linh bất ngờ nhận vai trò "quyền lực" mới tại SHB: Khoe nhan sắc và thần thái cuốn hút, cách cư xử được khen hết lời - CafeF</w:t>
        </w:r>
      </w:hyperlink>
    </w:p>
    <w:p>
      <w:pPr>
        <w:pStyle w:val="ListBullet"/>
      </w:pPr>
      <w:r>
        <w:t xml:space="preserve">[Thu, 20 Apr 2023 07:00:00 GMT] </w:t>
      </w:r>
      <w:hyperlink r:id="rId154">
        <w:r>
          <w:rPr>
            <w:color w:val="0000FF"/>
            <w:u w:val="single"/>
          </w:rPr>
          <w:t>“Câu lạc bộ ngân hàng lãi vạn tỷ” sẽ có thêm thành viên trong năm 2023? - CafeF</w:t>
        </w:r>
      </w:hyperlink>
    </w:p>
    <w:p>
      <w:pPr>
        <w:pStyle w:val="ListBullet"/>
      </w:pPr>
      <w:r>
        <w:t xml:space="preserve">[Wed, 20 Sep 2023 07:00:00 GMT] </w:t>
      </w:r>
      <w:hyperlink r:id="rId155">
        <w:r>
          <w:rPr>
            <w:color w:val="0000FF"/>
            <w:u w:val="single"/>
          </w:rPr>
          <w:t>SHB giảm lãi suất cho vay tới 2,5%/năm hỗ trợ khách hàng cá nhân - CafeF</w:t>
        </w:r>
      </w:hyperlink>
    </w:p>
    <w:p>
      <w:pPr>
        <w:pStyle w:val="ListBullet"/>
      </w:pPr>
      <w:r>
        <w:t xml:space="preserve">[Mon, 13 Nov 2023 08:00:00 GMT] </w:t>
      </w:r>
      <w:hyperlink r:id="rId156">
        <w:r>
          <w:rPr>
            <w:color w:val="0000FF"/>
            <w:u w:val="single"/>
          </w:rPr>
          <w:t>SHB nhận Huân chương Lao động hạng Ba nhân kỷ niệm 30 năm thành lập - CafeF</w:t>
        </w:r>
      </w:hyperlink>
    </w:p>
    <w:p>
      <w:pPr>
        <w:pStyle w:val="ListBullet"/>
      </w:pPr>
      <w:r>
        <w:t xml:space="preserve">[Fri, 24 Mar 2023 07:00:00 GMT] </w:t>
      </w:r>
      <w:hyperlink r:id="rId157">
        <w:r>
          <w:rPr>
            <w:color w:val="0000FF"/>
            <w:u w:val="single"/>
          </w:rPr>
          <w:t>Moody’s nâng hạng tín nhiệm đối với 8 ngân hàng Việt - CafeF</w:t>
        </w:r>
      </w:hyperlink>
    </w:p>
    <w:p>
      <w:pPr>
        <w:pStyle w:val="ListBullet"/>
      </w:pPr>
      <w:r>
        <w:t xml:space="preserve">[Tue, 07 Nov 2023 08:00:00 GMT] </w:t>
      </w:r>
      <w:hyperlink r:id="rId158">
        <w:r>
          <w:rPr>
            <w:color w:val="0000FF"/>
            <w:u w:val="single"/>
          </w:rPr>
          <w:t>Phó Chủ tịch HĐQT SHB Đỗ Quang Vinh: InnoDay là ngày hội tôn vinh con người SHB - CafeF</w:t>
        </w:r>
      </w:hyperlink>
    </w:p>
    <w:p>
      <w:pPr>
        <w:pStyle w:val="ListBullet"/>
      </w:pPr>
      <w:r>
        <w:t xml:space="preserve">[Sat, 04 Feb 2023 08:00:00 GMT] </w:t>
      </w:r>
      <w:hyperlink r:id="rId159">
        <w:r>
          <w:rPr>
            <w:color w:val="0000FF"/>
            <w:u w:val="single"/>
          </w:rPr>
          <w:t>Top 10 ngân hàng huy động được nhiều tiền gửi khách hàng nhất năm 2022 - CafeF</w:t>
        </w:r>
      </w:hyperlink>
    </w:p>
    <w:p>
      <w:pPr>
        <w:pStyle w:val="ListBullet"/>
      </w:pPr>
      <w:r>
        <w:t xml:space="preserve">[Tue, 24 Jan 2023 08:00:00 GMT] </w:t>
      </w:r>
      <w:hyperlink r:id="rId160">
        <w:r>
          <w:rPr>
            <w:color w:val="0000FF"/>
            <w:u w:val="single"/>
          </w:rPr>
          <w:t>Năm 2023 đặc biệt của 11 ngân hàng - CafeF</w:t>
        </w:r>
      </w:hyperlink>
    </w:p>
    <w:p>
      <w:pPr>
        <w:pStyle w:val="ListBullet"/>
      </w:pPr>
      <w:r>
        <w:t xml:space="preserve">[Sun, 10 Dec 2023 08:00:00 GMT] </w:t>
      </w:r>
      <w:hyperlink r:id="rId161">
        <w:r>
          <w:rPr>
            <w:color w:val="0000FF"/>
            <w:u w:val="single"/>
          </w:rPr>
          <w:t>Còn những cổ phiếu ngân hàng nào ở dưới mệnh giá? - CafeF</w:t>
        </w:r>
      </w:hyperlink>
    </w:p>
    <w:p>
      <w:pPr>
        <w:pStyle w:val="ListBullet"/>
      </w:pPr>
      <w:r>
        <w:t xml:space="preserve">[Sun, 12 Feb 2023 08:00:00 GMT] </w:t>
      </w:r>
      <w:hyperlink r:id="rId162">
        <w:r>
          <w:rPr>
            <w:color w:val="0000FF"/>
            <w:u w:val="single"/>
          </w:rPr>
          <w:t>Các ngân hàng nắm giữ gần 8 tỷ USD trái phiếu doanh nghiệp - CafeF</w:t>
        </w:r>
      </w:hyperlink>
    </w:p>
    <w:p>
      <w:pPr>
        <w:pStyle w:val="ListBullet"/>
      </w:pPr>
      <w:r>
        <w:t xml:space="preserve">[Mon, 06 Mar 2023 08:00:00 GMT] </w:t>
      </w:r>
      <w:hyperlink r:id="rId163">
        <w:r>
          <w:rPr>
            <w:color w:val="0000FF"/>
            <w:u w:val="single"/>
          </w:rPr>
          <w:t>SHB dành tặng phái đẹp nhiều ưu đãi hấp dẫn nhân ngày 8/3 - CafeF</w:t>
        </w:r>
      </w:hyperlink>
    </w:p>
    <w:p>
      <w:pPr>
        <w:pStyle w:val="ListBullet"/>
      </w:pPr>
      <w:r>
        <w:t xml:space="preserve">[Fri, 28 Apr 2023 07:00:00 GMT] </w:t>
      </w:r>
      <w:hyperlink r:id="rId164">
        <w:r>
          <w:rPr>
            <w:color w:val="0000FF"/>
            <w:u w:val="single"/>
          </w:rPr>
          <w:t>Tập đoàn Temenos tổ chức Diễn đàn Ngân hàng số - Digital Banking Forum 2023 - CafeF</w:t>
        </w:r>
      </w:hyperlink>
    </w:p>
    <w:p>
      <w:pPr>
        <w:pStyle w:val="ListBullet"/>
      </w:pPr>
      <w:r>
        <w:t xml:space="preserve">[Wed, 07 Jun 2023 07:00:00 GMT] </w:t>
      </w:r>
      <w:hyperlink r:id="rId165">
        <w:r>
          <w:rPr>
            <w:color w:val="0000FF"/>
            <w:u w:val="single"/>
          </w:rPr>
          <w:t>Sự trỗi dậy của thế hệ F2 kinh doanh ngân hàng - CafeF</w:t>
        </w:r>
      </w:hyperlink>
    </w:p>
    <w:p>
      <w:pPr>
        <w:pStyle w:val="ListBullet"/>
      </w:pPr>
      <w:r>
        <w:t xml:space="preserve">[Wed, 02 Aug 2023 07:00:00 GMT] </w:t>
      </w:r>
      <w:hyperlink r:id="rId166">
        <w:r>
          <w:rPr>
            <w:color w:val="0000FF"/>
            <w:u w:val="single"/>
          </w:rPr>
          <w:t>Quy định mới có hiệu lực, việc cung cấp thông tin của người liên quan như bạn bè, người thân,…khi vay tiền tại ngân hàng, công ty tài chính ra sao? - CafeF</w:t>
        </w:r>
      </w:hyperlink>
    </w:p>
    <w:p>
      <w:pPr>
        <w:pStyle w:val="ListBullet"/>
      </w:pPr>
      <w:r>
        <w:t xml:space="preserve">[Thu, 12 Oct 2023 07:00:00 GMT] </w:t>
      </w:r>
      <w:hyperlink r:id="rId167">
        <w:r>
          <w:rPr>
            <w:color w:val="0000FF"/>
            <w:u w:val="single"/>
          </w:rPr>
          <w:t>Nhân viên một ngân hàng đón tin vui, được mua cổ phiếu ưu đãi bằng 1/2 thị giá - CafeF</w:t>
        </w:r>
      </w:hyperlink>
    </w:p>
    <w:p>
      <w:pPr>
        <w:pStyle w:val="ListBullet"/>
      </w:pPr>
      <w:r>
        <w:t xml:space="preserve">[Tue, 07 Nov 2023 08:00:00 GMT] </w:t>
      </w:r>
      <w:hyperlink r:id="rId168">
        <w:r>
          <w:rPr>
            <w:color w:val="0000FF"/>
            <w:u w:val="single"/>
          </w:rPr>
          <w:t>Top 10 ngân hàng về tỷ lệ CASA: Thứ hạng của một nhà băng nhảy vọt, số dư tiền gửi không kỳ hạn tăng gấp đôi chỉ trong 3 tháng - CafeF</w:t>
        </w:r>
      </w:hyperlink>
    </w:p>
    <w:p>
      <w:pPr>
        <w:pStyle w:val="ListBullet"/>
      </w:pPr>
      <w:r>
        <w:t xml:space="preserve">[Fri, 30 Jun 2023 07:00:00 GMT] </w:t>
      </w:r>
      <w:hyperlink r:id="rId169">
        <w:r>
          <w:rPr>
            <w:color w:val="0000FF"/>
            <w:u w:val="single"/>
          </w:rPr>
          <w:t>Các ngân hàng đua nhau giảm lãi suất huy động, lãi suất cho vay - CafeF</w:t>
        </w:r>
      </w:hyperlink>
    </w:p>
    <w:p>
      <w:pPr>
        <w:pStyle w:val="ListBullet"/>
      </w:pPr>
      <w:r>
        <w:t xml:space="preserve">[Sun, 09 Apr 2023 07:00:00 GMT] </w:t>
      </w:r>
      <w:hyperlink r:id="rId170">
        <w:r>
          <w:rPr>
            <w:color w:val="0000FF"/>
            <w:u w:val="single"/>
          </w:rPr>
          <w:t>Các ngân hàng lớn trong hệ thống có kế hoạch kinh doanh thế nào trong năm 2023? - CafeF</w:t>
        </w:r>
      </w:hyperlink>
    </w:p>
    <w:p>
      <w:pPr>
        <w:pStyle w:val="ListBullet"/>
      </w:pPr>
      <w:r>
        <w:t xml:space="preserve">[Wed, 09 Aug 2023 07:00:00 GMT] </w:t>
      </w:r>
      <w:hyperlink r:id="rId171">
        <w:r>
          <w:rPr>
            <w:color w:val="0000FF"/>
            <w:u w:val="single"/>
          </w:rPr>
          <w:t>Toàn cảnh tỷ lệ bao phủ nợ xấu của 28 ngân hàng tính đến hết quý 2/2023 - CafeF</w:t>
        </w:r>
      </w:hyperlink>
    </w:p>
    <w:p>
      <w:pPr>
        <w:pStyle w:val="ListBullet"/>
      </w:pPr>
      <w:r>
        <w:t xml:space="preserve">[Wed, 23 Aug 2023 07:00:00 GMT] </w:t>
      </w:r>
      <w:hyperlink r:id="rId172">
        <w:r>
          <w:rPr>
            <w:color w:val="0000FF"/>
            <w:u w:val="single"/>
          </w:rPr>
          <w:t>Những ngân hàng nào có tiền gửi ngoại tệ nhiều nhất? - CafeF</w:t>
        </w:r>
      </w:hyperlink>
    </w:p>
    <w:p>
      <w:pPr>
        <w:pStyle w:val="ListBullet"/>
      </w:pPr>
      <w:r>
        <w:t xml:space="preserve">[Mon, 14 Aug 2023 07:00:00 GMT] </w:t>
      </w:r>
      <w:hyperlink r:id="rId173">
        <w:r>
          <w:rPr>
            <w:color w:val="0000FF"/>
            <w:u w:val="single"/>
          </w:rPr>
          <w:t>Hai ngân hàng giảm mạnh lãi suất huy động từ hôm nay 14/8 - CafeF</w:t>
        </w:r>
      </w:hyperlink>
    </w:p>
    <w:p>
      <w:pPr>
        <w:pStyle w:val="ListBullet"/>
      </w:pPr>
      <w:r>
        <w:t xml:space="preserve">[Thu, 23 Feb 2023 08:00:00 GMT] </w:t>
      </w:r>
      <w:hyperlink r:id="rId174">
        <w:r>
          <w:rPr>
            <w:color w:val="0000FF"/>
            <w:u w:val="single"/>
          </w:rPr>
          <w:t>Lãi suất ngân hàng ngày 23/2: Còn 8 nhà băng có lãi suất tiền gửi từ 9,5%/năm - CafeF</w:t>
        </w:r>
      </w:hyperlink>
    </w:p>
    <w:p>
      <w:pPr>
        <w:pStyle w:val="ListBullet"/>
      </w:pPr>
      <w:r>
        <w:t xml:space="preserve">[Fri, 03 Feb 2023 08:00:00 GMT] </w:t>
      </w:r>
      <w:hyperlink r:id="rId175">
        <w:r>
          <w:rPr>
            <w:color w:val="0000FF"/>
            <w:u w:val="single"/>
          </w:rPr>
          <w:t>Quy mô tài sản các ngân hàng cuối 2022: MB dẫn đầu khối tư nhân, Vietcombank đã lớn còn đứng đầu hệ thống về tốc độ tăng trưởng - CafeF</w:t>
        </w:r>
      </w:hyperlink>
    </w:p>
    <w:p>
      <w:pPr>
        <w:pStyle w:val="ListBullet"/>
      </w:pPr>
      <w:r>
        <w:t xml:space="preserve">[Tue, 31 Oct 2023 07:00:00 GMT] </w:t>
      </w:r>
      <w:hyperlink r:id="rId176">
        <w:r>
          <w:rPr>
            <w:color w:val="0000FF"/>
            <w:u w:val="single"/>
          </w:rPr>
          <w:t>Rộ mua bán, sáp nhập công ty tài chính - CafeF</w:t>
        </w:r>
      </w:hyperlink>
    </w:p>
    <w:p>
      <w:pPr>
        <w:pStyle w:val="ListBullet"/>
      </w:pPr>
      <w:r>
        <w:t xml:space="preserve">[Mon, 02 Jan 2023 08:00:00 GMT] </w:t>
      </w:r>
      <w:hyperlink r:id="rId177">
        <w:r>
          <w:rPr>
            <w:color w:val="0000FF"/>
            <w:u w:val="single"/>
          </w:rPr>
          <w:t>Có 2 cổ phiếu ngân hàng không bị giảm giá trong năm 2022 - CafeF</w:t>
        </w:r>
      </w:hyperlink>
    </w:p>
    <w:p>
      <w:pPr>
        <w:pStyle w:val="ListBullet"/>
      </w:pPr>
      <w:r>
        <w:t xml:space="preserve">[Wed, 15 Nov 2023 08:00:00 GMT] </w:t>
      </w:r>
      <w:hyperlink r:id="rId178">
        <w:r>
          <w:rPr>
            <w:color w:val="0000FF"/>
            <w:u w:val="single"/>
          </w:rPr>
          <w:t>Hành trình khởi nghiệp từ cửa hàng nhỏ trên phố Hai Bà Trưng tới thương vụ nhập khẩu lớn nhất lịch sử ngành điều thế giới của Chủ tịch Đỗ Quang Hiển - CafeF</w:t>
        </w:r>
      </w:hyperlink>
    </w:p>
    <w:p>
      <w:pPr>
        <w:pStyle w:val="ListBullet"/>
      </w:pPr>
      <w:r>
        <w:t xml:space="preserve">[Sat, 12 Aug 2023 07:00:00 GMT] </w:t>
      </w:r>
      <w:hyperlink r:id="rId179">
        <w:r>
          <w:rPr>
            <w:color w:val="0000FF"/>
            <w:u w:val="single"/>
          </w:rPr>
          <w:t>Top 10 ngân hàng có CIR thấp nhất và cải thiện nhiều nhất 6 tháng đầu năm 2023 - CafeF</w:t>
        </w:r>
      </w:hyperlink>
    </w:p>
    <w:p>
      <w:pPr>
        <w:pStyle w:val="ListBullet"/>
      </w:pPr>
      <w:r>
        <w:t xml:space="preserve">[Sat, 04 Feb 2023 08:00:00 GMT] </w:t>
      </w:r>
      <w:hyperlink r:id="rId180">
        <w:r>
          <w:rPr>
            <w:color w:val="0000FF"/>
            <w:u w:val="single"/>
          </w:rPr>
          <w:t>Bảng xếp hạng các ngân hàng cho vay nhiều nhất 2022 - CafeF</w:t>
        </w:r>
      </w:hyperlink>
    </w:p>
    <w:p>
      <w:pPr>
        <w:pStyle w:val="ListBullet"/>
      </w:pPr>
      <w:r>
        <w:t xml:space="preserve">[Thu, 09 Nov 2023 08:00:00 GMT] </w:t>
      </w:r>
      <w:hyperlink r:id="rId181">
        <w:r>
          <w:rPr>
            <w:color w:val="0000FF"/>
            <w:u w:val="single"/>
          </w:rPr>
          <w:t>Lãi suất tiết kiệm tiếp tục giảm diện rộng, xuất hiện mức dưới 3%/năm - CafeF</w:t>
        </w:r>
      </w:hyperlink>
    </w:p>
    <w:p>
      <w:pPr>
        <w:pStyle w:val="ListBullet"/>
      </w:pPr>
      <w:r>
        <w:t xml:space="preserve">[Wed, 28 Jun 2023 07:00:00 GMT] </w:t>
      </w:r>
      <w:hyperlink r:id="rId182">
        <w:r>
          <w:rPr>
            <w:color w:val="0000FF"/>
            <w:u w:val="single"/>
          </w:rPr>
          <w:t>Cổ phiếu ngân hàng được kéo mạnh vào cuối phiên, MBB dẫn đầu tăng giá và thanh khoản - CafeF</w:t>
        </w:r>
      </w:hyperlink>
    </w:p>
    <w:p>
      <w:pPr>
        <w:pStyle w:val="ListBullet"/>
      </w:pPr>
      <w:r>
        <w:t xml:space="preserve">[Fri, 11 Aug 2023 07:00:00 GMT] </w:t>
      </w:r>
      <w:hyperlink r:id="rId183">
        <w:r>
          <w:rPr>
            <w:color w:val="0000FF"/>
            <w:u w:val="single"/>
          </w:rPr>
          <w:t>Lãi suất liên tục giảm, dòng tiền gửi vào ngân hàng biến động ra sao? - CafeF</w:t>
        </w:r>
      </w:hyperlink>
    </w:p>
    <w:p>
      <w:pPr>
        <w:pStyle w:val="ListBullet"/>
      </w:pPr>
      <w:r>
        <w:t xml:space="preserve">[Tue, 31 Jan 2023 08:00:00 GMT] </w:t>
      </w:r>
      <w:hyperlink r:id="rId184">
        <w:r>
          <w:rPr>
            <w:color w:val="0000FF"/>
            <w:u w:val="single"/>
          </w:rPr>
          <w:t>Nhờ đâu lợi nhuận BIDV tăng hơn 70%, đạt xấp xỉ 1 tỷ USD trong năm 2022? - CafeF</w:t>
        </w:r>
      </w:hyperlink>
    </w:p>
    <w:p>
      <w:pPr>
        <w:pStyle w:val="ListBullet"/>
      </w:pPr>
      <w:r>
        <w:t xml:space="preserve">[Wed, 08 Nov 2023 08:00:00 GMT] </w:t>
      </w:r>
      <w:hyperlink r:id="rId185">
        <w:r>
          <w:rPr>
            <w:color w:val="0000FF"/>
            <w:u w:val="single"/>
          </w:rPr>
          <w:t>Mạnh tay thâu tóm công ty tài chính tại Việt Nam, các “ông lớn” nước ngoài toan tính gì? - CafeF</w:t>
        </w:r>
      </w:hyperlink>
    </w:p>
    <w:p>
      <w:pPr>
        <w:pStyle w:val="ListBullet"/>
      </w:pPr>
      <w:r>
        <w:t xml:space="preserve">[Wed, 01 Nov 2023 07:00:00 GMT] </w:t>
      </w:r>
      <w:hyperlink r:id="rId186">
        <w:r>
          <w:rPr>
            <w:color w:val="0000FF"/>
            <w:u w:val="single"/>
          </w:rPr>
          <w:t>20 ngân hàng Việt lọt Top 500 ngân hàng mạnh nhất khu vực châu Á – Thái Bình Dương: Một ngân hàng dẫn đầu 2 năm liên tục, cao hơn cả Vietcombank - CafeF</w:t>
        </w:r>
      </w:hyperlink>
    </w:p>
    <w:p>
      <w:pPr>
        <w:pStyle w:val="ListBullet"/>
      </w:pPr>
      <w:r>
        <w:t xml:space="preserve">[Mon, 10 Apr 2023 07:00:00 GMT] </w:t>
      </w:r>
      <w:hyperlink r:id="rId187">
        <w:r>
          <w:rPr>
            <w:color w:val="0000FF"/>
            <w:u w:val="single"/>
          </w:rPr>
          <w:t>Lãi suất ngày 10/4: Sau nhịp giảm sâu, gửi tiền kỳ hạn 12 tháng ở ngân hàng nào có lãi cao nhất? - CafeF</w:t>
        </w:r>
      </w:hyperlink>
    </w:p>
    <w:p>
      <w:pPr>
        <w:pStyle w:val="ListBullet"/>
      </w:pPr>
      <w:r>
        <w:t xml:space="preserve">[Wed, 23 Aug 2023 07:00:00 GMT] </w:t>
      </w:r>
      <w:hyperlink r:id="rId188">
        <w:r>
          <w:rPr>
            <w:color w:val="0000FF"/>
            <w:u w:val="single"/>
          </w:rPr>
          <w:t>Đại gia ngân hàng Thái Lan muốn mua lại công ty tài chính hàng đầu của Việt Nam - CafeF</w:t>
        </w:r>
      </w:hyperlink>
    </w:p>
    <w:p>
      <w:pPr>
        <w:pStyle w:val="ListBullet"/>
      </w:pPr>
      <w:r>
        <w:t xml:space="preserve">[Thu, 02 Feb 2023 08:00:00 GMT] </w:t>
      </w:r>
      <w:hyperlink r:id="rId189">
        <w:r>
          <w:rPr>
            <w:color w:val="0000FF"/>
            <w:u w:val="single"/>
          </w:rPr>
          <w:t>12 ngân hàng Việt Nam lọt Top500 thương hiệu ngân hàng giá trị nhất thế giới: Vietcombank vẫn đứng đầu, 10 ngân hàng tăng hạng, một nhà băng lần đầu góp mặt - CafeF</w:t>
        </w:r>
      </w:hyperlink>
    </w:p>
    <w:p>
      <w:pPr>
        <w:pStyle w:val="ListBullet"/>
      </w:pPr>
      <w:r>
        <w:t xml:space="preserve">[Tue, 04 Apr 2023 07:00:00 GMT] </w:t>
      </w:r>
      <w:hyperlink r:id="rId190">
        <w:r>
          <w:rPr>
            <w:color w:val="0000FF"/>
            <w:u w:val="single"/>
          </w:rPr>
          <w:t>Thế hệ kế cận gặt hái thành công rực rỡ trong các gia đình doanh nhân Việt: Khẳng định dấu ấn trên thương trường, đủ tâm, đủ tầm gánh vác cơ nghiệp lớn - CafeF</w:t>
        </w:r>
      </w:hyperlink>
    </w:p>
    <w:p>
      <w:pPr>
        <w:pStyle w:val="ListBullet"/>
      </w:pPr>
      <w:r>
        <w:t xml:space="preserve">[Sun, 12 Nov 2023 08:00:00 GMT] </w:t>
      </w:r>
      <w:hyperlink r:id="rId191">
        <w:r>
          <w:rPr>
            <w:color w:val="0000FF"/>
            <w:u w:val="single"/>
          </w:rPr>
          <w:t>Hoa hậu hào môn Đỗ Mỹ Linh sánh đôi bên ông xã trong lễ kỷ niệm quan trọng, khẳng định vai trò không nhỏ ở công ty nhà chồng - CafeF</w:t>
        </w:r>
      </w:hyperlink>
    </w:p>
    <w:p>
      <w:pPr>
        <w:pStyle w:val="ListBullet"/>
      </w:pPr>
      <w:r>
        <w:t xml:space="preserve">[Mon, 08 May 2023 07:00:00 GMT] </w:t>
      </w:r>
      <w:hyperlink r:id="rId192">
        <w:r>
          <w:rPr>
            <w:color w:val="0000FF"/>
            <w:u w:val="single"/>
          </w:rPr>
          <w:t>Ngân hàng nào hiện có lãi suất không kỳ hạn cao nhất? - CafeF</w:t>
        </w:r>
      </w:hyperlink>
    </w:p>
    <w:p>
      <w:pPr>
        <w:pStyle w:val="ListBullet"/>
      </w:pPr>
      <w:r>
        <w:t xml:space="preserve">[Mon, 13 Mar 2023 07:00:00 GMT] </w:t>
      </w:r>
      <w:hyperlink r:id="rId193">
        <w:r>
          <w:rPr>
            <w:color w:val="0000FF"/>
            <w:u w:val="single"/>
          </w:rPr>
          <w:t>Lãi suất ngày 13/3: Thêm ngân hàng giảm lãi suất cho vay, gửi tiền kỳ hạn 6 tháng tại HDBank lãi cao nhất thị trường - CafeF</w:t>
        </w:r>
      </w:hyperlink>
    </w:p>
    <w:p>
      <w:pPr>
        <w:pStyle w:val="ListBullet"/>
      </w:pPr>
      <w:r>
        <w:t xml:space="preserve">[Mon, 30 Jan 2023 08:00:00 GMT] </w:t>
      </w:r>
      <w:hyperlink r:id="rId194">
        <w:r>
          <w:rPr>
            <w:color w:val="0000FF"/>
            <w:u w:val="single"/>
          </w:rPr>
          <w:t>Huy động vốn của MSB tăng tới 24% trong năm 2022, lợi nhuận đạt 5.787 tỷ đồng - CafeF</w:t>
        </w:r>
      </w:hyperlink>
    </w:p>
    <w:p>
      <w:pPr>
        <w:pStyle w:val="ListBullet"/>
      </w:pPr>
      <w:r>
        <w:t xml:space="preserve">[Fri, 24 Feb 2023 08:00:00 GMT] </w:t>
      </w:r>
      <w:hyperlink r:id="rId195">
        <w:r>
          <w:rPr>
            <w:color w:val="0000FF"/>
            <w:u w:val="single"/>
          </w:rPr>
          <w:t>[INFOGRAPHIC] 12 ngân hàng Việt Nam trong top 500 thương hiệu ngân hàng giá trị nhất thế giới - CafeF</w:t>
        </w:r>
      </w:hyperlink>
    </w:p>
    <w:p>
      <w:pPr>
        <w:pStyle w:val="ListBullet"/>
      </w:pPr>
      <w:r>
        <w:t xml:space="preserve">[Mon, 31 Jul 2023 07:00:00 GMT] </w:t>
      </w:r>
      <w:hyperlink r:id="rId196">
        <w:r>
          <w:rPr>
            <w:color w:val="0000FF"/>
            <w:u w:val="single"/>
          </w:rPr>
          <w:t>Lộ diện Top 10 lợi nhuận ngân hàng nửa đầu năm 2023: Một nhà băng thăng hạng ngoạn mục từ vị trí thứ 6 lên á quân - CafeF</w:t>
        </w:r>
      </w:hyperlink>
    </w:p>
    <w:p>
      <w:pPr>
        <w:pStyle w:val="ListBullet"/>
      </w:pPr>
      <w:r>
        <w:t xml:space="preserve">[Tue, 29 Aug 2023 07:00:00 GMT] </w:t>
      </w:r>
      <w:hyperlink r:id="rId197">
        <w:r>
          <w:rPr>
            <w:color w:val="0000FF"/>
            <w:u w:val="single"/>
          </w:rPr>
          <w:t>Biến động CIR ngành ngân hàng nửa đầu năm - CafeF</w:t>
        </w:r>
      </w:hyperlink>
    </w:p>
    <w:p>
      <w:pPr>
        <w:pStyle w:val="ListBullet"/>
      </w:pPr>
      <w:r>
        <w:t xml:space="preserve">[Thu, 21 Dec 2023 08:00:00 GMT] </w:t>
      </w:r>
      <w:hyperlink r:id="rId198">
        <w:r>
          <w:rPr>
            <w:color w:val="0000FF"/>
            <w:u w:val="single"/>
          </w:rPr>
          <w:t>Những ngân hàng nào lại trễ hẹn chuyển sàn niêm yết năm 2023? - CafeF</w:t>
        </w:r>
      </w:hyperlink>
    </w:p>
    <w:p>
      <w:pPr>
        <w:pStyle w:val="ListBullet"/>
      </w:pPr>
      <w:r>
        <w:t xml:space="preserve">[Tue, 31 Oct 2023 07:00:00 GMT] </w:t>
      </w:r>
      <w:hyperlink r:id="rId199">
        <w:r>
          <w:rPr>
            <w:color w:val="0000FF"/>
            <w:u w:val="single"/>
          </w:rPr>
          <w:t>Top 10 lợi nhuận ngân hàng xáo trộn ra sao trong quý 3/2023? - CafeF</w:t>
        </w:r>
      </w:hyperlink>
    </w:p>
    <w:p>
      <w:pPr>
        <w:pStyle w:val="ListBullet"/>
      </w:pPr>
      <w:r>
        <w:t xml:space="preserve">[Tue, 31 Jan 2023 08:00:00 GMT] </w:t>
      </w:r>
      <w:hyperlink r:id="rId200">
        <w:r>
          <w:rPr>
            <w:color w:val="0000FF"/>
            <w:u w:val="single"/>
          </w:rPr>
          <w:t>Bất ngờ với kết quả kinh doanh quý 4 và cả năm 2022 của VPBank - CafeF</w:t>
        </w:r>
      </w:hyperlink>
    </w:p>
    <w:p>
      <w:pPr>
        <w:pStyle w:val="ListBullet"/>
      </w:pPr>
      <w:r>
        <w:t xml:space="preserve">[Wed, 27 Dec 2023 08:00:00 GMT] </w:t>
      </w:r>
      <w:hyperlink r:id="rId201">
        <w:r>
          <w:rPr>
            <w:color w:val="0000FF"/>
            <w:u w:val="single"/>
          </w:rPr>
          <w:t>Lãi suất tiết kiệm dò đáy, giá vàng lên đỉnh, dòng tiền về đâu? - CafeF</w:t>
        </w:r>
      </w:hyperlink>
    </w:p>
    <w:p>
      <w:pPr>
        <w:pStyle w:val="ListBullet"/>
      </w:pPr>
      <w:r>
        <w:t xml:space="preserve">[Fri, 03 Feb 2023 08:00:00 GMT] </w:t>
      </w:r>
      <w:hyperlink r:id="rId202">
        <w:r>
          <w:rPr>
            <w:color w:val="0000FF"/>
            <w:u w:val="single"/>
          </w:rPr>
          <w:t>Cán bộ nhân viên Techcombank thu nhập bình quân 528 triệu đồng/người trong năm 2022 - CafeF</w:t>
        </w:r>
      </w:hyperlink>
    </w:p>
    <w:p>
      <w:pPr>
        <w:pStyle w:val="ListBullet"/>
      </w:pPr>
      <w:r>
        <w:t xml:space="preserve">[Thu, 23 Mar 2023 07:00:00 GMT] </w:t>
      </w:r>
      <w:hyperlink r:id="rId203">
        <w:r>
          <w:rPr>
            <w:color w:val="0000FF"/>
            <w:u w:val="single"/>
          </w:rPr>
          <w:t>Ngày 23/3: Lãi suất huy động 12 tháng ở ngân hàng nào cao nhất? - CafeF</w:t>
        </w:r>
      </w:hyperlink>
    </w:p>
    <w:p>
      <w:pPr>
        <w:pStyle w:val="ListBullet"/>
      </w:pPr>
      <w:r>
        <w:t xml:space="preserve">[Sat, 25 Nov 2023 08:00:00 GMT] </w:t>
      </w:r>
      <w:hyperlink r:id="rId204">
        <w:r>
          <w:rPr>
            <w:color w:val="0000FF"/>
            <w:u w:val="single"/>
          </w:rPr>
          <w:t>Những thế hệ F2 nhà đại gia Việt: Sở hữu cổ phần cả nghìn tỷ nhưng không giữ chức vụ nào trong công ty gia đình - CafeF</w:t>
        </w:r>
      </w:hyperlink>
    </w:p>
    <w:p>
      <w:pPr>
        <w:pStyle w:val="ListBullet"/>
      </w:pPr>
      <w:r>
        <w:t xml:space="preserve">[Wed, 19 Apr 2023 07:00:00 GMT] </w:t>
      </w:r>
      <w:hyperlink r:id="rId205">
        <w:r>
          <w:rPr>
            <w:color w:val="0000FF"/>
            <w:u w:val="single"/>
          </w:rPr>
          <w:t>Ông Trương Gia Bình sẽ dừng tham gia HĐQT Vietcombank - CafeF</w:t>
        </w:r>
      </w:hyperlink>
    </w:p>
    <w:p>
      <w:pPr>
        <w:pStyle w:val="ListBullet"/>
      </w:pPr>
      <w:r>
        <w:t xml:space="preserve">[Sat, 27 May 2023 07:00:00 GMT] </w:t>
      </w:r>
      <w:hyperlink r:id="rId206">
        <w:r>
          <w:rPr>
            <w:color w:val="0000FF"/>
            <w:u w:val="single"/>
          </w:rPr>
          <w:t>Chịu chơi, chịu chi như “Bank A”: Kỷ niệm sinh nhật Ngân hàng tặng vàng cho CBNV, có người được 2 lượng vàng đính 30 viên kim cương - CafeF</w:t>
        </w:r>
      </w:hyperlink>
    </w:p>
    <w:p>
      <w:pPr>
        <w:pStyle w:val="ListBullet"/>
      </w:pPr>
      <w:r>
        <w:t xml:space="preserve">[Thu, 09 Feb 2023 08:00:00 GMT] </w:t>
      </w:r>
      <w:hyperlink r:id="rId207">
        <w:r>
          <w:rPr>
            <w:color w:val="0000FF"/>
            <w:u w:val="single"/>
          </w:rPr>
          <w:t>Nhân sự ngân hàng nào kiếm tiền giỏi nhất trong năm 2022? - CafeF</w:t>
        </w:r>
      </w:hyperlink>
    </w:p>
    <w:p>
      <w:pPr>
        <w:pStyle w:val="ListBullet"/>
      </w:pPr>
      <w:r>
        <w:t xml:space="preserve">[Tue, 27 Jun 2023 07:00:00 GMT] </w:t>
      </w:r>
      <w:hyperlink r:id="rId208">
        <w:r>
          <w:rPr>
            <w:color w:val="0000FF"/>
            <w:u w:val="single"/>
          </w:rPr>
          <w:t>Hà Nội có động thái mới về phương án tháo nút thắt cho dự án trên “đất vàng” 31 - 33 - 35 Lý Thường Kiệt - CafeF</w:t>
        </w:r>
      </w:hyperlink>
    </w:p>
    <w:p>
      <w:pPr>
        <w:pStyle w:val="ListBullet"/>
      </w:pPr>
      <w:r>
        <w:t xml:space="preserve">[Sat, 06 May 2023 07:00:00 GMT] </w:t>
      </w:r>
      <w:hyperlink r:id="rId209">
        <w:r>
          <w:rPr>
            <w:color w:val="0000FF"/>
            <w:u w:val="single"/>
          </w:rPr>
          <w:t>Top 10 ngân hàng hút nhiều tiền gửi nhất quý I/2023 - CafeF</w:t>
        </w:r>
      </w:hyperlink>
    </w:p>
    <w:p>
      <w:pPr>
        <w:pStyle w:val="ListBullet"/>
      </w:pPr>
      <w:r>
        <w:t xml:space="preserve">[Fri, 21 Apr 2023 07:00:00 GMT] </w:t>
      </w:r>
      <w:hyperlink r:id="rId210">
        <w:r>
          <w:rPr>
            <w:color w:val="0000FF"/>
            <w:u w:val="single"/>
          </w:rPr>
          <w:t>Lãi suất tiết kiệm cao nhất hiện nay là bao nhiêu? - CafeF</w:t>
        </w:r>
      </w:hyperlink>
    </w:p>
    <w:p>
      <w:pPr>
        <w:pStyle w:val="ListBullet"/>
      </w:pPr>
      <w:r>
        <w:t xml:space="preserve">[Fri, 08 Sep 2023 07:00:00 GMT] </w:t>
      </w:r>
      <w:hyperlink r:id="rId211">
        <w:r>
          <w:rPr>
            <w:color w:val="0000FF"/>
            <w:u w:val="single"/>
          </w:rPr>
          <w:t>Ngân hàng chiếm hơn một nửa Top 10 doanh nghiệp lãi lớn nhất Việt Nam - CafeF</w:t>
        </w:r>
      </w:hyperlink>
    </w:p>
    <w:p>
      <w:pPr>
        <w:pStyle w:val="ListBullet"/>
      </w:pPr>
      <w:r>
        <w:t xml:space="preserve">[Sat, 05 Aug 2023 07:00:00 GMT] </w:t>
      </w:r>
      <w:hyperlink r:id="rId212">
        <w:r>
          <w:rPr>
            <w:color w:val="0000FF"/>
            <w:u w:val="single"/>
          </w:rPr>
          <w:t>Top 10 ngân hàng có tài sản lớn nhất tính đến hết quý 2/2023: BIDV giữ vững ngôi vương, Vietcombank tụt hạng, VPBank bứt phá mạnh - CafeF</w:t>
        </w:r>
      </w:hyperlink>
    </w:p>
    <w:p>
      <w:pPr>
        <w:pStyle w:val="ListBullet"/>
      </w:pPr>
      <w:r>
        <w:t xml:space="preserve">[Sat, 18 Feb 2023 08:00:00 GMT] </w:t>
      </w:r>
      <w:hyperlink r:id="rId213">
        <w:r>
          <w:rPr>
            <w:color w:val="0000FF"/>
            <w:u w:val="single"/>
          </w:rPr>
          <w:t>Room ngoại tại ngân hàng Việt: Nơi cạn kiệt, chỗ còn nguyên - CafeF</w:t>
        </w:r>
      </w:hyperlink>
    </w:p>
    <w:p>
      <w:pPr>
        <w:pStyle w:val="ListBullet"/>
      </w:pPr>
      <w:r>
        <w:t xml:space="preserve">[Fri, 08 Dec 2023 08:00:00 GMT] </w:t>
      </w:r>
      <w:hyperlink r:id="rId214">
        <w:r>
          <w:rPr>
            <w:color w:val="0000FF"/>
            <w:u w:val="single"/>
          </w:rPr>
          <w:t>Chuyện bầu Hiển sản xuất 2.000 xe máy/ngày chiếm thị phần số 1 Việt Nam, ‘mua đứt’ ngân hàng Nhơn Ái không cần mặc cả - CafeF</w:t>
        </w:r>
      </w:hyperlink>
    </w:p>
    <w:p>
      <w:pPr>
        <w:pStyle w:val="ListBullet"/>
      </w:pPr>
      <w:r>
        <w:t xml:space="preserve">[Mon, 27 Mar 2023 07:00:00 GMT] </w:t>
      </w:r>
      <w:hyperlink r:id="rId215">
        <w:r>
          <w:rPr>
            <w:color w:val="0000FF"/>
            <w:u w:val="single"/>
          </w:rPr>
          <w:t>Lãi suất ngày 27/3: Ngân hàng nào niêm yết lãi suất tiền gửi cao nhất? - CafeF</w:t>
        </w:r>
      </w:hyperlink>
    </w:p>
    <w:p>
      <w:pPr>
        <w:pStyle w:val="ListBullet"/>
      </w:pPr>
      <w:r>
        <w:t xml:space="preserve">[Thu, 08 Jun 2023 07:00:00 GMT] </w:t>
      </w:r>
      <w:hyperlink r:id="rId216">
        <w:r>
          <w:rPr>
            <w:color w:val="0000FF"/>
            <w:u w:val="single"/>
          </w:rPr>
          <w:t>Vì sao nhiều ngân hàng đẩy mạnh tăng vốn điều lệ? - CafeF</w:t>
        </w:r>
      </w:hyperlink>
    </w:p>
    <w:p>
      <w:pPr>
        <w:pStyle w:val="ListBullet"/>
      </w:pPr>
      <w:r>
        <w:t xml:space="preserve">[Mon, 04 Sep 2023 07:00:00 GMT] </w:t>
      </w:r>
      <w:hyperlink r:id="rId217">
        <w:r>
          <w:rPr>
            <w:color w:val="0000FF"/>
            <w:u w:val="single"/>
          </w:rPr>
          <w:t>Lãi suất ngân hàng nào đang cao nhất trong tháng 9/2023? - CafeF</w:t>
        </w:r>
      </w:hyperlink>
    </w:p>
    <w:p>
      <w:pPr>
        <w:pStyle w:val="ListBullet"/>
      </w:pPr>
      <w:r>
        <w:t xml:space="preserve">[Mon, 18 Sep 2023 07:00:00 GMT] </w:t>
      </w:r>
      <w:hyperlink r:id="rId218">
        <w:r>
          <w:rPr>
            <w:color w:val="0000FF"/>
            <w:u w:val="single"/>
          </w:rPr>
          <w:t>Fubon FTSE Vietnam ETF thêm mới PDR sau phiên cơ cấu danh mục, bán ra hàng triệu cổ phiếu HPG, SHB - CafeF</w:t>
        </w:r>
      </w:hyperlink>
    </w:p>
    <w:p>
      <w:pPr>
        <w:pStyle w:val="ListBullet"/>
      </w:pPr>
      <w:r>
        <w:t xml:space="preserve">[Wed, 08 Nov 2023 08:00:00 GMT] </w:t>
      </w:r>
      <w:hyperlink r:id="rId219">
        <w:r>
          <w:rPr>
            <w:color w:val="0000FF"/>
            <w:u w:val="single"/>
          </w:rPr>
          <w:t>Nàng dâu hào môn nhà bầu Hiển: Là hoa hậu ‘nghèo nhất’ VN, sau sinh con có vai trò mới tại công ty gia đình - CafeF</w:t>
        </w:r>
      </w:hyperlink>
    </w:p>
    <w:p>
      <w:pPr>
        <w:pStyle w:val="ListBullet"/>
      </w:pPr>
      <w:r>
        <w:t xml:space="preserve">[Tue, 26 Dec 2023 08:00:00 GMT] </w:t>
      </w:r>
      <w:hyperlink r:id="rId220">
        <w:r>
          <w:rPr>
            <w:color w:val="0000FF"/>
            <w:u w:val="single"/>
          </w:rPr>
          <w:t>Xu hướng chuyển đổi số trong ngành tài chính, chứng khoán, ngân hàng trong năm 2024 - CafeF</w:t>
        </w:r>
      </w:hyperlink>
    </w:p>
    <w:p>
      <w:pPr>
        <w:pStyle w:val="ListBullet"/>
      </w:pPr>
      <w:r>
        <w:t xml:space="preserve">[Sat, 22 Apr 2023 06:31:52 GMT] </w:t>
      </w:r>
      <w:hyperlink r:id="rId221">
        <w:r>
          <w:rPr>
            <w:color w:val="0000FF"/>
            <w:u w:val="single"/>
          </w:rPr>
          <w:t>Đại hội đồng cổ đông Techcombank: Ngân hàng lý giải về mục tiêu 2023 - CafeF</w:t>
        </w:r>
      </w:hyperlink>
    </w:p>
    <w:p>
      <w:pPr>
        <w:pStyle w:val="ListBullet"/>
      </w:pPr>
      <w:r>
        <w:t xml:space="preserve">[Tue, 21 Feb 2023 08:00:00 GMT] </w:t>
      </w:r>
      <w:hyperlink r:id="rId222">
        <w:r>
          <w:rPr>
            <w:color w:val="0000FF"/>
            <w:u w:val="single"/>
          </w:rPr>
          <w:t>Lãi suất ngân hàng hôm nay 21/2: Đồng loạt giảm - CafeF</w:t>
        </w:r>
      </w:hyperlink>
    </w:p>
    <w:p>
      <w:pPr>
        <w:pStyle w:val="ListBullet"/>
      </w:pPr>
      <w:r>
        <w:t xml:space="preserve">[Fri, 07 Jul 2023 07:00:00 GMT] </w:t>
      </w:r>
      <w:hyperlink r:id="rId223">
        <w:r>
          <w:rPr>
            <w:color w:val="0000FF"/>
            <w:u w:val="single"/>
          </w:rPr>
          <w:t>Hai ngân hàng giảm tiếp lãi suất tiền gửi từ hôm nay 7/7 - CafeF</w:t>
        </w:r>
      </w:hyperlink>
    </w:p>
    <w:p>
      <w:pPr>
        <w:pStyle w:val="ListBullet"/>
      </w:pPr>
      <w:r>
        <w:t xml:space="preserve">[Thu, 04 May 2023 07:00:00 GMT] </w:t>
      </w:r>
      <w:hyperlink r:id="rId224">
        <w:r>
          <w:rPr>
            <w:color w:val="0000FF"/>
            <w:u w:val="single"/>
          </w:rPr>
          <w:t>Top 10 ngân hàng có tài sản lớn nhất quý I/2023 -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basel-iii-qua-trinh-thuc-hien-tai-viet-nam-va-mot-so-khuyen-nghi-6833.html" TargetMode="External"/><Relationship Id="rId10" Type="http://schemas.openxmlformats.org/officeDocument/2006/relationships/hyperlink" Target="https://tapchinganhang.gov.vn/rui-ro-tin-dung-va-chuyen-giao-rui-ro-tin-dung-tai-cac-ngan-hang-thuong-mai-viet-nam-12281.html" TargetMode="External"/><Relationship Id="rId11" Type="http://schemas.openxmlformats.org/officeDocument/2006/relationships/hyperlink" Target="https://vnexpress.net/nhung-cong-trinh-dong-hanh-cung-chien-luoc-quoc-gia-cua-shb-4677116.html" TargetMode="External"/><Relationship Id="rId12" Type="http://schemas.openxmlformats.org/officeDocument/2006/relationships/hyperlink" Target="https://vnexpress.net/hanh-trinh-30-nam-dat-von-hoa-nghin-ty-cua-shb-4674564.html" TargetMode="External"/><Relationship Id="rId13" Type="http://schemas.openxmlformats.org/officeDocument/2006/relationships/hyperlink" Target="https://vnexpress.net/shb-khai-truong-chi-nhanh-tai-quang-tri-4680916.html" TargetMode="External"/><Relationship Id="rId14" Type="http://schemas.openxmlformats.org/officeDocument/2006/relationships/hyperlink" Target="https://vnexpress.net/the-he-tien-phong-trong-hanh-trinh-chuyen-doi-o-shb-4679498.html" TargetMode="External"/><Relationship Id="rId15" Type="http://schemas.openxmlformats.org/officeDocument/2006/relationships/hyperlink" Target="https://vnexpress.net/le-ky-niem-30-nam-thanh-lap-shb-thu-hut-4-000-nhan-su-4676410.html" TargetMode="External"/><Relationship Id="rId16" Type="http://schemas.openxmlformats.org/officeDocument/2006/relationships/hyperlink" Target="https://vnexpress.net/kinh-doanh/shb-30-nam-tu-tam-vuon-tam" TargetMode="External"/><Relationship Id="rId17" Type="http://schemas.openxmlformats.org/officeDocument/2006/relationships/hyperlink" Target="https://vnexpress.net/shb-nhan-huan-chuong-lao-dong-hang-ba-4676091.html" TargetMode="External"/><Relationship Id="rId18" Type="http://schemas.openxmlformats.org/officeDocument/2006/relationships/hyperlink" Target="https://vnexpress.net/ceo-shb-dna-cua-ngan-hang-xuat-phat-tu-gia-tri-nhan-van-4681880.html" TargetMode="External"/><Relationship Id="rId19" Type="http://schemas.openxmlformats.org/officeDocument/2006/relationships/hyperlink" Target="https://vnexpress.net/con-trai-bau-hien-giu-chuc-pho-chu-tich-hoi-dong-quan-tri-shb-4592761.html" TargetMode="External"/><Relationship Id="rId20" Type="http://schemas.openxmlformats.org/officeDocument/2006/relationships/hyperlink" Target="https://vnexpress.net/thiet-ke-van-phong-cua-shb-doat-giai-thuong-kien-truc-chau-a-4642144.html" TargetMode="External"/><Relationship Id="rId21" Type="http://schemas.openxmlformats.org/officeDocument/2006/relationships/hyperlink" Target="https://vnexpress.net/cuu-tong-giam-doc-sacombank-lam-sep-hdbank-4666280.html" TargetMode="External"/><Relationship Id="rId22" Type="http://schemas.openxmlformats.org/officeDocument/2006/relationships/hyperlink" Target="https://vnexpress.net/ha-noi-ly-giai-viec-chung-cu-cua-tan-hoang-minh-bi-treo-so-hong-4686177.html" TargetMode="External"/><Relationship Id="rId23" Type="http://schemas.openxmlformats.org/officeDocument/2006/relationships/hyperlink" Target="https://vnexpress.net/ngan-hang-giam-loi-nhuan-vi-co-tien-khong-cho-vay-duoc-4672369.html" TargetMode="External"/><Relationship Id="rId24" Type="http://schemas.openxmlformats.org/officeDocument/2006/relationships/hyperlink" Target="https://vnexpress.net/cuu-giam-doc-ngan-hang-bi-phat-7-nam-tu-trong-vu-cho-vay-sai-39-trieu-usd-4582025.html" TargetMode="External"/><Relationship Id="rId25" Type="http://schemas.openxmlformats.org/officeDocument/2006/relationships/hyperlink" Target="https://vnexpress.net/techcombank-ra-mat-phong-cho-cho-khach-hang-uu-tien-4692572.html" TargetMode="External"/><Relationship Id="rId26" Type="http://schemas.openxmlformats.org/officeDocument/2006/relationships/hyperlink" Target="https://vnexpress.net/cho-vay-va-huy-dong-cua-ngan-hang-chenh-lech-the-nao-4569145.html" TargetMode="External"/><Relationship Id="rId27" Type="http://schemas.openxmlformats.org/officeDocument/2006/relationships/hyperlink" Target="https://vnexpress.net/t-t-group-tu-don-vi-phan-phoi-den-tap-doan-da-nganh-4683310.html" TargetMode="External"/><Relationship Id="rId28" Type="http://schemas.openxmlformats.org/officeDocument/2006/relationships/hyperlink" Target="https://vnexpress.net/dau-an-cua-tham-dinh-gia-hoang-quan-trong-21-nam-phat-trien-4620627.html" TargetMode="External"/><Relationship Id="rId29" Type="http://schemas.openxmlformats.org/officeDocument/2006/relationships/hyperlink" Target="https://vnexpress.net/lua-dao-mien-phi-tour-du-thuyen-5-sao-4634645.html" TargetMode="External"/><Relationship Id="rId30" Type="http://schemas.openxmlformats.org/officeDocument/2006/relationships/hyperlink" Target="https://vnexpress.net/startup-moi-gioi-tai-chinh-nhan-von-6-trieu-usd-4647413.html" TargetMode="External"/><Relationship Id="rId31" Type="http://schemas.openxmlformats.org/officeDocument/2006/relationships/hyperlink" Target="https://vnexpress.net/cong-ty-hoa-binh-chat-vat-doi-no-cocobay-4575778.html" TargetMode="External"/><Relationship Id="rId32" Type="http://schemas.openxmlformats.org/officeDocument/2006/relationships/hyperlink" Target="https://ngoisao.vnexpress.net/cuoc-song-con-dau-hao-mon-cua-hoa-hau-do-my-linh-4565218.html" TargetMode="External"/><Relationship Id="rId33" Type="http://schemas.openxmlformats.org/officeDocument/2006/relationships/hyperlink" Target="https://ngoisao.vnexpress.net/nhung-nam-danh-thu-viet-gianh-nhieu-qua-bong-vang-nhat-4574602.html" TargetMode="External"/><Relationship Id="rId34" Type="http://schemas.openxmlformats.org/officeDocument/2006/relationships/hyperlink" Target="https://baochinhphu.vn/shb-doat-giai-khong-gian-lam-viec-xuat-sac-nhat-chau-a-10223081718280693.htm" TargetMode="External"/><Relationship Id="rId35" Type="http://schemas.openxmlformats.org/officeDocument/2006/relationships/hyperlink" Target="https://baochinhphu.vn/shb-thiet-lap-quan-he-hop-tac-voi-ngan-hang-han-quoc-10223101710134252.htm" TargetMode="External"/><Relationship Id="rId36" Type="http://schemas.openxmlformats.org/officeDocument/2006/relationships/hyperlink" Target="https://baochinhphu.vn/shb-tang-truong-ben-vung-bat-dau-ap-dung-basel-iii-102230804195012847.htm" TargetMode="External"/><Relationship Id="rId37" Type="http://schemas.openxmlformats.org/officeDocument/2006/relationships/hyperlink" Target="https://baochinhphu.vn/ngan-hang-shb-duoc-tang-von-dieu-le-102230109155541431.htm" TargetMode="External"/><Relationship Id="rId38" Type="http://schemas.openxmlformats.org/officeDocument/2006/relationships/hyperlink" Target="https://baochinhphu.vn/shb-tiep-tuc-giam-lai-suat-cho-vay-toi-2-nam-ho-tro-khach-hang-102231110184149643.htm" TargetMode="External"/><Relationship Id="rId39" Type="http://schemas.openxmlformats.org/officeDocument/2006/relationships/hyperlink" Target="https://baochinhphu.vn/shb-danh-6000-ty-dong-uu-dai-khach-hang-doanh-nghiep-102230628094830693.htm" TargetMode="External"/><Relationship Id="rId40" Type="http://schemas.openxmlformats.org/officeDocument/2006/relationships/hyperlink" Target="https://baochinhphu.vn/shb-bau-pho-chu-tich-hoi-dong-quan-tri-102230413171058515.htm" TargetMode="External"/><Relationship Id="rId41" Type="http://schemas.openxmlformats.org/officeDocument/2006/relationships/hyperlink" Target="https://baochinhphu.vn/shb-don-nhan-huan-chuong-lao-dong-hang-ba-102231112181808127.htm" TargetMode="External"/><Relationship Id="rId42" Type="http://schemas.openxmlformats.org/officeDocument/2006/relationships/hyperlink" Target="https://baochinhphu.vn/tt-group-shb-va-pv-power-ky-ket-thoa-thuan-hop-tac-toan-dien-102231122185232267.htm" TargetMode="External"/><Relationship Id="rId43" Type="http://schemas.openxmlformats.org/officeDocument/2006/relationships/hyperlink" Target="https://baochinhphu.vn/shbfinance-chinh-thuc-tro-thanh-thanh-vien-cua-tap-doan-krungsri-thai-lan-102230602212605463.htm" TargetMode="External"/><Relationship Id="rId44" Type="http://schemas.openxmlformats.org/officeDocument/2006/relationships/hyperlink" Target="https://baochinhphu.vn/bac-a-bank-duoc-thanh-lap-them-3-chi-nhanh-10223010911051227.htm" TargetMode="External"/><Relationship Id="rId45" Type="http://schemas.openxmlformats.org/officeDocument/2006/relationships/hyperlink" Target="https://baochinhphu.vn/co-the-vay-von-vietcombank-de-tra-no-ngan-hang-khac-102230901095440264.htm" TargetMode="External"/><Relationship Id="rId46" Type="http://schemas.openxmlformats.org/officeDocument/2006/relationships/hyperlink" Target="https://baochinhphu.vn/ocb-nha-cung-cap-dich-vu-ngan-hang-so-tieu-bieu-viet-nam-102230702073943086.htm" TargetMode="External"/><Relationship Id="rId47" Type="http://schemas.openxmlformats.org/officeDocument/2006/relationships/hyperlink" Target="https://baochinhphu.vn/brand-finance-gia-tri-thuong-hieu-ngan-hang-viet-tang-cao-102230222161626947.htm" TargetMode="External"/><Relationship Id="rId48" Type="http://schemas.openxmlformats.org/officeDocument/2006/relationships/hyperlink" Target="https://baochinhphu.vn/da-dang-hoa-dich-vu-tai-chinh-ngan-hang-phat-trien-thi-phan-ban-le-102230316174511461.htm" TargetMode="External"/><Relationship Id="rId49" Type="http://schemas.openxmlformats.org/officeDocument/2006/relationships/hyperlink" Target="https://baochinhphu.vn/cong-bo-su-kien-quan-trong-ve-chuyen-doi-so-nganh-ngan-hang-nam-2023-102230511134348714.htm" TargetMode="External"/><Relationship Id="rId50" Type="http://schemas.openxmlformats.org/officeDocument/2006/relationships/hyperlink" Target="https://baochinhphu.vn/hdbank-huong-den-tro-thanh-ngan-hang-so-hanh-phuc-102231016145732308.htm" TargetMode="External"/><Relationship Id="rId51" Type="http://schemas.openxmlformats.org/officeDocument/2006/relationships/hyperlink" Target="https://baochinhphu.vn/basel-iii-nang-tam-ngan-hang-viet-dat-chuan-quoc-te-102230807161247376.htm" TargetMode="External"/><Relationship Id="rId52" Type="http://schemas.openxmlformats.org/officeDocument/2006/relationships/hyperlink" Target="https://baochinhphu.vn/ngan-hang-nha-nuoc-tiep-tuc-dieu-chinh-lai-suat-dieu-hanh-102230616132756661.htm" TargetMode="External"/><Relationship Id="rId53" Type="http://schemas.openxmlformats.org/officeDocument/2006/relationships/hyperlink" Target="https://baochinhphu.vn/ngan-hang-nha-nuoc-tiep-tuc-giam-lai-suat-dieu-hanh-tu-thang-4-102230331211602337.htm" TargetMode="External"/><Relationship Id="rId54" Type="http://schemas.openxmlformats.org/officeDocument/2006/relationships/hyperlink" Target="https://baochinhphu.vn/kienlongbank-chuyen-doi-thanh-cong-he-thong-ngan-hang-loi-102230425224409989.htm" TargetMode="External"/><Relationship Id="rId55" Type="http://schemas.openxmlformats.org/officeDocument/2006/relationships/hyperlink" Target="https://baochinhphu.vn/chuoi-su-kien-nha-ngan-hang-tuong-lai-nam-2023-thu-hut-gioi-tre-102230523172943846.htm" TargetMode="External"/><Relationship Id="rId56" Type="http://schemas.openxmlformats.org/officeDocument/2006/relationships/hyperlink" Target="https://baochinhphu.vn/cac-ngan-hang-tich-cuc-trien-khai-chu-truong-ha-lai-suat-102230525180123875.htm" TargetMode="External"/><Relationship Id="rId57" Type="http://schemas.openxmlformats.org/officeDocument/2006/relationships/hyperlink" Target="https://baochinhphu.vn/phat-trien-ngan-hang-thong-minh-can-so-hoa-du-lieu-va-lien-thong-dong-bo-102231006162515751.htm" TargetMode="External"/><Relationship Id="rId58" Type="http://schemas.openxmlformats.org/officeDocument/2006/relationships/hyperlink" Target="https://baochinhphu.vn/day-manh-nang-cap-hien-dai-hoa-ha-tang-so-phuc-vu-thanh-toan-trong-nganh-ngan-hang-102230419153724532.htm" TargetMode="External"/><Relationship Id="rId59" Type="http://schemas.openxmlformats.org/officeDocument/2006/relationships/hyperlink" Target="https://baochinhphu.vn/danh-muc-vi-tri-viec-lam-cong-chuc-nghiep-vu-chuyen-nganh-ngan-hang-102230110131131708.htm" TargetMode="External"/><Relationship Id="rId60" Type="http://schemas.openxmlformats.org/officeDocument/2006/relationships/hyperlink" Target="https://baochinhphu.vn/hdbank-thang-lon-4-giai-thuong-quoc-te-ve-chat-luong-dich-vu-102230222105859634.htm" TargetMode="External"/><Relationship Id="rId61" Type="http://schemas.openxmlformats.org/officeDocument/2006/relationships/hyperlink" Target="https://baochinhphu.vn/tu-choi-giao-dich-voi-cac-tai-khoan-ngan-hang-nghi-ngo-gian-lan-102230705154352267.htm" TargetMode="External"/><Relationship Id="rId62" Type="http://schemas.openxmlformats.org/officeDocument/2006/relationships/hyperlink" Target="https://baochinhphu.vn/cong-bo-tthc-duoc-sua-doi-bo-sung-linh-vuc-thanh-lap-va-hoat-dong-ngan-hang-102230215103714853.htm" TargetMode="External"/><Relationship Id="rId63" Type="http://schemas.openxmlformats.org/officeDocument/2006/relationships/hyperlink" Target="https://baochinhphu.vn/hoan-thien-hanh-lang-phap-ly-cho-ngan-hang-xanh-phat-trien-102231004144035835.htm" TargetMode="External"/><Relationship Id="rId64" Type="http://schemas.openxmlformats.org/officeDocument/2006/relationships/hyperlink" Target="https://baochinhphu.vn/vietinbank-hien-thuc-hoa-muc-tieu-tro-thanh-ngan-hang-so-hang-dau-102231219091506086.htm" TargetMode="External"/><Relationship Id="rId65" Type="http://schemas.openxmlformats.org/officeDocument/2006/relationships/hyperlink" Target="https://baochinhphu.vn/tang-cuong-kha-nang-tiep-can-tai-chinh-cho-dnvvn-102230321154812969.htm" TargetMode="External"/><Relationship Id="rId66" Type="http://schemas.openxmlformats.org/officeDocument/2006/relationships/hyperlink" Target="https://baochinhphu.vn/thu-tuong-du-hoi-nghi-so-ket-hoat-dong-ngan-hang-6-thang-dau-nam-102230715093848527.htm" TargetMode="External"/><Relationship Id="rId67" Type="http://schemas.openxmlformats.org/officeDocument/2006/relationships/hyperlink" Target="https://baochinhphu.vn/trien-khai-goi-tin-dung-15000-ty-dong-doi-voi-linh-vuc-lam-san-thuy-san-102230720110931596.htm" TargetMode="External"/><Relationship Id="rId68" Type="http://schemas.openxmlformats.org/officeDocument/2006/relationships/hyperlink" Target="https://baochinhphu.vn/ngan-hang-cung-dn-day-manh-dong-hanh-vuot-thach-thuc-trong-nam-2023-102230124184927918.htm" TargetMode="External"/><Relationship Id="rId69" Type="http://schemas.openxmlformats.org/officeDocument/2006/relationships/hyperlink" Target="https://baochinhphu.vn/nhnn-chan-chinh-viec-cung-cap-cac-dich-vu-ve-trai-phieu-doanh-nghiep-102230428155117175.htm" TargetMode="External"/><Relationship Id="rId70" Type="http://schemas.openxmlformats.org/officeDocument/2006/relationships/hyperlink" Target="https://baochinhphu.vn/vpbank-chot-ngay-dang-ky-cuoi-cung-chia-co-tuc-10-bang-tien-102231016155429921.htm" TargetMode="External"/><Relationship Id="rId71" Type="http://schemas.openxmlformats.org/officeDocument/2006/relationships/hyperlink" Target="https://baochinhphu.vn/ngan-chan-viec-thanh-toan-chuyen-tien-doi-voi-cac-to-chuc-ca-nhan-co-dau-hieu-hanh-vi-gian-lan-thuong-mai-102230104161730573.htm" TargetMode="External"/><Relationship Id="rId72" Type="http://schemas.openxmlformats.org/officeDocument/2006/relationships/hyperlink" Target="https://baochinhphu.vn/nhnn-tiep-tuc-ha-lai-suat-tu-ngay-25-5-102230523184540694.htm" TargetMode="External"/><Relationship Id="rId73" Type="http://schemas.openxmlformats.org/officeDocument/2006/relationships/hyperlink" Target="https://baochinhphu.vn/bao-hiem-bao-an-tai-khoan-chinh-thuc-mo-ban-102230322000324533.htm" TargetMode="External"/><Relationship Id="rId74" Type="http://schemas.openxmlformats.org/officeDocument/2006/relationships/hyperlink" Target="https://baochinhphu.vn/canh-bao-rui-ro-tu-hanh-vi-mua-ban-cho-thue-cho-muon-tai-khoan-ngan-hang-102230103164919484.htm" TargetMode="External"/><Relationship Id="rId75" Type="http://schemas.openxmlformats.org/officeDocument/2006/relationships/hyperlink" Target="https://baochinhphu.vn/kienlongbank-co-pho-tong-giam-doc-moi-102230923125404299.htm" TargetMode="External"/><Relationship Id="rId76" Type="http://schemas.openxmlformats.org/officeDocument/2006/relationships/hyperlink" Target="https://baochinhphu.vn/vietinbank-tich-cuc-day-manh-tang-thu-dich-vu-cai-thien-co-cau-thu-nhap-102230519174732669.htm" TargetMode="External"/><Relationship Id="rId77" Type="http://schemas.openxmlformats.org/officeDocument/2006/relationships/hyperlink" Target="https://baochinhphu.vn/nhnn-yeu-cau-day-manh-thanh-toan-khong-dung-tien-mat-102230529171729566.htm" TargetMode="External"/><Relationship Id="rId78" Type="http://schemas.openxmlformats.org/officeDocument/2006/relationships/hyperlink" Target="https://baochinhphu.vn/7-nhom-muc-tieu-nhiem-vu-tong-quat-nam-2023-cua-nganh-ngan-hang-102230119104039649.htm" TargetMode="External"/><Relationship Id="rId79" Type="http://schemas.openxmlformats.org/officeDocument/2006/relationships/hyperlink" Target="https://baochinhphu.vn/dieu-hanh-chu-dong-linh-hoat-dong-bo-chinh-sach-tien-te-102230104153640315.htm" TargetMode="External"/><Relationship Id="rId80" Type="http://schemas.openxmlformats.org/officeDocument/2006/relationships/hyperlink" Target="https://baochinhphu.vn/ngan-hang-nha-nuoc-khong-that-chat-tin-dung-vao-bat-dong-san-102230208191247725.htm" TargetMode="External"/><Relationship Id="rId81" Type="http://schemas.openxmlformats.org/officeDocument/2006/relationships/hyperlink" Target="https://baochinhphu.vn/phong-giao-dich-buu-dien-khong-duoc-nhan-tien-gui-tiet-kiem-khi-vnpost-thoai-von-khoi-lpbank-102230907171842725.htm" TargetMode="External"/><Relationship Id="rId82" Type="http://schemas.openxmlformats.org/officeDocument/2006/relationships/hyperlink" Target="https://baochinhphu.vn/hdbank-phu-song-61-63-tinh-thanh-pho-tren-ca-nuoc-102230213181409589.htm" TargetMode="External"/><Relationship Id="rId83" Type="http://schemas.openxmlformats.org/officeDocument/2006/relationships/hyperlink" Target="https://baochinhphu.vn/agribank-dieu-chinh-giam-lai-suat-doi-voi-toan-bo-du-no-hien-huu-102231107195714085.htm" TargetMode="External"/><Relationship Id="rId84" Type="http://schemas.openxmlformats.org/officeDocument/2006/relationships/hyperlink" Target="https://baochinhphu.vn/thanh-toan-hoc-phi-dai-hoc-moi-luc-moi-noi-thuan-tien-de-dang-voi-app-kienlongbank-plus-102230811094804741.htm" TargetMode="External"/><Relationship Id="rId85" Type="http://schemas.openxmlformats.org/officeDocument/2006/relationships/hyperlink" Target="https://baochinhphu.vn/nhnn-nam-2023-tang-truong-tin-dung-toan-he-thong-khoang-14-102230710184453473.htm" TargetMode="External"/><Relationship Id="rId86" Type="http://schemas.openxmlformats.org/officeDocument/2006/relationships/hyperlink" Target="https://baochinhphu.vn/vietcombank-can-phat-huy-vai-tro-dan-dat-thi-truong-ve-lai-suat-102230109160535678.htm" TargetMode="External"/><Relationship Id="rId87" Type="http://schemas.openxmlformats.org/officeDocument/2006/relationships/hyperlink" Target="https://baochinhphu.vn/hdbank-chi-800-ty-dong-mua-30-co-phan-cua-mot-cong-ty-chung-khoan-10223101810274874.htm" TargetMode="External"/><Relationship Id="rId88" Type="http://schemas.openxmlformats.org/officeDocument/2006/relationships/hyperlink" Target="https://baochinhphu.vn/nhieu-uu-dai-lon-khi-mo-tai-khoan-hdbank-102231130144344937.htm" TargetMode="External"/><Relationship Id="rId89" Type="http://schemas.openxmlformats.org/officeDocument/2006/relationships/hyperlink" Target="https://baochinhphu.vn/vnpost-ban-dau-gia-140-trieu-co-phan-lienvietpostbank-de-thoai-von-102230412171856512.htm" TargetMode="External"/><Relationship Id="rId90" Type="http://schemas.openxmlformats.org/officeDocument/2006/relationships/hyperlink" Target="https://baochinhphu.vn/agribank-giam-tiep-05-lai-suat-cho-vay-102230517111526793.htm" TargetMode="External"/><Relationship Id="rId91" Type="http://schemas.openxmlformats.org/officeDocument/2006/relationships/hyperlink" Target="https://baochinhphu.vn/vietinbank-hoan-thanh-xuat-sac-cac-chi-tieu-tao-tien-de-cho-giai-doan-tiep-theo-102230421164356213.htm" TargetMode="External"/><Relationship Id="rId92" Type="http://schemas.openxmlformats.org/officeDocument/2006/relationships/hyperlink" Target="https://baochinhphu.vn/vietinbank-co-ti-le-bao-phu-no-xau-dat-190-10223010910210234.htm" TargetMode="External"/><Relationship Id="rId93" Type="http://schemas.openxmlformats.org/officeDocument/2006/relationships/hyperlink" Target="https://baochinhphu.vn/nhan-uu-dai-kep-khi-giao-dich-tren-ung-dung-kienlongbank-plus-102230712151533291.htm" TargetMode="External"/><Relationship Id="rId94" Type="http://schemas.openxmlformats.org/officeDocument/2006/relationships/hyperlink" Target="https://baochinhphu.vn/dieu-hanh-tin-dung-phu-hop-dap-ung-kip-thoi-von-cho-san-xuat-kinh-doanh-102230220121100853.htm" TargetMode="External"/><Relationship Id="rId95" Type="http://schemas.openxmlformats.org/officeDocument/2006/relationships/hyperlink" Target="https://baochinhphu.vn/thang-cua-phai-dep-nu-khach-hang-trung-thuong-500-trieu-dong-tu-gui-tiet-kiem-tai-hdbank-102231016151943047.htm" TargetMode="External"/><Relationship Id="rId96" Type="http://schemas.openxmlformats.org/officeDocument/2006/relationships/hyperlink" Target="https://baochinhphu.vn/vpbank-dat-thoa-thuan-ban-15-von-dieu-le-cho-doi-tac-nhat-102230327133415896.htm" TargetMode="External"/><Relationship Id="rId97" Type="http://schemas.openxmlformats.org/officeDocument/2006/relationships/hyperlink" Target="https://baochinhphu.vn/cong-ty-tai-chinh-gop-phan-day-lui-tin-dung-den-102230329165538598.htm" TargetMode="External"/><Relationship Id="rId98" Type="http://schemas.openxmlformats.org/officeDocument/2006/relationships/hyperlink" Target="https://baochinhphu.vn/hdbank-khoi-dong-chuong-trinh-tim-ty-phu-dau-tien-cua-nam-2023-102230111104500912.htm" TargetMode="External"/><Relationship Id="rId99" Type="http://schemas.openxmlformats.org/officeDocument/2006/relationships/hyperlink" Target="https://baochinhphu.vn/vietinbank-phat-hanh-thanh-cong-5000-ty-dong-trai-phieu-102230728173043705.htm" TargetMode="External"/><Relationship Id="rId100" Type="http://schemas.openxmlformats.org/officeDocument/2006/relationships/hyperlink" Target="https://baochinhphu.vn/huong-toi-muc-tieu-tang-truong-tin-dung-xanh-dat-10-vao-nam-2025-102230909172043302.htm" TargetMode="External"/><Relationship Id="rId101" Type="http://schemas.openxmlformats.org/officeDocument/2006/relationships/hyperlink" Target="https://baochinhphu.vn/cong-nhan-don-tet-am-no-da-co-hd-saison-lo-102230105095419804.htm" TargetMode="External"/><Relationship Id="rId102" Type="http://schemas.openxmlformats.org/officeDocument/2006/relationships/hyperlink" Target="https://baochinhphu.vn/lay-khach-hang-lam-trung-tam-nhtm-day-manh-chuyen-doi-so-102230519204638189.htm" TargetMode="External"/><Relationship Id="rId103" Type="http://schemas.openxmlformats.org/officeDocument/2006/relationships/hyperlink" Target="https://baochinhphu.vn/chinh-sach-tien-te-la-ngan-han-han-che-giai-quyet-van-de-dai-han-102230103150224251.htm" TargetMode="External"/><Relationship Id="rId104" Type="http://schemas.openxmlformats.org/officeDocument/2006/relationships/hyperlink" Target="https://baochinhphu.vn/co-che-bao-mat-phai-theo-kip-toc-do-gia-tang-thanh-toan-dien-tu-102231013191621255.htm" TargetMode="External"/><Relationship Id="rId105" Type="http://schemas.openxmlformats.org/officeDocument/2006/relationships/hyperlink" Target="https://baochinhphu.vn/vietinbank-to-chuc-giai-chay-truc-tuyen-35-nam-khat-vong-tam-cao-moi-102230610110730274.htm" TargetMode="External"/><Relationship Id="rId106" Type="http://schemas.openxmlformats.org/officeDocument/2006/relationships/hyperlink" Target="https://baochinhphu.vn/vietcombank-lot-top-dn-co-chi-so-phat-trien-ben-vung-tot-nhat-102230720185717612.htm" TargetMode="External"/><Relationship Id="rId107" Type="http://schemas.openxmlformats.org/officeDocument/2006/relationships/hyperlink" Target="https://baochinhphu.vn/vietcombank-bo-nhiem-2-pho-tong-giam-doc-va-cac-nhan-su-quan-trong-102230816200551733.htm" TargetMode="External"/><Relationship Id="rId108" Type="http://schemas.openxmlformats.org/officeDocument/2006/relationships/hyperlink" Target="https://baochinhphu.vn/phat-dong-cuoc-thi-sang-tac-khat-vong-tam-cao-moi-cung-vietinbank-102230403220002531.htm" TargetMode="External"/><Relationship Id="rId109" Type="http://schemas.openxmlformats.org/officeDocument/2006/relationships/hyperlink" Target="https://baochinhphu.vn/co-che-bao-mat-phai-bat-kip-su-phat-trien-cua-thanh-toan-dien-tu-102230821181606974.htm" TargetMode="External"/><Relationship Id="rId110" Type="http://schemas.openxmlformats.org/officeDocument/2006/relationships/hyperlink" Target="https://baochinhphu.vn/vpbank-gia-tri-thinh-thuong-bat-nguon-tu-nhung-ca-nhan-thinh-vuong-10223081415440972.htm" TargetMode="External"/><Relationship Id="rId111" Type="http://schemas.openxmlformats.org/officeDocument/2006/relationships/hyperlink" Target="https://baochinhphu.vn/mbbank-co-ke-hoach-tang-von-len-hon-50-nghin-ty-dong-102230425145947006.htm" TargetMode="External"/><Relationship Id="rId112" Type="http://schemas.openxmlformats.org/officeDocument/2006/relationships/hyperlink" Target="https://baochinhphu.vn/vietinbank-xay-dung-chien-luoc-chuyen-doi-so-giai-doan-2023-2025-tam-nhin-2030-102230519162206238.htm" TargetMode="External"/><Relationship Id="rId113" Type="http://schemas.openxmlformats.org/officeDocument/2006/relationships/hyperlink" Target="https://baochinhphu.vn/moodys-giu-nguyen-xep-hang-tin-nhiem-doi-voi-agribank-bang-voi-xep-hang-quoc-gia-10223082519081739.htm" TargetMode="External"/><Relationship Id="rId114" Type="http://schemas.openxmlformats.org/officeDocument/2006/relationships/hyperlink" Target="https://baochinhphu.vn/ngung-hieu-luc-thi-hanh-mot-so-noi-dung-cua-thong-tu-06-2023-tt-nhnn-102230824094731156.htm" TargetMode="External"/><Relationship Id="rId115" Type="http://schemas.openxmlformats.org/officeDocument/2006/relationships/hyperlink" Target="https://baochinhphu.vn/bam-ban-bam-dan-dua-von-den-voi-ba-con-vung-cao-102231214152950141.htm" TargetMode="External"/><Relationship Id="rId116" Type="http://schemas.openxmlformats.org/officeDocument/2006/relationships/hyperlink" Target="https://baochinhphu.vn/dieu-hanh-chinh-sach-tien-te-bao-dam-thuc-day-tang-truong-ben-vung-102230529165117505.htm" TargetMode="External"/><Relationship Id="rId117" Type="http://schemas.openxmlformats.org/officeDocument/2006/relationships/hyperlink" Target="https://baochinhphu.vn/eximbank-bo-sung-2-thanh-vien-kien-toan-hdqt-102230918155039822.htm" TargetMode="External"/><Relationship Id="rId118" Type="http://schemas.openxmlformats.org/officeDocument/2006/relationships/hyperlink" Target="https://baochinhphu.vn/agribank-tai-tro-500-trieu-dong-khac-phuc-hau-qua-mua-lu-tai-yen-bai-1022308131530563.htm" TargetMode="External"/><Relationship Id="rId119" Type="http://schemas.openxmlformats.org/officeDocument/2006/relationships/hyperlink" Target="https://baochinhphu.vn/agribank-tien-phong-vi-tam-nong-lan-toagia-tri-vi-cong-dong-102230323211740368.htm" TargetMode="External"/><Relationship Id="rId120" Type="http://schemas.openxmlformats.org/officeDocument/2006/relationships/hyperlink" Target="https://baochinhphu.vn/vpbank-cong-bo-giai-chay-quoc-te-chinh-thuc-cua-thu-do-nam-2023-102230316163403396.htm" TargetMode="External"/><Relationship Id="rId121" Type="http://schemas.openxmlformats.org/officeDocument/2006/relationships/hyperlink" Target="https://baochinhphu.vn/agribank-tai-tro-8-ty-dong-xay-dung-nha-o-cho-ho-ngheo-va-nan-nhan-chat-doc-da-cam-102230314185342816.htm" TargetMode="External"/><Relationship Id="rId122" Type="http://schemas.openxmlformats.org/officeDocument/2006/relationships/hyperlink" Target="https://baochinhphu.vn/abic-cong-bo-chuc-danh-tong-giam-doc-tong-ket-15-nam-dong-hanh-cung-agribank-102230714204917647.htm" TargetMode="External"/><Relationship Id="rId123" Type="http://schemas.openxmlformats.org/officeDocument/2006/relationships/hyperlink" Target="https://baochinhphu.vn/ocb-muc-tieu-loi-nhuan-truoc-thue-nam-2023-dat-6000-ty-dong-102230428115826957.htm" TargetMode="External"/><Relationship Id="rId124" Type="http://schemas.openxmlformats.org/officeDocument/2006/relationships/hyperlink" Target="https://baochinhphu.vn/vietcombank-60-nam-thap-sang-niem-tin-vuon-ra-bien-lon-102230329201105997.htm" TargetMode="External"/><Relationship Id="rId125" Type="http://schemas.openxmlformats.org/officeDocument/2006/relationships/hyperlink" Target="https://baochinhphu.vn/vietcombank-duoc-binh-chon-la-ngan-hang-va-cong-ty-dai-chung-uy-tin-nhat-102230810182148316.htm" TargetMode="External"/><Relationship Id="rId126" Type="http://schemas.openxmlformats.org/officeDocument/2006/relationships/hyperlink" Target="https://baochinhphu.vn/ngan-hang-lon-thu-2-nhat-ban-lam-co-dong-chien-luoc-cua-vpbank-102231021183751865.htm" TargetMode="External"/><Relationship Id="rId127" Type="http://schemas.openxmlformats.org/officeDocument/2006/relationships/hyperlink" Target="https://baochinhphu.vn/eximbank-duoc-thanh-lap-them-4-chi-nhanh-phong-giao-dich-102230119105537438.htm" TargetMode="External"/><Relationship Id="rId128" Type="http://schemas.openxmlformats.org/officeDocument/2006/relationships/hyperlink" Target="https://baochinhphu.vn/4-ngan-hang-thuong-mai-nha-nuoc-dong-loat-giam-lai-suat-102230823152456624.htm" TargetMode="External"/><Relationship Id="rId129" Type="http://schemas.openxmlformats.org/officeDocument/2006/relationships/hyperlink" Target="https://baochinhphu.vn/ngan-hang-don-xu-huong-thanh-toan-khong-tien-mat-phat-trien-manh-102230101202400309.htm" TargetMode="External"/><Relationship Id="rId130" Type="http://schemas.openxmlformats.org/officeDocument/2006/relationships/hyperlink" Target="https://baochinhphu.vn/agribank-dan-dau-cho-vay-tam-nong-102230628204122229.htm" TargetMode="External"/><Relationship Id="rId131" Type="http://schemas.openxmlformats.org/officeDocument/2006/relationships/hyperlink" Target="https://baochinhphu.vn/trien-khai-cac-giai-phap-giam-thieu-rui-ro-trong-thanh-toan-truc-tuyen-102231225101447656.htm" TargetMode="External"/><Relationship Id="rId132" Type="http://schemas.openxmlformats.org/officeDocument/2006/relationships/hyperlink" Target="https://cafef.vn/shb-mien-nhiem-pho-tong-giam-doc-phu-trach-khu-vuc-mien-nam-188231015234719392.chn" TargetMode="External"/><Relationship Id="rId133" Type="http://schemas.openxmlformats.org/officeDocument/2006/relationships/hyperlink" Target="https://cafef.vn/dau-an-tre-trong-hanh-trinh-chuyen-doi-so-cua-shb-188230612065823501.chn" TargetMode="External"/><Relationship Id="rId134" Type="http://schemas.openxmlformats.org/officeDocument/2006/relationships/hyperlink" Target="https://cafef.vn/shb-hoan-tat-thuong-vu-ban-cong-ty-tai-chinh-cho-nguoi-thai-voi-gia-nghin-ty-1882304120808066.chn" TargetMode="External"/><Relationship Id="rId135" Type="http://schemas.openxmlformats.org/officeDocument/2006/relationships/hyperlink" Target="https://cafef.vn/shb-se-tap-trung-tai-tro-von-cho-cac-du-an-san-xuat-kinh-doanh-thuoc-11-linh-vuc-xanh-188231124083403936.chn" TargetMode="External"/><Relationship Id="rId136" Type="http://schemas.openxmlformats.org/officeDocument/2006/relationships/hyperlink" Target="https://cafef.vn/chu-tich-shb-do-quang-hien-shb-la-co-gai-dep-co-nhieu-chang-trai-tu-cac-quoc-gia-khac-muon-ket-hon-ngan-hang-chuan-bi-co-mot-chang-re-18823041116325131.chn" TargetMode="External"/><Relationship Id="rId137" Type="http://schemas.openxmlformats.org/officeDocument/2006/relationships/hyperlink" Target="https://cafef.vn/ngan-hang-dau-tien-cong-bo-bao-cao-tai-chinh-quy-2-2023-188230718163634464.chn" TargetMode="External"/><Relationship Id="rId138" Type="http://schemas.openxmlformats.org/officeDocument/2006/relationships/hyperlink" Target="https://cafef.vn/reuters-shb-dang-dam-phan-ban-toi-20-von-cho-nha-dau-tu-nuoc-ngoai-voi-dinh-gia-co-the-dat-22-ty-usd-188230706224059036.chn" TargetMode="External"/><Relationship Id="rId139" Type="http://schemas.openxmlformats.org/officeDocument/2006/relationships/hyperlink" Target="https://cafef.vn/hang-ty-usd-von-ngoai-do-vao-nganh-ngan-hang-viet-nam-188230912061429337.chn" TargetMode="External"/><Relationship Id="rId140" Type="http://schemas.openxmlformats.org/officeDocument/2006/relationships/hyperlink" Target="https://cafef.vn/toan-canh-kqkd-ngan-hang-nam-2022-cap-nhat-acb-sacombank-techcombank-2023013016025735.chn" TargetMode="External"/><Relationship Id="rId141" Type="http://schemas.openxmlformats.org/officeDocument/2006/relationships/hyperlink" Target="https://cafef.vn/cuu-giam-doc-chi-nhanh-ngan-hang-nop-lai-gan-140-ti-dong-vi-ky-sai-20230302202140827.chn" TargetMode="External"/><Relationship Id="rId142" Type="http://schemas.openxmlformats.org/officeDocument/2006/relationships/hyperlink" Target="https://cafef.vn/hai-co-phieu-ngan-hang-shb-ssb-chinh-thuc-lot-vao-ro-vn30-188230717205219326.chn" TargetMode="External"/><Relationship Id="rId143" Type="http://schemas.openxmlformats.org/officeDocument/2006/relationships/hyperlink" Target="https://cafef.vn/kien-dinh-muc-tieu-phat-trien-ben-vung-shb-tich-cuc-xanh-hoa-hoat-dong-ngan-hang-18823120618072613.chn" TargetMode="External"/><Relationship Id="rId144" Type="http://schemas.openxmlformats.org/officeDocument/2006/relationships/hyperlink" Target="https://cafef.vn/shb-da-thoai-xong-50-von-tai-shbfinance-thu-ve-khoan-lai-lon-188230802140529048.chn" TargetMode="External"/><Relationship Id="rId145" Type="http://schemas.openxmlformats.org/officeDocument/2006/relationships/hyperlink" Target="https://cafef.vn/clip-pho-chu-tich-shb-do-quang-vinh-hat-sieu-hay-chiem-spotlight-trong-le-ky-niem-30-nam-thanh-lap-ngan-hang-18823111123331754.chn" TargetMode="External"/><Relationship Id="rId146" Type="http://schemas.openxmlformats.org/officeDocument/2006/relationships/hyperlink" Target="https://cafef.vn/shb-co-2-tan-pho-chu-tich-hoi-dong-quan-tri-188230412210544008.chn" TargetMode="External"/><Relationship Id="rId147" Type="http://schemas.openxmlformats.org/officeDocument/2006/relationships/hyperlink" Target="https://cafef.vn/giam-doc-khoi-ngan-hang-so-shb-va-cau-chuyen-giu-chan-nhan-tai-tai-shb-18823082812331365.chn" TargetMode="External"/><Relationship Id="rId148" Type="http://schemas.openxmlformats.org/officeDocument/2006/relationships/hyperlink" Target="https://cafef.vn/buoc-dam-da-trong-hanh-trinh-30-nam-cua-shb-188231119232659171.chn" TargetMode="External"/><Relationship Id="rId149" Type="http://schemas.openxmlformats.org/officeDocument/2006/relationships/hyperlink" Target="https://cafef.vn/ong-do-quang-vinh-roi-shb-finance-188230706100951901.chn" TargetMode="External"/><Relationship Id="rId150" Type="http://schemas.openxmlformats.org/officeDocument/2006/relationships/hyperlink" Target="https://cafef.vn/vua-nghi-shb-ong-tran-tran-xuan-huy-sang-lam-pho-tgd-hdbank-phu-trach-du-an-quan-trong-188231018092941621.chn" TargetMode="External"/><Relationship Id="rId151" Type="http://schemas.openxmlformats.org/officeDocument/2006/relationships/hyperlink" Target="https://cafef.vn/dhdcd-shb-muc-tieu-loi-nhuan-vuot-10000-ty-chia-co-tuc-18-tiep-tuc-ke-hoach-ban-von-cho-nuoc-ngoai-188230411142633875.chn" TargetMode="External"/><Relationship Id="rId152" Type="http://schemas.openxmlformats.org/officeDocument/2006/relationships/hyperlink" Target="https://cafef.vn/ngan-hang-nao-co-ty-le-cir-thap-nhat-hien-nay-18823051509441565.chn" TargetMode="External"/><Relationship Id="rId153" Type="http://schemas.openxmlformats.org/officeDocument/2006/relationships/hyperlink" Target="https://cafef.vn/do-my-linh-bat-ngo-nhan-vai-tro-quyen-luc-moi-tai-shb-khoe-nhan-sac-va-than-thai-cuon-hut-cach-cu-xu-duoc-khen-het-loi-188231111090935022.chn" TargetMode="External"/><Relationship Id="rId154" Type="http://schemas.openxmlformats.org/officeDocument/2006/relationships/hyperlink" Target="https://cafef.vn/cau-lac-bo-ngan-hang-lai-van-ty-se-co-them-thanh-vien-trong-nam-2023-188230420164749124.chn" TargetMode="External"/><Relationship Id="rId155" Type="http://schemas.openxmlformats.org/officeDocument/2006/relationships/hyperlink" Target="https://cafef.vn/shb-giam-lai-suat-cho-vay-toi-25-nam-ho-tro-khach-hang-ca-nhan-188230920094953601.chn" TargetMode="External"/><Relationship Id="rId156" Type="http://schemas.openxmlformats.org/officeDocument/2006/relationships/hyperlink" Target="https://cafef.vn/shb-nhan-huan-chuong-lao-dong-hang-ba-nhan-ky-niem-30-nam-thanh-lap-188231112212739453.chn" TargetMode="External"/><Relationship Id="rId157" Type="http://schemas.openxmlformats.org/officeDocument/2006/relationships/hyperlink" Target="https://cafef.vn/moodys-nang-hang-tin-nhiem-doi-voi-8-ngan-hang-viet-18823032410455338.chn" TargetMode="External"/><Relationship Id="rId158" Type="http://schemas.openxmlformats.org/officeDocument/2006/relationships/hyperlink" Target="https://cafef.vn/pho-chu-tich-hdqt-shb-do-quang-vinh-innoday-la-ngay-hoi-ton-vinh-con-nguoi-shb-188231107171406729.chn" TargetMode="External"/><Relationship Id="rId159" Type="http://schemas.openxmlformats.org/officeDocument/2006/relationships/hyperlink" Target="https://cafef.vn/top-10-ngan-hang-huy-dong-duoc-nhieu-tien-gui-khach-hang-nhat-nam-2022-20230204185406505.chn" TargetMode="External"/><Relationship Id="rId160" Type="http://schemas.openxmlformats.org/officeDocument/2006/relationships/hyperlink" Target="https://cafef.vn/nam-2023-dac-biet-cua-11-ngan-hang-20230123213435176.chn" TargetMode="External"/><Relationship Id="rId161" Type="http://schemas.openxmlformats.org/officeDocument/2006/relationships/hyperlink" Target="https://cafef.vn/con-nhung-co-phieu-ngan-hang-nao-o-duoi-menh-gia-188231209102204089.chn" TargetMode="External"/><Relationship Id="rId162" Type="http://schemas.openxmlformats.org/officeDocument/2006/relationships/hyperlink" Target="https://cafef.vn/cac-ngan-hang-nam-giu-gan-8-ty-usd-trai-phieu-doanh-nghiep-20230212213527192.chn" TargetMode="External"/><Relationship Id="rId163" Type="http://schemas.openxmlformats.org/officeDocument/2006/relationships/hyperlink" Target="https://cafef.vn/shb-danh-tang-phai-dep-nhieu-uu-dai-hap-dan-nhan-ngay-8-3-20230306142724422.chn" TargetMode="External"/><Relationship Id="rId164" Type="http://schemas.openxmlformats.org/officeDocument/2006/relationships/hyperlink" Target="https://cafef.vn/tap-doan-temenos-to-chuc-dien-dan-ngan-hang-so-digital-banking-forum-2023-18823042815552152.chn" TargetMode="External"/><Relationship Id="rId165" Type="http://schemas.openxmlformats.org/officeDocument/2006/relationships/hyperlink" Target="https://cafef.vn/su-troi-day-cua-the-he-f2-kinh-doanh-ngan-hang-18823060705211083.chn" TargetMode="External"/><Relationship Id="rId166" Type="http://schemas.openxmlformats.org/officeDocument/2006/relationships/hyperlink" Target="https://cafef.vn/quy-dinh-moi-co-hieu-luc-viec-cung-cap-thong-tin-cua-nguoi-lien-quan-nhu-ban-be-nguoi-thankhi-vay-tien-tai-ngan-hang-cong-ty-tai-chinh-ra-sao-188230802152949186.chn" TargetMode="External"/><Relationship Id="rId167" Type="http://schemas.openxmlformats.org/officeDocument/2006/relationships/hyperlink" Target="https://cafef.vn/nhan-vien-mot-ngan-hang-don-tin-vui-duoc-mua-co-phieu-uu-dai-bang-1-2-thi-gia-188231012141447617.chn" TargetMode="External"/><Relationship Id="rId168" Type="http://schemas.openxmlformats.org/officeDocument/2006/relationships/hyperlink" Target="https://cafef.vn/top-10-ngan-hang-ve-ty-le-casa-thu-hang-cua-mot-nha-bang-nhay-vot-so-du-tien-gui-khong-ky-han-tang-gap-doi-chi-trong-3-thang-188231107171124395.chn" TargetMode="External"/><Relationship Id="rId169" Type="http://schemas.openxmlformats.org/officeDocument/2006/relationships/hyperlink" Target="https://cafef.vn/cac-ngan-hang-dua-nhau-giam-lai-suat-huy-dong-lai-suat-cho-vay-188230630093337451.chn" TargetMode="External"/><Relationship Id="rId170" Type="http://schemas.openxmlformats.org/officeDocument/2006/relationships/hyperlink" Target="https://cafef.vn/cac-ngan-hang-lon-trong-he-thong-co-ke-hoach-kinh-doanh-the-nao-trong-nam-2023-188230409221351932.chn" TargetMode="External"/><Relationship Id="rId171" Type="http://schemas.openxmlformats.org/officeDocument/2006/relationships/hyperlink" Target="https://cafef.vn/toan-canh-ty-le-bao-phu-no-xau-cua-28-ngan-hang-tinh-den-het-quy-2-2023-188230809073109386.chn" TargetMode="External"/><Relationship Id="rId172" Type="http://schemas.openxmlformats.org/officeDocument/2006/relationships/hyperlink" Target="https://cafef.vn/nhung-ngan-hang-nao-co-tien-gui-ngoai-te-nhieu-nhat-188230823073711954.chn" TargetMode="External"/><Relationship Id="rId173" Type="http://schemas.openxmlformats.org/officeDocument/2006/relationships/hyperlink" Target="https://cafef.vn/hai-ngan-hang-giam-manh-lai-suat-huy-dong-tu-hom-nay-14-8-188230814082458406.chn" TargetMode="External"/><Relationship Id="rId174" Type="http://schemas.openxmlformats.org/officeDocument/2006/relationships/hyperlink" Target="https://cafef.vn/lai-suat-ngan-hang-ngay-23-2-con-8-nha-bang-co-lai-suat-tien-gui-tu-95-nam-20230223074545048.chn" TargetMode="External"/><Relationship Id="rId175" Type="http://schemas.openxmlformats.org/officeDocument/2006/relationships/hyperlink" Target="https://cafef.vn/quy-mo-tai-san-cac-ngan-hang-cuoi-2022-mb-dan-dau-khoi-tu-nhan-vietcombank-da-lon-con-dung-dau-he-thong-ve-toc-do-tang-truong-20230203131336108.chn" TargetMode="External"/><Relationship Id="rId176" Type="http://schemas.openxmlformats.org/officeDocument/2006/relationships/hyperlink" Target="https://cafef.vn/ro-mua-ban-sap-nhap-cong-ty-tai-chinh-188231031090319741.chn" TargetMode="External"/><Relationship Id="rId177" Type="http://schemas.openxmlformats.org/officeDocument/2006/relationships/hyperlink" Target="https://cafef.vn/co-2-co-phieu-ngan-hang-khong-bi-giam-gia-trong-nam-2022-20230102154305314.chn" TargetMode="External"/><Relationship Id="rId178" Type="http://schemas.openxmlformats.org/officeDocument/2006/relationships/hyperlink" Target="https://cafef.vn/hanh-trinh-khoi-nghiep-tu-cua-hang-nho-tren-pho-hai-ba-trung-toi-thuong-vu-nhap-khau-lon-nhat-lich-su-nganh-dieu-the-gioi-cua-chu-tich-do-quang-hien-188231115070535599.chn" TargetMode="External"/><Relationship Id="rId179" Type="http://schemas.openxmlformats.org/officeDocument/2006/relationships/hyperlink" Target="https://cafef.vn/top-10-ngan-hang-co-cir-thap-nhat-va-cai-thien-nhieu-nhat-6-thang-dau-nam-2023-18823081207025026.chn" TargetMode="External"/><Relationship Id="rId180" Type="http://schemas.openxmlformats.org/officeDocument/2006/relationships/hyperlink" Target="https://cafef.vn/bang-xep-hang-cac-ngan-hang-cho-vay-nhieu-nhat-2022-20230204084109424.chn" TargetMode="External"/><Relationship Id="rId181" Type="http://schemas.openxmlformats.org/officeDocument/2006/relationships/hyperlink" Target="https://cafef.vn/lai-suat-tiet-kiem-tiep-tuc-giam-dien-rong-xuat-hien-muc-duoi-3-nam-188231109061111901.chn" TargetMode="External"/><Relationship Id="rId182" Type="http://schemas.openxmlformats.org/officeDocument/2006/relationships/hyperlink" Target="https://cafef.vn/co-phieu-ngan-hang-duoc-keo-manh-vao-cuoi-phien-mbb-dan-dau-tang-gia-va-thanh-khoan-188230628163303997.chn" TargetMode="External"/><Relationship Id="rId183" Type="http://schemas.openxmlformats.org/officeDocument/2006/relationships/hyperlink" Target="https://cafef.vn/lai-suat-lien-tuc-giam-dong-tien-gui-vao-ngan-hang-bien-dong-ra-sao-188230811102515515.chn" TargetMode="External"/><Relationship Id="rId184" Type="http://schemas.openxmlformats.org/officeDocument/2006/relationships/hyperlink" Target="https://cafef.vn/nho-dau-loi-nhuan-bidv-tang-hon-70-dat-xap-xi-1-ty-usd-trong-nam-2022-20230131073712664.chn" TargetMode="External"/><Relationship Id="rId185" Type="http://schemas.openxmlformats.org/officeDocument/2006/relationships/hyperlink" Target="https://cafef.vn/manh-tay-thau-tom-cong-ty-tai-chinh-tai-viet-nam-cac-ong-lon-nuoc-ngoai-toan-tinh-gi-18823110809352273.chn" TargetMode="External"/><Relationship Id="rId186" Type="http://schemas.openxmlformats.org/officeDocument/2006/relationships/hyperlink" Target="https://cafef.vn/20-ngan-hang-viet-lot-top-500-ngan-hang-manh-nhat-khu-vuc-chau-a-thai-binh-duong-mot-ngan-hang-dan-dau-2-nam-lien-tuc-cao-hon-ca-vietcombank-188231101092728308.chn" TargetMode="External"/><Relationship Id="rId187" Type="http://schemas.openxmlformats.org/officeDocument/2006/relationships/hyperlink" Target="https://cafef.vn/lai-suat-ngay-10-4-sau-nhip-giam-sau-gui-tien-ky-han-12-thang-o-ngan-hang-nao-co-lai-cao-nhat-188230410075954561.chn" TargetMode="External"/><Relationship Id="rId188" Type="http://schemas.openxmlformats.org/officeDocument/2006/relationships/hyperlink" Target="https://cafef.vn/dai-gia-ngan-hang-thai-lan-muon-mua-lai-cong-ty-tai-chinh-hang-dau-cua-viet-nam-188230823121445609.chn" TargetMode="External"/><Relationship Id="rId189" Type="http://schemas.openxmlformats.org/officeDocument/2006/relationships/hyperlink" Target="https://cafef.vn/12-ngan-hang-viet-nam-lot-top500-thuong-hieu-ngan-hang-gia-tri-nhat-the-gioi-vietcombank-van-dung-dau-10-ngan-hang-tang-hang-mot-nha-bang-lan-dau-gop-mat-20230202173701239.chn" TargetMode="External"/><Relationship Id="rId190" Type="http://schemas.openxmlformats.org/officeDocument/2006/relationships/hyperlink" Target="https://cafef.vn/the-he-ke-can-gat-hai-thanh-cong-ruc-ro-trong-cac-gia-dinh-doanh-nhan-viet-khang-dinh-dau-an-tren-thuong-truong-du-tam-du-tam-ganh-vac-co-nghiep-lon-188230404154939116.chn" TargetMode="External"/><Relationship Id="rId191" Type="http://schemas.openxmlformats.org/officeDocument/2006/relationships/hyperlink" Target="https://cafef.vn/hoa-hau-hao-mon-do-my-linh-sanh-doi-ben-ong-xa-trong-le-ky-niem-quan-trong-khang-dinh-vai-tro-khong-nho-o-cong-ty-nha-chong-188231112122709087.chn" TargetMode="External"/><Relationship Id="rId192" Type="http://schemas.openxmlformats.org/officeDocument/2006/relationships/hyperlink" Target="https://cafef.vn/ngan-hang-nao-hien-co-lai-suat-khong-ky-han-cao-nhat-18823050808173044.chn" TargetMode="External"/><Relationship Id="rId193" Type="http://schemas.openxmlformats.org/officeDocument/2006/relationships/hyperlink" Target="https://cafef.vn/lai-suat-ngay-13-3-them-ngan-hang-giam-lai-suat-cho-vay-gui-tien-ky-han-6-thang-tai-hdbank-lai-cao-nhat-thi-truong-20230313074737404.chn" TargetMode="External"/><Relationship Id="rId194" Type="http://schemas.openxmlformats.org/officeDocument/2006/relationships/hyperlink" Target="https://cafef.vn/huy-dong-von-cua-msb-tang-toi-24-trong-nam-2022-loi-nhuan-dat-5787-ty-dong-20230130182208087.chn" TargetMode="External"/><Relationship Id="rId195" Type="http://schemas.openxmlformats.org/officeDocument/2006/relationships/hyperlink" Target="https://cafef.vn/infographic-12-ngan-hang-viet-nam-trong-top-500-thuong-hieu-ngan-hang-gia-tri-nhat-the-gioi-20230224072923913.chn" TargetMode="External"/><Relationship Id="rId196" Type="http://schemas.openxmlformats.org/officeDocument/2006/relationships/hyperlink" Target="https://cafef.vn/lo-dien-top-10-loi-nhuan-ngan-hang-nua-dau-nam-2023-mot-nha-bang-thang-hang-ngoan-muc-tu-vi-tri-thu-6-len-a-quan-188230731084852539.chn" TargetMode="External"/><Relationship Id="rId197" Type="http://schemas.openxmlformats.org/officeDocument/2006/relationships/hyperlink" Target="https://cafef.vn/bien-dong-cir-nganh-ngan-hang-nua-dau-nam-188230829074404825.chn" TargetMode="External"/><Relationship Id="rId198" Type="http://schemas.openxmlformats.org/officeDocument/2006/relationships/hyperlink" Target="https://cafef.vn/nhung-ngan-hang-nao-lai-tre-hen-chuyen-san-niem-yet-nam-2023-188231221111738372.chn" TargetMode="External"/><Relationship Id="rId199" Type="http://schemas.openxmlformats.org/officeDocument/2006/relationships/hyperlink" Target="https://cafef.vn/top-10-loi-nhuan-ngan-hang-xao-tron-ra-sao-trong-quy-3-2023-188231031001717683.chn" TargetMode="External"/><Relationship Id="rId200" Type="http://schemas.openxmlformats.org/officeDocument/2006/relationships/hyperlink" Target="https://cafef.vn/bat-ngo-voi-ket-qua-kinh-doanh-quy-4-va-ca-nam-2022-cua-vpbank-20230131103220663.chn" TargetMode="External"/><Relationship Id="rId201" Type="http://schemas.openxmlformats.org/officeDocument/2006/relationships/hyperlink" Target="https://cafef.vn/lai-suat-tiet-kiem-do-day-gia-vang-len-dinh-dong-tien-ve-dau-188231227081221546.chn" TargetMode="External"/><Relationship Id="rId202" Type="http://schemas.openxmlformats.org/officeDocument/2006/relationships/hyperlink" Target="https://cafef.vn/can-bo-nhan-vien-techcombank-thu-nhap-binh-quan-528-trieu-dong-nguoi-trong-nam-2022-20230203183811324.chn" TargetMode="External"/><Relationship Id="rId203" Type="http://schemas.openxmlformats.org/officeDocument/2006/relationships/hyperlink" Target="https://cafef.vn/ngay-23-3-lai-suat-huy-dong-12-thang-o-ngan-hang-nao-cao-nhat-188230323103406071.chn" TargetMode="External"/><Relationship Id="rId204" Type="http://schemas.openxmlformats.org/officeDocument/2006/relationships/hyperlink" Target="https://cafef.vn/nhung-the-he-f2-nha-dai-gia-viet-so-huu-co-phan-ca-nghin-ty-nhung-khong-giu-chuc-vu-nao-trong-cong-ty-gia-dinh-188231125074236922.chn" TargetMode="External"/><Relationship Id="rId205" Type="http://schemas.openxmlformats.org/officeDocument/2006/relationships/hyperlink" Target="https://cafef.vn/ong-truong-gia-binh-se-dung-tham-gia-hdqt-vietcombank-188230419113657496.chn" TargetMode="External"/><Relationship Id="rId206" Type="http://schemas.openxmlformats.org/officeDocument/2006/relationships/hyperlink" Target="https://cafef.vn/chiu-choi-chiu-chi-nhu-bank-a-ky-niem-sinh-nhat-ngan-hang-tang-vang-cho-cbnv-co-nguoi-duoc-2-luong-vang-dinh-30-vien-kim-cuong-188230527205657498.chn" TargetMode="External"/><Relationship Id="rId207" Type="http://schemas.openxmlformats.org/officeDocument/2006/relationships/hyperlink" Target="https://cafef.vn/nhan-su-ngan-hang-nao-kiem-tien-gioi-nhat-trong-nam-2022-20230209100803658.chn" TargetMode="External"/><Relationship Id="rId208" Type="http://schemas.openxmlformats.org/officeDocument/2006/relationships/hyperlink" Target="https://cafef.vn/ha-noi-co-dong-thai-moi-ve-phuong-an-thao-nut-that-cho-du-an-tren-dat-vang-31-33-35-ly-thuong-kiet-188230627160937413.chn" TargetMode="External"/><Relationship Id="rId209" Type="http://schemas.openxmlformats.org/officeDocument/2006/relationships/hyperlink" Target="https://cafef.vn/top-10-ngan-hang-hut-nhieu-tien-gui-nhat-quy-i-2023-188230506081813545.chn" TargetMode="External"/><Relationship Id="rId210" Type="http://schemas.openxmlformats.org/officeDocument/2006/relationships/hyperlink" Target="https://cafef.vn/lai-suat-tiet-kiem-cao-nhat-hien-nay-la-bao-nhieu-18823042107481014.chn" TargetMode="External"/><Relationship Id="rId211" Type="http://schemas.openxmlformats.org/officeDocument/2006/relationships/hyperlink" Target="https://cafef.vn/ngan-hang-chiem-hon-mot-nua-top-10-doanh-nghiep-lai-lon-nhat-viet-nam-188230908120958471.chn" TargetMode="External"/><Relationship Id="rId212" Type="http://schemas.openxmlformats.org/officeDocument/2006/relationships/hyperlink" Target="https://cafef.vn/top-10-ngan-hang-co-tai-san-lon-nhat-tinh-den-het-quy-2-2023-bidv-giu-vung-ngoi-vuong-vietcombank-tut-hang-vpbank-but-pha-manh-188230805194311296.chn" TargetMode="External"/><Relationship Id="rId213" Type="http://schemas.openxmlformats.org/officeDocument/2006/relationships/hyperlink" Target="https://cafef.vn/room-ngoai-tai-ngan-hang-viet-noi-can-kien-cho-con-nguyen-20230218073707031.chn" TargetMode="External"/><Relationship Id="rId214" Type="http://schemas.openxmlformats.org/officeDocument/2006/relationships/hyperlink" Target="https://cafef.vn/chuyen-bau-hien-san-xuat-2000-xe-may-ngay-tien-du-mua-nguyen-ca-khu-pho-chot-deal-mot-ngan-hang-khong-can-mac-ca-188231208104126731.chn" TargetMode="External"/><Relationship Id="rId215" Type="http://schemas.openxmlformats.org/officeDocument/2006/relationships/hyperlink" Target="https://cafef.vn/lai-suat-ngay-27-3-ngan-hang-nao-niem-yet-lai-suat-tien-gui-cao-nhat-188230327081009316.chn" TargetMode="External"/><Relationship Id="rId216" Type="http://schemas.openxmlformats.org/officeDocument/2006/relationships/hyperlink" Target="https://cafef.vn/vi-sao-nhieu-ngan-hang-day-manh-tang-von-dieu-le-188230608074143387.chn" TargetMode="External"/><Relationship Id="rId217" Type="http://schemas.openxmlformats.org/officeDocument/2006/relationships/hyperlink" Target="https://cafef.vn/lai-suat-ngan-hang-nao-dang-cao-nhat-trong-thang-9-2023-188230904214726723.chn" TargetMode="External"/><Relationship Id="rId218" Type="http://schemas.openxmlformats.org/officeDocument/2006/relationships/hyperlink" Target="https://cafef.vn/fubon-ftse-vietnam-etf-them-moi-pdr-sau-phien-co-cau-danh-muc-ban-ra-hang-trieu-co-phieu-hpg-shb-188230918160910099.chn" TargetMode="External"/><Relationship Id="rId219" Type="http://schemas.openxmlformats.org/officeDocument/2006/relationships/hyperlink" Target="https://cafef.vn/nang-dau-hao-mon-nha-bau-hien-la-hoa-hau-ngheo-nhat-vn-sau-sinh-con-co-vai-tro-moi-tai-cong-ty-gia-dinh-188231108164055872.chn" TargetMode="External"/><Relationship Id="rId220" Type="http://schemas.openxmlformats.org/officeDocument/2006/relationships/hyperlink" Target="https://cafef.vn/xu-huong-chuyen-doi-so-trong-nganh-tai-chinh-chung-khoan-ngan-hang-trong-nam-2024-188231226140130663.chn" TargetMode="External"/><Relationship Id="rId221" Type="http://schemas.openxmlformats.org/officeDocument/2006/relationships/hyperlink" Target="https://cafef.vn/dai-hoi-dong-co-dong-techcombank-ngan-hang-ly-giai-ve-muc-tieu-2023-188230422121802844.chn" TargetMode="External"/><Relationship Id="rId222" Type="http://schemas.openxmlformats.org/officeDocument/2006/relationships/hyperlink" Target="https://cafef.vn/lai-suat-ngan-hang-hom-nay-21-2-dong-loat-giam-20230221071813861.chn" TargetMode="External"/><Relationship Id="rId223" Type="http://schemas.openxmlformats.org/officeDocument/2006/relationships/hyperlink" Target="https://cafef.vn/hai-ngan-hang-giam-tiep-lai-suat-tien-gui-tu-hom-nay-7-7-188230707113522095.chn" TargetMode="External"/><Relationship Id="rId224" Type="http://schemas.openxmlformats.org/officeDocument/2006/relationships/hyperlink" Target="https://cafef.vn/top-10-ngan-hang-co-tai-san-lon-nhat-quy-i-2023-188230504173715577.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