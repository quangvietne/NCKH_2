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2026-04-05T07:02:01</w:t>
      </w:r>
    </w:p>
    <w:p>
      <w:r>
        <w:t>Total articles: 42</w:t>
      </w:r>
    </w:p>
    <w:p>
      <w:pPr>
        <w:pStyle w:val="Heading1"/>
      </w:pPr>
      <w:r>
        <w:t>SHB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[Wed, 15 Nov 2023 08:00:00 GMT] </w:t>
      </w:r>
      <w:hyperlink r:id="rId9">
        <w:r>
          <w:rPr>
            <w:color w:val="0000FF"/>
            <w:u w:val="single"/>
          </w:rPr>
          <w:t>Những công trình đồng hành cùng chiến lược quốc gia của SHB - VnExpress</w:t>
        </w:r>
      </w:hyperlink>
    </w:p>
    <w:p>
      <w:pPr>
        <w:pStyle w:val="ListBullet"/>
      </w:pPr>
      <w:r>
        <w:t xml:space="preserve">[Tue, 14 Nov 2023 08:00:00 GMT] </w:t>
      </w:r>
      <w:hyperlink r:id="rId10">
        <w:r>
          <w:rPr>
            <w:color w:val="0000FF"/>
            <w:u w:val="single"/>
          </w:rPr>
          <w:t>Hành trình 30 năm đạt vốn hóa nghìn tỷ của SHB - VnExpress</w:t>
        </w:r>
      </w:hyperlink>
    </w:p>
    <w:p>
      <w:pPr>
        <w:pStyle w:val="ListBullet"/>
      </w:pPr>
      <w:r>
        <w:t xml:space="preserve">[Fri, 24 Nov 2023 08:00:00 GMT] </w:t>
      </w:r>
      <w:hyperlink r:id="rId11">
        <w:r>
          <w:rPr>
            <w:color w:val="0000FF"/>
            <w:u w:val="single"/>
          </w:rPr>
          <w:t>SHB khai trương chi nhánh tại Quảng Trị - VnExpress</w:t>
        </w:r>
      </w:hyperlink>
    </w:p>
    <w:p>
      <w:pPr>
        <w:pStyle w:val="ListBullet"/>
      </w:pPr>
      <w:r>
        <w:t xml:space="preserve">[Mon, 27 Nov 2023 07:31:29 GMT] </w:t>
      </w:r>
      <w:hyperlink r:id="rId12">
        <w:r>
          <w:rPr>
            <w:color w:val="0000FF"/>
            <w:u w:val="single"/>
          </w:rPr>
          <w:t>Thế hệ tiên phong trong hành trình chuyển đổi ở SHB - VnExpress</w:t>
        </w:r>
      </w:hyperlink>
    </w:p>
    <w:p>
      <w:pPr>
        <w:pStyle w:val="ListBullet"/>
      </w:pPr>
      <w:r>
        <w:t xml:space="preserve">[Mon, 13 Nov 2023 08:00:00 GMT] </w:t>
      </w:r>
      <w:hyperlink r:id="rId13">
        <w:r>
          <w:rPr>
            <w:color w:val="0000FF"/>
            <w:u w:val="single"/>
          </w:rPr>
          <w:t>Lễ kỷ niệm 30 năm thành lập SHB thu hút 4.000 nhân sự - VnExpress</w:t>
        </w:r>
      </w:hyperlink>
    </w:p>
    <w:p>
      <w:pPr>
        <w:pStyle w:val="ListBullet"/>
      </w:pPr>
      <w:r>
        <w:t xml:space="preserve">[Wed, 01 Nov 2023 09:15:36 GMT] </w:t>
      </w:r>
      <w:hyperlink r:id="rId14">
        <w:r>
          <w:rPr>
            <w:color w:val="0000FF"/>
            <w:u w:val="single"/>
          </w:rPr>
          <w:t>SHB - 30 năm từ Tâm vươn Tầm - VnExpress</w:t>
        </w:r>
      </w:hyperlink>
    </w:p>
    <w:p>
      <w:pPr>
        <w:pStyle w:val="ListBullet"/>
      </w:pPr>
      <w:r>
        <w:t xml:space="preserve">[Mon, 13 Nov 2023 08:00:00 GMT] </w:t>
      </w:r>
      <w:hyperlink r:id="rId15">
        <w:r>
          <w:rPr>
            <w:color w:val="0000FF"/>
            <w:u w:val="single"/>
          </w:rPr>
          <w:t>SHB nhận Huân chương Lao động hạng Ba - VnExpress</w:t>
        </w:r>
      </w:hyperlink>
    </w:p>
    <w:p>
      <w:pPr>
        <w:pStyle w:val="ListBullet"/>
      </w:pPr>
      <w:r>
        <w:t xml:space="preserve">[Mon, 04 Dec 2023 03:02:51 GMT] </w:t>
      </w:r>
      <w:hyperlink r:id="rId16">
        <w:r>
          <w:rPr>
            <w:color w:val="0000FF"/>
            <w:u w:val="single"/>
          </w:rPr>
          <w:t>CEO SHB: ’DNA của ngân hàng xuất phát từ giá trị nhân văn' - VnExpress</w:t>
        </w:r>
      </w:hyperlink>
    </w:p>
    <w:p>
      <w:pPr>
        <w:pStyle w:val="ListBullet"/>
      </w:pPr>
      <w:r>
        <w:t xml:space="preserve">[Thu, 13 Apr 2023 07:00:00 GMT] </w:t>
      </w:r>
      <w:hyperlink r:id="rId17">
        <w:r>
          <w:rPr>
            <w:color w:val="0000FF"/>
            <w:u w:val="single"/>
          </w:rPr>
          <w:t>Con trai Bầu Hiển giữ chức Phó chủ tịch Hội đồng quản trị SHB - VnExpress</w:t>
        </w:r>
      </w:hyperlink>
    </w:p>
    <w:p>
      <w:pPr>
        <w:pStyle w:val="ListBullet"/>
      </w:pPr>
      <w:r>
        <w:t xml:space="preserve">[Wed, 16 Aug 2023 07:00:00 GMT] </w:t>
      </w:r>
      <w:hyperlink r:id="rId18">
        <w:r>
          <w:rPr>
            <w:color w:val="0000FF"/>
            <w:u w:val="single"/>
          </w:rPr>
          <w:t>Thiết kế văn phòng của SHB đoạt giải thưởng kiến trúc châu Á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[Thu, 17 Aug 2023 07:00:00 GMT] </w:t>
      </w:r>
      <w:hyperlink r:id="rId19">
        <w:r>
          <w:rPr>
            <w:color w:val="0000FF"/>
            <w:u w:val="single"/>
          </w:rPr>
          <w:t>SHB đoạt giải không gian làm việc xuất sắc nhất châu Á - baochinhphu.vn</w:t>
        </w:r>
      </w:hyperlink>
    </w:p>
    <w:p>
      <w:pPr>
        <w:pStyle w:val="ListBullet"/>
      </w:pPr>
      <w:r>
        <w:t xml:space="preserve">[Tue, 17 Oct 2023 07:00:00 GMT] </w:t>
      </w:r>
      <w:hyperlink r:id="rId20">
        <w:r>
          <w:rPr>
            <w:color w:val="0000FF"/>
            <w:u w:val="single"/>
          </w:rPr>
          <w:t>SHB thiết lập quan hệ hợp tác với ngân hàng Hàn Quốc - baochinhphu.vn</w:t>
        </w:r>
      </w:hyperlink>
    </w:p>
    <w:p>
      <w:pPr>
        <w:pStyle w:val="ListBullet"/>
      </w:pPr>
      <w:r>
        <w:t xml:space="preserve">[Fri, 04 Aug 2023 07:00:00 GMT] </w:t>
      </w:r>
      <w:hyperlink r:id="rId21">
        <w:r>
          <w:rPr>
            <w:color w:val="0000FF"/>
            <w:u w:val="single"/>
          </w:rPr>
          <w:t>SHB tăng trưởng bền vững, bắt đầu áp dụng Basel III - baochinhphu.vn</w:t>
        </w:r>
      </w:hyperlink>
    </w:p>
    <w:p>
      <w:pPr>
        <w:pStyle w:val="ListBullet"/>
      </w:pPr>
      <w:r>
        <w:t xml:space="preserve">[Mon, 09 Jan 2023 08:00:00 GMT] </w:t>
      </w:r>
      <w:hyperlink r:id="rId22">
        <w:r>
          <w:rPr>
            <w:color w:val="0000FF"/>
            <w:u w:val="single"/>
          </w:rPr>
          <w:t>Ngân hàng SHB được tăng vốn điều lệ - baochinhphu.vn</w:t>
        </w:r>
      </w:hyperlink>
    </w:p>
    <w:p>
      <w:pPr>
        <w:pStyle w:val="ListBullet"/>
      </w:pPr>
      <w:r>
        <w:t xml:space="preserve">[Fri, 10 Nov 2023 08:00:00 GMT] </w:t>
      </w:r>
      <w:hyperlink r:id="rId23">
        <w:r>
          <w:rPr>
            <w:color w:val="0000FF"/>
            <w:u w:val="single"/>
          </w:rPr>
          <w:t>SHB tiếp tục giảm lãi suất cho vay tới 2%/năm hỗ trợ khách hàng - baochinhphu.vn</w:t>
        </w:r>
      </w:hyperlink>
    </w:p>
    <w:p>
      <w:pPr>
        <w:pStyle w:val="ListBullet"/>
      </w:pPr>
      <w:r>
        <w:t xml:space="preserve">[Wed, 28 Jun 2023 07:00:00 GMT] </w:t>
      </w:r>
      <w:hyperlink r:id="rId24">
        <w:r>
          <w:rPr>
            <w:color w:val="0000FF"/>
            <w:u w:val="single"/>
          </w:rPr>
          <w:t>SHB dành 6.000 tỷ đồng ưu đãi khách hàng doanh nghiệp - baochinhphu.vn</w:t>
        </w:r>
      </w:hyperlink>
    </w:p>
    <w:p>
      <w:pPr>
        <w:pStyle w:val="ListBullet"/>
      </w:pPr>
      <w:r>
        <w:t xml:space="preserve">[Thu, 13 Apr 2023 07:00:00 GMT] </w:t>
      </w:r>
      <w:hyperlink r:id="rId25">
        <w:r>
          <w:rPr>
            <w:color w:val="0000FF"/>
            <w:u w:val="single"/>
          </w:rPr>
          <w:t>SHB bầu Phó Chủ tịch Hội đồng Quản trị - baochinhphu.vn</w:t>
        </w:r>
      </w:hyperlink>
    </w:p>
    <w:p>
      <w:pPr>
        <w:pStyle w:val="ListBullet"/>
      </w:pPr>
      <w:r>
        <w:t xml:space="preserve">[Sun, 12 Nov 2023 08:00:00 GMT] </w:t>
      </w:r>
      <w:hyperlink r:id="rId26">
        <w:r>
          <w:rPr>
            <w:color w:val="0000FF"/>
            <w:u w:val="single"/>
          </w:rPr>
          <w:t>30 năm thành lập, SHB nhận Huân chương Lao động hạng Ba - baochinhphu.vn</w:t>
        </w:r>
      </w:hyperlink>
    </w:p>
    <w:p>
      <w:pPr>
        <w:pStyle w:val="ListBullet"/>
      </w:pPr>
      <w:r>
        <w:t xml:space="preserve">[Wed, 22 Nov 2023 08:00:00 GMT] </w:t>
      </w:r>
      <w:hyperlink r:id="rId27">
        <w:r>
          <w:rPr>
            <w:color w:val="0000FF"/>
            <w:u w:val="single"/>
          </w:rPr>
          <w:t>T&amp;T Group, SHB và PV Power ký kết thỏa thuận hợp tác toàn diện - baochinhphu.vn</w:t>
        </w:r>
      </w:hyperlink>
    </w:p>
    <w:p>
      <w:pPr>
        <w:pStyle w:val="ListBullet"/>
      </w:pPr>
      <w:r>
        <w:t xml:space="preserve">[Sat, 03 Jun 2023 07:00:00 GMT] </w:t>
      </w:r>
      <w:hyperlink r:id="rId28">
        <w:r>
          <w:rPr>
            <w:color w:val="0000FF"/>
            <w:u w:val="single"/>
          </w:rPr>
          <w:t>SHBFinance chính thức trở thành thành viên của Tập đoàn Krungsri Thái Lan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[Sun, 15 Oct 2023 07:00:00 GMT] </w:t>
      </w:r>
      <w:hyperlink r:id="rId29">
        <w:r>
          <w:rPr>
            <w:color w:val="0000FF"/>
            <w:u w:val="single"/>
          </w:rPr>
          <w:t>SHB miễn nhiệm Phó Tổng Giám đốc phụ trách khu vực miền Nam - CafeF</w:t>
        </w:r>
      </w:hyperlink>
    </w:p>
    <w:p>
      <w:pPr>
        <w:pStyle w:val="ListBullet"/>
      </w:pPr>
      <w:r>
        <w:t xml:space="preserve">[Mon, 12 Jun 2023 01:04:54 GMT] </w:t>
      </w:r>
      <w:hyperlink r:id="rId30">
        <w:r>
          <w:rPr>
            <w:color w:val="0000FF"/>
            <w:u w:val="single"/>
          </w:rPr>
          <w:t>Dấu ấn trẻ trong hành trình chuyển đổi số của SHB - CafeF</w:t>
        </w:r>
      </w:hyperlink>
    </w:p>
    <w:p>
      <w:pPr>
        <w:pStyle w:val="ListBullet"/>
      </w:pPr>
      <w:r>
        <w:t xml:space="preserve">[Wed, 12 Apr 2023 07:00:00 GMT] </w:t>
      </w:r>
      <w:hyperlink r:id="rId31">
        <w:r>
          <w:rPr>
            <w:color w:val="0000FF"/>
            <w:u w:val="single"/>
          </w:rPr>
          <w:t>SHB hoàn tất thương vụ bán công ty tài chính cho người Thái với giá nghìn tỷ - CafeF</w:t>
        </w:r>
      </w:hyperlink>
    </w:p>
    <w:p>
      <w:pPr>
        <w:pStyle w:val="ListBullet"/>
      </w:pPr>
      <w:r>
        <w:t xml:space="preserve">[Fri, 24 Nov 2023 08:00:00 GMT] </w:t>
      </w:r>
      <w:hyperlink r:id="rId32">
        <w:r>
          <w:rPr>
            <w:color w:val="0000FF"/>
            <w:u w:val="single"/>
          </w:rPr>
          <w:t>SHB sẽ tập trung tài trợ vốn cho các dự án sản xuất kinh doanh thuộc 11 lĩnh vực xanh - CafeF</w:t>
        </w:r>
      </w:hyperlink>
    </w:p>
    <w:p>
      <w:pPr>
        <w:pStyle w:val="ListBullet"/>
      </w:pPr>
      <w:r>
        <w:t xml:space="preserve">[Tue, 11 Apr 2023 07:00:00 GMT] </w:t>
      </w:r>
      <w:hyperlink r:id="rId33">
        <w:r>
          <w:rPr>
            <w:color w:val="0000FF"/>
            <w:u w:val="single"/>
          </w:rPr>
          <w:t>Chủ tịch SHB Đỗ Quang Hiển: SHB là cô gái đẹp có nhiều chàng trai từ các quốc gia khác muốn kết hôn, ngân hàng chuẩn bị có một “chàng rể” - CafeF</w:t>
        </w:r>
      </w:hyperlink>
    </w:p>
    <w:p>
      <w:pPr>
        <w:pStyle w:val="ListBullet"/>
      </w:pPr>
      <w:r>
        <w:t xml:space="preserve">[Thu, 06 Jul 2023 07:00:00 GMT] </w:t>
      </w:r>
      <w:hyperlink r:id="rId34">
        <w:r>
          <w:rPr>
            <w:color w:val="0000FF"/>
            <w:u w:val="single"/>
          </w:rPr>
          <w:t>Reuters: SHB đang đàm phán bán tới 20% vốn cho nhà đầu tư nước ngoài với định giá có thể đạt 2,2 tỷ USD - CafeF</w:t>
        </w:r>
      </w:hyperlink>
    </w:p>
    <w:p>
      <w:pPr>
        <w:pStyle w:val="ListBullet"/>
      </w:pPr>
      <w:r>
        <w:t xml:space="preserve">[Mon, 30 Jan 2023 08:00:00 GMT] </w:t>
      </w:r>
      <w:hyperlink r:id="rId35">
        <w:r>
          <w:rPr>
            <w:color w:val="0000FF"/>
            <w:u w:val="single"/>
          </w:rPr>
          <w:t>Toàn cảnh KQKD ngân hàng năm 2022: Cập nhật MB, SHB, VPBank, ACB, HDBank, Techcombank, Sacombank,... - CafeF</w:t>
        </w:r>
      </w:hyperlink>
    </w:p>
    <w:p>
      <w:pPr>
        <w:pStyle w:val="ListBullet"/>
      </w:pPr>
      <w:r>
        <w:t xml:space="preserve">[Mon, 17 Jul 2023 07:00:00 GMT] </w:t>
      </w:r>
      <w:hyperlink r:id="rId36">
        <w:r>
          <w:rPr>
            <w:color w:val="0000FF"/>
            <w:u w:val="single"/>
          </w:rPr>
          <w:t>Hai cổ phiếu ngân hàng SHB, SSB chính thức lọt vào rổ VN30 - CafeF</w:t>
        </w:r>
      </w:hyperlink>
    </w:p>
    <w:p>
      <w:pPr>
        <w:pStyle w:val="ListBullet"/>
      </w:pPr>
      <w:r>
        <w:t xml:space="preserve">[Thu, 07 Dec 2023 08:00:00 GMT] </w:t>
      </w:r>
      <w:hyperlink r:id="rId37">
        <w:r>
          <w:rPr>
            <w:color w:val="0000FF"/>
            <w:u w:val="single"/>
          </w:rPr>
          <w:t>Kiên định mục tiêu phát triển bền vững, SHB tích cực "xanh hóa" hoạt động ngân hàng - CafeF</w:t>
        </w:r>
      </w:hyperlink>
    </w:p>
    <w:p>
      <w:pPr>
        <w:pStyle w:val="ListBullet"/>
      </w:pPr>
      <w:r>
        <w:t xml:space="preserve">[Wed, 02 Aug 2023 07:00:00 GMT] </w:t>
      </w:r>
      <w:hyperlink r:id="rId38">
        <w:r>
          <w:rPr>
            <w:color w:val="0000FF"/>
            <w:u w:val="single"/>
          </w:rPr>
          <w:t>SHB đã thoái xong 50% vốn tại SHBFinance, thu về khoản lãi lớn - CafeF</w:t>
        </w:r>
      </w:hyperlink>
    </w:p>
    <w:p>
      <w:pPr>
        <w:pStyle w:val="ListBullet"/>
      </w:pPr>
      <w:r>
        <w:t xml:space="preserve">[Sun, 12 Nov 2023 08:00:00 GMT] </w:t>
      </w:r>
      <w:hyperlink r:id="rId39">
        <w:r>
          <w:rPr>
            <w:color w:val="0000FF"/>
            <w:u w:val="single"/>
          </w:rPr>
          <w:t>[Clip] Phó Chủ tịch SHB Đỗ Quang Vinh hát siêu hay, chiếm spotlight trong lễ kỷ niệm 30 năm thành lập ngân hàng - CafeF</w:t>
        </w:r>
      </w:hyperlink>
    </w:p>
    <w:p>
      <w:pPr>
        <w:pStyle w:val="ListBullet"/>
      </w:pPr>
      <w:r>
        <w:t xml:space="preserve">[Wed, 12 Apr 2023 07:00:00 GMT] </w:t>
      </w:r>
      <w:hyperlink r:id="rId40">
        <w:r>
          <w:rPr>
            <w:color w:val="0000FF"/>
            <w:u w:val="single"/>
          </w:rPr>
          <w:t>SHB có 2 tân Phó Chủ tịch Hội đồng Quản trị - CafeF</w:t>
        </w:r>
      </w:hyperlink>
    </w:p>
    <w:p>
      <w:pPr>
        <w:pStyle w:val="ListBullet"/>
      </w:pPr>
      <w:r>
        <w:t xml:space="preserve">[Mon, 28 Aug 2023 07:00:00 GMT] </w:t>
      </w:r>
      <w:hyperlink r:id="rId41">
        <w:r>
          <w:rPr>
            <w:color w:val="0000FF"/>
            <w:u w:val="single"/>
          </w:rPr>
          <w:t>Phó Chủ tịch HĐQT Đỗ Quang Vinh và câu chuyện giữ chân nhân tài tại SHB - CafeF</w:t>
        </w:r>
      </w:hyperlink>
    </w:p>
    <w:p>
      <w:pPr>
        <w:pStyle w:val="ListBullet"/>
      </w:pPr>
      <w:r>
        <w:t xml:space="preserve">[Mon, 20 Nov 2023 08:00:00 GMT] </w:t>
      </w:r>
      <w:hyperlink r:id="rId42">
        <w:r>
          <w:rPr>
            <w:color w:val="0000FF"/>
            <w:u w:val="single"/>
          </w:rPr>
          <w:t>Bước dậm đà trong hành trình 30 năm của SHB - CafeF</w:t>
        </w:r>
      </w:hyperlink>
    </w:p>
    <w:p>
      <w:pPr>
        <w:pStyle w:val="ListBullet"/>
      </w:pPr>
      <w:r>
        <w:t xml:space="preserve">[Thu, 06 Jul 2023 07:00:00 GMT] </w:t>
      </w:r>
      <w:hyperlink r:id="rId43">
        <w:r>
          <w:rPr>
            <w:color w:val="0000FF"/>
            <w:u w:val="single"/>
          </w:rPr>
          <w:t>Ông Đỗ Quang Vinh rời SHB Finance - CafeF</w:t>
        </w:r>
      </w:hyperlink>
    </w:p>
    <w:p>
      <w:pPr>
        <w:pStyle w:val="ListBullet"/>
      </w:pPr>
      <w:r>
        <w:t xml:space="preserve">[Tue, 11 Apr 2023 07:00:00 GMT] </w:t>
      </w:r>
      <w:hyperlink r:id="rId44">
        <w:r>
          <w:rPr>
            <w:color w:val="0000FF"/>
            <w:u w:val="single"/>
          </w:rPr>
          <w:t>ĐHĐCĐ SHB: Mục tiêu lợi nhuận vượt 10.000 tỷ, chia cổ tức 18%, tiếp tục kế hoạch bán vốn cho nước ngoài - CafeF</w:t>
        </w:r>
      </w:hyperlink>
    </w:p>
    <w:p>
      <w:pPr>
        <w:pStyle w:val="ListBullet"/>
      </w:pPr>
      <w:r>
        <w:t xml:space="preserve">[Sat, 11 Nov 2023 08:00:00 GMT] </w:t>
      </w:r>
      <w:hyperlink r:id="rId45">
        <w:r>
          <w:rPr>
            <w:color w:val="0000FF"/>
            <w:u w:val="single"/>
          </w:rPr>
          <w:t>Đỗ Mỹ Linh bất ngờ nhận vai trò "quyền lực" mới tại SHB: Khoe nhan sắc và thần thái cuốn hút, cách cư xử được khen hết lời - CafeF</w:t>
        </w:r>
      </w:hyperlink>
    </w:p>
    <w:p>
      <w:pPr>
        <w:pStyle w:val="ListBullet"/>
      </w:pPr>
      <w:r>
        <w:t xml:space="preserve">[Wed, 20 Sep 2023 07:00:00 GMT] </w:t>
      </w:r>
      <w:hyperlink r:id="rId46">
        <w:r>
          <w:rPr>
            <w:color w:val="0000FF"/>
            <w:u w:val="single"/>
          </w:rPr>
          <w:t>SHB giảm lãi suất cho vay tới 2,5%/năm hỗ trợ khách hàng cá nhân - CafeF</w:t>
        </w:r>
      </w:hyperlink>
    </w:p>
    <w:p>
      <w:pPr>
        <w:pStyle w:val="ListBullet"/>
      </w:pPr>
      <w:r>
        <w:t xml:space="preserve">[Mon, 13 Nov 2023 08:00:00 GMT] </w:t>
      </w:r>
      <w:hyperlink r:id="rId47">
        <w:r>
          <w:rPr>
            <w:color w:val="0000FF"/>
            <w:u w:val="single"/>
          </w:rPr>
          <w:t>SHB nhận Huân chương Lao động hạng Ba nhân kỷ niệm 30 năm thành lập - CafeF</w:t>
        </w:r>
      </w:hyperlink>
    </w:p>
    <w:p>
      <w:pPr>
        <w:pStyle w:val="ListBullet"/>
      </w:pPr>
      <w:r>
        <w:t xml:space="preserve">[Tue, 07 Nov 2023 08:00:00 GMT] </w:t>
      </w:r>
      <w:hyperlink r:id="rId48">
        <w:r>
          <w:rPr>
            <w:color w:val="0000FF"/>
            <w:u w:val="single"/>
          </w:rPr>
          <w:t>Phó Chủ tịch HĐQT SHB Đỗ Quang Vinh: InnoDay là ngày hội tôn vinh con người SHB - CafeF</w:t>
        </w:r>
      </w:hyperlink>
    </w:p>
    <w:p>
      <w:pPr>
        <w:pStyle w:val="ListBullet"/>
      </w:pPr>
      <w:r>
        <w:t xml:space="preserve">[Mon, 06 Mar 2023 08:00:00 GMT] </w:t>
      </w:r>
      <w:hyperlink r:id="rId49">
        <w:r>
          <w:rPr>
            <w:color w:val="0000FF"/>
            <w:u w:val="single"/>
          </w:rPr>
          <w:t>SHB dành tặng phái đẹp nhiều ưu đãi hấp dẫn nhân ngày 8/3 - CafeF</w:t>
        </w:r>
      </w:hyperlink>
    </w:p>
    <w:p>
      <w:pPr>
        <w:pStyle w:val="ListBullet"/>
      </w:pPr>
      <w:r>
        <w:t xml:space="preserve">[Mon, 18 Sep 2023 07:00:00 GMT] </w:t>
      </w:r>
      <w:hyperlink r:id="rId50">
        <w:r>
          <w:rPr>
            <w:color w:val="0000FF"/>
            <w:u w:val="single"/>
          </w:rPr>
          <w:t>Fubon FTSE Vietnam ETF thêm mới PDR sau phiên cơ cấu danh mục, bán ra hàng triệu cổ phiếu HPG, SHB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nhung-cong-trinh-dong-hanh-cung-chien-luoc-quoc-gia-cua-shb-4677116.html" TargetMode="External"/><Relationship Id="rId10" Type="http://schemas.openxmlformats.org/officeDocument/2006/relationships/hyperlink" Target="https://vnexpress.net/hanh-trinh-30-nam-dat-von-hoa-nghin-ty-cua-shb-4674564.html" TargetMode="External"/><Relationship Id="rId11" Type="http://schemas.openxmlformats.org/officeDocument/2006/relationships/hyperlink" Target="https://vnexpress.net/shb-khai-truong-chi-nhanh-tai-quang-tri-4680916.html" TargetMode="External"/><Relationship Id="rId12" Type="http://schemas.openxmlformats.org/officeDocument/2006/relationships/hyperlink" Target="https://vnexpress.net/the-he-tien-phong-trong-hanh-trinh-chuyen-doi-o-shb-4679498.html" TargetMode="External"/><Relationship Id="rId13" Type="http://schemas.openxmlformats.org/officeDocument/2006/relationships/hyperlink" Target="https://vnexpress.net/le-ky-niem-30-nam-thanh-lap-shb-thu-hut-4-000-nhan-su-4676410.html" TargetMode="External"/><Relationship Id="rId14" Type="http://schemas.openxmlformats.org/officeDocument/2006/relationships/hyperlink" Target="https://vnexpress.net/kinh-doanh/shb-30-nam-tu-tam-vuon-tam" TargetMode="External"/><Relationship Id="rId15" Type="http://schemas.openxmlformats.org/officeDocument/2006/relationships/hyperlink" Target="https://vnexpress.net/shb-nhan-huan-chuong-lao-dong-hang-ba-4676091.html" TargetMode="External"/><Relationship Id="rId16" Type="http://schemas.openxmlformats.org/officeDocument/2006/relationships/hyperlink" Target="https://vnexpress.net/ceo-shb-dna-cua-ngan-hang-xuat-phat-tu-gia-tri-nhan-van-4681880.html" TargetMode="External"/><Relationship Id="rId17" Type="http://schemas.openxmlformats.org/officeDocument/2006/relationships/hyperlink" Target="https://vnexpress.net/con-trai-bau-hien-giu-chuc-pho-chu-tich-hoi-dong-quan-tri-shb-4592761.html" TargetMode="External"/><Relationship Id="rId18" Type="http://schemas.openxmlformats.org/officeDocument/2006/relationships/hyperlink" Target="https://vnexpress.net/thiet-ke-van-phong-cua-shb-doat-giai-thuong-kien-truc-chau-a-4642144.html" TargetMode="External"/><Relationship Id="rId19" Type="http://schemas.openxmlformats.org/officeDocument/2006/relationships/hyperlink" Target="https://baochinhphu.vn/shb-doat-giai-khong-gian-lam-viec-xuat-sac-nhat-chau-a-10223081718280693.htm" TargetMode="External"/><Relationship Id="rId20" Type="http://schemas.openxmlformats.org/officeDocument/2006/relationships/hyperlink" Target="https://baochinhphu.vn/shb-thiet-lap-quan-he-hop-tac-voi-ngan-hang-han-quoc-10223101710134252.htm" TargetMode="External"/><Relationship Id="rId21" Type="http://schemas.openxmlformats.org/officeDocument/2006/relationships/hyperlink" Target="https://baochinhphu.vn/shb-tang-truong-ben-vung-bat-dau-ap-dung-basel-iii-102230804195012847.htm" TargetMode="External"/><Relationship Id="rId22" Type="http://schemas.openxmlformats.org/officeDocument/2006/relationships/hyperlink" Target="https://baochinhphu.vn/ngan-hang-shb-duoc-tang-von-dieu-le-102230109155541431.htm" TargetMode="External"/><Relationship Id="rId23" Type="http://schemas.openxmlformats.org/officeDocument/2006/relationships/hyperlink" Target="https://baochinhphu.vn/shb-tiep-tuc-giam-lai-suat-cho-vay-toi-2-nam-ho-tro-khach-hang-102231110184149643.htm" TargetMode="External"/><Relationship Id="rId24" Type="http://schemas.openxmlformats.org/officeDocument/2006/relationships/hyperlink" Target="https://baochinhphu.vn/shb-danh-6000-ty-dong-uu-dai-khach-hang-doanh-nghiep-102230628094830693.htm" TargetMode="External"/><Relationship Id="rId25" Type="http://schemas.openxmlformats.org/officeDocument/2006/relationships/hyperlink" Target="https://baochinhphu.vn/shb-bau-pho-chu-tich-hoi-dong-quan-tri-102230413171058515.htm" TargetMode="External"/><Relationship Id="rId26" Type="http://schemas.openxmlformats.org/officeDocument/2006/relationships/hyperlink" Target="https://baochinhphu.vn/shb-don-nhan-huan-chuong-lao-dong-hang-ba-102231112181808127.htm" TargetMode="External"/><Relationship Id="rId27" Type="http://schemas.openxmlformats.org/officeDocument/2006/relationships/hyperlink" Target="https://baochinhphu.vn/tt-group-shb-va-pv-power-ky-ket-thoa-thuan-hop-tac-toan-dien-102231122185232267.htm" TargetMode="External"/><Relationship Id="rId28" Type="http://schemas.openxmlformats.org/officeDocument/2006/relationships/hyperlink" Target="https://baochinhphu.vn/shbfinance-chinh-thuc-tro-thanh-thanh-vien-cua-tap-doan-krungsri-thai-lan-102230602212605463.htm" TargetMode="External"/><Relationship Id="rId29" Type="http://schemas.openxmlformats.org/officeDocument/2006/relationships/hyperlink" Target="https://cafef.vn/shb-mien-nhiem-pho-tong-giam-doc-phu-trach-khu-vuc-mien-nam-188231015234719392.chn" TargetMode="External"/><Relationship Id="rId30" Type="http://schemas.openxmlformats.org/officeDocument/2006/relationships/hyperlink" Target="https://cafef.vn/dau-an-tre-trong-hanh-trinh-chuyen-doi-so-cua-shb-188230612065823501.chn" TargetMode="External"/><Relationship Id="rId31" Type="http://schemas.openxmlformats.org/officeDocument/2006/relationships/hyperlink" Target="https://cafef.vn/shb-hoan-tat-thuong-vu-ban-cong-ty-tai-chinh-cho-nguoi-thai-voi-gia-nghin-ty-1882304120808066.chn" TargetMode="External"/><Relationship Id="rId32" Type="http://schemas.openxmlformats.org/officeDocument/2006/relationships/hyperlink" Target="https://cafef.vn/shb-se-tap-trung-tai-tro-von-cho-cac-du-an-san-xuat-kinh-doanh-thuoc-11-linh-vuc-xanh-188231124083403936.chn" TargetMode="External"/><Relationship Id="rId33" Type="http://schemas.openxmlformats.org/officeDocument/2006/relationships/hyperlink" Target="https://cafef.vn/chu-tich-shb-do-quang-hien-shb-la-co-gai-dep-co-nhieu-chang-trai-tu-cac-quoc-gia-khac-muon-ket-hon-ngan-hang-chuan-bi-co-mot-chang-re-18823041116325131.chn" TargetMode="External"/><Relationship Id="rId34" Type="http://schemas.openxmlformats.org/officeDocument/2006/relationships/hyperlink" Target="https://cafef.vn/reuters-shb-dang-dam-phan-ban-toi-20-von-cho-nha-dau-tu-nuoc-ngoai-voi-dinh-gia-co-the-dat-22-ty-usd-188230706224059036.chn" TargetMode="External"/><Relationship Id="rId35" Type="http://schemas.openxmlformats.org/officeDocument/2006/relationships/hyperlink" Target="https://cafef.vn/toan-canh-kqkd-ngan-hang-nam-2022-cap-nhat-acb-sacombank-techcombank-2023013016025735.chn" TargetMode="External"/><Relationship Id="rId36" Type="http://schemas.openxmlformats.org/officeDocument/2006/relationships/hyperlink" Target="https://cafef.vn/hai-co-phieu-ngan-hang-shb-ssb-chinh-thuc-lot-vao-ro-vn30-188230717205219326.chn" TargetMode="External"/><Relationship Id="rId37" Type="http://schemas.openxmlformats.org/officeDocument/2006/relationships/hyperlink" Target="https://cafef.vn/kien-dinh-muc-tieu-phat-trien-ben-vung-shb-tich-cuc-xanh-hoa-hoat-dong-ngan-hang-18823120618072613.chn" TargetMode="External"/><Relationship Id="rId38" Type="http://schemas.openxmlformats.org/officeDocument/2006/relationships/hyperlink" Target="https://cafef.vn/shb-da-thoai-xong-50-von-tai-shbfinance-thu-ve-khoan-lai-lon-188230802140529048.chn" TargetMode="External"/><Relationship Id="rId39" Type="http://schemas.openxmlformats.org/officeDocument/2006/relationships/hyperlink" Target="https://cafef.vn/clip-pho-chu-tich-shb-do-quang-vinh-hat-sieu-hay-chiem-spotlight-trong-le-ky-niem-30-nam-thanh-lap-ngan-hang-18823111123331754.chn" TargetMode="External"/><Relationship Id="rId40" Type="http://schemas.openxmlformats.org/officeDocument/2006/relationships/hyperlink" Target="https://cafef.vn/shb-co-2-tan-pho-chu-tich-hoi-dong-quan-tri-188230412210544008.chn" TargetMode="External"/><Relationship Id="rId41" Type="http://schemas.openxmlformats.org/officeDocument/2006/relationships/hyperlink" Target="https://cafef.vn/giam-doc-khoi-ngan-hang-so-shb-va-cau-chuyen-giu-chan-nhan-tai-tai-shb-18823082812331365.chn" TargetMode="External"/><Relationship Id="rId42" Type="http://schemas.openxmlformats.org/officeDocument/2006/relationships/hyperlink" Target="https://cafef.vn/buoc-dam-da-trong-hanh-trinh-30-nam-cua-shb-188231119232659171.chn" TargetMode="External"/><Relationship Id="rId43" Type="http://schemas.openxmlformats.org/officeDocument/2006/relationships/hyperlink" Target="https://cafef.vn/ong-do-quang-vinh-roi-shb-finance-188230706100951901.chn" TargetMode="External"/><Relationship Id="rId44" Type="http://schemas.openxmlformats.org/officeDocument/2006/relationships/hyperlink" Target="https://cafef.vn/dhdcd-shb-muc-tieu-loi-nhuan-vuot-10000-ty-chia-co-tuc-18-tiep-tuc-ke-hoach-ban-von-cho-nuoc-ngoai-188230411142633875.chn" TargetMode="External"/><Relationship Id="rId45" Type="http://schemas.openxmlformats.org/officeDocument/2006/relationships/hyperlink" Target="https://cafef.vn/do-my-linh-bat-ngo-nhan-vai-tro-quyen-luc-moi-tai-shb-khoe-nhan-sac-va-than-thai-cuon-hut-cach-cu-xu-duoc-khen-het-loi-188231111090935022.chn" TargetMode="External"/><Relationship Id="rId46" Type="http://schemas.openxmlformats.org/officeDocument/2006/relationships/hyperlink" Target="https://cafef.vn/shb-giam-lai-suat-cho-vay-toi-25-nam-ho-tro-khach-hang-ca-nhan-188230920094953601.chn" TargetMode="External"/><Relationship Id="rId47" Type="http://schemas.openxmlformats.org/officeDocument/2006/relationships/hyperlink" Target="https://cafef.vn/shb-nhan-huan-chuong-lao-dong-hang-ba-nhan-ky-niem-30-nam-thanh-lap-188231112212739453.chn" TargetMode="External"/><Relationship Id="rId48" Type="http://schemas.openxmlformats.org/officeDocument/2006/relationships/hyperlink" Target="https://cafef.vn/pho-chu-tich-hdqt-shb-do-quang-vinh-innoday-la-ngay-hoi-ton-vinh-con-nguoi-shb-188231107171406729.chn" TargetMode="External"/><Relationship Id="rId49" Type="http://schemas.openxmlformats.org/officeDocument/2006/relationships/hyperlink" Target="https://cafef.vn/shb-danh-tang-phai-dep-nhieu-uu-dai-hap-dan-nhan-ngay-8-3-20230306142724422.chn" TargetMode="External"/><Relationship Id="rId50" Type="http://schemas.openxmlformats.org/officeDocument/2006/relationships/hyperlink" Target="https://cafef.vn/fubon-ftse-vietnam-etf-them-moi-pdr-sau-phien-co-cau-danh-muc-ban-ra-hang-trieu-co-phieu-hpg-shb-188230918160910099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