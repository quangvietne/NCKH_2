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2026-04-05T17:55:12</w:t>
      </w:r>
    </w:p>
    <w:p>
      <w:r>
        <w:t>Total articles: 193</w:t>
      </w:r>
    </w:p>
    <w:p>
      <w:pPr>
        <w:pStyle w:val="Heading1"/>
      </w:pPr>
      <w:r>
        <w:t>SeABank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27 Mar 2023 07:00:00 GMT] </w:t>
      </w:r>
      <w:hyperlink r:id="rId9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[Thu, 15 Jun 2023 07:00:00 GMT] </w:t>
      </w:r>
      <w:hyperlink r:id="rId10">
        <w:r>
          <w:rPr>
            <w:color w:val="0000FF"/>
            <w:u w:val="single"/>
          </w:rPr>
          <w:t>Quản trị rủi ro tại các ngân hàng thương mại: Thực trạng và một số kiến nghị hoàn thiện - Tạp chí Ngân hàng</w:t>
        </w:r>
      </w:hyperlink>
    </w:p>
    <w:p>
      <w:pPr>
        <w:pStyle w:val="ListBullet"/>
      </w:pPr>
      <w:r>
        <w:t xml:space="preserve">[Sat, 21 Jan 2023 08:00:00 GMT] </w:t>
      </w:r>
      <w:hyperlink r:id="rId11">
        <w:r>
          <w:rPr>
            <w:color w:val="0000FF"/>
            <w:u w:val="single"/>
          </w:rPr>
          <w:t>Điểm nhấn chính sách lãi suất năm 2022 - Dự báo năm 2023 - Tạp chí Ngân hàng</w:t>
        </w:r>
      </w:hyperlink>
    </w:p>
    <w:p>
      <w:pPr>
        <w:pStyle w:val="ListBullet"/>
      </w:pPr>
      <w:r>
        <w:t xml:space="preserve">[Mon, 16 Jan 2023 08:00:00 GMT] </w:t>
      </w:r>
      <w:hyperlink r:id="rId12">
        <w:r>
          <w:rPr>
            <w:color w:val="0000FF"/>
            <w:u w:val="single"/>
          </w:rPr>
          <w:t>10 sự kiện nổi bật của ngành Ngân hàng năm 2022 -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31 Jul 2023 07:00:00 GMT] </w:t>
      </w:r>
      <w:hyperlink r:id="rId13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[Fri, 20 Oct 2023 07:00:00 GMT] </w:t>
      </w:r>
      <w:hyperlink r:id="rId14">
        <w:r>
          <w:rPr>
            <w:color w:val="0000FF"/>
            <w:u w:val="single"/>
          </w:rPr>
          <w:t>AEON chi 4.300 tỷ mua công ty tài chính của SeaBank - VnExpress</w:t>
        </w:r>
      </w:hyperlink>
    </w:p>
    <w:p>
      <w:pPr>
        <w:pStyle w:val="ListBullet"/>
      </w:pPr>
      <w:r>
        <w:t xml:space="preserve">[Mon, 06 Nov 2023 08:00:00 GMT] </w:t>
      </w:r>
      <w:hyperlink r:id="rId15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[Mon, 10 Jul 2023 07:00:00 GMT] </w:t>
      </w:r>
      <w:hyperlink r:id="rId16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[Mon, 18 Dec 2023 08:00:00 GMT] </w:t>
      </w:r>
      <w:hyperlink r:id="rId17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[Wed, 26 Jul 2023 07:00:00 GMT] </w:t>
      </w:r>
      <w:hyperlink r:id="rId18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[Fri, 17 Mar 2023 07:00:00 GMT] </w:t>
      </w:r>
      <w:hyperlink r:id="rId19">
        <w:r>
          <w:rPr>
            <w:color w:val="0000FF"/>
            <w:u w:val="single"/>
          </w:rPr>
          <w:t>Công ty tài chính đau đầu vì khách vay chây ì trả nợ - VnExpress</w:t>
        </w:r>
      </w:hyperlink>
    </w:p>
    <w:p>
      <w:pPr>
        <w:pStyle w:val="ListBullet"/>
      </w:pPr>
      <w:r>
        <w:t xml:space="preserve">[Fri, 23 Jun 2023 07:00:00 GMT] </w:t>
      </w:r>
      <w:hyperlink r:id="rId20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[Fri, 15 Dec 2023 08:00:00 GMT] </w:t>
      </w:r>
      <w:hyperlink r:id="rId21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[Wed, 13 Sep 2023 07:00:00 GMT] </w:t>
      </w:r>
      <w:hyperlink r:id="rId22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[Thu, 23 Nov 2023 08:00:00 GMT] </w:t>
      </w:r>
      <w:hyperlink r:id="rId23">
        <w:r>
          <w:rPr>
            <w:color w:val="0000FF"/>
            <w:u w:val="single"/>
          </w:rPr>
          <w:t>Public Bank Viet Nam mở phòng giao dịch tại TP Thủ Đức - VnExpress</w:t>
        </w:r>
      </w:hyperlink>
    </w:p>
    <w:p>
      <w:pPr>
        <w:pStyle w:val="ListBullet"/>
      </w:pPr>
      <w:r>
        <w:t xml:space="preserve">[Tue, 12 Dec 2023 08:00:00 GMT] </w:t>
      </w:r>
      <w:hyperlink r:id="rId24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[Mon, 21 Aug 2023 07:00:00 GMT] </w:t>
      </w:r>
      <w:hyperlink r:id="rId25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[Mon, 07 Aug 2023 07:00:00 GMT] </w:t>
      </w:r>
      <w:hyperlink r:id="rId26">
        <w:r>
          <w:rPr>
            <w:color w:val="0000FF"/>
            <w:u w:val="single"/>
          </w:rPr>
          <w:t>Nhiều tiện ích hỗ trợ giao dịch trên app Vietbank Digital - VnExpress</w:t>
        </w:r>
      </w:hyperlink>
    </w:p>
    <w:p>
      <w:pPr>
        <w:pStyle w:val="ListBullet"/>
      </w:pPr>
      <w:r>
        <w:t xml:space="preserve">[Wed, 31 May 2023 07:00:00 GMT] </w:t>
      </w:r>
      <w:hyperlink r:id="rId27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[Wed, 22 Feb 2023 08:00:00 GMT] </w:t>
      </w:r>
      <w:hyperlink r:id="rId28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[Wed, 11 Oct 2023 07:00:00 GMT] </w:t>
      </w:r>
      <w:hyperlink r:id="rId29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[Thu, 15 Jun 2023 07:00:00 GMT] </w:t>
      </w:r>
      <w:hyperlink r:id="rId30">
        <w:r>
          <w:rPr>
            <w:color w:val="0000FF"/>
            <w:u w:val="single"/>
          </w:rPr>
          <w:t>Ngân hàng Bản Việt bổ nhiệm nhân sự cấp cao - VnExpress</w:t>
        </w:r>
      </w:hyperlink>
    </w:p>
    <w:p>
      <w:pPr>
        <w:pStyle w:val="ListBullet"/>
      </w:pPr>
      <w:r>
        <w:t xml:space="preserve">[Sat, 29 Apr 2023 07:00:00 GMT] </w:t>
      </w:r>
      <w:hyperlink r:id="rId31">
        <w:r>
          <w:rPr>
            <w:color w:val="0000FF"/>
            <w:u w:val="single"/>
          </w:rPr>
          <w:t>Mất bốn giờ để thanh toán online qua ngân hàng dịp lễ - VnExpress</w:t>
        </w:r>
      </w:hyperlink>
    </w:p>
    <w:p>
      <w:pPr>
        <w:pStyle w:val="ListBullet"/>
      </w:pPr>
      <w:r>
        <w:t xml:space="preserve">[Fri, 03 Nov 2023 07:00:00 GMT] </w:t>
      </w:r>
      <w:hyperlink r:id="rId32">
        <w:r>
          <w:rPr>
            <w:color w:val="0000FF"/>
            <w:u w:val="single"/>
          </w:rPr>
          <w:t>TPBank đứng đầu bảng xếp hạng ngân hàng mạnh tại Việt Nam - VnExpress</w:t>
        </w:r>
      </w:hyperlink>
    </w:p>
    <w:p>
      <w:pPr>
        <w:pStyle w:val="ListBullet"/>
      </w:pPr>
      <w:r>
        <w:t xml:space="preserve">[Tue, 21 Nov 2023 08:00:00 GMT] </w:t>
      </w:r>
      <w:hyperlink r:id="rId33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[Tue, 25 Apr 2023 07:00:00 GMT] </w:t>
      </w:r>
      <w:hyperlink r:id="rId34">
        <w:r>
          <w:rPr>
            <w:color w:val="0000FF"/>
            <w:u w:val="single"/>
          </w:rPr>
          <w:t>Ngân hàng Bản Việt khai trương trụ sở mới tại Tây Ninh - VnExpress</w:t>
        </w:r>
      </w:hyperlink>
    </w:p>
    <w:p>
      <w:pPr>
        <w:pStyle w:val="ListBullet"/>
      </w:pPr>
      <w:r>
        <w:t xml:space="preserve">[Fri, 03 Mar 2023 08:00:00 GMT] </w:t>
      </w:r>
      <w:hyperlink r:id="rId35">
        <w:r>
          <w:rPr>
            <w:color w:val="0000FF"/>
            <w:u w:val="single"/>
          </w:rPr>
          <w:t>OCB ra mắt ngân hàng số Liobank - VnExpress</w:t>
        </w:r>
      </w:hyperlink>
    </w:p>
    <w:p>
      <w:pPr>
        <w:pStyle w:val="ListBullet"/>
      </w:pPr>
      <w:r>
        <w:t xml:space="preserve">[Wed, 29 Nov 2023 08:00:00 GMT] </w:t>
      </w:r>
      <w:hyperlink r:id="rId36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[Mon, 13 Feb 2023 08:00:00 GMT] </w:t>
      </w:r>
      <w:hyperlink r:id="rId37">
        <w:r>
          <w:rPr>
            <w:color w:val="0000FF"/>
            <w:u w:val="single"/>
          </w:rPr>
          <w:t>HDBank có mặt tại 61 tỉnh, thành - VnExpress</w:t>
        </w:r>
      </w:hyperlink>
    </w:p>
    <w:p>
      <w:pPr>
        <w:pStyle w:val="ListBullet"/>
      </w:pPr>
      <w:r>
        <w:t xml:space="preserve">[Tue, 03 Oct 2023 07:00:00 GMT] </w:t>
      </w:r>
      <w:hyperlink r:id="rId38">
        <w:r>
          <w:rPr>
            <w:color w:val="0000FF"/>
            <w:u w:val="single"/>
          </w:rPr>
          <w:t>Dấu ấn của VIB trong chuyển đổi số ngân hàng - VnExpress</w:t>
        </w:r>
      </w:hyperlink>
    </w:p>
    <w:p>
      <w:pPr>
        <w:pStyle w:val="ListBullet"/>
      </w:pPr>
      <w:r>
        <w:t xml:space="preserve">[Tue, 08 Aug 2023 07:00:00 GMT] </w:t>
      </w:r>
      <w:hyperlink r:id="rId39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[Sat, 15 Apr 2023 07:00:00 GMT] </w:t>
      </w:r>
      <w:hyperlink r:id="rId40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[Tue, 11 Apr 2023 07:00:00 GMT] </w:t>
      </w:r>
      <w:hyperlink r:id="rId41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[Fri, 20 Jan 2023 08:00:00 GMT] </w:t>
      </w:r>
      <w:hyperlink r:id="rId42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[Tue, 20 Jun 2023 07:00:00 GMT] </w:t>
      </w:r>
      <w:hyperlink r:id="rId43">
        <w:r>
          <w:rPr>
            <w:color w:val="0000FF"/>
            <w:u w:val="single"/>
          </w:rPr>
          <w:t>Ngân hàng Shinhan truyền thông điệp sống vui cùng giải pháp tài chính - VnExpress</w:t>
        </w:r>
      </w:hyperlink>
    </w:p>
    <w:p>
      <w:pPr>
        <w:pStyle w:val="ListBullet"/>
      </w:pPr>
      <w:r>
        <w:t xml:space="preserve">[Mon, 03 Jul 2023 07:00:00 GMT] </w:t>
      </w:r>
      <w:hyperlink r:id="rId44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[Wed, 23 Aug 2023 07:00:00 GMT] </w:t>
      </w:r>
      <w:hyperlink r:id="rId45">
        <w:r>
          <w:rPr>
            <w:color w:val="0000FF"/>
            <w:u w:val="single"/>
          </w:rPr>
          <w:t>Ngân hàng Thái Lan muốn mua lại Home Credit Việt Nam - VnExpress</w:t>
        </w:r>
      </w:hyperlink>
    </w:p>
    <w:p>
      <w:pPr>
        <w:pStyle w:val="ListBullet"/>
      </w:pPr>
      <w:r>
        <w:t xml:space="preserve">[Wed, 01 Mar 2023 08:00:00 GMT] </w:t>
      </w:r>
      <w:hyperlink r:id="rId46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[Thu, 02 Mar 2023 08:00:00 GMT] </w:t>
      </w:r>
      <w:hyperlink r:id="rId47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[Mon, 27 Nov 2023 08:00:00 GMT] </w:t>
      </w:r>
      <w:hyperlink r:id="rId48">
        <w:r>
          <w:rPr>
            <w:color w:val="0000FF"/>
            <w:u w:val="single"/>
          </w:rPr>
          <w:t>Mất sạch tiền trong tài khoản ngân hàng vì cài ứng dụng lạ - VnExpress</w:t>
        </w:r>
      </w:hyperlink>
    </w:p>
    <w:p>
      <w:pPr>
        <w:pStyle w:val="ListBullet"/>
      </w:pPr>
      <w:r>
        <w:t xml:space="preserve">[Fri, 15 Sep 2023 07:00:00 GMT] </w:t>
      </w:r>
      <w:hyperlink r:id="rId49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[Wed, 16 Aug 2023 07:00:00 GMT] </w:t>
      </w:r>
      <w:hyperlink r:id="rId50">
        <w:r>
          <w:rPr>
            <w:color w:val="0000FF"/>
            <w:u w:val="single"/>
          </w:rPr>
          <w:t>Techcombank là thương hiệu ngân hàng tư nhân giá trị nhất Việt Nam - VnExpress</w:t>
        </w:r>
      </w:hyperlink>
    </w:p>
    <w:p>
      <w:pPr>
        <w:pStyle w:val="ListBullet"/>
      </w:pPr>
      <w:r>
        <w:t xml:space="preserve">[Tue, 29 Aug 2023 07:00:00 GMT] </w:t>
      </w:r>
      <w:hyperlink r:id="rId51">
        <w:r>
          <w:rPr>
            <w:color w:val="0000FF"/>
            <w:u w:val="single"/>
          </w:rPr>
          <w:t>Lãnh đạo UOB: 'Ngân hàng bán lẻ Việt Nam cạnh tranh cao' - VnExpress</w:t>
        </w:r>
      </w:hyperlink>
    </w:p>
    <w:p>
      <w:pPr>
        <w:pStyle w:val="ListBullet"/>
      </w:pPr>
      <w:r>
        <w:t xml:space="preserve">[Tue, 25 Jul 2023 07:00:00 GMT] </w:t>
      </w:r>
      <w:hyperlink r:id="rId52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[Mon, 04 Dec 2023 08:00:00 GMT] </w:t>
      </w:r>
      <w:hyperlink r:id="rId53">
        <w:r>
          <w:rPr>
            <w:color w:val="0000FF"/>
            <w:u w:val="single"/>
          </w:rPr>
          <w:t>BVBank ra mắt logo mới - VnExpress</w:t>
        </w:r>
      </w:hyperlink>
    </w:p>
    <w:p>
      <w:pPr>
        <w:pStyle w:val="ListBullet"/>
      </w:pPr>
      <w:r>
        <w:t xml:space="preserve">[Mon, 24 Apr 2023 07:00:00 GMT] </w:t>
      </w:r>
      <w:hyperlink r:id="rId54">
        <w:r>
          <w:rPr>
            <w:color w:val="0000FF"/>
            <w:u w:val="single"/>
          </w:rPr>
          <w:t>MB ra mắt App MB Lào - VnExpress</w:t>
        </w:r>
      </w:hyperlink>
    </w:p>
    <w:p>
      <w:pPr>
        <w:pStyle w:val="ListBullet"/>
      </w:pPr>
      <w:r>
        <w:t xml:space="preserve">[Fri, 06 Oct 2023 07:00:00 GMT] </w:t>
      </w:r>
      <w:hyperlink r:id="rId55">
        <w:r>
          <w:rPr>
            <w:color w:val="0000FF"/>
            <w:u w:val="single"/>
          </w:rPr>
          <w:t>Agribank cho vay trả nợ trước hạn tại ngân hàng khác - VnExpress</w:t>
        </w:r>
      </w:hyperlink>
    </w:p>
    <w:p>
      <w:pPr>
        <w:pStyle w:val="ListBullet"/>
      </w:pPr>
      <w:r>
        <w:t xml:space="preserve">[Tue, 18 Apr 2023 07:00:00 GMT] </w:t>
      </w:r>
      <w:hyperlink r:id="rId56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10 Oct 2023 07:00:00 GMT] </w:t>
      </w:r>
      <w:hyperlink r:id="rId57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[Sat, 07 Oct 2023 07:00:00 GMT] </w:t>
      </w:r>
      <w:hyperlink r:id="rId58">
        <w:r>
          <w:rPr>
            <w:color w:val="0000FF"/>
            <w:u w:val="single"/>
          </w:rPr>
          <w:t>Vì sao lãi suất tiết kiệm xuống đáy? - VnExpress</w:t>
        </w:r>
      </w:hyperlink>
    </w:p>
    <w:p>
      <w:pPr>
        <w:pStyle w:val="ListBullet"/>
      </w:pPr>
      <w:r>
        <w:t xml:space="preserve">[Mon, 05 Jun 2023 07:00:00 GMT] </w:t>
      </w:r>
      <w:hyperlink r:id="rId59">
        <w:r>
          <w:rPr>
            <w:color w:val="0000FF"/>
            <w:u w:val="single"/>
          </w:rPr>
          <w:t>HDBank vào top 10 công ty đại chúng hiệu quả - VnExpress</w:t>
        </w:r>
      </w:hyperlink>
    </w:p>
    <w:p>
      <w:pPr>
        <w:pStyle w:val="ListBullet"/>
      </w:pPr>
      <w:r>
        <w:t xml:space="preserve">[Thu, 31 Aug 2023 07:00:00 GMT] </w:t>
      </w:r>
      <w:hyperlink r:id="rId60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[Fri, 04 Aug 2023 07:00:00 GMT] </w:t>
      </w:r>
      <w:hyperlink r:id="rId61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[Thu, 06 Apr 2023 07:00:00 GMT] </w:t>
      </w:r>
      <w:hyperlink r:id="rId62">
        <w:r>
          <w:rPr>
            <w:color w:val="0000FF"/>
            <w:u w:val="single"/>
          </w:rPr>
          <w:t>Cơ hội ứng dụng ChatGPT với ngành tài chính thế nào - VnExpress</w:t>
        </w:r>
      </w:hyperlink>
    </w:p>
    <w:p>
      <w:pPr>
        <w:pStyle w:val="ListBullet"/>
      </w:pPr>
      <w:r>
        <w:t xml:space="preserve">[Sun, 27 Aug 2023 07:00:00 GMT] </w:t>
      </w:r>
      <w:hyperlink r:id="rId63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[Fri, 03 Mar 2023 08:00:00 GMT] </w:t>
      </w:r>
      <w:hyperlink r:id="rId64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[Fri, 13 Oct 2023 07:00:00 GMT] </w:t>
      </w:r>
      <w:hyperlink r:id="rId65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[Tue, 10 Jan 2023 08:00:00 GMT] </w:t>
      </w:r>
      <w:hyperlink r:id="rId66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[Mon, 27 Mar 2023 07:00:00 GMT] </w:t>
      </w:r>
      <w:hyperlink r:id="rId67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[Fri, 22 Sep 2023 07:00:00 GMT] </w:t>
      </w:r>
      <w:hyperlink r:id="rId68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[Thu, 16 Nov 2023 08:00:00 GMT] </w:t>
      </w:r>
      <w:hyperlink r:id="rId69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[Thu, 13 Apr 2023 07:00:00 GMT] </w:t>
      </w:r>
      <w:hyperlink r:id="rId70">
        <w:r>
          <w:rPr>
            <w:color w:val="0000FF"/>
            <w:u w:val="single"/>
          </w:rPr>
          <w:t>Con trai Bầu Hiển giữ chức Phó chủ tịch Hội đồng quản trị SHB - VnExpress</w:t>
        </w:r>
      </w:hyperlink>
    </w:p>
    <w:p>
      <w:pPr>
        <w:pStyle w:val="ListBullet"/>
      </w:pPr>
      <w:r>
        <w:t xml:space="preserve">[Fri, 10 Nov 2023 08:00:00 GMT] </w:t>
      </w:r>
      <w:hyperlink r:id="rId71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[Fri, 29 Sep 2023 07:00:00 GMT] </w:t>
      </w:r>
      <w:hyperlink r:id="rId72">
        <w:r>
          <w:rPr>
            <w:color w:val="0000FF"/>
            <w:u w:val="single"/>
          </w:rPr>
          <w:t>CB tặng quà cho khách gửi tiết kiệm từ 100 triệu đồng - VnExpress</w:t>
        </w:r>
      </w:hyperlink>
    </w:p>
    <w:p>
      <w:pPr>
        <w:pStyle w:val="ListBullet"/>
      </w:pPr>
      <w:r>
        <w:t xml:space="preserve">[Thu, 07 Dec 2023 08:00:00 GMT] </w:t>
      </w:r>
      <w:hyperlink r:id="rId73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[Wed, 21 Jun 2023 07:00:00 GMT] </w:t>
      </w:r>
      <w:hyperlink r:id="rId74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[Thu, 27 Jul 2023 07:00:00 GMT] </w:t>
      </w:r>
      <w:hyperlink r:id="rId75">
        <w:r>
          <w:rPr>
            <w:color w:val="0000FF"/>
            <w:u w:val="single"/>
          </w:rPr>
          <w:t>Hơn bốn tháng chưa đòi được 450 triệu đồng chuyển khoản nhầm - VnExpress</w:t>
        </w:r>
      </w:hyperlink>
    </w:p>
    <w:p>
      <w:pPr>
        <w:pStyle w:val="ListBullet"/>
      </w:pPr>
      <w:r>
        <w:t xml:space="preserve">[Tue, 08 Aug 2023 07:00:00 GMT] </w:t>
      </w:r>
      <w:hyperlink r:id="rId76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[Fri, 25 Aug 2023 07:00:00 GMT] </w:t>
      </w:r>
      <w:hyperlink r:id="rId77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[Fri, 20 Oct 2023 07:00:00 GMT] </w:t>
      </w:r>
      <w:hyperlink r:id="rId78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26 Jun 2023 07:00:00 GMT] </w:t>
      </w:r>
      <w:hyperlink r:id="rId79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[Fri, 23 Jun 2023 07:00:00 GMT] </w:t>
      </w:r>
      <w:hyperlink r:id="rId80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[Tue, 07 Nov 2023 08:00:00 GMT] </w:t>
      </w:r>
      <w:hyperlink r:id="rId81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[Sat, 15 Apr 2023 07:00:00 GMT] </w:t>
      </w:r>
      <w:hyperlink r:id="rId82">
        <w:r>
          <w:rPr>
            <w:color w:val="0000FF"/>
            <w:u w:val="single"/>
          </w:rPr>
          <w:t>Công nghệ bảo mật Thụy Sĩ và các đặc quyền tại MB Private - VnExpress</w:t>
        </w:r>
      </w:hyperlink>
    </w:p>
    <w:p>
      <w:pPr>
        <w:pStyle w:val="ListBullet"/>
      </w:pPr>
      <w:r>
        <w:t xml:space="preserve">[Sat, 06 May 2023 07:00:00 GMT] </w:t>
      </w:r>
      <w:hyperlink r:id="rId83">
        <w:r>
          <w:rPr>
            <w:color w:val="0000FF"/>
            <w:u w:val="single"/>
          </w:rPr>
          <w:t>FE Credit có quyền tổng giám đốc mới - VnExpress</w:t>
        </w:r>
      </w:hyperlink>
    </w:p>
    <w:p>
      <w:pPr>
        <w:pStyle w:val="ListBullet"/>
      </w:pPr>
      <w:r>
        <w:t xml:space="preserve">[Wed, 11 Oct 2023 07:00:00 GMT] </w:t>
      </w:r>
      <w:hyperlink r:id="rId84">
        <w:r>
          <w:rPr>
            <w:color w:val="0000FF"/>
            <w:u w:val="single"/>
          </w:rPr>
          <w:t>Chọn kênh đầu tư nào khi lãi suất tiết kiệm xuống đáy? - VnExpress</w:t>
        </w:r>
      </w:hyperlink>
    </w:p>
    <w:p>
      <w:pPr>
        <w:pStyle w:val="ListBullet"/>
      </w:pPr>
      <w:r>
        <w:t xml:space="preserve">[Wed, 04 Oct 2023 07:00:00 GMT] </w:t>
      </w:r>
      <w:hyperlink r:id="rId85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[Mon, 03 Jul 2023 07:00:00 GMT] </w:t>
      </w:r>
      <w:hyperlink r:id="rId86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[Mon, 24 Jul 2023 07:00:00 GMT] </w:t>
      </w:r>
      <w:hyperlink r:id="rId87">
        <w:r>
          <w:rPr>
            <w:color w:val="0000FF"/>
            <w:u w:val="single"/>
          </w:rPr>
          <w:t>'Việt Nam là thị trường chiến lược quan trọng của American Express' - VnExpress</w:t>
        </w:r>
      </w:hyperlink>
    </w:p>
    <w:p>
      <w:pPr>
        <w:pStyle w:val="ListBullet"/>
      </w:pPr>
      <w:r>
        <w:t xml:space="preserve">[Wed, 12 Jul 2023 07:00:00 GMT] </w:t>
      </w:r>
      <w:hyperlink r:id="rId88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[Thu, 21 Dec 2023 08:00:00 GMT] </w:t>
      </w:r>
      <w:hyperlink r:id="rId89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[Sat, 26 Aug 2023 07:00:00 GMT] </w:t>
      </w:r>
      <w:hyperlink r:id="rId90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[Wed, 18 Jan 2023 08:00:00 GMT] </w:t>
      </w:r>
      <w:hyperlink r:id="rId91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[Sat, 28 Oct 2023 07:00:00 GMT] </w:t>
      </w:r>
      <w:hyperlink r:id="rId92">
        <w:r>
          <w:rPr>
            <w:color w:val="0000FF"/>
            <w:u w:val="single"/>
          </w:rPr>
          <w:t>Chiến dịch quảng bá thương hiệu của VIB đạt giải marketing - VnExpress</w:t>
        </w:r>
      </w:hyperlink>
    </w:p>
    <w:p>
      <w:pPr>
        <w:pStyle w:val="ListBullet"/>
      </w:pPr>
      <w:r>
        <w:t xml:space="preserve">[Wed, 09 Aug 2023 07:00:00 GMT] </w:t>
      </w:r>
      <w:hyperlink r:id="rId93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[Sat, 22 Apr 2023 07:00:00 GMT] </w:t>
      </w:r>
      <w:hyperlink r:id="rId94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[Wed, 18 Oct 2023 07:00:00 GMT] </w:t>
      </w:r>
      <w:hyperlink r:id="rId95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[Wed, 27 Sep 2023 07:00:00 GMT] </w:t>
      </w:r>
      <w:hyperlink r:id="rId96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[Mon, 13 Nov 2023 08:00:00 GMT] </w:t>
      </w:r>
      <w:hyperlink r:id="rId97">
        <w:r>
          <w:rPr>
            <w:color w:val="0000FF"/>
            <w:u w:val="single"/>
          </w:rPr>
          <w:t>Điểm nổi bật của giải pháp nhận thanh toán QR Techcombank - VnExpress</w:t>
        </w:r>
      </w:hyperlink>
    </w:p>
    <w:p>
      <w:pPr>
        <w:pStyle w:val="ListBullet"/>
      </w:pPr>
      <w:r>
        <w:t xml:space="preserve">[Sat, 23 Dec 2023 08:00:00 GMT] </w:t>
      </w:r>
      <w:hyperlink r:id="rId98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[Mon, 02 Oct 2023 07:00:00 GMT] </w:t>
      </w:r>
      <w:hyperlink r:id="rId99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[Fri, 23 Jun 2023 07:00:00 GMT] </w:t>
      </w:r>
      <w:hyperlink r:id="rId100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[Tue, 11 Jul 2023 07:00:00 GMT] </w:t>
      </w:r>
      <w:hyperlink r:id="rId101">
        <w:r>
          <w:rPr>
            <w:color w:val="0000FF"/>
            <w:u w:val="single"/>
          </w:rPr>
          <w:t>Loạt ưu đãi cho chủ thẻ tín dụng Vietcombank JCB Platinum - VnExpress</w:t>
        </w:r>
      </w:hyperlink>
    </w:p>
    <w:p>
      <w:pPr>
        <w:pStyle w:val="ListBullet"/>
      </w:pPr>
      <w:r>
        <w:t xml:space="preserve">[Tue, 07 Nov 2023 08:00:00 GMT] </w:t>
      </w:r>
      <w:hyperlink r:id="rId102">
        <w:r>
          <w:rPr>
            <w:color w:val="0000FF"/>
            <w:u w:val="single"/>
          </w:rPr>
          <w:t>Dấu ấn hội sở Techcombank tại Hà Nội và TP HCM - VnExpress</w:t>
        </w:r>
      </w:hyperlink>
    </w:p>
    <w:p>
      <w:pPr>
        <w:pStyle w:val="ListBullet"/>
      </w:pPr>
      <w:r>
        <w:t xml:space="preserve">[Tue, 15 Aug 2023 07:00:00 GMT] </w:t>
      </w:r>
      <w:hyperlink r:id="rId103">
        <w:r>
          <w:rPr>
            <w:color w:val="0000FF"/>
            <w:u w:val="single"/>
          </w:rPr>
          <w:t>Ra mắt phương thức thanh toán không chạm cho người dùng Apple - VnExpress</w:t>
        </w:r>
      </w:hyperlink>
    </w:p>
    <w:p>
      <w:pPr>
        <w:pStyle w:val="ListBullet"/>
      </w:pPr>
      <w:r>
        <w:t xml:space="preserve">[Mon, 16 Jan 2023 08:00:00 GMT] </w:t>
      </w:r>
      <w:hyperlink r:id="rId104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[Tue, 31 Jan 2023 08:00:00 GMT] </w:t>
      </w:r>
      <w:hyperlink r:id="rId105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[Tue, 26 Dec 2023 08:00:00 GMT] </w:t>
      </w:r>
      <w:hyperlink r:id="rId106">
        <w:r>
          <w:rPr>
            <w:color w:val="0000FF"/>
            <w:u w:val="single"/>
          </w:rPr>
          <w:t>Sacombank trao giải thưởng cho khách hàng - VnExpress</w:t>
        </w:r>
      </w:hyperlink>
    </w:p>
    <w:p>
      <w:pPr>
        <w:pStyle w:val="ListBullet"/>
      </w:pPr>
      <w:r>
        <w:t xml:space="preserve">[Thu, 12 Jan 2023 08:00:00 GMT] </w:t>
      </w:r>
      <w:hyperlink r:id="rId107">
        <w:r>
          <w:rPr>
            <w:color w:val="0000FF"/>
            <w:u w:val="single"/>
          </w:rPr>
          <w:t>Nhà máy in tiền quốc gia có dàn lãnh đạo mới - VnExpress</w:t>
        </w:r>
      </w:hyperlink>
    </w:p>
    <w:p>
      <w:pPr>
        <w:pStyle w:val="ListBullet"/>
      </w:pPr>
      <w:r>
        <w:t xml:space="preserve">[Thu, 12 Oct 2023 07:00:00 GMT] </w:t>
      </w:r>
      <w:hyperlink r:id="rId108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[Thu, 06 Apr 2023 07:00:00 GMT] </w:t>
      </w:r>
      <w:hyperlink r:id="rId109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21 Jun 2023 07:00:00 GMT] </w:t>
      </w:r>
      <w:hyperlink r:id="rId110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[Thu, 09 Nov 2023 08:00:00 GMT] </w:t>
      </w:r>
      <w:hyperlink r:id="rId111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ListBullet"/>
      </w:pPr>
      <w:r>
        <w:t xml:space="preserve">[Mon, 27 Nov 2023 08:00:00 GMT] </w:t>
      </w:r>
      <w:hyperlink r:id="rId112">
        <w:r>
          <w:rPr>
            <w:color w:val="0000FF"/>
            <w:u w:val="single"/>
          </w:rPr>
          <w:t>Lotte Finance ra mắt ba thẻ tín dụng hoàn tiền đa dạng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16 Dec 2023 08:00:00 GMT] </w:t>
      </w:r>
      <w:hyperlink r:id="rId113">
        <w:r>
          <w:rPr>
            <w:color w:val="0000FF"/>
            <w:u w:val="single"/>
          </w:rPr>
          <w:t>Các đối tác Việt Nam - Nhật Bản trao 30 văn kiện hợp tác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31 Jul 2023 07:00:00 GMT] </w:t>
      </w:r>
      <w:hyperlink r:id="rId114">
        <w:r>
          <w:rPr>
            <w:color w:val="0000FF"/>
            <w:u w:val="single"/>
          </w:rPr>
          <w:t>SeABank thay Tổng Giám đốc - CafeF</w:t>
        </w:r>
      </w:hyperlink>
    </w:p>
    <w:p>
      <w:pPr>
        <w:pStyle w:val="ListBullet"/>
      </w:pPr>
      <w:r>
        <w:t xml:space="preserve">[Wed, 01 Feb 2023 08:00:00 GMT] </w:t>
      </w:r>
      <w:hyperlink r:id="rId115">
        <w:r>
          <w:rPr>
            <w:color w:val="0000FF"/>
            <w:u w:val="single"/>
          </w:rPr>
          <w:t>SeABank vượt kế hoạch kinh doanh năm 2022, có thêm gần 1 triệu user mở mới trên kênh số - CafeF</w:t>
        </w:r>
      </w:hyperlink>
    </w:p>
    <w:p>
      <w:pPr>
        <w:pStyle w:val="ListBullet"/>
      </w:pPr>
      <w:r>
        <w:t xml:space="preserve">[Fri, 10 Nov 2023 08:00:00 GMT] </w:t>
      </w:r>
      <w:hyperlink r:id="rId116">
        <w:r>
          <w:rPr>
            <w:color w:val="0000FF"/>
            <w:u w:val="single"/>
          </w:rPr>
          <w:t>Cựu CEO ngân hàng SeABank, chồng Shark Lê Hàn Tuệ Lâm hiện đang làm gì? - CafeF</w:t>
        </w:r>
      </w:hyperlink>
    </w:p>
    <w:p>
      <w:pPr>
        <w:pStyle w:val="ListBullet"/>
      </w:pPr>
      <w:r>
        <w:t xml:space="preserve">[Mon, 30 Oct 2023 07:00:00 GMT] </w:t>
      </w:r>
      <w:hyperlink r:id="rId117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[Thu, 12 Oct 2023 07:00:00 GMT] </w:t>
      </w:r>
      <w:hyperlink r:id="rId118">
        <w:r>
          <w:rPr>
            <w:color w:val="0000FF"/>
            <w:u w:val="single"/>
          </w:rPr>
          <w:t>Nhân viên một ngân hàng đón tin vui, được mua cổ phiếu ưu đãi bằng 1/2 thị giá - CafeF</w:t>
        </w:r>
      </w:hyperlink>
    </w:p>
    <w:p>
      <w:pPr>
        <w:pStyle w:val="ListBullet"/>
      </w:pPr>
      <w:r>
        <w:t xml:space="preserve">[Wed, 06 Sep 2023 07:00:00 GMT] </w:t>
      </w:r>
      <w:hyperlink r:id="rId119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[Wed, 04 Jan 2023 08:00:00 GMT] </w:t>
      </w:r>
      <w:hyperlink r:id="rId120">
        <w:r>
          <w:rPr>
            <w:color w:val="0000FF"/>
            <w:u w:val="single"/>
          </w:rPr>
          <w:t>SeABank chính thức bổ nhiệm Ông Loic Faussier làm Tổng giám đốc - CafeF</w:t>
        </w:r>
      </w:hyperlink>
    </w:p>
    <w:p>
      <w:pPr>
        <w:pStyle w:val="ListBullet"/>
      </w:pPr>
      <w:r>
        <w:t xml:space="preserve">[Wed, 05 Jul 2023 07:00:00 GMT] </w:t>
      </w:r>
      <w:hyperlink r:id="rId121">
        <w:r>
          <w:rPr>
            <w:color w:val="0000FF"/>
            <w:u w:val="single"/>
          </w:rPr>
          <w:t>SeABank chuẩn bị bán vốn cho nhà đầu tư đến từ Na Uy, dự thu về hàng nghìn tỷ đồng - CafeF</w:t>
        </w:r>
      </w:hyperlink>
    </w:p>
    <w:p>
      <w:pPr>
        <w:pStyle w:val="ListBullet"/>
      </w:pPr>
      <w:r>
        <w:t xml:space="preserve">[Fri, 28 Apr 2023 07:00:00 GMT] </w:t>
      </w:r>
      <w:hyperlink r:id="rId122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[Tue, 06 Jun 2023 07:00:00 GMT] </w:t>
      </w:r>
      <w:hyperlink r:id="rId123">
        <w:r>
          <w:rPr>
            <w:color w:val="0000FF"/>
            <w:u w:val="single"/>
          </w:rPr>
          <w:t>Một ngân hàng bảo lãnh 900 tỷ đồng cho dự án Thành phố thông minh Bắc Hà Nội 4,2 tỷ USD của liên danh BRG - Sumitomo - CafeF</w:t>
        </w:r>
      </w:hyperlink>
    </w:p>
    <w:p>
      <w:pPr>
        <w:pStyle w:val="ListBullet"/>
      </w:pPr>
      <w:r>
        <w:t xml:space="preserve">[Sun, 15 Oct 2023 07:00:00 GMT] </w:t>
      </w:r>
      <w:hyperlink r:id="rId124">
        <w:r>
          <w:rPr>
            <w:color w:val="0000FF"/>
            <w:u w:val="single"/>
          </w:rPr>
          <w:t>Quyền Tổng Giám đốc SeABank muốn bán 5 triệu cổ phiếu SSB, giá trị hơn 120 tỷ đồng - CafeF</w:t>
        </w:r>
      </w:hyperlink>
    </w:p>
    <w:p>
      <w:pPr>
        <w:pStyle w:val="ListBullet"/>
      </w:pPr>
      <w:r>
        <w:t xml:space="preserve">[Fri, 24 Mar 2023 07:00:00 GMT] </w:t>
      </w:r>
      <w:hyperlink r:id="rId125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[Wed, 23 Aug 2023 07:00:00 GMT] </w:t>
      </w:r>
      <w:hyperlink r:id="rId126">
        <w:r>
          <w:rPr>
            <w:color w:val="0000FF"/>
            <w:u w:val="single"/>
          </w:rPr>
          <w:t>5 ngân hàng lọt Top10 thương hiệu giá trị nhất Việt Nam, 8 nhà băng lần đầu có tên trong Bảng xếp hạng - CafeF</w:t>
        </w:r>
      </w:hyperlink>
    </w:p>
    <w:p>
      <w:pPr>
        <w:pStyle w:val="ListBullet"/>
      </w:pPr>
      <w:r>
        <w:t xml:space="preserve">[Wed, 12 Jul 2023 07:00:00 GMT] </w:t>
      </w:r>
      <w:hyperlink r:id="rId127">
        <w:r>
          <w:rPr>
            <w:color w:val="0000FF"/>
            <w:u w:val="single"/>
          </w:rPr>
          <w:t>Nhiều ngân hàng tiếp tục hạ lãi suất tiền gửi, đà giảm sẽ chưa dừng lại? - CafeF</w:t>
        </w:r>
      </w:hyperlink>
    </w:p>
    <w:p>
      <w:pPr>
        <w:pStyle w:val="ListBullet"/>
      </w:pPr>
      <w:r>
        <w:t xml:space="preserve">[Mon, 17 Jul 2023 07:00:00 GMT] </w:t>
      </w:r>
      <w:hyperlink r:id="rId128">
        <w:r>
          <w:rPr>
            <w:color w:val="0000FF"/>
            <w:u w:val="single"/>
          </w:rPr>
          <w:t>Hai cổ phiếu ngân hàng SHB, SSB chính thức lọt vào rổ VN30 - CafeF</w:t>
        </w:r>
      </w:hyperlink>
    </w:p>
    <w:p>
      <w:pPr>
        <w:pStyle w:val="ListBullet"/>
      </w:pPr>
      <w:r>
        <w:t xml:space="preserve">[Sun, 12 Feb 2023 08:00:00 GMT] </w:t>
      </w:r>
      <w:hyperlink r:id="rId129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[Tue, 07 Nov 2023 08:00:00 GMT] </w:t>
      </w:r>
      <w:hyperlink r:id="rId130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[Wed, 22 Feb 2023 08:00:00 GMT] </w:t>
      </w:r>
      <w:hyperlink r:id="rId131">
        <w:r>
          <w:rPr>
            <w:color w:val="0000FF"/>
            <w:u w:val="single"/>
          </w:rPr>
          <w:t>Lãi suất cho vay mua nhà tại ngân hàng nào đang thấp nhất? - CafeF</w:t>
        </w:r>
      </w:hyperlink>
    </w:p>
    <w:p>
      <w:pPr>
        <w:pStyle w:val="ListBullet"/>
      </w:pPr>
      <w:r>
        <w:t xml:space="preserve">[Tue, 31 Oct 2023 07:00:00 GMT] </w:t>
      </w:r>
      <w:hyperlink r:id="rId132">
        <w:r>
          <w:rPr>
            <w:color w:val="0000FF"/>
            <w:u w:val="single"/>
          </w:rPr>
          <w:t>Rộ mua bán, sáp nhập công ty tài chính - CafeF</w:t>
        </w:r>
      </w:hyperlink>
    </w:p>
    <w:p>
      <w:pPr>
        <w:pStyle w:val="ListBullet"/>
      </w:pPr>
      <w:r>
        <w:t xml:space="preserve">[Sat, 23 Sep 2023 07:00:00 GMT] </w:t>
      </w:r>
      <w:hyperlink r:id="rId133">
        <w:r>
          <w:rPr>
            <w:color w:val="0000FF"/>
            <w:u w:val="single"/>
          </w:rPr>
          <w:t>Ra mắt Câu lạc bộ nữ chủ doanh nghiệp - CafeF</w:t>
        </w:r>
      </w:hyperlink>
    </w:p>
    <w:p>
      <w:pPr>
        <w:pStyle w:val="ListBullet"/>
      </w:pPr>
      <w:r>
        <w:t xml:space="preserve">[Wed, 20 Sep 2023 07:00:00 GMT] </w:t>
      </w:r>
      <w:hyperlink r:id="rId134">
        <w:r>
          <w:rPr>
            <w:color w:val="0000FF"/>
            <w:u w:val="single"/>
          </w:rPr>
          <w:t>Shark Lê Hàn Tuệ Lâm: Từ quá khứ cơ cực "không có thịt để ăn" đến hiện tại viên mãn cùng chồng hơn 22 tuổi từng làm Tổng Giám đốc Seabank - CafeF</w:t>
        </w:r>
      </w:hyperlink>
    </w:p>
    <w:p>
      <w:pPr>
        <w:pStyle w:val="ListBullet"/>
      </w:pPr>
      <w:r>
        <w:t xml:space="preserve">[Wed, 07 Jun 2023 07:00:00 GMT] </w:t>
      </w:r>
      <w:hyperlink r:id="rId135">
        <w:r>
          <w:rPr>
            <w:color w:val="0000FF"/>
            <w:u w:val="single"/>
          </w:rPr>
          <w:t>Sự trỗi dậy của thế hệ F2 kinh doanh ngân hàng - CafeF</w:t>
        </w:r>
      </w:hyperlink>
    </w:p>
    <w:p>
      <w:pPr>
        <w:pStyle w:val="ListBullet"/>
      </w:pPr>
      <w:r>
        <w:t xml:space="preserve">[Thu, 08 Jun 2023 07:00:00 GMT] </w:t>
      </w:r>
      <w:hyperlink r:id="rId136">
        <w:r>
          <w:rPr>
            <w:color w:val="0000FF"/>
            <w:u w:val="single"/>
          </w:rPr>
          <w:t>Vì sao nhiều ngân hàng đẩy mạnh tăng vốn điều lệ? - CafeF</w:t>
        </w:r>
      </w:hyperlink>
    </w:p>
    <w:p>
      <w:pPr>
        <w:pStyle w:val="ListBullet"/>
      </w:pPr>
      <w:r>
        <w:t xml:space="preserve">[Tue, 31 Oct 2023 07:00:00 GMT] </w:t>
      </w:r>
      <w:hyperlink r:id="rId137">
        <w:r>
          <w:rPr>
            <w:color w:val="0000FF"/>
            <w:u w:val="single"/>
          </w:rPr>
          <w:t>Top 10 lợi nhuận ngân hàng xáo trộn ra sao trong quý 3/2023? - CafeF</w:t>
        </w:r>
      </w:hyperlink>
    </w:p>
    <w:p>
      <w:pPr>
        <w:pStyle w:val="ListBullet"/>
      </w:pPr>
      <w:r>
        <w:t xml:space="preserve">[Thu, 09 Feb 2023 08:00:00 GMT] </w:t>
      </w:r>
      <w:hyperlink r:id="rId138">
        <w:r>
          <w:rPr>
            <w:color w:val="0000FF"/>
            <w:u w:val="single"/>
          </w:rPr>
          <w:t>Toàn cảnh thu nhập nhân viên 28 ngân hàng: Đồng loạt tăng mạnh, một nhà băng tăng hơn 12 triệu đồng mỗi tháng - CafeF</w:t>
        </w:r>
      </w:hyperlink>
    </w:p>
    <w:p>
      <w:pPr>
        <w:pStyle w:val="ListBullet"/>
      </w:pPr>
      <w:r>
        <w:t xml:space="preserve">[Fri, 30 Jun 2023 07:00:00 GMT] </w:t>
      </w:r>
      <w:hyperlink r:id="rId139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[Tue, 30 May 2023 07:00:00 GMT] </w:t>
      </w:r>
      <w:hyperlink r:id="rId140">
        <w:r>
          <w:rPr>
            <w:color w:val="0000FF"/>
            <w:u w:val="single"/>
          </w:rPr>
          <w:t>Lãi suất ngày 30/5: Lãi suất huy động liên tục giảm sâu, gửi tiền ở ngân hàng nào có lãi cao nhất? - CafeF</w:t>
        </w:r>
      </w:hyperlink>
    </w:p>
    <w:p>
      <w:pPr>
        <w:pStyle w:val="ListBullet"/>
      </w:pPr>
      <w:r>
        <w:t xml:space="preserve">[Tue, 21 Feb 2023 08:00:00 GMT] </w:t>
      </w:r>
      <w:hyperlink r:id="rId141">
        <w:r>
          <w:rPr>
            <w:color w:val="0000FF"/>
            <w:u w:val="single"/>
          </w:rPr>
          <w:t>“Ông bầu” gốc Việt đã lăng xê thành công 60 DN lên sàn Mỹ: SPAC không hẳn là phương án tốt nhất cho các kỳ lân Việt nếu muốn IPO ở Mỹ - CafeF</w:t>
        </w:r>
      </w:hyperlink>
    </w:p>
    <w:p>
      <w:pPr>
        <w:pStyle w:val="ListBullet"/>
      </w:pPr>
      <w:r>
        <w:t xml:space="preserve">[Wed, 09 Aug 2023 07:00:00 GMT] </w:t>
      </w:r>
      <w:hyperlink r:id="rId142">
        <w:r>
          <w:rPr>
            <w:color w:val="0000FF"/>
            <w:u w:val="single"/>
          </w:rPr>
          <w:t>Toàn cảnh tỷ lệ bao phủ nợ xấu của 28 ngân hàng tính đến hết quý 2/2023 - CafeF</w:t>
        </w:r>
      </w:hyperlink>
    </w:p>
    <w:p>
      <w:pPr>
        <w:pStyle w:val="ListBullet"/>
      </w:pPr>
      <w:r>
        <w:t xml:space="preserve">[Fri, 23 Jun 2023 07:00:00 GMT] </w:t>
      </w:r>
      <w:hyperlink r:id="rId143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[Tue, 28 Feb 2023 08:00:00 GMT] </w:t>
      </w:r>
      <w:hyperlink r:id="rId144">
        <w:r>
          <w:rPr>
            <w:color w:val="0000FF"/>
            <w:u w:val="single"/>
          </w:rPr>
          <w:t>Lãi suất ngân hàng hôm nay 28/2: Tiếp tục hạ nhiệt, cao nhất 9,5%/năm - CafeF</w:t>
        </w:r>
      </w:hyperlink>
    </w:p>
    <w:p>
      <w:pPr>
        <w:pStyle w:val="ListBullet"/>
      </w:pPr>
      <w:r>
        <w:t xml:space="preserve">[Sat, 04 Feb 2023 08:00:00 GMT] </w:t>
      </w:r>
      <w:hyperlink r:id="rId145">
        <w:r>
          <w:rPr>
            <w:color w:val="0000FF"/>
            <w:u w:val="single"/>
          </w:rPr>
          <w:t>Đến ngày 4/2, không còn ngân hàng nào niêm yết lãi suất tiết kiệm trên 10%/năm - CafeF</w:t>
        </w:r>
      </w:hyperlink>
    </w:p>
    <w:p>
      <w:pPr>
        <w:pStyle w:val="ListBullet"/>
      </w:pPr>
      <w:r>
        <w:t xml:space="preserve">[Tue, 01 Aug 2023 07:00:00 GMT] </w:t>
      </w:r>
      <w:hyperlink r:id="rId146">
        <w:r>
          <w:rPr>
            <w:color w:val="0000FF"/>
            <w:u w:val="single"/>
          </w:rPr>
          <w:t>NHNN bổ nhiệm loạt nhân sự mới Cơ quan Thanh tra, Giám sát ngân hàng - CafeF</w:t>
        </w:r>
      </w:hyperlink>
    </w:p>
    <w:p>
      <w:pPr>
        <w:pStyle w:val="ListBullet"/>
      </w:pPr>
      <w:r>
        <w:t xml:space="preserve">[Wed, 01 Nov 2023 07:00:00 GMT] </w:t>
      </w:r>
      <w:hyperlink r:id="rId147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[Sat, 18 Feb 2023 08:00:00 GMT] </w:t>
      </w:r>
      <w:hyperlink r:id="rId148">
        <w:r>
          <w:rPr>
            <w:color w:val="0000FF"/>
            <w:u w:val="single"/>
          </w:rPr>
          <w:t>Room ngoại tại ngân hàng Việt: Nơi cạn kiệt, chỗ còn nguyên - CafeF</w:t>
        </w:r>
      </w:hyperlink>
    </w:p>
    <w:p>
      <w:pPr>
        <w:pStyle w:val="ListBullet"/>
      </w:pPr>
      <w:r>
        <w:t xml:space="preserve">[Sun, 15 Oct 2023 07:00:00 GMT] </w:t>
      </w:r>
      <w:hyperlink r:id="rId149">
        <w:r>
          <w:rPr>
            <w:color w:val="0000FF"/>
            <w:u w:val="single"/>
          </w:rPr>
          <w:t>SHB miễn nhiệm Phó Tổng Giám đốc phụ trách khu vực miền Nam - CafeF</w:t>
        </w:r>
      </w:hyperlink>
    </w:p>
    <w:p>
      <w:pPr>
        <w:pStyle w:val="ListBullet"/>
      </w:pPr>
      <w:r>
        <w:t xml:space="preserve">[Tue, 21 Feb 2023 08:00:00 GMT] </w:t>
      </w:r>
      <w:hyperlink r:id="rId150">
        <w:r>
          <w:rPr>
            <w:color w:val="0000FF"/>
            <w:u w:val="single"/>
          </w:rPr>
          <w:t>Lãi suất ngân hàng hôm nay 21/2: Đồng loạt giảm - CafeF</w:t>
        </w:r>
      </w:hyperlink>
    </w:p>
    <w:p>
      <w:pPr>
        <w:pStyle w:val="ListBullet"/>
      </w:pPr>
      <w:r>
        <w:t xml:space="preserve">[Thu, 09 Feb 2023 08:00:00 GMT] </w:t>
      </w:r>
      <w:hyperlink r:id="rId151">
        <w:r>
          <w:rPr>
            <w:color w:val="0000FF"/>
            <w:u w:val="single"/>
          </w:rPr>
          <w:t>Thêm nhiều ngân hàng đồng loạt hạ lãi suất tiền gửi - CafeF</w:t>
        </w:r>
      </w:hyperlink>
    </w:p>
    <w:p>
      <w:pPr>
        <w:pStyle w:val="ListBullet"/>
      </w:pPr>
      <w:r>
        <w:t xml:space="preserve">[Tue, 07 Nov 2023 08:00:00 GMT] </w:t>
      </w:r>
      <w:hyperlink r:id="rId152">
        <w:r>
          <w:rPr>
            <w:color w:val="0000FF"/>
            <w:u w:val="single"/>
          </w:rPr>
          <w:t>Hé lộ thông tin mới nhất về dự án 1.400 tỷ đồng của Ecopark tại TP Vinh - CafeF</w:t>
        </w:r>
      </w:hyperlink>
    </w:p>
    <w:p>
      <w:pPr>
        <w:pStyle w:val="ListBullet"/>
      </w:pPr>
      <w:r>
        <w:t xml:space="preserve">[Sat, 04 Feb 2023 08:00:00 GMT] </w:t>
      </w:r>
      <w:hyperlink r:id="rId153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[Thu, 09 Feb 2023 08:00:00 GMT] </w:t>
      </w:r>
      <w:hyperlink r:id="rId154">
        <w:r>
          <w:rPr>
            <w:color w:val="0000FF"/>
            <w:u w:val="single"/>
          </w:rPr>
          <w:t>Nhân sự ngân hàng nào kiếm tiền giỏi nhất trong năm 2022? - CafeF</w:t>
        </w:r>
      </w:hyperlink>
    </w:p>
    <w:p>
      <w:pPr>
        <w:pStyle w:val="ListBullet"/>
      </w:pPr>
      <w:r>
        <w:t xml:space="preserve">[Sat, 30 Dec 2023 08:00:00 GMT] </w:t>
      </w:r>
      <w:hyperlink r:id="rId155">
        <w:r>
          <w:rPr>
            <w:color w:val="0000FF"/>
            <w:u w:val="single"/>
          </w:rPr>
          <w:t>10 sự kiện nổi bật ngành ngân hàng năm 2023 - CafeF</w:t>
        </w:r>
      </w:hyperlink>
    </w:p>
    <w:p>
      <w:pPr>
        <w:pStyle w:val="ListBullet"/>
      </w:pPr>
      <w:r>
        <w:t xml:space="preserve">[Fri, 08 Dec 2023 08:00:00 GMT] </w:t>
      </w:r>
      <w:hyperlink r:id="rId156">
        <w:r>
          <w:rPr>
            <w:color w:val="0000FF"/>
            <w:u w:val="single"/>
          </w:rPr>
          <w:t>BIDV chuẩn bị họp cổ đông bất thường - CafeF</w:t>
        </w:r>
      </w:hyperlink>
    </w:p>
    <w:p>
      <w:pPr>
        <w:pStyle w:val="ListBullet"/>
      </w:pPr>
      <w:r>
        <w:t xml:space="preserve">[Sat, 11 Nov 2023 08:00:00 GMT] </w:t>
      </w:r>
      <w:hyperlink r:id="rId157">
        <w:r>
          <w:rPr>
            <w:color w:val="0000FF"/>
            <w:u w:val="single"/>
          </w:rPr>
          <w:t>Nữ ứng viên từng là trợ lý giám đốc, ký hơn 10 hợp đồng với doanh thu 2 tỷ đồng vẫn bị cả 5 Sếp từ chối - CafeF</w:t>
        </w:r>
      </w:hyperlink>
    </w:p>
    <w:p>
      <w:pPr>
        <w:pStyle w:val="ListBullet"/>
      </w:pPr>
      <w:r>
        <w:t xml:space="preserve">[Tue, 14 Nov 2023 08:00:00 GMT] </w:t>
      </w:r>
      <w:hyperlink r:id="rId158">
        <w:r>
          <w:rPr>
            <w:color w:val="0000FF"/>
            <w:u w:val="single"/>
          </w:rPr>
          <w:t>Quỹ đầu tư của 'cá mập' Lê Hàn Tuệ Lâm hoạt động thế nào? - CafeF</w:t>
        </w:r>
      </w:hyperlink>
    </w:p>
    <w:p>
      <w:pPr>
        <w:pStyle w:val="ListBullet"/>
      </w:pPr>
      <w:r>
        <w:t xml:space="preserve">[Sat, 05 Aug 2023 07:00:00 GMT] </w:t>
      </w:r>
      <w:hyperlink r:id="rId159">
        <w:r>
          <w:rPr>
            <w:color w:val="0000FF"/>
            <w:u w:val="single"/>
          </w:rPr>
          <w:t>122 doanh nghiệp Việt được vinh danh nơi làm việc tốt nhất châu Á - CafeF</w:t>
        </w:r>
      </w:hyperlink>
    </w:p>
    <w:p>
      <w:pPr>
        <w:pStyle w:val="ListBullet"/>
      </w:pPr>
      <w:r>
        <w:t xml:space="preserve">[Sat, 11 Feb 2023 08:00:00 GMT] </w:t>
      </w:r>
      <w:hyperlink r:id="rId160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[Wed, 08 Mar 2023 08:00:00 GMT] </w:t>
      </w:r>
      <w:hyperlink r:id="rId161">
        <w:r>
          <w:rPr>
            <w:color w:val="0000FF"/>
            <w:u w:val="single"/>
          </w:rPr>
          <w:t>Những 'nữ tướng' trên sàn chứng khoán - CafeF</w:t>
        </w:r>
      </w:hyperlink>
    </w:p>
    <w:p>
      <w:pPr>
        <w:pStyle w:val="ListBullet"/>
      </w:pPr>
      <w:r>
        <w:t xml:space="preserve">[Wed, 01 Mar 2023 08:00:00 GMT] </w:t>
      </w:r>
      <w:hyperlink r:id="rId162">
        <w:r>
          <w:rPr>
            <w:color w:val="0000FF"/>
            <w:u w:val="single"/>
          </w:rPr>
          <w:t>2 tân thành viên HĐQT của Eximbank được bổ nhiệm thêm chức danh Phó Tổng Giám đốc - CafeF</w:t>
        </w:r>
      </w:hyperlink>
    </w:p>
    <w:p>
      <w:pPr>
        <w:pStyle w:val="ListBullet"/>
      </w:pPr>
      <w:r>
        <w:t xml:space="preserve">[Tue, 14 Nov 2023 08:00:00 GMT] </w:t>
      </w:r>
      <w:hyperlink r:id="rId163">
        <w:r>
          <w:rPr>
            <w:color w:val="0000FF"/>
            <w:u w:val="single"/>
          </w:rPr>
          <w:t>Soi học vấn của "cá mập" Lê Hàn Tuệ Lâm: Tốt nghiệp đại học danh tiếng tại Việt Nam - CafeF</w:t>
        </w:r>
      </w:hyperlink>
    </w:p>
    <w:p>
      <w:pPr>
        <w:pStyle w:val="ListBullet"/>
      </w:pPr>
      <w:r>
        <w:t xml:space="preserve">[Mon, 14 Aug 2023 07:00:00 GMT] </w:t>
      </w:r>
      <w:hyperlink r:id="rId164">
        <w:r>
          <w:rPr>
            <w:color w:val="0000FF"/>
            <w:u w:val="single"/>
          </w:rPr>
          <w:t>Lãi suất vay mua nhà tháng 8 của ngân hàng nào thấp nhất? - CafeF</w:t>
        </w:r>
      </w:hyperlink>
    </w:p>
    <w:p>
      <w:pPr>
        <w:pStyle w:val="ListBullet"/>
      </w:pPr>
      <w:r>
        <w:t xml:space="preserve">[Mon, 06 Feb 2023 08:00:00 GMT] </w:t>
      </w:r>
      <w:hyperlink r:id="rId165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[Wed, 05 Jul 2023 07:00:00 GMT] </w:t>
      </w:r>
      <w:hyperlink r:id="rId166">
        <w:r>
          <w:rPr>
            <w:color w:val="0000FF"/>
            <w:u w:val="single"/>
          </w:rPr>
          <w:t>Ngày 5/7, giá USD tăng mạnh lên gần 24.000 đồng - CafeF</w:t>
        </w:r>
      </w:hyperlink>
    </w:p>
    <w:p>
      <w:pPr>
        <w:pStyle w:val="ListBullet"/>
      </w:pPr>
      <w:r>
        <w:t xml:space="preserve">[Sun, 17 Dec 2023 08:00:00 GMT] </w:t>
      </w:r>
      <w:hyperlink r:id="rId167">
        <w:r>
          <w:rPr>
            <w:color w:val="0000FF"/>
            <w:u w:val="single"/>
          </w:rPr>
          <w:t>Aeon muốn xây 2 TTTM tại Cần Thơ và Bắc Giang, mỗi trung tâm trị giá 250 triệu USD - CafeF</w:t>
        </w:r>
      </w:hyperlink>
    </w:p>
    <w:p>
      <w:pPr>
        <w:pStyle w:val="ListBullet"/>
      </w:pPr>
      <w:r>
        <w:t xml:space="preserve">[Fri, 10 Nov 2023 08:00:00 GMT] </w:t>
      </w:r>
      <w:hyperlink r:id="rId168">
        <w:r>
          <w:rPr>
            <w:color w:val="0000FF"/>
            <w:u w:val="single"/>
          </w:rPr>
          <w:t>Giải mã thỏi nam châm của Shark Tank Việt Nam Lê Hàn Tuệ Lâm: Nữ "cá mập" vươn lên từ đáy đại dương, làm được 1 điều cực hiếm - CafeF</w:t>
        </w:r>
      </w:hyperlink>
    </w:p>
    <w:p>
      <w:pPr>
        <w:pStyle w:val="ListBullet"/>
      </w:pPr>
      <w:r>
        <w:t xml:space="preserve">[Tue, 12 Sep 2023 07:00:00 GMT] </w:t>
      </w:r>
      <w:hyperlink r:id="rId169">
        <w:r>
          <w:rPr>
            <w:color w:val="0000FF"/>
            <w:u w:val="single"/>
          </w:rPr>
          <w:t>Hàng tỷ USD vốn ngoại đổ vào ngành ngân hàng Việt Nam - CafeF</w:t>
        </w:r>
      </w:hyperlink>
    </w:p>
    <w:p>
      <w:pPr>
        <w:pStyle w:val="ListBullet"/>
      </w:pPr>
      <w:r>
        <w:t xml:space="preserve">[Thu, 16 Feb 2023 08:00:00 GMT] </w:t>
      </w:r>
      <w:hyperlink r:id="rId170">
        <w:r>
          <w:rPr>
            <w:color w:val="0000FF"/>
            <w:u w:val="single"/>
          </w:rPr>
          <w:t>Những bóng hồng xinh đẹp ngồi ghế lãnh đạo ngân hàng - CafeF</w:t>
        </w:r>
      </w:hyperlink>
    </w:p>
    <w:p>
      <w:pPr>
        <w:pStyle w:val="ListBullet"/>
      </w:pPr>
      <w:r>
        <w:t xml:space="preserve">[Tue, 19 Sep 2023 07:00:00 GMT] </w:t>
      </w:r>
      <w:hyperlink r:id="rId171">
        <w:r>
          <w:rPr>
            <w:color w:val="0000FF"/>
            <w:u w:val="single"/>
          </w:rPr>
          <w:t>Vì sao ngày càng nhiều doanh nghiệp chuộng chạy bộ? - CafeF</w:t>
        </w:r>
      </w:hyperlink>
    </w:p>
    <w:p>
      <w:pPr>
        <w:pStyle w:val="ListBullet"/>
      </w:pPr>
      <w:r>
        <w:t xml:space="preserve">[Sun, 07 May 2023 07:00:00 GMT] </w:t>
      </w:r>
      <w:hyperlink r:id="rId172">
        <w:r>
          <w:rPr>
            <w:color w:val="0000FF"/>
            <w:u w:val="single"/>
          </w:rPr>
          <w:t>DN "đằng sau" tòa tháp tài chính cao 108 tầng lấy ý tưởng từ tà áo dài Việt Nam: Sở hữu loạt khách sạn 4 sao, 5 sao tại trung tâm Hà Nội - CafeF</w:t>
        </w:r>
      </w:hyperlink>
    </w:p>
    <w:p>
      <w:pPr>
        <w:pStyle w:val="ListBullet"/>
      </w:pPr>
      <w:r>
        <w:t xml:space="preserve">[Thu, 13 Apr 2023 07:00:00 GMT] </w:t>
      </w:r>
      <w:hyperlink r:id="rId173">
        <w:r>
          <w:rPr>
            <w:color w:val="0000FF"/>
            <w:u w:val="single"/>
          </w:rPr>
          <w:t>5 “ông lớn” bảo hiểm nhân thọ ở Việt Nam: AIA, Prudential, Dai-ichi Life, Manulife, Bảo Việt – ai có lãi cao nhất? - CafeF</w:t>
        </w:r>
      </w:hyperlink>
    </w:p>
    <w:p>
      <w:pPr>
        <w:pStyle w:val="ListBullet"/>
      </w:pPr>
      <w:r>
        <w:t xml:space="preserve">[Tue, 14 Mar 2023 07:00:00 GMT] </w:t>
      </w:r>
      <w:hyperlink r:id="rId174">
        <w:r>
          <w:rPr>
            <w:color w:val="0000FF"/>
            <w:u w:val="single"/>
          </w:rPr>
          <w:t>Thiếu vắng doanh nghiệp mới niêm yết, chứng khoán Việt Nam "lặng sóng" - CafeF</w:t>
        </w:r>
      </w:hyperlink>
    </w:p>
    <w:p>
      <w:pPr>
        <w:pStyle w:val="ListBullet"/>
      </w:pPr>
      <w:r>
        <w:t xml:space="preserve">[Wed, 31 May 2023 07:00:00 GMT] </w:t>
      </w:r>
      <w:hyperlink r:id="rId175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[Thu, 04 May 2023 07:00:00 GMT] </w:t>
      </w:r>
      <w:hyperlink r:id="rId176">
        <w:r>
          <w:rPr>
            <w:color w:val="0000FF"/>
            <w:u w:val="single"/>
          </w:rPr>
          <w:t>Top 10 ngân hàng có tài sản lớn nhất quý I/2023 - CafeF</w:t>
        </w:r>
      </w:hyperlink>
    </w:p>
    <w:p>
      <w:pPr>
        <w:pStyle w:val="ListBullet"/>
      </w:pPr>
      <w:r>
        <w:t xml:space="preserve">[Wed, 14 Jun 2023 07:00:00 GMT] </w:t>
      </w:r>
      <w:hyperlink r:id="rId177">
        <w:r>
          <w:rPr>
            <w:color w:val="0000FF"/>
            <w:u w:val="single"/>
          </w:rPr>
          <w:t>Nắm giữ hàng trăm nghìn tỷ đồng Trái phiếu Chính phủ, các ngân hàng sẽ kiếm bộn tiền trong năm 2023? - CafeF</w:t>
        </w:r>
      </w:hyperlink>
    </w:p>
    <w:p>
      <w:pPr>
        <w:pStyle w:val="ListBullet"/>
      </w:pPr>
      <w:r>
        <w:t xml:space="preserve">[Thu, 29 Jun 2023 07:00:00 GMT] </w:t>
      </w:r>
      <w:hyperlink r:id="rId178">
        <w:r>
          <w:rPr>
            <w:color w:val="0000FF"/>
            <w:u w:val="single"/>
          </w:rPr>
          <w:t>Bắt nhịp xu hướng "well-being", giúp bạn sống trọn vẹn đậm chất thượng lưu - CafeF</w:t>
        </w:r>
      </w:hyperlink>
    </w:p>
    <w:p>
      <w:pPr>
        <w:pStyle w:val="ListBullet"/>
      </w:pPr>
      <w:r>
        <w:t xml:space="preserve">[Thu, 24 Aug 2023 07:00:00 GMT] </w:t>
      </w:r>
      <w:hyperlink r:id="rId179">
        <w:r>
          <w:rPr>
            <w:color w:val="0000FF"/>
            <w:u w:val="single"/>
          </w:rPr>
          <w:t>Những ngân hàng nào đứng đầu về tỷ suất sinh lời trên tài sản? - CafeF</w:t>
        </w:r>
      </w:hyperlink>
    </w:p>
    <w:p>
      <w:pPr>
        <w:pStyle w:val="ListBullet"/>
      </w:pPr>
      <w:r>
        <w:t xml:space="preserve">[Fri, 14 Apr 2023 07:00:00 GMT] </w:t>
      </w:r>
      <w:hyperlink r:id="rId180">
        <w:r>
          <w:rPr>
            <w:color w:val="0000FF"/>
            <w:u w:val="single"/>
          </w:rPr>
          <w:t>Thẻ tín dụng nào hoàn tiền nhiều nhất hiện tại? - CafeF</w:t>
        </w:r>
      </w:hyperlink>
    </w:p>
    <w:p>
      <w:pPr>
        <w:pStyle w:val="ListBullet"/>
      </w:pPr>
      <w:r>
        <w:t xml:space="preserve">[Thu, 07 Sep 2023 07:00:00 GMT] </w:t>
      </w:r>
      <w:hyperlink r:id="rId181">
        <w:r>
          <w:rPr>
            <w:color w:val="0000FF"/>
            <w:u w:val="single"/>
          </w:rPr>
          <w:t>Có nên vay tiền mua nhà lúc này? - CafeF</w:t>
        </w:r>
      </w:hyperlink>
    </w:p>
    <w:p>
      <w:pPr>
        <w:pStyle w:val="ListBullet"/>
      </w:pPr>
      <w:r>
        <w:t xml:space="preserve">[Sat, 12 Aug 2023 07:00:00 GMT] </w:t>
      </w:r>
      <w:hyperlink r:id="rId182">
        <w:r>
          <w:rPr>
            <w:color w:val="0000FF"/>
            <w:u w:val="single"/>
          </w:rPr>
          <w:t>Top 10 ngân hàng có CIR thấp nhất và cải thiện nhiều nhất 6 tháng đầu năm 2023 - CafeF</w:t>
        </w:r>
      </w:hyperlink>
    </w:p>
    <w:p>
      <w:pPr>
        <w:pStyle w:val="ListBullet"/>
      </w:pPr>
      <w:r>
        <w:t xml:space="preserve">[Thu, 21 Sep 2023 07:00:00 GMT] </w:t>
      </w:r>
      <w:hyperlink r:id="rId183">
        <w:r>
          <w:rPr>
            <w:color w:val="0000FF"/>
            <w:u w:val="single"/>
          </w:rPr>
          <w:t>Shark Hưng nói gì khi được hỏi lý do tỷ lệ đầu tư thật quá thấp so với cam kết trên Shark Tank? - CafeF</w:t>
        </w:r>
      </w:hyperlink>
    </w:p>
    <w:p>
      <w:pPr>
        <w:pStyle w:val="ListBullet"/>
      </w:pPr>
      <w:r>
        <w:t xml:space="preserve">[Wed, 06 Dec 2023 08:00:00 GMT] </w:t>
      </w:r>
      <w:hyperlink r:id="rId184">
        <w:r>
          <w:rPr>
            <w:color w:val="0000FF"/>
            <w:u w:val="single"/>
          </w:rPr>
          <w:t>Lãi suất thấp kỷ lục, gửi tiết kiệm thế nào có lợi nhất? - CafeF</w:t>
        </w:r>
      </w:hyperlink>
    </w:p>
    <w:p>
      <w:pPr>
        <w:pStyle w:val="ListBullet"/>
      </w:pPr>
      <w:r>
        <w:t xml:space="preserve">[Sat, 06 May 2023 07:00:00 GMT] </w:t>
      </w:r>
      <w:hyperlink r:id="rId185">
        <w:r>
          <w:rPr>
            <w:color w:val="0000FF"/>
            <w:u w:val="single"/>
          </w:rPr>
          <w:t>Tăng trưởng tín dụng quý I/2023 - Bất ngờ vị trí quán quân và “đội sổ” - CafeF</w:t>
        </w:r>
      </w:hyperlink>
    </w:p>
    <w:p>
      <w:pPr>
        <w:pStyle w:val="ListBullet"/>
      </w:pPr>
      <w:r>
        <w:t xml:space="preserve">[Thu, 19 Jan 2023 08:00:00 GMT] </w:t>
      </w:r>
      <w:hyperlink r:id="rId186">
        <w:r>
          <w:rPr>
            <w:color w:val="0000FF"/>
            <w:u w:val="single"/>
          </w:rPr>
          <w:t>Hòa Phát lỗ kỷ lục hơn 2.000 tỷ đồng trong quý IV/2022 - CafeF</w:t>
        </w:r>
      </w:hyperlink>
    </w:p>
    <w:p>
      <w:pPr>
        <w:pStyle w:val="ListBullet"/>
      </w:pPr>
      <w:r>
        <w:t xml:space="preserve">[Wed, 20 Sep 2023 07:00:00 GMT] </w:t>
      </w:r>
      <w:hyperlink r:id="rId187">
        <w:r>
          <w:rPr>
            <w:color w:val="0000FF"/>
            <w:u w:val="single"/>
          </w:rPr>
          <w:t>ANV và GIL tăng trần, cổ phiếu thủy sản và may mặc đồng loạt xanh trong phiên sáng 20/9, điều gì đang xảy ra tại nhóm DN này? - CafeF</w:t>
        </w:r>
      </w:hyperlink>
    </w:p>
    <w:p>
      <w:pPr>
        <w:pStyle w:val="ListBullet"/>
      </w:pPr>
      <w:r>
        <w:t xml:space="preserve">[Mon, 03 Jul 2023 07:00:00 GMT] </w:t>
      </w:r>
      <w:hyperlink r:id="rId188">
        <w:r>
          <w:rPr>
            <w:color w:val="0000FF"/>
            <w:u w:val="single"/>
          </w:rPr>
          <w:t>Tập đoàn xây dựng Hòa Bình thua lỗ kỷ lục - CafeF</w:t>
        </w:r>
      </w:hyperlink>
    </w:p>
    <w:p>
      <w:pPr>
        <w:pStyle w:val="ListBullet"/>
      </w:pPr>
      <w:r>
        <w:t xml:space="preserve">[Mon, 11 Dec 2023 08:00:00 GMT] </w:t>
      </w:r>
      <w:hyperlink r:id="rId189">
        <w:r>
          <w:rPr>
            <w:color w:val="0000FF"/>
            <w:u w:val="single"/>
          </w:rPr>
          <w:t>Nhiều doanh nghiệp phải “bán mình”, dùng cổ phần để cấn trừ nợ: Từ thép, gỗ đến bất động sản, 'khủng' nhất là Xây dựng Hòa Bình (HBC) - CafeF</w:t>
        </w:r>
      </w:hyperlink>
    </w:p>
    <w:p>
      <w:pPr>
        <w:pStyle w:val="ListBullet"/>
      </w:pPr>
      <w:r>
        <w:t xml:space="preserve">[Sun, 12 Feb 2023 08:00:00 GMT] </w:t>
      </w:r>
      <w:hyperlink r:id="rId190">
        <w:r>
          <w:rPr>
            <w:color w:val="0000FF"/>
            <w:u w:val="single"/>
          </w:rPr>
          <w:t>Biến động top 30 người giàu nhất TTCK: 6 tỷ phú đô la "bốc hơi" cả chục nghìn tỷ, tài sản CEO VNG vượt mốc 3.000 tỷ đồng - CafeF</w:t>
        </w:r>
      </w:hyperlink>
    </w:p>
    <w:p>
      <w:pPr>
        <w:pStyle w:val="ListBullet"/>
      </w:pPr>
      <w:r>
        <w:t xml:space="preserve">[Wed, 08 Nov 2023 08:00:00 GMT] </w:t>
      </w:r>
      <w:hyperlink r:id="rId191">
        <w:r>
          <w:rPr>
            <w:color w:val="0000FF"/>
            <w:u w:val="single"/>
          </w:rPr>
          <w:t>Mạnh tay thâu tóm công ty tài chính tại Việt Nam, các “ông lớn” nước ngoài toan tính gì? - CafeF</w:t>
        </w:r>
      </w:hyperlink>
    </w:p>
    <w:p>
      <w:pPr>
        <w:pStyle w:val="ListBullet"/>
      </w:pPr>
      <w:r>
        <w:t xml:space="preserve">[Fri, 17 Nov 2023 08:00:00 GMT] </w:t>
      </w:r>
      <w:hyperlink r:id="rId192">
        <w:r>
          <w:rPr>
            <w:color w:val="0000FF"/>
            <w:u w:val="single"/>
          </w:rPr>
          <w:t>3 lý do iOS 18 sẽ là hệ điều hành quan trọng nhất của Apple trong nhiều năm qua - CafeF</w:t>
        </w:r>
      </w:hyperlink>
    </w:p>
    <w:p>
      <w:pPr>
        <w:pStyle w:val="ListBullet"/>
      </w:pPr>
      <w:r>
        <w:t xml:space="preserve">[Fri, 22 Sep 2023 07:00:00 GMT] </w:t>
      </w:r>
      <w:hyperlink r:id="rId193">
        <w:r>
          <w:rPr>
            <w:color w:val="0000FF"/>
            <w:u w:val="single"/>
          </w:rPr>
          <w:t>Lê Hàn Tuệ Lâm: Shark đầu tiên xin phép xưng "tôi" trên sóng Shark Tank - CafeF</w:t>
        </w:r>
      </w:hyperlink>
    </w:p>
    <w:p>
      <w:pPr>
        <w:pStyle w:val="ListBullet"/>
      </w:pPr>
      <w:r>
        <w:t xml:space="preserve">[Thu, 09 Nov 2023 08:00:00 GMT] </w:t>
      </w:r>
      <w:hyperlink r:id="rId194">
        <w:r>
          <w:rPr>
            <w:color w:val="0000FF"/>
            <w:u w:val="single"/>
          </w:rPr>
          <w:t>Shark Tuệ Lâm tên thật là Hồng Tươi nhưng giấu nhẹm? - CafeF</w:t>
        </w:r>
      </w:hyperlink>
    </w:p>
    <w:p>
      <w:pPr>
        <w:pStyle w:val="ListBullet"/>
      </w:pPr>
      <w:r>
        <w:t xml:space="preserve">[Sun, 08 Jan 2023 08:00:00 GMT] </w:t>
      </w:r>
      <w:hyperlink r:id="rId195">
        <w:r>
          <w:rPr>
            <w:color w:val="0000FF"/>
            <w:u w:val="single"/>
          </w:rPr>
          <w:t>Top người giàu tuần đầu năm: Tài sản của chủ tịch Hoà Phát và VPBank tăng trưởng mạnh nhất - CafeF</w:t>
        </w:r>
      </w:hyperlink>
    </w:p>
    <w:p>
      <w:pPr>
        <w:pStyle w:val="ListBullet"/>
      </w:pPr>
      <w:r>
        <w:t xml:space="preserve">[Sun, 24 Dec 2023 08:00:00 GMT] </w:t>
      </w:r>
      <w:hyperlink r:id="rId196">
        <w:r>
          <w:rPr>
            <w:color w:val="0000FF"/>
            <w:u w:val="single"/>
          </w:rPr>
          <w:t>1 năm sóng gió của Hoà Bình (HBC): Xung đột thượng tầng, trận chiến tại gói thầu 35.000 tỷ, thua lỗ, nợ nần… và ánh sáng cuối đường hầm - CafeF</w:t>
        </w:r>
      </w:hyperlink>
    </w:p>
    <w:p>
      <w:pPr>
        <w:pStyle w:val="ListBullet"/>
      </w:pPr>
      <w:r>
        <w:t xml:space="preserve">[Sat, 11 Nov 2023 08:00:00 GMT] </w:t>
      </w:r>
      <w:hyperlink r:id="rId197">
        <w:r>
          <w:rPr>
            <w:color w:val="0000FF"/>
            <w:u w:val="single"/>
          </w:rPr>
          <w:t>Shark Minh Beta: Kiếm 100 triệu đầu tiên từ năm 18 tuổi nhưng 39 tuổi mới mua ô tô, luôn mặc áo in Quốc kỳ tại sự kiện quan trọng - CafeF</w:t>
        </w:r>
      </w:hyperlink>
    </w:p>
    <w:p>
      <w:pPr>
        <w:pStyle w:val="ListBullet"/>
      </w:pPr>
      <w:r>
        <w:t xml:space="preserve">[Thu, 09 Mar 2023 08:00:00 GMT] </w:t>
      </w:r>
      <w:hyperlink r:id="rId198">
        <w:r>
          <w:rPr>
            <w:color w:val="0000FF"/>
            <w:u w:val="single"/>
          </w:rPr>
          <w:t>Bản cáo bạch 100 trang đầy kỹ thuật của VinFast và chuyện “Hai ông SAM” muốn mở đường cho công ty Việt niêm yết trên đất Mỹ - CafeF</w:t>
        </w:r>
      </w:hyperlink>
    </w:p>
    <w:p>
      <w:pPr>
        <w:pStyle w:val="ListBullet"/>
      </w:pPr>
      <w:r>
        <w:t xml:space="preserve">[Thu, 25 May 2023 07:00:00 GMT] </w:t>
      </w:r>
      <w:hyperlink r:id="rId199">
        <w:r>
          <w:rPr>
            <w:color w:val="0000FF"/>
            <w:u w:val="single"/>
          </w:rPr>
          <w:t>VietinBank rao bán khoản nợ 5.800 tỷ của công ty đóng tàu - CafeF</w:t>
        </w:r>
      </w:hyperlink>
    </w:p>
    <w:p>
      <w:pPr>
        <w:pStyle w:val="ListBullet"/>
      </w:pPr>
      <w:r>
        <w:t xml:space="preserve">[Wed, 20 Sep 2023 07:00:00 GMT] </w:t>
      </w:r>
      <w:hyperlink r:id="rId200">
        <w:r>
          <w:rPr>
            <w:color w:val="0000FF"/>
            <w:u w:val="single"/>
          </w:rPr>
          <w:t>Tổng kết Shark Tank Việt mùa 5: Cam kết đầu tư 305 tỷ, thực rót chỉ hơn 46 tỷ đồng, Shark Liên vào nhóm "trắng tay" cùng Shark Linh, Shark Phú - CafeF</w:t>
        </w:r>
      </w:hyperlink>
    </w:p>
    <w:p>
      <w:pPr>
        <w:pStyle w:val="ListBullet"/>
      </w:pPr>
      <w:r>
        <w:t xml:space="preserve">[Thu, 02 Nov 2023 07:00:00 GMT] </w:t>
      </w:r>
      <w:hyperlink r:id="rId201">
        <w:r>
          <w:rPr>
            <w:color w:val="0000FF"/>
            <w:u w:val="single"/>
          </w:rPr>
          <w:t>Có nên quen người 30 tuổi chưa có gì trong tay? Shark Tuệ Lâm có chồng là TGĐ trả lời khiến đàn ông phát ngượng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sel-iii-qua-trinh-thuc-hien-tai-viet-nam-va-mot-so-khuyen-nghi-6833.html" TargetMode="External"/><Relationship Id="rId10" Type="http://schemas.openxmlformats.org/officeDocument/2006/relationships/hyperlink" Target="https://tapchinganhang.gov.vn/quan-tri-rui-ro-tai-cac-ngan-hang-thuong-mai-thuc-trang-va-mot-so-kien-nghi-hoan-thien-7615.html" TargetMode="External"/><Relationship Id="rId11" Type="http://schemas.openxmlformats.org/officeDocument/2006/relationships/hyperlink" Target="https://tapchinganhang.gov.vn/diem-nhan-chinh-sach-lai-suat-nam-2022-du-bao-nam-2023-10867.html" TargetMode="External"/><Relationship Id="rId12" Type="http://schemas.openxmlformats.org/officeDocument/2006/relationships/hyperlink" Target="https://tapchinganhang.gov.vn/10-su-kien-noi-bat-cua-nganh-ngan-hang-nam-2022-7727.html" TargetMode="External"/><Relationship Id="rId13" Type="http://schemas.openxmlformats.org/officeDocument/2006/relationships/hyperlink" Target="https://vnexpress.net/seabank-co-quyen-tong-giam-doc-moi-4636251.html" TargetMode="External"/><Relationship Id="rId14" Type="http://schemas.openxmlformats.org/officeDocument/2006/relationships/hyperlink" Target="https://vnexpress.net/aeon-chi-4-300-ty-mua-cong-ty-tai-chinh-cua-seabank-4667146.html" TargetMode="External"/><Relationship Id="rId15" Type="http://schemas.openxmlformats.org/officeDocument/2006/relationships/hyperlink" Target="https://vnexpress.net/ngan-hang-giam-loi-nhuan-vi-co-tien-khong-cho-vay-duoc-4672369.html" TargetMode="External"/><Relationship Id="rId16" Type="http://schemas.openxmlformats.org/officeDocument/2006/relationships/hyperlink" Target="https://vnexpress.net/uu-nhuoc-diem-khi-mua-tai-san-thanh-ly-tu-ngan-hang-4626410.html" TargetMode="External"/><Relationship Id="rId17" Type="http://schemas.openxmlformats.org/officeDocument/2006/relationships/hyperlink" Target="https://vnexpress.net/no-xau-ngan-hang-nhay-nhom-4690007.html" TargetMode="External"/><Relationship Id="rId18" Type="http://schemas.openxmlformats.org/officeDocument/2006/relationships/hyperlink" Target="https://vnexpress.net/chien-luoc-phat-trien-nguon-nhan-luc-cua-vib-4633999.html" TargetMode="External"/><Relationship Id="rId19" Type="http://schemas.openxmlformats.org/officeDocument/2006/relationships/hyperlink" Target="https://vnexpress.net/cong-ty-tai-chinh-dau-dau-vi-khach-vay-bung-no-4581601.html" TargetMode="External"/><Relationship Id="rId20" Type="http://schemas.openxmlformats.org/officeDocument/2006/relationships/hyperlink" Target="https://vnexpress.net/ngan-hang-ban-viet-khai-truong-chi-nhanh-thu-5-tai-da-nang-4620982.html" TargetMode="External"/><Relationship Id="rId21" Type="http://schemas.openxmlformats.org/officeDocument/2006/relationships/hyperlink" Target="https://vnexpress.net/dau-an-ngan-hang-so-vietinbank-ipay-mobile-4688683.html" TargetMode="External"/><Relationship Id="rId22" Type="http://schemas.openxmlformats.org/officeDocument/2006/relationships/hyperlink" Target="https://vnexpress.net/msb-chuyen-biet-san-pham-cho-tung-phan-khuc-4651975.html" TargetMode="External"/><Relationship Id="rId23" Type="http://schemas.openxmlformats.org/officeDocument/2006/relationships/hyperlink" Target="https://vnexpress.net/public-bank-viet-nam-mo-phong-giao-dich-tai-tp-thu-duc-4680229.html" TargetMode="External"/><Relationship Id="rId24" Type="http://schemas.openxmlformats.org/officeDocument/2006/relationships/hyperlink" Target="https://vnexpress.net/ngan-hang-cb-van-hanh-he-thong-core-banking-moi-4687898.html" TargetMode="External"/><Relationship Id="rId25" Type="http://schemas.openxmlformats.org/officeDocument/2006/relationships/hyperlink" Target="https://vnexpress.net/30-nam-phat-trien-cua-ngan-hang-shinhan-tai-viet-nam-4643370.html" TargetMode="External"/><Relationship Id="rId26" Type="http://schemas.openxmlformats.org/officeDocument/2006/relationships/hyperlink" Target="https://vnexpress.net/nhieu-tien-ich-ho-tro-giao-dich-tren-app-vietbank-digital-4638754.html" TargetMode="External"/><Relationship Id="rId27" Type="http://schemas.openxmlformats.org/officeDocument/2006/relationships/hyperlink" Target="https://vnexpress.net/ngan-hang-ban-viet-cong-bo-ten-viet-tat-moi-4611766.html" TargetMode="External"/><Relationship Id="rId28" Type="http://schemas.openxmlformats.org/officeDocument/2006/relationships/hyperlink" Target="https://vnexpress.net/ngan-hang-bi-to-ban-bao-hiem-doi-lot-tiet-kiem-dau-tu-4572453.html" TargetMode="External"/><Relationship Id="rId29" Type="http://schemas.openxmlformats.org/officeDocument/2006/relationships/hyperlink" Target="https://vnexpress.net/vpbank-san-sang-nhan-ngan-hang-bi-chuyen-giao-bat-buoc-4663723.html" TargetMode="External"/><Relationship Id="rId30" Type="http://schemas.openxmlformats.org/officeDocument/2006/relationships/hyperlink" Target="https://vnexpress.net/ngan-hang-ban-viet-bo-nhiem-nhan-su-cap-cao-4617761.html" TargetMode="External"/><Relationship Id="rId31" Type="http://schemas.openxmlformats.org/officeDocument/2006/relationships/hyperlink" Target="https://vnexpress.net/mat-bon-gio-de-thanh-toan-online-qua-ngan-hang-dip-le-4599568.html" TargetMode="External"/><Relationship Id="rId32" Type="http://schemas.openxmlformats.org/officeDocument/2006/relationships/hyperlink" Target="https://vnexpress.net/tpbank-dung-dau-bang-xep-hang-ngan-hang-manh-tai-viet-nam-4672474.html" TargetMode="External"/><Relationship Id="rId33" Type="http://schemas.openxmlformats.org/officeDocument/2006/relationships/hyperlink" Target="https://vnexpress.net/ngan-hang-xang-dau-petrolimex-doi-ten-sau-khi-co-co-dong-moi-4679503.html" TargetMode="External"/><Relationship Id="rId34" Type="http://schemas.openxmlformats.org/officeDocument/2006/relationships/hyperlink" Target="https://vnexpress.net/ngan-hang-ban-viet-khai-truong-tru-so-moi-tai-tay-ninh-4597597.html" TargetMode="External"/><Relationship Id="rId35" Type="http://schemas.openxmlformats.org/officeDocument/2006/relationships/hyperlink" Target="https://vnexpress.net/ocb-ra-mat-ngan-hang-so-liobank-4576731.html" TargetMode="External"/><Relationship Id="rId36" Type="http://schemas.openxmlformats.org/officeDocument/2006/relationships/hyperlink" Target="https://vnexpress.net/von-dieu-le-cua-vpbank-dan-dau-he-thong-ngan-hang-4682544.html" TargetMode="External"/><Relationship Id="rId37" Type="http://schemas.openxmlformats.org/officeDocument/2006/relationships/hyperlink" Target="https://vnexpress.net/hdbank-co-mat-tai-61-tinh-thanh-4570003.html" TargetMode="External"/><Relationship Id="rId38" Type="http://schemas.openxmlformats.org/officeDocument/2006/relationships/hyperlink" Target="https://vnexpress.net/dau-an-cua-vib-trong-chuyen-doi-so-ngan-hang-4659948.html" TargetMode="External"/><Relationship Id="rId39" Type="http://schemas.openxmlformats.org/officeDocument/2006/relationships/hyperlink" Target="https://vnexpress.net/ngan-hang-ncb-khai-truong-tru-so-moi-4639291.html" TargetMode="External"/><Relationship Id="rId40" Type="http://schemas.openxmlformats.org/officeDocument/2006/relationships/hyperlink" Target="https://vnexpress.net/goc-khuat-ban-cheo-bao-hiem-tai-ngan-hang-4591322.html" TargetMode="External"/><Relationship Id="rId41" Type="http://schemas.openxmlformats.org/officeDocument/2006/relationships/hyperlink" Target="https://vnexpress.net/dau-an-cua-vietcombank-tren-hanh-trinh-chuyen-doi-so-4591663.html" TargetMode="External"/><Relationship Id="rId42" Type="http://schemas.openxmlformats.org/officeDocument/2006/relationships/hyperlink" Target="https://vnexpress.net/nhan-vien-ngan-hang-co-the-nhan-thuong-tet-10-thang-luong-4561605.html" TargetMode="External"/><Relationship Id="rId43" Type="http://schemas.openxmlformats.org/officeDocument/2006/relationships/hyperlink" Target="https://vnexpress.net/ngan-hang-shinhan-truyen-thong-diep-song-vui-cung-giai-phap-tai-chinh-4617766.html" TargetMode="External"/><Relationship Id="rId44" Type="http://schemas.openxmlformats.org/officeDocument/2006/relationships/hyperlink" Target="https://vnexpress.net/dich-vu-ngan-hang-uu-tien-techcombank-private-4624678.html" TargetMode="External"/><Relationship Id="rId45" Type="http://schemas.openxmlformats.org/officeDocument/2006/relationships/hyperlink" Target="https://vnexpress.net/ngan-hang-thai-lan-muon-mua-lai-home-credit-viet-nam-4645068.html" TargetMode="External"/><Relationship Id="rId46" Type="http://schemas.openxmlformats.org/officeDocument/2006/relationships/hyperlink" Target="https://vnexpress.net/uob-hoan-tat-mua-mang-ngan-hang-ban-le-cua-citibank-viet-nam-4576118.html" TargetMode="External"/><Relationship Id="rId47" Type="http://schemas.openxmlformats.org/officeDocument/2006/relationships/hyperlink" Target="https://vnexpress.net/cho-vay-va-huy-dong-cua-ngan-hang-chenh-lech-the-nao-4569145.html" TargetMode="External"/><Relationship Id="rId48" Type="http://schemas.openxmlformats.org/officeDocument/2006/relationships/hyperlink" Target="https://vnexpress.net/mat-sach-tien-trong-tai-khoan-ngan-hang-vi-cai-ung-dung-la-4681209.html" TargetMode="External"/><Relationship Id="rId49" Type="http://schemas.openxmlformats.org/officeDocument/2006/relationships/hyperlink" Target="https://vnexpress.net/khong-de-vay-ngan-hang-nay-tra-no-nha-bang-khac-4650866.html" TargetMode="External"/><Relationship Id="rId50" Type="http://schemas.openxmlformats.org/officeDocument/2006/relationships/hyperlink" Target="https://vnexpress.net/techcombank-la-thuong-hieu-ngan-hang-tu-nhan-gia-tri-nhat-viet-nam-4642433.html" TargetMode="External"/><Relationship Id="rId51" Type="http://schemas.openxmlformats.org/officeDocument/2006/relationships/hyperlink" Target="https://vnexpress.net/lanh-dao-uob-ngan-hang-ban-le-viet-nam-canh-tranh-cao-4615046.html" TargetMode="External"/><Relationship Id="rId52" Type="http://schemas.openxmlformats.org/officeDocument/2006/relationships/hyperlink" Target="https://vnexpress.net/nguoi-mua-nha-xe-co-the-vay-ngan-hang-nay-de-dao-han-o-nha-bang-khac-4633889.html" TargetMode="External"/><Relationship Id="rId53" Type="http://schemas.openxmlformats.org/officeDocument/2006/relationships/hyperlink" Target="https://vnexpress.net/bvbank-ra-mat-logo-moi-4684219.html" TargetMode="External"/><Relationship Id="rId54" Type="http://schemas.openxmlformats.org/officeDocument/2006/relationships/hyperlink" Target="https://vnexpress.net/mb-ra-mat-app-mb-lao-4597254.html" TargetMode="External"/><Relationship Id="rId55" Type="http://schemas.openxmlformats.org/officeDocument/2006/relationships/hyperlink" Target="https://vnexpress.net/agribank-cho-vay-tra-no-truoc-han-tai-ngan-hang-khac-4661732.html" TargetMode="External"/><Relationship Id="rId56" Type="http://schemas.openxmlformats.org/officeDocument/2006/relationships/hyperlink" Target="https://vnexpress.net/moody-s-duy-tri-xep-hang-tin-nhiem-cua-vpbank-4594783.html" TargetMode="External"/><Relationship Id="rId57" Type="http://schemas.openxmlformats.org/officeDocument/2006/relationships/hyperlink" Target="https://vnexpress.net/bidv-ap-dung-chuan-iso20022-vao-he-thong-thanh-toan-4663094.html" TargetMode="External"/><Relationship Id="rId58" Type="http://schemas.openxmlformats.org/officeDocument/2006/relationships/hyperlink" Target="https://vnexpress.net/vi-sao-lai-suat-tiet-kiem-xuong-day-4660989.html" TargetMode="External"/><Relationship Id="rId59" Type="http://schemas.openxmlformats.org/officeDocument/2006/relationships/hyperlink" Target="https://vnexpress.net/hdbank-vao-top-10-cong-ty-dai-chung-hieu-qua-4613730.html" TargetMode="External"/><Relationship Id="rId60" Type="http://schemas.openxmlformats.org/officeDocument/2006/relationships/hyperlink" Target="https://vnexpress.net/vietcombank-cho-phep-vay-von-de-tra-no-cu-ngan-hang-khac-4652775.html" TargetMode="External"/><Relationship Id="rId61" Type="http://schemas.openxmlformats.org/officeDocument/2006/relationships/hyperlink" Target="https://vnexpress.net/chien-luoc-nhan-su-cua-hdbank-4637733.html" TargetMode="External"/><Relationship Id="rId62" Type="http://schemas.openxmlformats.org/officeDocument/2006/relationships/hyperlink" Target="https://vnexpress.net/co-hoi-ung-dung-chatgpt-voi-nganh-tai-chinh-the-nao-4588007.html" TargetMode="External"/><Relationship Id="rId63" Type="http://schemas.openxmlformats.org/officeDocument/2006/relationships/hyperlink" Target="https://vnexpress.net/nhieu-ngan-hang-dong-loat-tang-phi-sms-banking-4646432.html" TargetMode="External"/><Relationship Id="rId64" Type="http://schemas.openxmlformats.org/officeDocument/2006/relationships/hyperlink" Target="https://vnexpress.net/ong-do-anh-tuan-tu-chuc-pho-tong-giam-doc-kienlongbank-4577201.html" TargetMode="External"/><Relationship Id="rId65" Type="http://schemas.openxmlformats.org/officeDocument/2006/relationships/hyperlink" Target="https://vnexpress.net/tpbank-dung-cong-nghe-giai-bai-toan-cho-10-trieu-nguoi-dung-4663910.html" TargetMode="External"/><Relationship Id="rId66" Type="http://schemas.openxmlformats.org/officeDocument/2006/relationships/hyperlink" Target="https://vnexpress.net/vietinbank-huong-den-su-hai-long-cua-khach-hang-4555780.html" TargetMode="External"/><Relationship Id="rId67" Type="http://schemas.openxmlformats.org/officeDocument/2006/relationships/hyperlink" Target="https://vnexpress.net/tap-doan-tai-chinh-nhat-chi-1-5-ty-usd-mua-15-co-phan-vpbank-4586025.html" TargetMode="External"/><Relationship Id="rId68" Type="http://schemas.openxmlformats.org/officeDocument/2006/relationships/hyperlink" Target="https://vnexpress.net/sep-agribank-lam-chu-tich-scb-4656277.html" TargetMode="External"/><Relationship Id="rId69" Type="http://schemas.openxmlformats.org/officeDocument/2006/relationships/hyperlink" Target="https://vnexpress.net/bidv-bat-tay-voi-dinh-che-tai-chinh-edmond-de-rothschild-4677761.html" TargetMode="External"/><Relationship Id="rId70" Type="http://schemas.openxmlformats.org/officeDocument/2006/relationships/hyperlink" Target="https://vnexpress.net/con-trai-bau-hien-giu-chuc-pho-chu-tich-hoi-dong-quan-tri-shb-4592761.html" TargetMode="External"/><Relationship Id="rId71" Type="http://schemas.openxmlformats.org/officeDocument/2006/relationships/hyperlink" Target="https://vnexpress.net/bidv-mien-phi-hang-trieu-tai-khoan-so-dep-4675557.html" TargetMode="External"/><Relationship Id="rId72" Type="http://schemas.openxmlformats.org/officeDocument/2006/relationships/hyperlink" Target="https://vnexpress.net/cb-tang-qua-cho-khach-gui-tiet-kiem-tu-100-trieu-dong-4658103.html" TargetMode="External"/><Relationship Id="rId73" Type="http://schemas.openxmlformats.org/officeDocument/2006/relationships/hyperlink" Target="https://vnexpress.net/bvbank-doi-bo-nhan-dien-thuong-hieu-4685855.html" TargetMode="External"/><Relationship Id="rId74" Type="http://schemas.openxmlformats.org/officeDocument/2006/relationships/hyperlink" Target="https://vnexpress.net/lpbank-co-tong-giam-doc-moi-4620244.html" TargetMode="External"/><Relationship Id="rId75" Type="http://schemas.openxmlformats.org/officeDocument/2006/relationships/hyperlink" Target="https://vnexpress.net/hon-bon-thang-chua-doi-duoc-450-trieu-dong-chuyen-khoan-nham-4634204.html" TargetMode="External"/><Relationship Id="rId76" Type="http://schemas.openxmlformats.org/officeDocument/2006/relationships/hyperlink" Target="https://vnexpress.net/bidv-trien-khai-dich-vu-rut-tien-vietqrcash-4639331.html" TargetMode="External"/><Relationship Id="rId77" Type="http://schemas.openxmlformats.org/officeDocument/2006/relationships/hyperlink" Target="https://vnexpress.net/acb-mien-loat-phi-cho-doanh-nghiep-vua-va-nho-4646348.html" TargetMode="External"/><Relationship Id="rId78" Type="http://schemas.openxmlformats.org/officeDocument/2006/relationships/hyperlink" Target="https://vnexpress.net/vpbank-hoan-tat-thuong-vu-1-5-ty-usd-voi-smbc-4667110.html" TargetMode="External"/><Relationship Id="rId79" Type="http://schemas.openxmlformats.org/officeDocument/2006/relationships/hyperlink" Target="https://vnexpress.net/ong-nguyen-hai-long-thoi-lam-pho-tong-giam-doc-agribank-4621646.html" TargetMode="External"/><Relationship Id="rId80" Type="http://schemas.openxmlformats.org/officeDocument/2006/relationships/hyperlink" Target="https://vnexpress.net/vietcombank-uu-dai-khach-thanh-toan-hoc-phi-4630087.html" TargetMode="External"/><Relationship Id="rId81" Type="http://schemas.openxmlformats.org/officeDocument/2006/relationships/hyperlink" Target="https://vnexpress.net/vietinbank-va-xuan-cau-holdings-hop-tac-toan-dien-4673873.html" TargetMode="External"/><Relationship Id="rId82" Type="http://schemas.openxmlformats.org/officeDocument/2006/relationships/hyperlink" Target="https://vnexpress.net/cong-nghe-bao-mat-thuy-si-va-cac-dac-quyen-tai-mb-private-4589204.html" TargetMode="External"/><Relationship Id="rId83" Type="http://schemas.openxmlformats.org/officeDocument/2006/relationships/hyperlink" Target="https://vnexpress.net/fe-credit-co-quyen-tong-giam-doc-moi-4601815.html" TargetMode="External"/><Relationship Id="rId84" Type="http://schemas.openxmlformats.org/officeDocument/2006/relationships/hyperlink" Target="https://vnexpress.net/chon-kenh-dau-tu-nao-khi-lai-suat-tiet-kiem-xuong-day-4663296.html" TargetMode="External"/><Relationship Id="rId85" Type="http://schemas.openxmlformats.org/officeDocument/2006/relationships/hyperlink" Target="https://vnexpress.net/chung-chi-tien-gui-bao-loc-co-khoan-sinh-loi-theo-ngay-4660667.html" TargetMode="External"/><Relationship Id="rId86" Type="http://schemas.openxmlformats.org/officeDocument/2006/relationships/hyperlink" Target="https://vnexpress.net/hdbank-tao-nhieu-dac-quyen-cho-khach-hang-dac-biet-4624753.html" TargetMode="External"/><Relationship Id="rId87" Type="http://schemas.openxmlformats.org/officeDocument/2006/relationships/hyperlink" Target="https://vnexpress.net/viet-nam-la-thi-truong-chien-luoc-quan-trong-cua-american-express-4621148.html" TargetMode="External"/><Relationship Id="rId88" Type="http://schemas.openxmlformats.org/officeDocument/2006/relationships/hyperlink" Target="https://vnexpress.net/ra-mat-bo-ba-san-pham-the-vietcombank-visa-4628152.html" TargetMode="External"/><Relationship Id="rId89" Type="http://schemas.openxmlformats.org/officeDocument/2006/relationships/hyperlink" Target="https://vnexpress.net/techcombank-trang-tri-hoi-so-don-giang-sinh-4691523.html" TargetMode="External"/><Relationship Id="rId90" Type="http://schemas.openxmlformats.org/officeDocument/2006/relationships/hyperlink" Target="https://vnexpress.net/vietinbank-co-nguoi-phu-trach-ban-dieu-hanh-moi-4646366.html" TargetMode="External"/><Relationship Id="rId91" Type="http://schemas.openxmlformats.org/officeDocument/2006/relationships/hyperlink" Target="https://vnexpress.net/vietinbank-li-xi-khach-hang-dau-xuan-4561549.html" TargetMode="External"/><Relationship Id="rId92" Type="http://schemas.openxmlformats.org/officeDocument/2006/relationships/hyperlink" Target="https://vnexpress.net/chien-dich-quang-ba-thuong-hieu-cua-vib-dat-giai-marketing-4670283.html" TargetMode="External"/><Relationship Id="rId93" Type="http://schemas.openxmlformats.org/officeDocument/2006/relationships/hyperlink" Target="https://vnexpress.net/acb-gioi-thieu-apple-pay-4636050.html" TargetMode="External"/><Relationship Id="rId94" Type="http://schemas.openxmlformats.org/officeDocument/2006/relationships/hyperlink" Target="https://vnexpress.net/ong-ho-hung-anh-giai-thich-vi-sao-techcombank-cho-vay-bat-dong-san-nhieu-4596782.html" TargetMode="External"/><Relationship Id="rId95" Type="http://schemas.openxmlformats.org/officeDocument/2006/relationships/hyperlink" Target="https://vnexpress.net/cuu-tong-giam-doc-sacombank-lam-sep-hdbank-4666280.html" TargetMode="External"/><Relationship Id="rId96" Type="http://schemas.openxmlformats.org/officeDocument/2006/relationships/hyperlink" Target="https://vnexpress.net/the-tin-dung-acb-jcb-gold-mien-phi-rut-tien-mat-4657999.html" TargetMode="External"/><Relationship Id="rId97" Type="http://schemas.openxmlformats.org/officeDocument/2006/relationships/hyperlink" Target="https://vnexpress.net/diem-noi-bat-cua-giai-phap-nhan-thanh-toan-qr-techcombank-4676487.html" TargetMode="External"/><Relationship Id="rId98" Type="http://schemas.openxmlformats.org/officeDocument/2006/relationships/hyperlink" Target="https://vnexpress.net/techcombank-ra-mat-phong-cho-cho-khach-hang-uu-tien-4692572.html" TargetMode="External"/><Relationship Id="rId99" Type="http://schemas.openxmlformats.org/officeDocument/2006/relationships/hyperlink" Target="https://vnexpress.net/techcombank-khai-truong-tru-so-moi-tai-ha-noi-va-tp-hcm-4658397.html" TargetMode="External"/><Relationship Id="rId100" Type="http://schemas.openxmlformats.org/officeDocument/2006/relationships/hyperlink" Target="https://vnexpress.net/the-tin-dung-vietcombank-jcb-tro-thu-thanh-toan-quoc-te-4620553.html" TargetMode="External"/><Relationship Id="rId101" Type="http://schemas.openxmlformats.org/officeDocument/2006/relationships/hyperlink" Target="https://vnexpress.net/loat-uu-dai-cho-chu-the-tin-dung-vietcombank-jcb-platinum-4620555.html" TargetMode="External"/><Relationship Id="rId102" Type="http://schemas.openxmlformats.org/officeDocument/2006/relationships/hyperlink" Target="https://vnexpress.net/dau-an-hoi-so-techcombank-tai-ha-noi-va-tp-hcm-4674176.html" TargetMode="External"/><Relationship Id="rId103" Type="http://schemas.openxmlformats.org/officeDocument/2006/relationships/hyperlink" Target="https://vnexpress.net/ra-mat-phuong-thuc-thanh-toan-khong-cham-cho-nguoi-dung-apple-4639294.html" TargetMode="External"/><Relationship Id="rId104" Type="http://schemas.openxmlformats.org/officeDocument/2006/relationships/hyperlink" Target="https://vnexpress.net/hdbank-danh-hon-2-ty-dong-li-xi-dau-xuan-4560608.html" TargetMode="External"/><Relationship Id="rId105" Type="http://schemas.openxmlformats.org/officeDocument/2006/relationships/hyperlink" Target="https://vnexpress.net/vietcombank-co-tong-giam-doc-moi-4565242.html" TargetMode="External"/><Relationship Id="rId106" Type="http://schemas.openxmlformats.org/officeDocument/2006/relationships/hyperlink" Target="https://vnexpress.net/sacombank-trao-giai-thuong-cho-khach-hang-4691993.html" TargetMode="External"/><Relationship Id="rId107" Type="http://schemas.openxmlformats.org/officeDocument/2006/relationships/hyperlink" Target="https://vnexpress.net/nha-may-in-tien-quoc-gia-co-dan-lanh-dao-moi-4559051.html" TargetMode="External"/><Relationship Id="rId108" Type="http://schemas.openxmlformats.org/officeDocument/2006/relationships/hyperlink" Target="https://vnexpress.net/cam-hung-thiet-ke-duong-dai-trong-bo-the-moi-cua-vietcombank-4664021.html" TargetMode="External"/><Relationship Id="rId109" Type="http://schemas.openxmlformats.org/officeDocument/2006/relationships/hyperlink" Target="https://vnexpress.net/sacombank-ra-mat-san-pham-tiet-kiem-tu-100-000-dong-4590349.html" TargetMode="External"/><Relationship Id="rId110" Type="http://schemas.openxmlformats.org/officeDocument/2006/relationships/hyperlink" Target="https://vnexpress.net/vietcombank-ra-mat-the-ghi-no-quoc-te-vcb-digicard-4620066.html" TargetMode="External"/><Relationship Id="rId111" Type="http://schemas.openxmlformats.org/officeDocument/2006/relationships/hyperlink" Target="https://vnexpress.net/he-thong-thoa-thuan-trai-phieu-iconnect-hut-nha-dau-tu-4674936.html" TargetMode="External"/><Relationship Id="rId112" Type="http://schemas.openxmlformats.org/officeDocument/2006/relationships/hyperlink" Target="https://vnexpress.net/lotte-finance-ra-mat-ba-the-tin-dung-hoan-tien-da-dang-4681081.html" TargetMode="External"/><Relationship Id="rId113" Type="http://schemas.openxmlformats.org/officeDocument/2006/relationships/hyperlink" Target="https://baochinhphu.vn/cac-doi-tac-viet-nam-nhat-ban-trao-30-thoa-thuan-hop-tac-102231216154233916.htm" TargetMode="External"/><Relationship Id="rId114" Type="http://schemas.openxmlformats.org/officeDocument/2006/relationships/hyperlink" Target="https://cafef.vn/seabank-thay-tong-giam-doc-188230731201506547.chn" TargetMode="External"/><Relationship Id="rId115" Type="http://schemas.openxmlformats.org/officeDocument/2006/relationships/hyperlink" Target="https://cafef.vn/seabank-vuot-ke-hoach-kinh-doanh-nam-2022-co-them-gan-1-trieu-user-mo-moi-tren-kenh-so-20230201102053221.chn" TargetMode="External"/><Relationship Id="rId116" Type="http://schemas.openxmlformats.org/officeDocument/2006/relationships/hyperlink" Target="https://cafef.vn/cuu-ceo-ngan-hang-seabank-chong-shark-le-han-tue-lam-hien-dang-lam-gi-188231110222657462.chn" TargetMode="External"/><Relationship Id="rId117" Type="http://schemas.openxmlformats.org/officeDocument/2006/relationships/hyperlink" Target="https://cafef.vn/ngay-30-10-da-co-24-ngan-hang-cong-bo-kqkd-quy-3-2023-mot-nha-bang-bao-lai-tang-gap-ruoi-cung-ky-188231030165430336.chn" TargetMode="External"/><Relationship Id="rId118" Type="http://schemas.openxmlformats.org/officeDocument/2006/relationships/hyperlink" Target="https://cafef.vn/nhan-vien-mot-ngan-hang-don-tin-vui-duoc-mua-co-phieu-uu-dai-bang-1-2-thi-gia-188231012141447617.chn" TargetMode="External"/><Relationship Id="rId119" Type="http://schemas.openxmlformats.org/officeDocument/2006/relationships/hyperlink" Target="https://cafef.vn/cap-nhat-bang-xep-hang-27-ngan-hang-theo-mo-hinh-camel-188230906093742795.chn" TargetMode="External"/><Relationship Id="rId120" Type="http://schemas.openxmlformats.org/officeDocument/2006/relationships/hyperlink" Target="https://cafef.vn/seabank-chinh-thuc-bo-nhiem-ong-loic-faussier-lam-tong-giam-doc-20230104143212739.chn" TargetMode="External"/><Relationship Id="rId121" Type="http://schemas.openxmlformats.org/officeDocument/2006/relationships/hyperlink" Target="https://cafef.vn/seabank-chuan-bi-ban-von-cho-nha-dau-tu-den-tu-na-uy-du-thu-ve-hang-nghin-ty-dong-188230705094417155.chn" TargetMode="External"/><Relationship Id="rId122" Type="http://schemas.openxmlformats.org/officeDocument/2006/relationships/hyperlink" Target="https://cafef.vn/toan-canh-kqkd-ngan-hang-quy-1-2023-cap-nhat-bctc-sacombank-acb-seabank-ncb-188230428152310967.chn" TargetMode="External"/><Relationship Id="rId123" Type="http://schemas.openxmlformats.org/officeDocument/2006/relationships/hyperlink" Target="https://cafef.vn/mot-ngan-hang-bao-lanh-900-ty-dong-cho-du-an-thanh-pho-thong-minh-bac-ha-noi-42-ty-usd-cua-lien-danh-brg-sumitomo-188230606143005477.chn" TargetMode="External"/><Relationship Id="rId124" Type="http://schemas.openxmlformats.org/officeDocument/2006/relationships/hyperlink" Target="https://cafef.vn/quyen-tong-giam-doc-seabank-muon-ban-hon-5-trieu-co-phieu-ssb-du-thu-hon-120-ty-dong-18823101523162378.chn" TargetMode="External"/><Relationship Id="rId125" Type="http://schemas.openxmlformats.org/officeDocument/2006/relationships/hyperlink" Target="https://cafef.vn/moodys-nang-hang-tin-nhiem-doi-voi-8-ngan-hang-viet-18823032410455338.chn" TargetMode="External"/><Relationship Id="rId126" Type="http://schemas.openxmlformats.org/officeDocument/2006/relationships/hyperlink" Target="https://cafef.vn/5-ngan-hang-lot-top10-thuong-hieu-gia-tri-nhat-viet-nam-8-nha-bang-lan-dau-co-ten-trong-bang-xep-hang-1882308230006124.chn" TargetMode="External"/><Relationship Id="rId127" Type="http://schemas.openxmlformats.org/officeDocument/2006/relationships/hyperlink" Target="https://cafef.vn/nhieu-ngan-hang-tiep-tuc-ha-lai-suat-tien-gui-da-giam-se-chua-dung-lai-188230712102937911.chn" TargetMode="External"/><Relationship Id="rId128" Type="http://schemas.openxmlformats.org/officeDocument/2006/relationships/hyperlink" Target="https://cafef.vn/hai-co-phieu-ngan-hang-shb-ssb-chinh-thuc-lot-vao-ro-vn30-188230717205219326.chn" TargetMode="External"/><Relationship Id="rId129" Type="http://schemas.openxmlformats.org/officeDocument/2006/relationships/hyperlink" Target="https://cafef.vn/ngan-hang-nao-co-ty-le-du-tru-tien-mat-cao-nhat-20230212065744082.chn" TargetMode="External"/><Relationship Id="rId130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131" Type="http://schemas.openxmlformats.org/officeDocument/2006/relationships/hyperlink" Target="https://cafef.vn/lai-suat-cho-vay-mua-nha-tai-ngan-hang-nao-dang-thap-nhat-20230222061605356.chn" TargetMode="External"/><Relationship Id="rId132" Type="http://schemas.openxmlformats.org/officeDocument/2006/relationships/hyperlink" Target="https://cafef.vn/ro-mua-ban-sap-nhap-cong-ty-tai-chinh-188231031090319741.chn" TargetMode="External"/><Relationship Id="rId133" Type="http://schemas.openxmlformats.org/officeDocument/2006/relationships/hyperlink" Target="https://cafef.vn/ra-mat-cau-lac-bo-nu-chu-doanh-nghiep-188230923093616135.chn" TargetMode="External"/><Relationship Id="rId134" Type="http://schemas.openxmlformats.org/officeDocument/2006/relationships/hyperlink" Target="https://cafef.vn/qua-khu-co-cuc-khong-co-thit-de-an-cua-shark-le-han-tue-lam-den-hien-tai-vien-man-cung-chong-hon-22-tuoi-lam-tong-giam-doc-ngan-hang-188230920112214374.chn" TargetMode="External"/><Relationship Id="rId135" Type="http://schemas.openxmlformats.org/officeDocument/2006/relationships/hyperlink" Target="https://cafef.vn/su-troi-day-cua-the-he-f2-kinh-doanh-ngan-hang-18823060705211083.chn" TargetMode="External"/><Relationship Id="rId136" Type="http://schemas.openxmlformats.org/officeDocument/2006/relationships/hyperlink" Target="https://cafef.vn/vi-sao-nhieu-ngan-hang-day-manh-tang-von-dieu-le-188230608074143387.chn" TargetMode="External"/><Relationship Id="rId137" Type="http://schemas.openxmlformats.org/officeDocument/2006/relationships/hyperlink" Target="https://cafef.vn/top-10-loi-nhuan-ngan-hang-xao-tron-ra-sao-trong-quy-3-2023-188231031001717683.chn" TargetMode="External"/><Relationship Id="rId138" Type="http://schemas.openxmlformats.org/officeDocument/2006/relationships/hyperlink" Target="https://cafef.vn/toan-canh-thu-nhap-nhan-vien-28-ngan-hang-dong-loat-tang-manh-mot-nha-bang-tang-hon-12-trieu-dong-moi-thang-20230209073753664.chn" TargetMode="External"/><Relationship Id="rId139" Type="http://schemas.openxmlformats.org/officeDocument/2006/relationships/hyperlink" Target="https://cafef.vn/cac-ngan-hang-dua-nhau-giam-lai-suat-huy-dong-lai-suat-cho-vay-188230630093337451.chn" TargetMode="External"/><Relationship Id="rId140" Type="http://schemas.openxmlformats.org/officeDocument/2006/relationships/hyperlink" Target="https://cafef.vn/lai-suat-ngay-30-5-lai-suat-huy-dong-lien-tuc-giam-sau-gui-tien-o-ngan-hang-nao-co-lai-cao-nhat-188230530075210807.chn" TargetMode="External"/><Relationship Id="rId141" Type="http://schemas.openxmlformats.org/officeDocument/2006/relationships/hyperlink" Target="https://cafef.vn/ong-bau-goc-viet-da-lang-xe-thanh-cong-60-dn-len-san-my-spac-khong-han-la-phuong-an-tot-nhat-cho-cac-ky-lan-viet-neu-muon-ipo-o-my-20230221091430108.chn" TargetMode="External"/><Relationship Id="rId142" Type="http://schemas.openxmlformats.org/officeDocument/2006/relationships/hyperlink" Target="https://cafef.vn/toan-canh-ty-le-bao-phu-no-xau-cua-28-ngan-hang-tinh-den-het-quy-2-2023-188230809073109386.chn" TargetMode="External"/><Relationship Id="rId143" Type="http://schemas.openxmlformats.org/officeDocument/2006/relationships/hyperlink" Target="https://cafef.vn/lai-suat-tai-cac-ong-lon-ngan-hang-vietcombank-vietinbank-bidv-agribank-hien-nay-ra-sao-18823062309513882.chn" TargetMode="External"/><Relationship Id="rId144" Type="http://schemas.openxmlformats.org/officeDocument/2006/relationships/hyperlink" Target="https://cafef.vn/lai-suat-ngan-hang-hom-nay-28-2-tiep-tuc-ha-nhiet-cao-nhat-95-nam-20230228072814097.chn" TargetMode="External"/><Relationship Id="rId145" Type="http://schemas.openxmlformats.org/officeDocument/2006/relationships/hyperlink" Target="https://cafef.vn/den-ngay-4-2-khong-con-ngan-hang-nao-niem-yet-lai-suat-tiet-kiem-tren-10-nam-20230204130532213.chn" TargetMode="External"/><Relationship Id="rId146" Type="http://schemas.openxmlformats.org/officeDocument/2006/relationships/hyperlink" Target="https://cafef.vn/nhnn-bo-nhiem-loat-nhan-su-moi-co-quan-thanh-tra-giam-sat-ngan-hang-188230801091934568.chn" TargetMode="External"/><Relationship Id="rId147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148" Type="http://schemas.openxmlformats.org/officeDocument/2006/relationships/hyperlink" Target="https://cafef.vn/room-ngoai-tai-ngan-hang-viet-noi-can-kien-cho-con-nguyen-20230218073707031.chn" TargetMode="External"/><Relationship Id="rId149" Type="http://schemas.openxmlformats.org/officeDocument/2006/relationships/hyperlink" Target="https://cafef.vn/shb-mien-nhiem-pho-tong-giam-doc-phu-trach-khu-vuc-mien-nam-188231015234719392.chn" TargetMode="External"/><Relationship Id="rId150" Type="http://schemas.openxmlformats.org/officeDocument/2006/relationships/hyperlink" Target="https://cafef.vn/lai-suat-ngan-hang-hom-nay-21-2-dong-loat-giam-20230221071813861.chn" TargetMode="External"/><Relationship Id="rId151" Type="http://schemas.openxmlformats.org/officeDocument/2006/relationships/hyperlink" Target="https://cafef.vn/them-nhieu-ngan-hang-dong-loat-ha-lai-suat-tien-gui-20230209135645731.chn" TargetMode="External"/><Relationship Id="rId152" Type="http://schemas.openxmlformats.org/officeDocument/2006/relationships/hyperlink" Target="https://cafef.vn/he-lo-thong-tin-moi-nhat-ve-du-an-1400-ty-dong-cua-ecopark-tai-tp-vinh-18823110707055695.chn" TargetMode="External"/><Relationship Id="rId153" Type="http://schemas.openxmlformats.org/officeDocument/2006/relationships/hyperlink" Target="https://cafef.vn/bang-xep-hang-cac-ngan-hang-cho-vay-nhieu-nhat-2022-20230204084109424.chn" TargetMode="External"/><Relationship Id="rId154" Type="http://schemas.openxmlformats.org/officeDocument/2006/relationships/hyperlink" Target="https://cafef.vn/nhan-su-ngan-hang-nao-kiem-tien-gioi-nhat-trong-nam-2022-20230209100803658.chn" TargetMode="External"/><Relationship Id="rId155" Type="http://schemas.openxmlformats.org/officeDocument/2006/relationships/hyperlink" Target="https://cafef.vn/10-su-kien-noi-bat-nganh-ngan-hang-nam-2023-18823123007115137.chn" TargetMode="External"/><Relationship Id="rId156" Type="http://schemas.openxmlformats.org/officeDocument/2006/relationships/hyperlink" Target="https://cafef.vn/bidv-chuan-bi-hop-co-dong-bat-thuong-188231208113438871.chn" TargetMode="External"/><Relationship Id="rId157" Type="http://schemas.openxmlformats.org/officeDocument/2006/relationships/hyperlink" Target="https://cafef.vn/nu-ung-vien-tung-la-tro-ly-giam-doc-ky-hon-10-hop-dong-voi-doanh-thu-2-ty-dong-van-bi-ca-5-sep-tu-choi-188231111075845284.chn" TargetMode="External"/><Relationship Id="rId158" Type="http://schemas.openxmlformats.org/officeDocument/2006/relationships/hyperlink" Target="https://cafef.vn/quy-dau-tu-cua-ca-map-le-han-tue-lam-hoat-dong-the-nao-188231114084909374.chn" TargetMode="External"/><Relationship Id="rId159" Type="http://schemas.openxmlformats.org/officeDocument/2006/relationships/hyperlink" Target="https://cafef.vn/122-doanh-nghiep-viet-duoc-vinh-danh-noi-lam-viec-tot-nhat-chau-a-188230805161737923.chn" TargetMode="External"/><Relationship Id="rId160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161" Type="http://schemas.openxmlformats.org/officeDocument/2006/relationships/hyperlink" Target="https://cafef.vn/nhung-nu-tuong-tren-san-chung-khoan-20230308091104036.chn" TargetMode="External"/><Relationship Id="rId162" Type="http://schemas.openxmlformats.org/officeDocument/2006/relationships/hyperlink" Target="https://cafef.vn/2-tan-thanh-vien-hdqt-cua-eximbank-duoc-bo-nhiem-them-chuc-danh-pho-tong-giam-doc-20230301113801254.chn" TargetMode="External"/><Relationship Id="rId163" Type="http://schemas.openxmlformats.org/officeDocument/2006/relationships/hyperlink" Target="https://cafef.vn/soi-hoc-van-cua-ca-map-le-han-tue-lam-tot-nghiep-dai-hoc-danh-tieng-tai-viet-nam-188231114090243821.chn" TargetMode="External"/><Relationship Id="rId164" Type="http://schemas.openxmlformats.org/officeDocument/2006/relationships/hyperlink" Target="https://cafef.vn/lai-suat-vay-mua-nha-thang-8-cua-ngan-hang-nao-thap-nhat-188230814150728892.chn" TargetMode="External"/><Relationship Id="rId165" Type="http://schemas.openxmlformats.org/officeDocument/2006/relationships/hyperlink" Target="https://cafef.vn/khong-tinh-agribank-dau-la-ngan-hang-dang-co-nhieu-can-bo-nhan-vien-nhat-hien-nay-20230206220954481.chn" TargetMode="External"/><Relationship Id="rId166" Type="http://schemas.openxmlformats.org/officeDocument/2006/relationships/hyperlink" Target="https://cafef.vn/ngay-5-7-gia-usd-tang-manh-len-gan-24000-dong-188230705111259017.chn" TargetMode="External"/><Relationship Id="rId167" Type="http://schemas.openxmlformats.org/officeDocument/2006/relationships/hyperlink" Target="https://cafef.vn/aeon-muon-xay-2-tttm-tai-can-tho-va-bac-giang-moi-trung-tam-tri-gia-250-trieu-usd-188231217174013487.chn" TargetMode="External"/><Relationship Id="rId168" Type="http://schemas.openxmlformats.org/officeDocument/2006/relationships/hyperlink" Target="https://cafef.vn/giai-ma-thoi-nam-cham-cua-shark-tank-viet-nam-le-han-tue-lam-nu-ca-map-vuon-len-tu-day-dai-duong-lam-duoc-1-dieu-cuc-hiem-188231110155102953.chn" TargetMode="External"/><Relationship Id="rId169" Type="http://schemas.openxmlformats.org/officeDocument/2006/relationships/hyperlink" Target="https://cafef.vn/hang-ty-usd-von-ngoai-do-vao-nganh-ngan-hang-viet-nam-188230912061429337.chn" TargetMode="External"/><Relationship Id="rId170" Type="http://schemas.openxmlformats.org/officeDocument/2006/relationships/hyperlink" Target="https://cafef.vn/nhung-bong-hong-xinh-dep-ngoi-ghe-lanh-dao-ngan-hang-20230216134847885.chn" TargetMode="External"/><Relationship Id="rId171" Type="http://schemas.openxmlformats.org/officeDocument/2006/relationships/hyperlink" Target="https://cafef.vn/vi-sao-ngay-cang-nhieu-doanh-nghiep-chuong-chay-bo-188230919121947833.chn" TargetMode="External"/><Relationship Id="rId172" Type="http://schemas.openxmlformats.org/officeDocument/2006/relationships/hyperlink" Target="https://cafef.vn/dn-dang-sau-toa-thap-tai-chinh-cao-108-tang-lay-y-tuong-tu-ta-ao-dai-viet-nam-so-huu-loat-khach-san-4-sao-5-sao-tai-cac-khu-dat-vang-ha-noi-188230507084637924.chn" TargetMode="External"/><Relationship Id="rId173" Type="http://schemas.openxmlformats.org/officeDocument/2006/relationships/hyperlink" Target="https://cafef.vn/5-ong-lon-bao-hiem-nhan-tho-o-viet-nam-aia-prudential-dai-ichi-life-manulife-bao-viet-ai-co-lai-cao-nhat-188230413082227228.chn" TargetMode="External"/><Relationship Id="rId174" Type="http://schemas.openxmlformats.org/officeDocument/2006/relationships/hyperlink" Target="https://cafef.vn/thieu-vang-doanh-nghiep-moi-niem-yet-chung-khoan-viet-nam-lang-song-20230314095426048.chn" TargetMode="External"/><Relationship Id="rId175" Type="http://schemas.openxmlformats.org/officeDocument/2006/relationships/hyperlink" Target="https://cafef.vn/top-ngan-hang-co-bo-dem-du-phong-no-xau-tot-nhat-a-quan-gay-bat-ngo-khong-phai-mb-hay-bidv-188230531061147057.chn" TargetMode="External"/><Relationship Id="rId176" Type="http://schemas.openxmlformats.org/officeDocument/2006/relationships/hyperlink" Target="https://cafef.vn/top-10-ngan-hang-co-tai-san-lon-nhat-quy-i-2023-188230504173715577.chn" TargetMode="External"/><Relationship Id="rId177" Type="http://schemas.openxmlformats.org/officeDocument/2006/relationships/hyperlink" Target="https://cafef.vn/nam-giu-hang-tram-nghin-ty-dong-tpcp-cac-ngan-hang-se-kiem-bon-tien-trong-nam-2023-188230614114213756.chn" TargetMode="External"/><Relationship Id="rId178" Type="http://schemas.openxmlformats.org/officeDocument/2006/relationships/hyperlink" Target="https://cafef.vn/bat-nhip-xu-huong-well-being-giup-ban-song-tron-ven-dam-chat-thuong-luu-188230628184012406.chn" TargetMode="External"/><Relationship Id="rId179" Type="http://schemas.openxmlformats.org/officeDocument/2006/relationships/hyperlink" Target="https://cafef.vn/nhung-ngan-hang-nao-dung-dau-ve-ty-suat-sinh-loi-tren-tai-san-188230824155651484.chn" TargetMode="External"/><Relationship Id="rId180" Type="http://schemas.openxmlformats.org/officeDocument/2006/relationships/hyperlink" Target="https://cafef.vn/the-tin-dung-nao-hoan-tien-nhieu-nhat-hien-tai-188230414145427593.chn" TargetMode="External"/><Relationship Id="rId181" Type="http://schemas.openxmlformats.org/officeDocument/2006/relationships/hyperlink" Target="https://cafef.vn/co-nen-vay-tien-mua-nha-luc-nay-188230907161306598.chn" TargetMode="External"/><Relationship Id="rId182" Type="http://schemas.openxmlformats.org/officeDocument/2006/relationships/hyperlink" Target="https://cafef.vn/top-10-ngan-hang-co-cir-thap-nhat-va-cai-thien-nhieu-nhat-6-thang-dau-nam-2023-18823081207025026.chn" TargetMode="External"/><Relationship Id="rId183" Type="http://schemas.openxmlformats.org/officeDocument/2006/relationships/hyperlink" Target="https://cafef.vn/shark-hung-noi-gi-khi-duoc-hoi-ly-do-ty-le-dau-tu-that-qua-thap-so-voi-cam-ket-tren-shark-tank-188230921201138133.chn" TargetMode="External"/><Relationship Id="rId184" Type="http://schemas.openxmlformats.org/officeDocument/2006/relationships/hyperlink" Target="https://cafef.vn/lai-suat-thap-ky-luc-gui-tiet-kiem-the-nao-co-loi-nhat-188231206135450023.chn" TargetMode="External"/><Relationship Id="rId185" Type="http://schemas.openxmlformats.org/officeDocument/2006/relationships/hyperlink" Target="https://cafef.vn/tang-truong-tin-dung-quy-i-2023-bat-ngo-vi-tri-quan-quan-va-doi-so-188230506211948312.chn" TargetMode="External"/><Relationship Id="rId186" Type="http://schemas.openxmlformats.org/officeDocument/2006/relationships/hyperlink" Target="https://cafef.vn/hoa-phat-lo-ky-luc-hon-2000-ty-dong-trong-quy-iv-2022-20230119145303243.chn" TargetMode="External"/><Relationship Id="rId187" Type="http://schemas.openxmlformats.org/officeDocument/2006/relationships/hyperlink" Target="https://cafef.vn/anv-va-gil-tang-tran-co-phieu-thuy-san-va-may-mac-dong-loat-xanh-trong-phien-sang-20-9-dieu-gi-dang-xay-ra-tai-nhom-dn-nay-188230920120537478.chn" TargetMode="External"/><Relationship Id="rId188" Type="http://schemas.openxmlformats.org/officeDocument/2006/relationships/hyperlink" Target="https://cafef.vn/tap-doan-xay-dung-hoa-binh-thua-lo-ky-luc-188230703063953234.chn" TargetMode="External"/><Relationship Id="rId189" Type="http://schemas.openxmlformats.org/officeDocument/2006/relationships/hyperlink" Target="https://cafef.vn/nhieu-doanh-nghiep-phai-ban-minh-dung-co-phan-de-can-tru-no-tu-thep-go-den-bat-dong-san-khung-nhat-la-xay-dung-hoa-binh-hbc-188231211073549618.chn" TargetMode="External"/><Relationship Id="rId190" Type="http://schemas.openxmlformats.org/officeDocument/2006/relationships/hyperlink" Target="https://cafef.vn/bien-dong-top-30-nguoi-giau-nhat-ttck-6-ty-phu-do-la-boc-hoi-ca-chuc-nghin-ty-tai-san-ceo-vng-vuot-moc-3000-ty-dong-20220414171852175.chn" TargetMode="External"/><Relationship Id="rId191" Type="http://schemas.openxmlformats.org/officeDocument/2006/relationships/hyperlink" Target="https://cafef.vn/manh-tay-thau-tom-cong-ty-tai-chinh-tai-viet-nam-cac-ong-lon-nuoc-ngoai-toan-tinh-gi-18823110809352273.chn" TargetMode="External"/><Relationship Id="rId192" Type="http://schemas.openxmlformats.org/officeDocument/2006/relationships/hyperlink" Target="https://cafef.vn/3-ly-do-ios-18-se-la-he-dieu-hanh-quan-trong-nhat-cua-apple-trong-nhieu-nam-qua-188231117132612206.chn" TargetMode="External"/><Relationship Id="rId193" Type="http://schemas.openxmlformats.org/officeDocument/2006/relationships/hyperlink" Target="https://cafef.vn/le-han-tue-lam-shark-dau-tien-xin-phep-xung-toi-tren-song-shark-tank-188230922112355948.chn" TargetMode="External"/><Relationship Id="rId194" Type="http://schemas.openxmlformats.org/officeDocument/2006/relationships/hyperlink" Target="https://cafef.vn/shark-tue-lam-ten-that-la-hong-tuoi-nhung-giau-nhem-188231109085113676.chn" TargetMode="External"/><Relationship Id="rId195" Type="http://schemas.openxmlformats.org/officeDocument/2006/relationships/hyperlink" Target="https://cafef.vn/top-nguoi-giau-tuan-dau-nam-vi-tri-so-2-canh-tranh-quyet-liet-giua-chu-tich-sunshine-homes-techcombank-masan-va-hoa-phat-nguoi-nha-vpbank-ap-dao-20230108075814755.chn" TargetMode="External"/><Relationship Id="rId196" Type="http://schemas.openxmlformats.org/officeDocument/2006/relationships/hyperlink" Target="https://cafef.vn/1-nam-song-gio-cua-hoa-binh-hbc-xung-dot-thuong-tang-tran-chien-tai-goi-thau-35000-ty-thua-lo-no-nan-va-anh-sang-cuoi-duong-ham-188231224084948138.chn" TargetMode="External"/><Relationship Id="rId197" Type="http://schemas.openxmlformats.org/officeDocument/2006/relationships/hyperlink" Target="https://cafef.vn/shark-minh-beta-kiem-100-trieu-dau-tien-tu-nam-18-tuoi-nhung-39-tuoi-moi-mua-o-to-luon-mac-ao-in-quoc-ky-tai-su-kien-quan-trong-18823111110000876.chn" TargetMode="External"/><Relationship Id="rId198" Type="http://schemas.openxmlformats.org/officeDocument/2006/relationships/hyperlink" Target="https://cafef.vn/ban-cao-bach-100-trang-day-ky-thuat-cua-vinfast-va-chuyen-hai-ong-sam-muon-mo-duong-cho-cong-ty-viet-niem-yet-tren-dat-my-2023030907301249.chn" TargetMode="External"/><Relationship Id="rId199" Type="http://schemas.openxmlformats.org/officeDocument/2006/relationships/hyperlink" Target="https://cafef.vn/vietinbank-rao-ban-khoan-no-5800-ty-cua-cong-ty-dong-tau-lien-quan-den-doanh-nghiep-am-von-lon-thu-2-tren-san-chung-khoan-18823052516391588.chn" TargetMode="External"/><Relationship Id="rId200" Type="http://schemas.openxmlformats.org/officeDocument/2006/relationships/hyperlink" Target="https://cafef.vn/tong-ket-shark-tank-viet-mua-5-cam-ket-dau-tu-305-ty-thuc-rot-chi-hon-46-ty-dong-shark-lien-vao-nhom-trang-tay-cung-shark-linh-shark-phu-188230920193640146.chn" TargetMode="External"/><Relationship Id="rId201" Type="http://schemas.openxmlformats.org/officeDocument/2006/relationships/hyperlink" Target="https://cafef.vn/co-nen-quen-nguoi-30-tuoi-chua-co-gi-trong-tay-shark-tue-lam-co-chong-la-tgd-tra-loi-khien-dan-ong-phat-nguong-18823110214401344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