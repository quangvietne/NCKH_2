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2026-04-05T04:09:32</w:t>
      </w:r>
    </w:p>
    <w:p>
      <w:r>
        <w:t>Total articles: 219</w:t>
      </w:r>
    </w:p>
    <w:p>
      <w:pPr>
        <w:pStyle w:val="Heading1"/>
      </w:pPr>
      <w:r>
        <w:t>TPBank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27 Mar 2023 07:00:00 GMT] </w:t>
      </w:r>
      <w:hyperlink r:id="rId9">
        <w:r>
          <w:rPr>
            <w:color w:val="0000FF"/>
            <w:u w:val="single"/>
          </w:rPr>
          <w:t>Basel III: Quá trình thực hiện tại Việt Nam và một số khuyến nghị - Tạp chí Ngân hàng</w:t>
        </w:r>
      </w:hyperlink>
    </w:p>
    <w:p>
      <w:pPr>
        <w:pStyle w:val="ListBullet"/>
      </w:pPr>
      <w:r>
        <w:t xml:space="preserve">[Mon, 11 Sep 2023 07:00:00 GMT] </w:t>
      </w:r>
      <w:hyperlink r:id="rId10">
        <w:r>
          <w:rPr>
            <w:color w:val="0000FF"/>
            <w:u w:val="single"/>
          </w:rPr>
          <w:t>Xu hướng ứng dụng trí tuệ nhân tạo trong sự phát triển của ngành Ngân hàng - Tạp chí Ngân hàng</w:t>
        </w:r>
      </w:hyperlink>
    </w:p>
    <w:p>
      <w:pPr>
        <w:pStyle w:val="ListBullet"/>
      </w:pPr>
      <w:r>
        <w:t xml:space="preserve">[Thu, 15 Jun 2023 07:00:00 GMT] </w:t>
      </w:r>
      <w:hyperlink r:id="rId11">
        <w:r>
          <w:rPr>
            <w:color w:val="0000FF"/>
            <w:u w:val="single"/>
          </w:rPr>
          <w:t>Quản trị rủi ro tại các ngân hàng thương mại: Thực trạng và một số kiến nghị hoàn thiện - Tạp chí Ngân hàng</w:t>
        </w:r>
      </w:hyperlink>
    </w:p>
    <w:p>
      <w:pPr>
        <w:pStyle w:val="ListBullet"/>
      </w:pPr>
      <w:r>
        <w:t xml:space="preserve">[Thu, 23 Nov 2023 08:00:00 GMT] </w:t>
      </w:r>
      <w:hyperlink r:id="rId12">
        <w:r>
          <w:rPr>
            <w:color w:val="0000FF"/>
            <w:u w:val="single"/>
          </w:rPr>
          <w:t>Thực trạng Fintech tại Việt Nam, kinh nghiệm quản lí quốc tế và đề xuất - Tạp chí Ngân hàng</w:t>
        </w:r>
      </w:hyperlink>
    </w:p>
    <w:p>
      <w:pPr>
        <w:pStyle w:val="ListBullet"/>
      </w:pPr>
      <w:r>
        <w:t xml:space="preserve">[Sat, 09 Dec 2023 08:00:00 GMT] </w:t>
      </w:r>
      <w:hyperlink r:id="rId13">
        <w:r>
          <w:rPr>
            <w:color w:val="0000FF"/>
            <w:u w:val="single"/>
          </w:rPr>
          <w:t>Xu hướng công nghệ số trong lĩnh vực ngân hàng và những yêu cầu đặt ra đối với hệ thống ngân hàng thương mại Việt Nam - Tạp chí Ngân hàng</w:t>
        </w:r>
      </w:hyperlink>
    </w:p>
    <w:p>
      <w:pPr>
        <w:pStyle w:val="ListBullet"/>
      </w:pPr>
      <w:r>
        <w:t xml:space="preserve">[Fri, 09 Jun 2023 07:00:00 GMT] </w:t>
      </w:r>
      <w:hyperlink r:id="rId14">
        <w:r>
          <w:rPr>
            <w:color w:val="0000FF"/>
            <w:u w:val="single"/>
          </w:rPr>
          <w:t>Ảnh hưởng của công nghệ tài chính đến ngành Ngân hàng - Tạp chí Ngân hàng</w:t>
        </w:r>
      </w:hyperlink>
    </w:p>
    <w:p>
      <w:pPr>
        <w:pStyle w:val="ListBullet"/>
      </w:pPr>
      <w:r>
        <w:t xml:space="preserve">[Fri, 27 Jan 2023 08:00:00 GMT] </w:t>
      </w:r>
      <w:hyperlink r:id="rId15">
        <w:r>
          <w:rPr>
            <w:color w:val="0000FF"/>
            <w:u w:val="single"/>
          </w:rPr>
          <w:t>Blockchain và ứng dụng trong hoạt động tài chính - ngân hàng - Tạp chí Ngân hàng</w:t>
        </w:r>
      </w:hyperlink>
    </w:p>
    <w:p>
      <w:pPr>
        <w:pStyle w:val="ListBullet"/>
      </w:pPr>
      <w:r>
        <w:t xml:space="preserve">[Thu, 30 Mar 2023 07:00:00 GMT] </w:t>
      </w:r>
      <w:hyperlink r:id="rId16">
        <w:r>
          <w:rPr>
            <w:color w:val="0000FF"/>
            <w:u w:val="single"/>
          </w:rPr>
          <w:t>Tín dụng xanh tại Việt Nam: Thực trạng và một số khuyến nghị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03 Nov 2023 07:00:00 GMT] </w:t>
      </w:r>
      <w:hyperlink r:id="rId17">
        <w:r>
          <w:rPr>
            <w:color w:val="0000FF"/>
            <w:u w:val="single"/>
          </w:rPr>
          <w:t>TPBank đứng đầu bảng xếp hạng ngân hàng mạnh tại Việt Nam - vnexpress.net</w:t>
        </w:r>
      </w:hyperlink>
    </w:p>
    <w:p>
      <w:pPr>
        <w:pStyle w:val="ListBullet"/>
      </w:pPr>
      <w:r>
        <w:t xml:space="preserve">[Fri, 13 Oct 2023 07:00:00 GMT] </w:t>
      </w:r>
      <w:hyperlink r:id="rId18">
        <w:r>
          <w:rPr>
            <w:color w:val="0000FF"/>
            <w:u w:val="single"/>
          </w:rPr>
          <w:t>TPBank dùng công nghệ giải bài toán cho 10 triệu người dùng - vnexpress.net</w:t>
        </w:r>
      </w:hyperlink>
    </w:p>
    <w:p>
      <w:pPr>
        <w:pStyle w:val="ListBullet"/>
      </w:pPr>
      <w:r>
        <w:t xml:space="preserve">[Wed, 26 Apr 2023 07:00:00 GMT] </w:t>
      </w:r>
      <w:hyperlink r:id="rId19">
        <w:r>
          <w:rPr>
            <w:color w:val="0000FF"/>
            <w:u w:val="single"/>
          </w:rPr>
          <w:t>CEO TPBank: Không có rủi ro khi tài trợ vốn cho dự án của Novaland - vnexpress.net</w:t>
        </w:r>
      </w:hyperlink>
    </w:p>
    <w:p>
      <w:pPr>
        <w:pStyle w:val="ListBullet"/>
      </w:pPr>
      <w:r>
        <w:t xml:space="preserve">[Wed, 22 Feb 2023 08:00:00 GMT] </w:t>
      </w:r>
      <w:hyperlink r:id="rId20">
        <w:r>
          <w:rPr>
            <w:color w:val="0000FF"/>
            <w:u w:val="single"/>
          </w:rPr>
          <w:t>Ngân hàng bị tố bán bảo hiểm đội lốt 'tiết kiệm đầu tư' - vnexpress.net</w:t>
        </w:r>
      </w:hyperlink>
    </w:p>
    <w:p>
      <w:pPr>
        <w:pStyle w:val="ListBullet"/>
      </w:pPr>
      <w:r>
        <w:t xml:space="preserve">[Sat, 29 Apr 2023 07:00:00 GMT] </w:t>
      </w:r>
      <w:hyperlink r:id="rId21">
        <w:r>
          <w:rPr>
            <w:color w:val="0000FF"/>
            <w:u w:val="single"/>
          </w:rPr>
          <w:t>Mất bốn giờ để thanh toán online qua ngân hàng dịp lễ - vnexpress.net</w:t>
        </w:r>
      </w:hyperlink>
    </w:p>
    <w:p>
      <w:pPr>
        <w:pStyle w:val="ListBullet"/>
      </w:pPr>
      <w:r>
        <w:t xml:space="preserve">[Wed, 05 Apr 2023 07:00:00 GMT] </w:t>
      </w:r>
      <w:hyperlink r:id="rId22">
        <w:r>
          <w:rPr>
            <w:color w:val="0000FF"/>
            <w:u w:val="single"/>
          </w:rPr>
          <w:t>Chiếm đoạt tiền ngân hàng bằng chiêu mạo danh làm thẻ tín dụng - vnexpress.net</w:t>
        </w:r>
      </w:hyperlink>
    </w:p>
    <w:p>
      <w:pPr>
        <w:pStyle w:val="ListBullet"/>
      </w:pPr>
      <w:r>
        <w:t xml:space="preserve">[Mon, 10 Jul 2023 07:00:00 GMT] </w:t>
      </w:r>
      <w:hyperlink r:id="rId23">
        <w:r>
          <w:rPr>
            <w:color w:val="0000FF"/>
            <w:u w:val="single"/>
          </w:rPr>
          <w:t>Ưu nhược điểm khi mua tài sản thanh lý từ ngân hàng - vnexpress.net</w:t>
        </w:r>
      </w:hyperlink>
    </w:p>
    <w:p>
      <w:pPr>
        <w:pStyle w:val="ListBullet"/>
      </w:pPr>
      <w:r>
        <w:t xml:space="preserve">[Tue, 21 Nov 2023 08:00:00 GMT] </w:t>
      </w:r>
      <w:hyperlink r:id="rId24">
        <w:r>
          <w:rPr>
            <w:color w:val="0000FF"/>
            <w:u w:val="single"/>
          </w:rPr>
          <w:t>Ngân hàng Xăng dầu Petrolimex đổi tên sau khi có cổ đông mới - vnexpress.net</w:t>
        </w:r>
      </w:hyperlink>
    </w:p>
    <w:p>
      <w:pPr>
        <w:pStyle w:val="ListBullet"/>
      </w:pPr>
      <w:r>
        <w:t xml:space="preserve">[Fri, 23 Jun 2023 07:00:00 GMT] </w:t>
      </w:r>
      <w:hyperlink r:id="rId25">
        <w:r>
          <w:rPr>
            <w:color w:val="0000FF"/>
            <w:u w:val="single"/>
          </w:rPr>
          <w:t>Vietcombank ưu đãi khách thanh toán học phí - vnexpress.net</w:t>
        </w:r>
      </w:hyperlink>
    </w:p>
    <w:p>
      <w:pPr>
        <w:pStyle w:val="ListBullet"/>
      </w:pPr>
      <w:r>
        <w:t xml:space="preserve">[Tue, 05 Dec 2023 08:00:00 GMT] </w:t>
      </w:r>
      <w:hyperlink r:id="rId26">
        <w:r>
          <w:rPr>
            <w:color w:val="0000FF"/>
            <w:u w:val="single"/>
          </w:rPr>
          <w:t>Thanh toán bán lẻ bằng QR Code giữa Việt Nam và Campuchia - vnexpress.net</w:t>
        </w:r>
      </w:hyperlink>
    </w:p>
    <w:p>
      <w:pPr>
        <w:pStyle w:val="ListBullet"/>
      </w:pPr>
      <w:r>
        <w:t xml:space="preserve">[Sun, 27 Aug 2023 07:00:00 GMT] </w:t>
      </w:r>
      <w:hyperlink r:id="rId27">
        <w:r>
          <w:rPr>
            <w:color w:val="0000FF"/>
            <w:u w:val="single"/>
          </w:rPr>
          <w:t>Nhiều ngân hàng đồng loạt tăng phí SMS Banking - vnexpress.net</w:t>
        </w:r>
      </w:hyperlink>
    </w:p>
    <w:p>
      <w:pPr>
        <w:pStyle w:val="ListBullet"/>
      </w:pPr>
      <w:r>
        <w:t xml:space="preserve">[Mon, 07 Aug 2023 07:00:00 GMT] </w:t>
      </w:r>
      <w:hyperlink r:id="rId28">
        <w:r>
          <w:rPr>
            <w:color w:val="0000FF"/>
            <w:u w:val="single"/>
          </w:rPr>
          <w:t>Cuộc 'hôn phối' nóng vội giữa ngân hàng và bảo hiểm - vnexpress.net</w:t>
        </w:r>
      </w:hyperlink>
    </w:p>
    <w:p>
      <w:pPr>
        <w:pStyle w:val="ListBullet"/>
      </w:pPr>
      <w:r>
        <w:t xml:space="preserve">[Tue, 03 Oct 2023 02:50:26 GMT] </w:t>
      </w:r>
      <w:hyperlink r:id="rId29">
        <w:r>
          <w:rPr>
            <w:color w:val="0000FF"/>
            <w:u w:val="single"/>
          </w:rPr>
          <w:t>Các địa phương tăng trưởng thế nào trong 9 tháng - vnexpress.net</w:t>
        </w:r>
      </w:hyperlink>
    </w:p>
    <w:p>
      <w:pPr>
        <w:pStyle w:val="ListBullet"/>
      </w:pPr>
      <w:r>
        <w:t xml:space="preserve">[Tue, 12 Dec 2023 08:00:00 GMT] </w:t>
      </w:r>
      <w:hyperlink r:id="rId30">
        <w:r>
          <w:rPr>
            <w:color w:val="0000FF"/>
            <w:u w:val="single"/>
          </w:rPr>
          <w:t>Ngân hàng CB vận hành hệ thống Core Banking mới - vnexpress.net</w:t>
        </w:r>
      </w:hyperlink>
    </w:p>
    <w:p>
      <w:pPr>
        <w:pStyle w:val="ListBullet"/>
      </w:pPr>
      <w:r>
        <w:t xml:space="preserve">[Mon, 13 Feb 2023 08:00:00 GMT] </w:t>
      </w:r>
      <w:hyperlink r:id="rId31">
        <w:r>
          <w:rPr>
            <w:color w:val="0000FF"/>
            <w:u w:val="single"/>
          </w:rPr>
          <w:t>HDBank có mặt tại 61 tỉnh, thành - vnexpress.net</w:t>
        </w:r>
      </w:hyperlink>
    </w:p>
    <w:p>
      <w:pPr>
        <w:pStyle w:val="ListBullet"/>
      </w:pPr>
      <w:r>
        <w:t xml:space="preserve">[Thu, 23 Nov 2023 08:00:00 GMT] </w:t>
      </w:r>
      <w:hyperlink r:id="rId32">
        <w:r>
          <w:rPr>
            <w:color w:val="0000FF"/>
            <w:u w:val="single"/>
          </w:rPr>
          <w:t>Garmin Pay ra mắt tại Việt Nam - vnexpress.net</w:t>
        </w:r>
      </w:hyperlink>
    </w:p>
    <w:p>
      <w:pPr>
        <w:pStyle w:val="ListBullet"/>
      </w:pPr>
      <w:r>
        <w:t xml:space="preserve">[Tue, 28 Nov 2023 08:00:00 GMT] </w:t>
      </w:r>
      <w:hyperlink r:id="rId33">
        <w:r>
          <w:rPr>
            <w:color w:val="0000FF"/>
            <w:u w:val="single"/>
          </w:rPr>
          <w:t>Public Bank Vietnam mở phòng giao dịch thứ 40 tại Việt Nam - vnexpress.net</w:t>
        </w:r>
      </w:hyperlink>
    </w:p>
    <w:p>
      <w:pPr>
        <w:pStyle w:val="ListBullet"/>
      </w:pPr>
      <w:r>
        <w:t xml:space="preserve">[Wed, 31 May 2023 07:00:00 GMT] </w:t>
      </w:r>
      <w:hyperlink r:id="rId34">
        <w:r>
          <w:rPr>
            <w:color w:val="0000FF"/>
            <w:u w:val="single"/>
          </w:rPr>
          <w:t>Ngân hàng Bản Việt công bố tên viết tắt mới - vnexpress.net</w:t>
        </w:r>
      </w:hyperlink>
    </w:p>
    <w:p>
      <w:pPr>
        <w:pStyle w:val="ListBullet"/>
      </w:pPr>
      <w:r>
        <w:t xml:space="preserve">[Fri, 23 Jun 2023 07:00:00 GMT] </w:t>
      </w:r>
      <w:hyperlink r:id="rId35">
        <w:r>
          <w:rPr>
            <w:color w:val="0000FF"/>
            <w:u w:val="single"/>
          </w:rPr>
          <w:t>Ngân hàng Bản Việt khai trương chi nhánh thứ 5 tại Đà Nẵng - vnexpress.net</w:t>
        </w:r>
      </w:hyperlink>
    </w:p>
    <w:p>
      <w:pPr>
        <w:pStyle w:val="ListBullet"/>
      </w:pPr>
      <w:r>
        <w:t xml:space="preserve">[Mon, 21 Aug 2023 07:00:00 GMT] </w:t>
      </w:r>
      <w:hyperlink r:id="rId36">
        <w:r>
          <w:rPr>
            <w:color w:val="0000FF"/>
            <w:u w:val="single"/>
          </w:rPr>
          <w:t>30 năm phát triển của ngân hàng Shinhan tại Việt Nam - vnexpress.net</w:t>
        </w:r>
      </w:hyperlink>
    </w:p>
    <w:p>
      <w:pPr>
        <w:pStyle w:val="ListBullet"/>
      </w:pPr>
      <w:r>
        <w:t xml:space="preserve">[Sun, 08 Oct 2023 07:00:00 GMT] </w:t>
      </w:r>
      <w:hyperlink r:id="rId37">
        <w:r>
          <w:rPr>
            <w:color w:val="0000FF"/>
            <w:u w:val="single"/>
          </w:rPr>
          <w:t>Con gái ông Đỗ Minh Phú làm Tổng giám đốc DOJI - vnexpress.net</w:t>
        </w:r>
      </w:hyperlink>
    </w:p>
    <w:p>
      <w:pPr>
        <w:pStyle w:val="ListBullet"/>
      </w:pPr>
      <w:r>
        <w:t xml:space="preserve">[Wed, 11 Oct 2023 07:00:00 GMT] </w:t>
      </w:r>
      <w:hyperlink r:id="rId38">
        <w:r>
          <w:rPr>
            <w:color w:val="0000FF"/>
            <w:u w:val="single"/>
          </w:rPr>
          <w:t>VPBank sẵn sàng nhận ngân hàng bị chuyển giao bắt buộc - vnexpress.net</w:t>
        </w:r>
      </w:hyperlink>
    </w:p>
    <w:p>
      <w:pPr>
        <w:pStyle w:val="ListBullet"/>
      </w:pPr>
      <w:r>
        <w:t xml:space="preserve">[Wed, 18 Oct 2023 07:00:00 GMT] </w:t>
      </w:r>
      <w:hyperlink r:id="rId39">
        <w:r>
          <w:rPr>
            <w:color w:val="0000FF"/>
            <w:u w:val="single"/>
          </w:rPr>
          <w:t>Public Bank Vietnam khai trương chi nhánh mới - vnexpress.net</w:t>
        </w:r>
      </w:hyperlink>
    </w:p>
    <w:p>
      <w:pPr>
        <w:pStyle w:val="ListBullet"/>
      </w:pPr>
      <w:r>
        <w:t xml:space="preserve">[Mon, 24 Apr 2023 07:00:00 GMT] </w:t>
      </w:r>
      <w:hyperlink r:id="rId40">
        <w:r>
          <w:rPr>
            <w:color w:val="0000FF"/>
            <w:u w:val="single"/>
          </w:rPr>
          <w:t>MB ra mắt App MB Lào - vnexpress.net</w:t>
        </w:r>
      </w:hyperlink>
    </w:p>
    <w:p>
      <w:pPr>
        <w:pStyle w:val="ListBullet"/>
      </w:pPr>
      <w:r>
        <w:t xml:space="preserve">[Mon, 18 Dec 2023 08:00:00 GMT] </w:t>
      </w:r>
      <w:hyperlink r:id="rId41">
        <w:r>
          <w:rPr>
            <w:color w:val="0000FF"/>
            <w:u w:val="single"/>
          </w:rPr>
          <w:t>Nợ xấu ngân hàng nhảy nhóm - vnexpress.net</w:t>
        </w:r>
      </w:hyperlink>
    </w:p>
    <w:p>
      <w:pPr>
        <w:pStyle w:val="ListBullet"/>
      </w:pPr>
      <w:r>
        <w:t xml:space="preserve">[Thu, 16 Nov 2023 08:00:00 GMT] </w:t>
      </w:r>
      <w:hyperlink r:id="rId42">
        <w:r>
          <w:rPr>
            <w:color w:val="0000FF"/>
            <w:u w:val="single"/>
          </w:rPr>
          <w:t>VietinBank cho vay doanh nghiệp trả nợ trước hạn ngân hàng khác - vnexpress.net</w:t>
        </w:r>
      </w:hyperlink>
    </w:p>
    <w:p>
      <w:pPr>
        <w:pStyle w:val="ListBullet"/>
      </w:pPr>
      <w:r>
        <w:t xml:space="preserve">[Wed, 07 Jun 2023 07:00:00 GMT] </w:t>
      </w:r>
      <w:hyperlink r:id="rId43">
        <w:r>
          <w:rPr>
            <w:color w:val="0000FF"/>
            <w:u w:val="single"/>
          </w:rPr>
          <w:t>ACB ra mắt mô hình ngân hàng tự động - vnexpress.net</w:t>
        </w:r>
      </w:hyperlink>
    </w:p>
    <w:p>
      <w:pPr>
        <w:pStyle w:val="ListBullet"/>
      </w:pPr>
      <w:r>
        <w:t xml:space="preserve">[Wed, 29 Nov 2023 08:00:00 GMT] </w:t>
      </w:r>
      <w:hyperlink r:id="rId44">
        <w:r>
          <w:rPr>
            <w:color w:val="0000FF"/>
            <w:u w:val="single"/>
          </w:rPr>
          <w:t>Vốn điều lệ của VPBank dẫn đầu hệ thống ngân hàng - vnexpress.net</w:t>
        </w:r>
      </w:hyperlink>
    </w:p>
    <w:p>
      <w:pPr>
        <w:pStyle w:val="ListBullet"/>
      </w:pPr>
      <w:r>
        <w:t xml:space="preserve">[Mon, 06 Nov 2023 08:00:00 GMT] </w:t>
      </w:r>
      <w:hyperlink r:id="rId45">
        <w:r>
          <w:rPr>
            <w:color w:val="0000FF"/>
            <w:u w:val="single"/>
          </w:rPr>
          <w:t>Ngân hàng giảm lợi nhuận vì 'có tiền không cho vay được' - vnexpress.net</w:t>
        </w:r>
      </w:hyperlink>
    </w:p>
    <w:p>
      <w:pPr>
        <w:pStyle w:val="ListBullet"/>
      </w:pPr>
      <w:r>
        <w:t xml:space="preserve">[Fri, 03 Mar 2023 08:00:00 GMT] </w:t>
      </w:r>
      <w:hyperlink r:id="rId46">
        <w:r>
          <w:rPr>
            <w:color w:val="0000FF"/>
            <w:u w:val="single"/>
          </w:rPr>
          <w:t>Ông Đỗ Anh Tuấn từ chức Phó tổng giám đốc KienLongBank - vnexpress.net</w:t>
        </w:r>
      </w:hyperlink>
    </w:p>
    <w:p>
      <w:pPr>
        <w:pStyle w:val="ListBullet"/>
      </w:pPr>
      <w:r>
        <w:t xml:space="preserve">[Wed, 13 Sep 2023 07:00:00 GMT] </w:t>
      </w:r>
      <w:hyperlink r:id="rId47">
        <w:r>
          <w:rPr>
            <w:color w:val="0000FF"/>
            <w:u w:val="single"/>
          </w:rPr>
          <w:t>MSB chuyên biệt sản phẩm cho từng phân khúc - vnexpress.net</w:t>
        </w:r>
      </w:hyperlink>
    </w:p>
    <w:p>
      <w:pPr>
        <w:pStyle w:val="ListBullet"/>
      </w:pPr>
      <w:r>
        <w:t xml:space="preserve">[Thu, 23 Nov 2023 08:00:00 GMT] </w:t>
      </w:r>
      <w:hyperlink r:id="rId48">
        <w:r>
          <w:rPr>
            <w:color w:val="0000FF"/>
            <w:u w:val="single"/>
          </w:rPr>
          <w:t>Public Bank Viet Nam mở phòng giao dịch tại TP Thủ Đức - vnexpress.net</w:t>
        </w:r>
      </w:hyperlink>
    </w:p>
    <w:p>
      <w:pPr>
        <w:pStyle w:val="ListBullet"/>
      </w:pPr>
      <w:r>
        <w:t xml:space="preserve">[Fri, 20 Jan 2023 08:00:00 GMT] </w:t>
      </w:r>
      <w:hyperlink r:id="rId49">
        <w:r>
          <w:rPr>
            <w:color w:val="0000FF"/>
            <w:u w:val="single"/>
          </w:rPr>
          <w:t>Nhân viên ngân hàng có thể nhận thưởng Tết 10 tháng lương - vnexpress.net</w:t>
        </w:r>
      </w:hyperlink>
    </w:p>
    <w:p>
      <w:pPr>
        <w:pStyle w:val="ListBullet"/>
      </w:pPr>
      <w:r>
        <w:t xml:space="preserve">[Wed, 26 Jul 2023 07:00:00 GMT] </w:t>
      </w:r>
      <w:hyperlink r:id="rId50">
        <w:r>
          <w:rPr>
            <w:color w:val="0000FF"/>
            <w:u w:val="single"/>
          </w:rPr>
          <w:t>Chiến lược phát triển nguồn nhân lực của VIB - vnexpress.net</w:t>
        </w:r>
      </w:hyperlink>
    </w:p>
    <w:p>
      <w:pPr>
        <w:pStyle w:val="ListBullet"/>
      </w:pPr>
      <w:r>
        <w:t xml:space="preserve">[Tue, 03 Oct 2023 07:00:00 GMT] </w:t>
      </w:r>
      <w:hyperlink r:id="rId51">
        <w:r>
          <w:rPr>
            <w:color w:val="0000FF"/>
            <w:u w:val="single"/>
          </w:rPr>
          <w:t>Dấu ấn của VIB trong chuyển đổi số ngân hàng - vnexpress.net</w:t>
        </w:r>
      </w:hyperlink>
    </w:p>
    <w:p>
      <w:pPr>
        <w:pStyle w:val="ListBullet"/>
      </w:pPr>
      <w:r>
        <w:t xml:space="preserve">[Sat, 15 Apr 2023 07:00:00 GMT] </w:t>
      </w:r>
      <w:hyperlink r:id="rId52">
        <w:r>
          <w:rPr>
            <w:color w:val="0000FF"/>
            <w:u w:val="single"/>
          </w:rPr>
          <w:t>Góc khuất bán chéo bảo hiểm tại ngân hàng - vnexpress.net</w:t>
        </w:r>
      </w:hyperlink>
    </w:p>
    <w:p>
      <w:pPr>
        <w:pStyle w:val="ListBullet"/>
      </w:pPr>
      <w:r>
        <w:t xml:space="preserve">[Fri, 15 Dec 2023 08:00:00 GMT] </w:t>
      </w:r>
      <w:hyperlink r:id="rId53">
        <w:r>
          <w:rPr>
            <w:color w:val="0000FF"/>
            <w:u w:val="single"/>
          </w:rPr>
          <w:t>Dấu ấn ngân hàng số VietinBank iPay Mobile - vnexpress.net</w:t>
        </w:r>
      </w:hyperlink>
    </w:p>
    <w:p>
      <w:pPr>
        <w:pStyle w:val="ListBullet"/>
      </w:pPr>
      <w:r>
        <w:t xml:space="preserve">[Tue, 10 Jan 2023 08:00:00 GMT] </w:t>
      </w:r>
      <w:hyperlink r:id="rId54">
        <w:r>
          <w:rPr>
            <w:color w:val="0000FF"/>
            <w:u w:val="single"/>
          </w:rPr>
          <w:t>VietinBank hướng đến sự hài lòng của khách hàng - vnexpress.net</w:t>
        </w:r>
      </w:hyperlink>
    </w:p>
    <w:p>
      <w:pPr>
        <w:pStyle w:val="ListBullet"/>
      </w:pPr>
      <w:r>
        <w:t xml:space="preserve">[Wed, 16 Aug 2023 07:00:00 GMT] </w:t>
      </w:r>
      <w:hyperlink r:id="rId55">
        <w:r>
          <w:rPr>
            <w:color w:val="0000FF"/>
            <w:u w:val="single"/>
          </w:rPr>
          <w:t>Techcombank là thương hiệu ngân hàng tư nhân giá trị nhất Việt Nam - vnexpress.net</w:t>
        </w:r>
      </w:hyperlink>
    </w:p>
    <w:p>
      <w:pPr>
        <w:pStyle w:val="ListBullet"/>
      </w:pPr>
      <w:r>
        <w:t xml:space="preserve">[Tue, 25 Jul 2023 07:00:00 GMT] </w:t>
      </w:r>
      <w:hyperlink r:id="rId56">
        <w:r>
          <w:rPr>
            <w:color w:val="0000FF"/>
            <w:u w:val="single"/>
          </w:rPr>
          <w:t>Người mua nhà, xe có thể vay ngân hàng này để đáo hạn ở nhà băng khác - vnexpress.net</w:t>
        </w:r>
      </w:hyperlink>
    </w:p>
    <w:p>
      <w:pPr>
        <w:pStyle w:val="ListBullet"/>
      </w:pPr>
      <w:r>
        <w:t xml:space="preserve">[Thu, 07 Dec 2023 08:00:00 GMT] </w:t>
      </w:r>
      <w:hyperlink r:id="rId57">
        <w:r>
          <w:rPr>
            <w:color w:val="0000FF"/>
            <w:u w:val="single"/>
          </w:rPr>
          <w:t>BVBank đổi bộ nhận diện thương hiệu - vnexpress.net</w:t>
        </w:r>
      </w:hyperlink>
    </w:p>
    <w:p>
      <w:pPr>
        <w:pStyle w:val="ListBullet"/>
      </w:pPr>
      <w:r>
        <w:t xml:space="preserve">[Mon, 03 Jul 2023 07:00:00 GMT] </w:t>
      </w:r>
      <w:hyperlink r:id="rId58">
        <w:r>
          <w:rPr>
            <w:color w:val="0000FF"/>
            <w:u w:val="single"/>
          </w:rPr>
          <w:t>Dịch vụ ngân hàng ưu tiên Techcombank Private - vnexpress.net</w:t>
        </w:r>
      </w:hyperlink>
    </w:p>
    <w:p>
      <w:pPr>
        <w:pStyle w:val="ListBullet"/>
      </w:pPr>
      <w:r>
        <w:t xml:space="preserve">[Sun, 10 Sep 2023 07:00:00 GMT] </w:t>
      </w:r>
      <w:hyperlink r:id="rId59">
        <w:r>
          <w:rPr>
            <w:color w:val="0000FF"/>
            <w:u w:val="single"/>
          </w:rPr>
          <w:t>Phó chủ tịch NCB xin từ nhiệm - vnexpress.net</w:t>
        </w:r>
      </w:hyperlink>
    </w:p>
    <w:p>
      <w:pPr>
        <w:pStyle w:val="ListBullet"/>
      </w:pPr>
      <w:r>
        <w:t xml:space="preserve">[Thu, 02 Mar 2023 08:00:00 GMT] </w:t>
      </w:r>
      <w:hyperlink r:id="rId60">
        <w:r>
          <w:rPr>
            <w:color w:val="0000FF"/>
            <w:u w:val="single"/>
          </w:rPr>
          <w:t>Cho vay và huy động của ngân hàng chênh lệch thế nào - vnexpress.net</w:t>
        </w:r>
      </w:hyperlink>
    </w:p>
    <w:p>
      <w:pPr>
        <w:pStyle w:val="ListBullet"/>
      </w:pPr>
      <w:r>
        <w:t xml:space="preserve">[Tue, 08 Aug 2023 07:00:00 GMT] </w:t>
      </w:r>
      <w:hyperlink r:id="rId61">
        <w:r>
          <w:rPr>
            <w:color w:val="0000FF"/>
            <w:u w:val="single"/>
          </w:rPr>
          <w:t>Ngân hàng NCB khai trương trụ sở mới - vnexpress.net</w:t>
        </w:r>
      </w:hyperlink>
    </w:p>
    <w:p>
      <w:pPr>
        <w:pStyle w:val="ListBullet"/>
      </w:pPr>
      <w:r>
        <w:t xml:space="preserve">[Mon, 27 Nov 2023 08:00:00 GMT] </w:t>
      </w:r>
      <w:hyperlink r:id="rId62">
        <w:r>
          <w:rPr>
            <w:color w:val="0000FF"/>
            <w:u w:val="single"/>
          </w:rPr>
          <w:t>Mất sạch tiền trong tài khoản ngân hàng vì cài ứng dụng lạ - vnexpress.net</w:t>
        </w:r>
      </w:hyperlink>
    </w:p>
    <w:p>
      <w:pPr>
        <w:pStyle w:val="ListBullet"/>
      </w:pPr>
      <w:r>
        <w:t xml:space="preserve">[Fri, 15 Sep 2023 07:00:00 GMT] </w:t>
      </w:r>
      <w:hyperlink r:id="rId63">
        <w:r>
          <w:rPr>
            <w:color w:val="0000FF"/>
            <w:u w:val="single"/>
          </w:rPr>
          <w:t>Không dễ vay ngân hàng này trả nợ nhà băng khác - vnexpress.net</w:t>
        </w:r>
      </w:hyperlink>
    </w:p>
    <w:p>
      <w:pPr>
        <w:pStyle w:val="ListBullet"/>
      </w:pPr>
      <w:r>
        <w:t xml:space="preserve">[Tue, 21 Mar 2023 07:00:00 GMT] </w:t>
      </w:r>
      <w:hyperlink r:id="rId64">
        <w:r>
          <w:rPr>
            <w:color w:val="0000FF"/>
            <w:u w:val="single"/>
          </w:rPr>
          <w:t>ACB nhận giải ngân hàng quản trị rủi ro tốt nhất Việt Nam - vnexpress.net</w:t>
        </w:r>
      </w:hyperlink>
    </w:p>
    <w:p>
      <w:pPr>
        <w:pStyle w:val="ListBullet"/>
      </w:pPr>
      <w:r>
        <w:t xml:space="preserve">[Wed, 21 Jun 2023 07:00:00 GMT] </w:t>
      </w:r>
      <w:hyperlink r:id="rId65">
        <w:r>
          <w:rPr>
            <w:color w:val="0000FF"/>
            <w:u w:val="single"/>
          </w:rPr>
          <w:t>LPBank có tổng giám đốc mới - vnexpress.net</w:t>
        </w:r>
      </w:hyperlink>
    </w:p>
    <w:p>
      <w:pPr>
        <w:pStyle w:val="ListBullet"/>
      </w:pPr>
      <w:r>
        <w:t xml:space="preserve">[Fri, 04 Aug 2023 07:00:00 GMT] </w:t>
      </w:r>
      <w:hyperlink r:id="rId66">
        <w:r>
          <w:rPr>
            <w:color w:val="0000FF"/>
            <w:u w:val="single"/>
          </w:rPr>
          <w:t>Chiến lược nhân sự của HDBank - vnexpress.net</w:t>
        </w:r>
      </w:hyperlink>
    </w:p>
    <w:p>
      <w:pPr>
        <w:pStyle w:val="ListBullet"/>
      </w:pPr>
      <w:r>
        <w:t xml:space="preserve">[Fri, 20 Oct 2023 07:00:00 GMT] </w:t>
      </w:r>
      <w:hyperlink r:id="rId67">
        <w:r>
          <w:rPr>
            <w:color w:val="0000FF"/>
            <w:u w:val="single"/>
          </w:rPr>
          <w:t>AEON chi 4.300 tỷ mua công ty tài chính của SeaBank - vnexpress.net</w:t>
        </w:r>
      </w:hyperlink>
    </w:p>
    <w:p>
      <w:pPr>
        <w:pStyle w:val="ListBullet"/>
      </w:pPr>
      <w:r>
        <w:t xml:space="preserve">[Fri, 25 Aug 2023 07:00:00 GMT] </w:t>
      </w:r>
      <w:hyperlink r:id="rId68">
        <w:r>
          <w:rPr>
            <w:color w:val="0000FF"/>
            <w:u w:val="single"/>
          </w:rPr>
          <w:t>ACB miễn loạt phí cho doanh nghiệp vừa và nhỏ - vnexpress.net</w:t>
        </w:r>
      </w:hyperlink>
    </w:p>
    <w:p>
      <w:pPr>
        <w:pStyle w:val="ListBullet"/>
      </w:pPr>
      <w:r>
        <w:t xml:space="preserve">[Mon, 27 Mar 2023 07:00:00 GMT] </w:t>
      </w:r>
      <w:hyperlink r:id="rId69">
        <w:r>
          <w:rPr>
            <w:color w:val="0000FF"/>
            <w:u w:val="single"/>
          </w:rPr>
          <w:t>Tập đoàn tài chính Nhật chi 1,5 tỷ USD mua 15% cổ phần VPBank - vnexpress.net</w:t>
        </w:r>
      </w:hyperlink>
    </w:p>
    <w:p>
      <w:pPr>
        <w:pStyle w:val="ListBullet"/>
      </w:pPr>
      <w:r>
        <w:t xml:space="preserve">[Fri, 22 Sep 2023 07:00:00 GMT] </w:t>
      </w:r>
      <w:hyperlink r:id="rId70">
        <w:r>
          <w:rPr>
            <w:color w:val="0000FF"/>
            <w:u w:val="single"/>
          </w:rPr>
          <w:t>Sếp Agribank làm Chủ tịch SCB - vnexpress.net</w:t>
        </w:r>
      </w:hyperlink>
    </w:p>
    <w:p>
      <w:pPr>
        <w:pStyle w:val="ListBullet"/>
      </w:pPr>
      <w:r>
        <w:t xml:space="preserve">[Thu, 13 Apr 2023 07:00:00 GMT] </w:t>
      </w:r>
      <w:hyperlink r:id="rId71">
        <w:r>
          <w:rPr>
            <w:color w:val="0000FF"/>
            <w:u w:val="single"/>
          </w:rPr>
          <w:t>Con trai Bầu Hiển giữ chức Phó chủ tịch Hội đồng quản trị SHB - vnexpress.net</w:t>
        </w:r>
      </w:hyperlink>
    </w:p>
    <w:p>
      <w:pPr>
        <w:pStyle w:val="ListBullet"/>
      </w:pPr>
      <w:r>
        <w:t xml:space="preserve">[Tue, 18 Apr 2023 07:00:00 GMT] </w:t>
      </w:r>
      <w:hyperlink r:id="rId72">
        <w:r>
          <w:rPr>
            <w:color w:val="0000FF"/>
            <w:u w:val="single"/>
          </w:rPr>
          <w:t>Moody’s duy trì xếp hạng tín nhiệm của VPBank - vnexpress.net</w:t>
        </w:r>
      </w:hyperlink>
    </w:p>
    <w:p>
      <w:pPr>
        <w:pStyle w:val="ListBullet"/>
      </w:pPr>
      <w:r>
        <w:t xml:space="preserve">[Wed, 04 Oct 2023 07:00:00 GMT] </w:t>
      </w:r>
      <w:hyperlink r:id="rId73">
        <w:r>
          <w:rPr>
            <w:color w:val="0000FF"/>
            <w:u w:val="single"/>
          </w:rPr>
          <w:t>Chứng chỉ tiền gửi Bảo Lộc có khoản sinh lợi theo ngày - vnexpress.net</w:t>
        </w:r>
      </w:hyperlink>
    </w:p>
    <w:p>
      <w:pPr>
        <w:pStyle w:val="ListBullet"/>
      </w:pPr>
      <w:r>
        <w:t xml:space="preserve">[Wed, 18 Jan 2023 08:00:00 GMT] </w:t>
      </w:r>
      <w:hyperlink r:id="rId74">
        <w:r>
          <w:rPr>
            <w:color w:val="0000FF"/>
            <w:u w:val="single"/>
          </w:rPr>
          <w:t>VietinBank lì xì khách hàng đầu xuân - vnexpress.net</w:t>
        </w:r>
      </w:hyperlink>
    </w:p>
    <w:p>
      <w:pPr>
        <w:pStyle w:val="ListBullet"/>
      </w:pPr>
      <w:r>
        <w:t xml:space="preserve">[Tue, 08 Aug 2023 07:00:00 GMT] </w:t>
      </w:r>
      <w:hyperlink r:id="rId75">
        <w:r>
          <w:rPr>
            <w:color w:val="0000FF"/>
            <w:u w:val="single"/>
          </w:rPr>
          <w:t>BIDV triển khai dịch vụ rút tiền VietQRCash - vnexpress.net</w:t>
        </w:r>
      </w:hyperlink>
    </w:p>
    <w:p>
      <w:pPr>
        <w:pStyle w:val="ListBullet"/>
      </w:pPr>
      <w:r>
        <w:t xml:space="preserve">[Mon, 26 Jun 2023 07:00:00 GMT] </w:t>
      </w:r>
      <w:hyperlink r:id="rId76">
        <w:r>
          <w:rPr>
            <w:color w:val="0000FF"/>
            <w:u w:val="single"/>
          </w:rPr>
          <w:t>Ông Nguyễn Hải Long thôi làm Phó tổng giám đốc Agribank - vnexpress.net</w:t>
        </w:r>
      </w:hyperlink>
    </w:p>
    <w:p>
      <w:pPr>
        <w:pStyle w:val="ListBullet"/>
      </w:pPr>
      <w:r>
        <w:t xml:space="preserve">[Tue, 07 Nov 2023 08:00:00 GMT] </w:t>
      </w:r>
      <w:hyperlink r:id="rId77">
        <w:r>
          <w:rPr>
            <w:color w:val="0000FF"/>
            <w:u w:val="single"/>
          </w:rPr>
          <w:t>VietinBank và Xuân Cầu Holdings hợp tác toàn diện - vnexpress.net</w:t>
        </w:r>
      </w:hyperlink>
    </w:p>
    <w:p>
      <w:pPr>
        <w:pStyle w:val="ListBullet"/>
      </w:pPr>
      <w:r>
        <w:t xml:space="preserve">[Tue, 11 Apr 2023 07:00:00 GMT] </w:t>
      </w:r>
      <w:hyperlink r:id="rId78">
        <w:r>
          <w:rPr>
            <w:color w:val="0000FF"/>
            <w:u w:val="single"/>
          </w:rPr>
          <w:t>Dấu ấn của Vietcombank trên hành trình chuyển đổi số - vnexpress.net</w:t>
        </w:r>
      </w:hyperlink>
    </w:p>
    <w:p>
      <w:pPr>
        <w:pStyle w:val="ListBullet"/>
      </w:pPr>
      <w:r>
        <w:t xml:space="preserve">[Sat, 15 Apr 2023 07:00:00 GMT] </w:t>
      </w:r>
      <w:hyperlink r:id="rId79">
        <w:r>
          <w:rPr>
            <w:color w:val="0000FF"/>
            <w:u w:val="single"/>
          </w:rPr>
          <w:t>Công nghệ bảo mật Thụy Sĩ và các đặc quyền tại MB Private - vnexpress.net</w:t>
        </w:r>
      </w:hyperlink>
    </w:p>
    <w:p>
      <w:pPr>
        <w:pStyle w:val="ListBullet"/>
      </w:pPr>
      <w:r>
        <w:t xml:space="preserve">[Mon, 31 Jul 2023 07:00:00 GMT] </w:t>
      </w:r>
      <w:hyperlink r:id="rId80">
        <w:r>
          <w:rPr>
            <w:color w:val="0000FF"/>
            <w:u w:val="single"/>
          </w:rPr>
          <w:t>SeABank có quyền tổng giám đốc mới - vnexpress.net</w:t>
        </w:r>
      </w:hyperlink>
    </w:p>
    <w:p>
      <w:pPr>
        <w:pStyle w:val="ListBullet"/>
      </w:pPr>
      <w:r>
        <w:t xml:space="preserve">[Wed, 18 Oct 2023 07:00:00 GMT] </w:t>
      </w:r>
      <w:hyperlink r:id="rId81">
        <w:r>
          <w:rPr>
            <w:color w:val="0000FF"/>
            <w:u w:val="single"/>
          </w:rPr>
          <w:t>Cựu tổng giám đốc Sacombank làm sếp HDBank - vnexpress.net</w:t>
        </w:r>
      </w:hyperlink>
    </w:p>
    <w:p>
      <w:pPr>
        <w:pStyle w:val="ListBullet"/>
      </w:pPr>
      <w:r>
        <w:t xml:space="preserve">[Fri, 20 Oct 2023 07:00:00 GMT] </w:t>
      </w:r>
      <w:hyperlink r:id="rId82">
        <w:r>
          <w:rPr>
            <w:color w:val="0000FF"/>
            <w:u w:val="single"/>
          </w:rPr>
          <w:t>VPBank hoàn tất thương vụ 1,5 tỷ USD với SMBC - vnexpress.net</w:t>
        </w:r>
      </w:hyperlink>
    </w:p>
    <w:p>
      <w:pPr>
        <w:pStyle w:val="ListBullet"/>
      </w:pPr>
      <w:r>
        <w:t xml:space="preserve">[Sat, 25 Feb 2023 08:00:00 GMT] </w:t>
      </w:r>
      <w:hyperlink r:id="rId83">
        <w:r>
          <w:rPr>
            <w:color w:val="0000FF"/>
            <w:u w:val="single"/>
          </w:rPr>
          <w:t>Người mua nhà hoang mang khi Novaland dừng hỗ trợ lãi suất - vnexpress.net</w:t>
        </w:r>
      </w:hyperlink>
    </w:p>
    <w:p>
      <w:pPr>
        <w:pStyle w:val="ListBullet"/>
      </w:pPr>
      <w:r>
        <w:t xml:space="preserve">[Sat, 23 Dec 2023 08:00:00 GMT] </w:t>
      </w:r>
      <w:hyperlink r:id="rId84">
        <w:r>
          <w:rPr>
            <w:color w:val="0000FF"/>
            <w:u w:val="single"/>
          </w:rPr>
          <w:t>Techcombank ra mắt phòng chờ cho khách hàng ưu tiên - vnexpress.net</w:t>
        </w:r>
      </w:hyperlink>
    </w:p>
    <w:p>
      <w:pPr>
        <w:pStyle w:val="ListBullet"/>
      </w:pPr>
      <w:r>
        <w:t xml:space="preserve">[Mon, 02 Oct 2023 07:00:00 GMT] </w:t>
      </w:r>
      <w:hyperlink r:id="rId85">
        <w:r>
          <w:rPr>
            <w:color w:val="0000FF"/>
            <w:u w:val="single"/>
          </w:rPr>
          <w:t>Techcombank khai trương trụ sở mới tại Hà Nội và TP HCM - vnexpress.net</w:t>
        </w:r>
      </w:hyperlink>
    </w:p>
    <w:p>
      <w:pPr>
        <w:pStyle w:val="ListBullet"/>
      </w:pPr>
      <w:r>
        <w:t xml:space="preserve">[Fri, 23 Jun 2023 07:00:00 GMT] </w:t>
      </w:r>
      <w:hyperlink r:id="rId86">
        <w:r>
          <w:rPr>
            <w:color w:val="0000FF"/>
            <w:u w:val="single"/>
          </w:rPr>
          <w:t>Thẻ tín dụng Vietcombank JCB - trợ thủ thanh toán quốc tế - vnexpress.net</w:t>
        </w:r>
      </w:hyperlink>
    </w:p>
    <w:p>
      <w:pPr>
        <w:pStyle w:val="ListBullet"/>
      </w:pPr>
      <w:r>
        <w:t xml:space="preserve">[Mon, 16 Jan 2023 08:00:00 GMT] </w:t>
      </w:r>
      <w:hyperlink r:id="rId87">
        <w:r>
          <w:rPr>
            <w:color w:val="0000FF"/>
            <w:u w:val="single"/>
          </w:rPr>
          <w:t>HDBank dành hơn 2 tỷ đồng lì xì đầu xuân - vnexpress.net</w:t>
        </w:r>
      </w:hyperlink>
    </w:p>
    <w:p>
      <w:pPr>
        <w:pStyle w:val="ListBullet"/>
      </w:pPr>
      <w:r>
        <w:t xml:space="preserve">[Sat, 22 Apr 2023 07:00:00 GMT] </w:t>
      </w:r>
      <w:hyperlink r:id="rId88">
        <w:r>
          <w:rPr>
            <w:color w:val="0000FF"/>
            <w:u w:val="single"/>
          </w:rPr>
          <w:t>Ông Hồ Hùng Anh giải thích vì sao Techcombank cho vay bất động sản nhiều - vnexpress.net</w:t>
        </w:r>
      </w:hyperlink>
    </w:p>
    <w:p>
      <w:pPr>
        <w:pStyle w:val="ListBullet"/>
      </w:pPr>
      <w:r>
        <w:t xml:space="preserve">[Tue, 23 May 2023 07:00:00 GMT] </w:t>
      </w:r>
      <w:hyperlink r:id="rId89">
        <w:r>
          <w:rPr>
            <w:color w:val="0000FF"/>
            <w:u w:val="single"/>
          </w:rPr>
          <w:t>Deutsche Bank AG chi nhánh TP HCM tăng vốn - vnexpress.net</w:t>
        </w:r>
      </w:hyperlink>
    </w:p>
    <w:p>
      <w:pPr>
        <w:pStyle w:val="ListBullet"/>
      </w:pPr>
      <w:r>
        <w:t xml:space="preserve">[Wed, 27 Sep 2023 07:00:00 GMT] </w:t>
      </w:r>
      <w:hyperlink r:id="rId90">
        <w:r>
          <w:rPr>
            <w:color w:val="0000FF"/>
            <w:u w:val="single"/>
          </w:rPr>
          <w:t>Thẻ tín dụng ACB JCB Gold miễn phí rút tiền mặt - vnexpress.net</w:t>
        </w:r>
      </w:hyperlink>
    </w:p>
    <w:p>
      <w:pPr>
        <w:pStyle w:val="ListBullet"/>
      </w:pPr>
      <w:r>
        <w:t xml:space="preserve">[Mon, 13 Nov 2023 08:00:00 GMT] </w:t>
      </w:r>
      <w:hyperlink r:id="rId91">
        <w:r>
          <w:rPr>
            <w:color w:val="0000FF"/>
            <w:u w:val="single"/>
          </w:rPr>
          <w:t>Điểm nổi bật của giải pháp nhận thanh toán QR Techcombank - vnexpress.net</w:t>
        </w:r>
      </w:hyperlink>
    </w:p>
    <w:p>
      <w:pPr>
        <w:pStyle w:val="ListBullet"/>
      </w:pPr>
      <w:r>
        <w:t xml:space="preserve">[Tue, 14 Nov 2023 08:00:00 GMT] </w:t>
      </w:r>
      <w:hyperlink r:id="rId92">
        <w:r>
          <w:rPr>
            <w:color w:val="0000FF"/>
            <w:u w:val="single"/>
          </w:rPr>
          <w:t>ACB duy trì xếp hạng triển vọng ổn định từ Fitch, Moody's - vnexpress.net</w:t>
        </w:r>
      </w:hyperlink>
    </w:p>
    <w:p>
      <w:pPr>
        <w:pStyle w:val="ListBullet"/>
      </w:pPr>
      <w:r>
        <w:t xml:space="preserve">[Wed, 12 Jul 2023 07:00:00 GMT] </w:t>
      </w:r>
      <w:hyperlink r:id="rId93">
        <w:r>
          <w:rPr>
            <w:color w:val="0000FF"/>
            <w:u w:val="single"/>
          </w:rPr>
          <w:t>Ra mắt bộ ba sản phẩm thẻ Vietcombank Visa - vnexpress.net</w:t>
        </w:r>
      </w:hyperlink>
    </w:p>
    <w:p>
      <w:pPr>
        <w:pStyle w:val="ListBullet"/>
      </w:pPr>
      <w:r>
        <w:t xml:space="preserve">[Thu, 21 Dec 2023 08:00:00 GMT] </w:t>
      </w:r>
      <w:hyperlink r:id="rId94">
        <w:r>
          <w:rPr>
            <w:color w:val="0000FF"/>
            <w:u w:val="single"/>
          </w:rPr>
          <w:t>Techcombank trang trí hội sở đón Giáng sinh - vnexpress.net</w:t>
        </w:r>
      </w:hyperlink>
    </w:p>
    <w:p>
      <w:pPr>
        <w:pStyle w:val="ListBullet"/>
      </w:pPr>
      <w:r>
        <w:t xml:space="preserve">[Thu, 06 Apr 2023 07:00:00 GMT] </w:t>
      </w:r>
      <w:hyperlink r:id="rId95">
        <w:r>
          <w:rPr>
            <w:color w:val="0000FF"/>
            <w:u w:val="single"/>
          </w:rPr>
          <w:t>Sacombank ra mắt sản phẩm tiết kiệm từ 100.000 đồng - vnexpress.net</w:t>
        </w:r>
      </w:hyperlink>
    </w:p>
    <w:p>
      <w:pPr>
        <w:pStyle w:val="ListBullet"/>
      </w:pPr>
      <w:r>
        <w:t xml:space="preserve">[Wed, 21 Jun 2023 07:00:00 GMT] </w:t>
      </w:r>
      <w:hyperlink r:id="rId96">
        <w:r>
          <w:rPr>
            <w:color w:val="0000FF"/>
            <w:u w:val="single"/>
          </w:rPr>
          <w:t>Vietcombank ra mắt thẻ ghi nợ quốc tế VCB DigiCard - vnexpress.net</w:t>
        </w:r>
      </w:hyperlink>
    </w:p>
    <w:p>
      <w:pPr>
        <w:pStyle w:val="ListBullet"/>
      </w:pPr>
      <w:r>
        <w:t xml:space="preserve">[Sun, 09 Jul 2023 07:00:00 GMT] </w:t>
      </w:r>
      <w:hyperlink r:id="rId97">
        <w:r>
          <w:rPr>
            <w:color w:val="0000FF"/>
            <w:u w:val="single"/>
          </w:rPr>
          <w:t>Lưu ý khi mua căn hộ đang thế chấp ngân hàng - vnexpress.net</w:t>
        </w:r>
      </w:hyperlink>
    </w:p>
    <w:p>
      <w:pPr>
        <w:pStyle w:val="ListBullet"/>
      </w:pPr>
      <w:r>
        <w:t xml:space="preserve">[Thu, 08 Jun 2023 07:00:00 GMT] </w:t>
      </w:r>
      <w:hyperlink r:id="rId98">
        <w:r>
          <w:rPr>
            <w:color w:val="0000FF"/>
            <w:u w:val="single"/>
          </w:rPr>
          <w:t>Sacombank ra mắt thẻ Visa Uniq Platinum đa tiện ích - vnexpress.net</w:t>
        </w:r>
      </w:hyperlink>
    </w:p>
    <w:p>
      <w:pPr>
        <w:pStyle w:val="ListBullet"/>
      </w:pPr>
      <w:r>
        <w:t xml:space="preserve">[Fri, 17 Mar 2023 07:00:00 GMT] </w:t>
      </w:r>
      <w:hyperlink r:id="rId99">
        <w:r>
          <w:rPr>
            <w:color w:val="0000FF"/>
            <w:u w:val="single"/>
          </w:rPr>
          <w:t>Công ty tài chính đau đầu vì khách vay chây ì trả nợ - vnexpress.net</w:t>
        </w:r>
      </w:hyperlink>
    </w:p>
    <w:p>
      <w:pPr>
        <w:pStyle w:val="ListBullet"/>
      </w:pPr>
      <w:r>
        <w:t xml:space="preserve">[Thu, 09 Nov 2023 08:00:00 GMT] </w:t>
      </w:r>
      <w:hyperlink r:id="rId100">
        <w:r>
          <w:rPr>
            <w:color w:val="0000FF"/>
            <w:u w:val="single"/>
          </w:rPr>
          <w:t>Hệ thống thỏa thuận trái phiếu iConnect hút nhà đầu tư - vnexpress.net</w:t>
        </w:r>
      </w:hyperlink>
    </w:p>
    <w:p>
      <w:pPr>
        <w:pStyle w:val="ListBullet"/>
      </w:pPr>
      <w:r>
        <w:t xml:space="preserve">[Sun, 26 Nov 2023 08:00:00 GMT] </w:t>
      </w:r>
      <w:hyperlink r:id="rId101">
        <w:r>
          <w:rPr>
            <w:color w:val="0000FF"/>
            <w:u w:val="single"/>
          </w:rPr>
          <w:t>Doanh nghiệp có thể không bị khống chế trần chi phí 30% khi vay ngân hàng - vnexpress.net</w:t>
        </w:r>
      </w:hyperlink>
    </w:p>
    <w:p>
      <w:pPr>
        <w:pStyle w:val="ListBullet"/>
      </w:pPr>
      <w:r>
        <w:t xml:space="preserve">[Wed, 18 Jan 2023 08:00:00 GMT] </w:t>
      </w:r>
      <w:hyperlink r:id="rId102">
        <w:r>
          <w:rPr>
            <w:color w:val="0000FF"/>
            <w:u w:val="single"/>
          </w:rPr>
          <w:t>Lê Giang: 'Tôi đầy đủ vật chất, không cầu tình yêu' - vnexpress.net</w:t>
        </w:r>
      </w:hyperlink>
    </w:p>
    <w:p>
      <w:pPr>
        <w:pStyle w:val="ListBullet"/>
      </w:pPr>
      <w:r>
        <w:t xml:space="preserve">[Wed, 20 Sep 2023 07:00:00 GMT] </w:t>
      </w:r>
      <w:hyperlink r:id="rId103">
        <w:r>
          <w:rPr>
            <w:color w:val="0000FF"/>
            <w:u w:val="single"/>
          </w:rPr>
          <w:t>Có nên bán đất ở Bình Dương để mua nhà Sài Gòn? - vnexpress.net</w:t>
        </w:r>
      </w:hyperlink>
    </w:p>
    <w:p>
      <w:pPr>
        <w:pStyle w:val="ListBullet"/>
      </w:pPr>
      <w:r>
        <w:t xml:space="preserve">[Wed, 30 Aug 2023 07:00:00 GMT] </w:t>
      </w:r>
      <w:hyperlink r:id="rId104">
        <w:r>
          <w:rPr>
            <w:color w:val="0000FF"/>
            <w:u w:val="single"/>
          </w:rPr>
          <w:t>Startup môi giới tài chính nhận vốn 6 triệu USD - vnexpress.net</w:t>
        </w:r>
      </w:hyperlink>
    </w:p>
    <w:p>
      <w:pPr>
        <w:pStyle w:val="ListBullet"/>
      </w:pPr>
      <w:r>
        <w:t xml:space="preserve">[Tue, 12 Dec 2023 08:00:00 GMT] </w:t>
      </w:r>
      <w:hyperlink r:id="rId105">
        <w:r>
          <w:rPr>
            <w:color w:val="0000FF"/>
            <w:u w:val="single"/>
          </w:rPr>
          <w:t>Ứng xử thế nào khi hàng xóm làm ống khói chĩa thẳng sang nhà mình? - vnexpress.net</w:t>
        </w:r>
      </w:hyperlink>
    </w:p>
    <w:p>
      <w:pPr>
        <w:pStyle w:val="ListBullet"/>
      </w:pPr>
      <w:r>
        <w:t xml:space="preserve">[Tue, 18 Jul 2023 07:00:00 GMT] </w:t>
      </w:r>
      <w:hyperlink r:id="rId106">
        <w:r>
          <w:rPr>
            <w:color w:val="0000FF"/>
            <w:u w:val="single"/>
          </w:rPr>
          <w:t>Phổ điểm các tổ hợp xét tuyển đại học 2023 - vnexpress.net</w:t>
        </w:r>
      </w:hyperlink>
    </w:p>
    <w:p>
      <w:pPr>
        <w:pStyle w:val="ListBullet"/>
      </w:pPr>
      <w:r>
        <w:t xml:space="preserve">[Sun, 22 Oct 2023 07:00:00 GMT] </w:t>
      </w:r>
      <w:hyperlink r:id="rId107">
        <w:r>
          <w:rPr>
            <w:color w:val="0000FF"/>
            <w:u w:val="single"/>
          </w:rPr>
          <w:t>Công an làm việc với Quốc Cơ - Quốc Nghiệp vụ 'chồng đầu đi xe máy' - vnexpress.net</w:t>
        </w:r>
      </w:hyperlink>
    </w:p>
    <w:p>
      <w:pPr>
        <w:pStyle w:val="ListBullet"/>
      </w:pPr>
      <w:r>
        <w:t xml:space="preserve">[Tue, 12 Dec 2023 08:00:00 GMT] </w:t>
      </w:r>
      <w:hyperlink r:id="rId108">
        <w:r>
          <w:rPr>
            <w:color w:val="0000FF"/>
            <w:u w:val="single"/>
          </w:rPr>
          <w:t>Bỏ nghề thiết kế ôtô, kỹ sư rẽ hướng làm dầu lạc - vnexpress.net</w:t>
        </w:r>
      </w:hyperlink>
    </w:p>
    <w:p>
      <w:pPr>
        <w:pStyle w:val="ListBullet"/>
      </w:pPr>
      <w:r>
        <w:t xml:space="preserve">[Fri, 16 Jun 2023 07:00:00 GMT] </w:t>
      </w:r>
      <w:hyperlink r:id="rId109">
        <w:r>
          <w:rPr>
            <w:color w:val="0000FF"/>
            <w:u w:val="single"/>
          </w:rPr>
          <w:t>Cách giới trẻ tiết kiệm để tối ưu cuộc sống - vnexpress.net</w:t>
        </w:r>
      </w:hyperlink>
    </w:p>
    <w:p>
      <w:pPr>
        <w:pStyle w:val="ListBullet"/>
      </w:pPr>
      <w:r>
        <w:t xml:space="preserve">[Wed, 31 May 2023 07:00:00 GMT] </w:t>
      </w:r>
      <w:hyperlink r:id="rId110">
        <w:r>
          <w:rPr>
            <w:color w:val="0000FF"/>
            <w:u w:val="single"/>
          </w:rPr>
          <w:t>Gần 400 người cưỡng chế Bệnh viện Anh Minh - vnexpress.net</w:t>
        </w:r>
      </w:hyperlink>
    </w:p>
    <w:p>
      <w:pPr>
        <w:pStyle w:val="ListBullet"/>
      </w:pPr>
      <w:r>
        <w:t xml:space="preserve">[Sun, 09 Jul 2023 07:00:00 GMT] </w:t>
      </w:r>
      <w:hyperlink r:id="rId111">
        <w:r>
          <w:rPr>
            <w:color w:val="0000FF"/>
            <w:u w:val="single"/>
          </w:rPr>
          <w:t>Pháp cấm dân bắn pháo hoa dịp quốc khánh sau vụ bạo loạn - vnexpress.net</w:t>
        </w:r>
      </w:hyperlink>
    </w:p>
    <w:p>
      <w:pPr>
        <w:pStyle w:val="ListBullet"/>
      </w:pPr>
      <w:r>
        <w:t xml:space="preserve">[Thu, 16 Mar 2023 07:00:00 GMT] </w:t>
      </w:r>
      <w:hyperlink r:id="rId112">
        <w:r>
          <w:rPr>
            <w:color w:val="0000FF"/>
            <w:u w:val="single"/>
          </w:rPr>
          <w:t>Ngành Tâm lý có dễ xin việc không? - vnexpress.net</w:t>
        </w:r>
      </w:hyperlink>
    </w:p>
    <w:p>
      <w:pPr>
        <w:pStyle w:val="ListBullet"/>
      </w:pPr>
      <w:r>
        <w:t xml:space="preserve">[Mon, 21 Aug 2023 07:00:00 GMT] </w:t>
      </w:r>
      <w:hyperlink r:id="rId113">
        <w:r>
          <w:rPr>
            <w:color w:val="0000FF"/>
            <w:u w:val="single"/>
          </w:rPr>
          <w:t>Đường sắt Nhổn - ga Hà Nội: 21 năm chờ đợi một đường ray - vnexpress.net</w:t>
        </w:r>
      </w:hyperlink>
    </w:p>
    <w:p>
      <w:pPr>
        <w:pStyle w:val="ListBullet"/>
      </w:pPr>
      <w:r>
        <w:t xml:space="preserve">[Fri, 08 Sep 2023 07:00:00 GMT] </w:t>
      </w:r>
      <w:hyperlink r:id="rId114">
        <w:r>
          <w:rPr>
            <w:color w:val="0000FF"/>
            <w:u w:val="single"/>
          </w:rPr>
          <w:t>Luật sư sa ngã thành 'quỷ búa' ở cầu thang bộ - vnexpress.net</w:t>
        </w:r>
      </w:hyperlink>
    </w:p>
    <w:p>
      <w:pPr>
        <w:pStyle w:val="ListBullet"/>
      </w:pPr>
      <w:r>
        <w:t xml:space="preserve">[Sat, 20 May 2023 07:00:00 GMT] </w:t>
      </w:r>
      <w:hyperlink r:id="rId115">
        <w:r>
          <w:rPr>
            <w:color w:val="0000FF"/>
            <w:u w:val="single"/>
          </w:rPr>
          <w:t>Asgard khánh thành văn phòng trụ sở mới - vnexpress.net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[Thu, 19 Jan 2023 08:00:00 GMT] </w:t>
      </w:r>
      <w:hyperlink r:id="rId116">
        <w:r>
          <w:rPr>
            <w:color w:val="0000FF"/>
            <w:u w:val="single"/>
          </w:rPr>
          <w:t>Eximbank được thành lập thêm 4 chi nhánh, phòng giao dịch - baochinhphu.vn</w:t>
        </w:r>
      </w:hyperlink>
    </w:p>
    <w:p>
      <w:pPr>
        <w:pStyle w:val="ListBullet"/>
      </w:pPr>
      <w:r>
        <w:t xml:space="preserve">[Mon, 02 Jan 2023 08:00:00 GMT] </w:t>
      </w:r>
      <w:hyperlink r:id="rId117">
        <w:r>
          <w:rPr>
            <w:color w:val="0000FF"/>
            <w:u w:val="single"/>
          </w:rPr>
          <w:t>Ngân hàng đón xu hướng, thanh toán không tiền mặt phát triển mạnh - baochinhphu.vn</w:t>
        </w:r>
      </w:hyperlink>
    </w:p>
    <w:p>
      <w:pPr>
        <w:pStyle w:val="ListBullet"/>
      </w:pPr>
      <w:r>
        <w:t xml:space="preserve">[Sat, 21 Oct 2023 07:00:00 GMT] </w:t>
      </w:r>
      <w:hyperlink r:id="rId118">
        <w:r>
          <w:rPr>
            <w:color w:val="0000FF"/>
            <w:u w:val="single"/>
          </w:rPr>
          <w:t>Ngân hàng lớn thứ 2 Nhật Bản làm cổ đông chiến lược của VPBank - baochinhphu.vn</w:t>
        </w:r>
      </w:hyperlink>
    </w:p>
    <w:p>
      <w:pPr>
        <w:pStyle w:val="ListBullet"/>
      </w:pPr>
      <w:r>
        <w:t xml:space="preserve">[Mon, 30 Jan 2023 08:00:00 GMT] </w:t>
      </w:r>
      <w:hyperlink r:id="rId119">
        <w:r>
          <w:rPr>
            <w:color w:val="0000FF"/>
            <w:u w:val="single"/>
          </w:rPr>
          <w:t>Ông Nguyễn Thanh Tùng làm Tổng Giám đốc Vietcombank từ 30/1/2023 - baochinhphu.vn</w:t>
        </w:r>
      </w:hyperlink>
    </w:p>
    <w:p>
      <w:pPr>
        <w:pStyle w:val="ListBullet"/>
      </w:pPr>
      <w:r>
        <w:t xml:space="preserve">[Wed, 12 Jul 2023 07:00:00 GMT] </w:t>
      </w:r>
      <w:hyperlink r:id="rId120">
        <w:r>
          <w:rPr>
            <w:color w:val="0000FF"/>
            <w:u w:val="single"/>
          </w:rPr>
          <w:t>Ra mắt Bộ ba sản phẩm thẻ Vietcombank thương hiệu Visa mới - baochinhphu.vn</w:t>
        </w:r>
      </w:hyperlink>
    </w:p>
    <w:p>
      <w:pPr>
        <w:pStyle w:val="ListBullet"/>
      </w:pPr>
      <w:r>
        <w:t xml:space="preserve">[Tue, 21 Feb 2023 08:00:00 GMT] </w:t>
      </w:r>
      <w:hyperlink r:id="rId121">
        <w:r>
          <w:rPr>
            <w:color w:val="0000FF"/>
            <w:u w:val="single"/>
          </w:rPr>
          <w:t>Soi chiếu hàng hóa xuất nhập khẩu dựa vào mức độ tuân thủ của người khai hải quan - baochinhphu.vn</w:t>
        </w:r>
      </w:hyperlink>
    </w:p>
    <w:p>
      <w:pPr>
        <w:pStyle w:val="ListBullet"/>
      </w:pPr>
      <w:r>
        <w:t xml:space="preserve">[Mon, 06 Nov 2023 08:00:00 GMT] </w:t>
      </w:r>
      <w:hyperlink r:id="rId122">
        <w:r>
          <w:rPr>
            <w:color w:val="0000FF"/>
            <w:u w:val="single"/>
          </w:rPr>
          <w:t>Ông lớn ngành năng lượng Trung Quốc "rót" thêm 420 triệu USD vào Thái Nguyên - baochinhphu.vn</w:t>
        </w:r>
      </w:hyperlink>
    </w:p>
    <w:p>
      <w:pPr>
        <w:pStyle w:val="ListBullet"/>
      </w:pPr>
      <w:r>
        <w:t xml:space="preserve">[Fri, 25 Aug 2023 07:00:00 GMT] </w:t>
      </w:r>
      <w:hyperlink r:id="rId123">
        <w:r>
          <w:rPr>
            <w:color w:val="0000FF"/>
            <w:u w:val="single"/>
          </w:rPr>
          <w:t>Chính phủ thực hiện chính sách tài khóa, tiền tệ một cách hợp lý, hiệu quả - baochinhphu.vn</w:t>
        </w:r>
      </w:hyperlink>
    </w:p>
    <w:p>
      <w:pPr>
        <w:pStyle w:val="ListBullet"/>
      </w:pPr>
      <w:r>
        <w:t xml:space="preserve">[Sat, 20 May 2023 07:00:00 GMT] </w:t>
      </w:r>
      <w:hyperlink r:id="rId124">
        <w:r>
          <w:rPr>
            <w:color w:val="0000FF"/>
            <w:u w:val="single"/>
          </w:rPr>
          <w:t>Lấy khách hàng làm trung tâm, NHTM đẩy mạnh chuyển đổi số - baochinhphu.vn</w:t>
        </w:r>
      </w:hyperlink>
    </w:p>
    <w:p>
      <w:pPr>
        <w:pStyle w:val="ListBullet"/>
      </w:pPr>
      <w:r>
        <w:t xml:space="preserve">[Fri, 25 Aug 2023 07:00:00 GMT] </w:t>
      </w:r>
      <w:hyperlink r:id="rId125">
        <w:r>
          <w:rPr>
            <w:color w:val="0000FF"/>
            <w:u w:val="single"/>
          </w:rPr>
          <w:t>Vì sao chọn Liên danh Vietur làm gói thầu 35.000 tỷ đồng của sân bay Long Thành? - baochinhphu.vn</w:t>
        </w:r>
      </w:hyperlink>
    </w:p>
    <w:p>
      <w:pPr>
        <w:pStyle w:val="ListBullet"/>
      </w:pPr>
      <w:r>
        <w:t xml:space="preserve">[Thu, 20 Apr 2023 07:00:00 GMT] </w:t>
      </w:r>
      <w:hyperlink r:id="rId126">
        <w:r>
          <w:rPr>
            <w:color w:val="0000FF"/>
            <w:u w:val="single"/>
          </w:rPr>
          <w:t>Bến Tre lấy điện gió làm hạt nhân phát triển kinh tế biển - baochinhphu.vn</w:t>
        </w:r>
      </w:hyperlink>
    </w:p>
    <w:p>
      <w:pPr>
        <w:pStyle w:val="ListBullet"/>
      </w:pPr>
      <w:r>
        <w:t xml:space="preserve">[Thu, 15 Jun 2023 07:00:00 GMT] </w:t>
      </w:r>
      <w:hyperlink r:id="rId127">
        <w:r>
          <w:rPr>
            <w:color w:val="0000FF"/>
            <w:u w:val="single"/>
          </w:rPr>
          <w:t>Tiềm năng tiết kiệm năng lượng tại các cơ sở sử dụng năng lượng trọng điểm còn rất lớn - baochinhphu.vn</w:t>
        </w:r>
      </w:hyperlink>
    </w:p>
    <w:p>
      <w:pPr>
        <w:pStyle w:val="ListBullet"/>
      </w:pPr>
      <w:r>
        <w:t xml:space="preserve">[Mon, 16 Oct 2023 07:00:00 GMT] </w:t>
      </w:r>
      <w:hyperlink r:id="rId128">
        <w:r>
          <w:rPr>
            <w:color w:val="0000FF"/>
            <w:u w:val="single"/>
          </w:rPr>
          <w:t>Phải có 'tổng công trình sư' cho cả dự án Cảng HKQT Long Thành - baochinhphu.vn</w:t>
        </w:r>
      </w:hyperlink>
    </w:p>
    <w:p>
      <w:pPr>
        <w:pStyle w:val="ListBullet"/>
      </w:pPr>
      <w:r>
        <w:t xml:space="preserve">[Thu, 25 May 2023 07:00:00 GMT] </w:t>
      </w:r>
      <w:hyperlink r:id="rId129">
        <w:r>
          <w:rPr>
            <w:color w:val="0000FF"/>
            <w:u w:val="single"/>
          </w:rPr>
          <w:t>Các ngân hàng tích cực triển khai chủ trương hạ lãi suất - baochinhphu.vn</w:t>
        </w:r>
      </w:hyperlink>
    </w:p>
    <w:p>
      <w:pPr>
        <w:pStyle w:val="ListBullet"/>
      </w:pPr>
      <w:r>
        <w:t xml:space="preserve">[Fri, 28 Apr 2023 07:00:00 GMT] </w:t>
      </w:r>
      <w:hyperlink r:id="rId130">
        <w:r>
          <w:rPr>
            <w:color w:val="0000FF"/>
            <w:u w:val="single"/>
          </w:rPr>
          <w:t>Mạo danh ngân hàng cho vay lãi suất rất thấp: Bộ Công an yêu cầu cảnh giác cao độ - baochinhphu.vn</w:t>
        </w:r>
      </w:hyperlink>
    </w:p>
    <w:p>
      <w:pPr>
        <w:pStyle w:val="ListBullet"/>
      </w:pPr>
      <w:r>
        <w:t xml:space="preserve">[Mon, 04 Dec 2023 08:00:00 GMT] </w:t>
      </w:r>
      <w:hyperlink r:id="rId131">
        <w:r>
          <w:rPr>
            <w:color w:val="0000FF"/>
            <w:u w:val="single"/>
          </w:rPr>
          <w:t>Việt Nam-Campuchia: Kết nối thanh toán bán lẻ song phương qua QR CODE - baochinhphu.vn</w:t>
        </w:r>
      </w:hyperlink>
    </w:p>
    <w:p>
      <w:pPr>
        <w:pStyle w:val="ListBullet"/>
      </w:pPr>
      <w:r>
        <w:t xml:space="preserve">[Wed, 17 May 2023 07:00:00 GMT] </w:t>
      </w:r>
      <w:hyperlink r:id="rId132">
        <w:r>
          <w:rPr>
            <w:color w:val="0000FF"/>
            <w:u w:val="single"/>
          </w:rPr>
          <w:t>NHNN phân tích về mặt bằng lãi suất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[Wed, 11 Jan 2023 08:00:00 GMT] </w:t>
      </w:r>
      <w:hyperlink r:id="rId133">
        <w:r>
          <w:rPr>
            <w:color w:val="0000FF"/>
            <w:u w:val="single"/>
          </w:rPr>
          <w:t>Thêm ngân hàng có kế hoạch trả cổ tức bằng tiền mặt trong năm 2023 - CafeF</w:t>
        </w:r>
      </w:hyperlink>
    </w:p>
    <w:p>
      <w:pPr>
        <w:pStyle w:val="ListBullet"/>
      </w:pPr>
      <w:r>
        <w:t xml:space="preserve">[Mon, 30 Oct 2023 07:00:00 GMT] </w:t>
      </w:r>
      <w:hyperlink r:id="rId134">
        <w:r>
          <w:rPr>
            <w:color w:val="0000FF"/>
            <w:u w:val="single"/>
          </w:rPr>
          <w:t>Những công nghệ tối tân, thời thượng, từ trái tim của ngân hàng dẫn đầu xu thế số - CafeF</w:t>
        </w:r>
      </w:hyperlink>
    </w:p>
    <w:p>
      <w:pPr>
        <w:pStyle w:val="ListBullet"/>
      </w:pPr>
      <w:r>
        <w:t xml:space="preserve">[Fri, 17 Feb 2023 08:00:00 GMT] </w:t>
      </w:r>
      <w:hyperlink r:id="rId135">
        <w:r>
          <w:rPr>
            <w:color w:val="0000FF"/>
            <w:u w:val="single"/>
          </w:rPr>
          <w:t>TPBank tối ưu hóa công nghệ, ưu tiên hỗ trợ khách hàng doanh nghiệp - CafeF</w:t>
        </w:r>
      </w:hyperlink>
    </w:p>
    <w:p>
      <w:pPr>
        <w:pStyle w:val="ListBullet"/>
      </w:pPr>
      <w:r>
        <w:t xml:space="preserve">[Tue, 21 Mar 2023 07:00:00 GMT] </w:t>
      </w:r>
      <w:hyperlink r:id="rId136">
        <w:r>
          <w:rPr>
            <w:color w:val="0000FF"/>
            <w:u w:val="single"/>
          </w:rPr>
          <w:t>Công đoàn Ngân hàng TPBank tăng nắm giữ cổ phiếu TPB - CafeF</w:t>
        </w:r>
      </w:hyperlink>
    </w:p>
    <w:p>
      <w:pPr>
        <w:pStyle w:val="ListBullet"/>
      </w:pPr>
      <w:r>
        <w:t xml:space="preserve">[Fri, 13 Oct 2023 07:00:00 GMT] </w:t>
      </w:r>
      <w:hyperlink r:id="rId137">
        <w:r>
          <w:rPr>
            <w:color w:val="0000FF"/>
            <w:u w:val="single"/>
          </w:rPr>
          <w:t>Người Tiên Phong mang triết lý ngân hàng số "Từ trái tim" - CafeF</w:t>
        </w:r>
      </w:hyperlink>
    </w:p>
    <w:p>
      <w:pPr>
        <w:pStyle w:val="ListBullet"/>
      </w:pPr>
      <w:r>
        <w:t xml:space="preserve">[Fri, 12 May 2023 07:00:00 GMT] </w:t>
      </w:r>
      <w:hyperlink r:id="rId138">
        <w:r>
          <w:rPr>
            <w:color w:val="0000FF"/>
            <w:u w:val="single"/>
          </w:rPr>
          <w:t>15 năm bứt phá thần kỳ ở TPBank - CafeF</w:t>
        </w:r>
      </w:hyperlink>
    </w:p>
    <w:p>
      <w:pPr>
        <w:pStyle w:val="ListBullet"/>
      </w:pPr>
      <w:r>
        <w:t xml:space="preserve">[Wed, 01 Mar 2023 08:00:00 GMT] </w:t>
      </w:r>
      <w:hyperlink r:id="rId139">
        <w:r>
          <w:rPr>
            <w:color w:val="0000FF"/>
            <w:u w:val="single"/>
          </w:rPr>
          <w:t>FPT Capital đã bán toàn bộ cổ phiếu TPB nắm giữ - CafeF</w:t>
        </w:r>
      </w:hyperlink>
    </w:p>
    <w:p>
      <w:pPr>
        <w:pStyle w:val="ListBullet"/>
      </w:pPr>
      <w:r>
        <w:t xml:space="preserve">[Tue, 14 Nov 2023 08:00:00 GMT] </w:t>
      </w:r>
      <w:hyperlink r:id="rId140">
        <w:r>
          <w:rPr>
            <w:color w:val="0000FF"/>
            <w:u w:val="single"/>
          </w:rPr>
          <w:t>Xây dựng phong cách tài chính cá nhân, giới trẻ chọn sản phẩm cá tính, trải nghiệm khác biệt của ngân hàng số - CafeF</w:t>
        </w:r>
      </w:hyperlink>
    </w:p>
    <w:p>
      <w:pPr>
        <w:pStyle w:val="ListBullet"/>
      </w:pPr>
      <w:r>
        <w:t xml:space="preserve">[Wed, 22 Mar 2023 07:00:00 GMT] </w:t>
      </w:r>
      <w:hyperlink r:id="rId141">
        <w:r>
          <w:rPr>
            <w:color w:val="0000FF"/>
            <w:u w:val="single"/>
          </w:rPr>
          <w:t>TPBank được chấp thuận thành lập thêm 5 chi nhánh và 3 phòng giao dịch - CafeF</w:t>
        </w:r>
      </w:hyperlink>
    </w:p>
    <w:p>
      <w:pPr>
        <w:pStyle w:val="ListBullet"/>
      </w:pPr>
      <w:r>
        <w:t xml:space="preserve">[Wed, 01 Nov 2023 07:00:00 GMT] </w:t>
      </w:r>
      <w:hyperlink r:id="rId142">
        <w:r>
          <w:rPr>
            <w:color w:val="0000FF"/>
            <w:u w:val="single"/>
          </w:rPr>
          <w:t>20 ngân hàng Việt lọt Top 500 ngân hàng mạnh nhất khu vực châu Á – Thái Bình Dương: Một ngân hàng dẫn đầu 2 năm liên tục, cao hơn cả Vietcombank - CafeF</w:t>
        </w:r>
      </w:hyperlink>
    </w:p>
    <w:p>
      <w:pPr>
        <w:pStyle w:val="ListBullet"/>
      </w:pPr>
      <w:r>
        <w:t xml:space="preserve">[Wed, 26 Apr 2023 07:00:00 GMT] </w:t>
      </w:r>
      <w:hyperlink r:id="rId143">
        <w:r>
          <w:rPr>
            <w:color w:val="0000FF"/>
            <w:u w:val="single"/>
          </w:rPr>
          <w:t>LiveBank 24/7 "thay áo" giao diện giúp khách hàng giao dịch nhanh và tiện hơn - CafeF</w:t>
        </w:r>
      </w:hyperlink>
    </w:p>
    <w:p>
      <w:pPr>
        <w:pStyle w:val="ListBullet"/>
      </w:pPr>
      <w:r>
        <w:t xml:space="preserve">[Fri, 10 Mar 2023 08:00:00 GMT] </w:t>
      </w:r>
      <w:hyperlink r:id="rId144">
        <w:r>
          <w:rPr>
            <w:color w:val="0000FF"/>
            <w:u w:val="single"/>
          </w:rPr>
          <w:t>TPBank sẽ bầu Hội đồng quản trị và Ban kiểm soát nhiệm kỳ mới vào ngày 26/4/2023 - CafeF</w:t>
        </w:r>
      </w:hyperlink>
    </w:p>
    <w:p>
      <w:pPr>
        <w:pStyle w:val="ListBullet"/>
      </w:pPr>
      <w:r>
        <w:t xml:space="preserve">[Mon, 06 Nov 2023 08:05:32 GMT] </w:t>
      </w:r>
      <w:hyperlink r:id="rId145">
        <w:r>
          <w:rPr>
            <w:color w:val="0000FF"/>
            <w:u w:val="single"/>
          </w:rPr>
          <w:t>TPBank Flash 2in1 – Dòng thẻ đậm cá tính, bật chất riêng - CafeF</w:t>
        </w:r>
      </w:hyperlink>
    </w:p>
    <w:p>
      <w:pPr>
        <w:pStyle w:val="ListBullet"/>
      </w:pPr>
      <w:r>
        <w:t xml:space="preserve">[Fri, 24 Mar 2023 07:00:00 GMT] </w:t>
      </w:r>
      <w:hyperlink r:id="rId146">
        <w:r>
          <w:rPr>
            <w:color w:val="0000FF"/>
            <w:u w:val="single"/>
          </w:rPr>
          <w:t>Moody’s nâng hạng tín nhiệm đối với 8 ngân hàng Việt - CafeF</w:t>
        </w:r>
      </w:hyperlink>
    </w:p>
    <w:p>
      <w:pPr>
        <w:pStyle w:val="ListBullet"/>
      </w:pPr>
      <w:r>
        <w:t xml:space="preserve">[Fri, 05 May 2023 07:00:00 GMT] </w:t>
      </w:r>
      <w:hyperlink r:id="rId147">
        <w:r>
          <w:rPr>
            <w:color w:val="0000FF"/>
            <w:u w:val="single"/>
          </w:rPr>
          <w:t>Ngân hàng trả cổ tức tiền mặt: Lãnh đạo VIB nhận được cả trăm tỷ, gia đình chủ tịch VPBank dự thu nghìn tỷ - CafeF</w:t>
        </w:r>
      </w:hyperlink>
    </w:p>
    <w:p>
      <w:pPr>
        <w:pStyle w:val="ListBullet"/>
      </w:pPr>
      <w:r>
        <w:t xml:space="preserve">[Wed, 06 Sep 2023 07:00:00 GMT] </w:t>
      </w:r>
      <w:hyperlink r:id="rId148">
        <w:r>
          <w:rPr>
            <w:color w:val="0000FF"/>
            <w:u w:val="single"/>
          </w:rPr>
          <w:t>Cập nhật bảng xếp hạng 27 ngân hàng theo mô hình CAMEL - CafeF</w:t>
        </w:r>
      </w:hyperlink>
    </w:p>
    <w:p>
      <w:pPr>
        <w:pStyle w:val="ListBullet"/>
      </w:pPr>
      <w:r>
        <w:t xml:space="preserve">[Sun, 10 Dec 2023 08:00:00 GMT] </w:t>
      </w:r>
      <w:hyperlink r:id="rId149">
        <w:r>
          <w:rPr>
            <w:color w:val="0000FF"/>
            <w:u w:val="single"/>
          </w:rPr>
          <w:t>Chân dung công ty bất động sản vừa chi số tiền lớn mua cổ phần một ngân hàng: Mới thành lập, trực thuộc tập đoàn lớn hàng đầu Việt Nam - CafeF</w:t>
        </w:r>
      </w:hyperlink>
    </w:p>
    <w:p>
      <w:pPr>
        <w:pStyle w:val="ListBullet"/>
      </w:pPr>
      <w:r>
        <w:t xml:space="preserve">[Thu, 23 Nov 2023 08:00:00 GMT] </w:t>
      </w:r>
      <w:hyperlink r:id="rId150">
        <w:r>
          <w:rPr>
            <w:color w:val="0000FF"/>
            <w:u w:val="single"/>
          </w:rPr>
          <w:t>Sky đếm ngược từng ngày tái ngộ Sơn Tùng M-TP trên sân khấu TPBank 2in1 Concert - CafeF</w:t>
        </w:r>
      </w:hyperlink>
    </w:p>
    <w:p>
      <w:pPr>
        <w:pStyle w:val="ListBullet"/>
      </w:pPr>
      <w:r>
        <w:t xml:space="preserve">[Sat, 09 Sep 2023 07:00:00 GMT] </w:t>
      </w:r>
      <w:hyperlink r:id="rId151">
        <w:r>
          <w:rPr>
            <w:color w:val="0000FF"/>
            <w:u w:val="single"/>
          </w:rPr>
          <w:t>Tiên phong trải nghiệm đặc quyền với TPBank Visa Signature - CafeF</w:t>
        </w:r>
      </w:hyperlink>
    </w:p>
    <w:p>
      <w:pPr>
        <w:pStyle w:val="ListBullet"/>
      </w:pPr>
      <w:r>
        <w:t xml:space="preserve">[Tue, 18 Jul 2023 07:00:00 GMT] </w:t>
      </w:r>
      <w:hyperlink r:id="rId152">
        <w:r>
          <w:rPr>
            <w:color w:val="0000FF"/>
            <w:u w:val="single"/>
          </w:rPr>
          <w:t>Ngân hàng đầu tiên công bố báo cáo tài chính quý 2/2023 - CafeF</w:t>
        </w:r>
      </w:hyperlink>
    </w:p>
    <w:p>
      <w:pPr>
        <w:pStyle w:val="ListBullet"/>
      </w:pPr>
      <w:r>
        <w:t xml:space="preserve">[Tue, 14 Nov 2023 08:00:00 GMT] </w:t>
      </w:r>
      <w:hyperlink r:id="rId153">
        <w:r>
          <w:rPr>
            <w:color w:val="0000FF"/>
            <w:u w:val="single"/>
          </w:rPr>
          <w:t>TPBank mang trải nghiệm cùng đạo diễn nhạc hội đến Bạn tại TPBank 2in1 Concert - CafeF</w:t>
        </w:r>
      </w:hyperlink>
    </w:p>
    <w:p>
      <w:pPr>
        <w:pStyle w:val="ListBullet"/>
      </w:pPr>
      <w:r>
        <w:t xml:space="preserve">[Wed, 23 Aug 2023 07:00:00 GMT] </w:t>
      </w:r>
      <w:hyperlink r:id="rId154">
        <w:r>
          <w:rPr>
            <w:color w:val="0000FF"/>
            <w:u w:val="single"/>
          </w:rPr>
          <w:t>5 ngân hàng lọt Top10 thương hiệu giá trị nhất Việt Nam, 8 nhà băng lần đầu có tên trong Bảng xếp hạng - CafeF</w:t>
        </w:r>
      </w:hyperlink>
    </w:p>
    <w:p>
      <w:pPr>
        <w:pStyle w:val="ListBullet"/>
      </w:pPr>
      <w:r>
        <w:t xml:space="preserve">[Tue, 17 Oct 2023 07:00:00 GMT] </w:t>
      </w:r>
      <w:hyperlink r:id="rId155">
        <w:r>
          <w:rPr>
            <w:color w:val="0000FF"/>
            <w:u w:val="single"/>
          </w:rPr>
          <w:t>Từ “lựa Chọn” đến “Trọn vẹn”, thông điệp cá tính trên hành trình đậm chất Tôi - CafeF</w:t>
        </w:r>
      </w:hyperlink>
    </w:p>
    <w:p>
      <w:pPr>
        <w:pStyle w:val="ListBullet"/>
      </w:pPr>
      <w:r>
        <w:t xml:space="preserve">[Wed, 11 Oct 2023 07:00:00 GMT] </w:t>
      </w:r>
      <w:hyperlink r:id="rId156">
        <w:r>
          <w:rPr>
            <w:color w:val="0000FF"/>
            <w:u w:val="single"/>
          </w:rPr>
          <w:t>Nhiều ngân hàng lớn đẩy mạnh triển khai tiện ích "Mua sắm hoàn tiền" - CafeF</w:t>
        </w:r>
      </w:hyperlink>
    </w:p>
    <w:p>
      <w:pPr>
        <w:pStyle w:val="ListBullet"/>
      </w:pPr>
      <w:r>
        <w:t xml:space="preserve">[Mon, 30 Oct 2023 07:00:00 GMT] </w:t>
      </w:r>
      <w:hyperlink r:id="rId157">
        <w:r>
          <w:rPr>
            <w:color w:val="0000FF"/>
            <w:u w:val="single"/>
          </w:rPr>
          <w:t>Lãi suất tiền gửi 1 tuần giữa các ngân hàng có gì khác biệt? - CafeF</w:t>
        </w:r>
      </w:hyperlink>
    </w:p>
    <w:p>
      <w:pPr>
        <w:pStyle w:val="ListBullet"/>
      </w:pPr>
      <w:r>
        <w:t xml:space="preserve">[Mon, 04 Dec 2023 08:00:00 GMT] </w:t>
      </w:r>
      <w:hyperlink r:id="rId158">
        <w:r>
          <w:rPr>
            <w:color w:val="0000FF"/>
            <w:u w:val="single"/>
          </w:rPr>
          <w:t>Từ 3/12, có thể dùng những App ngân hàng Việt nào để quét mã QR thanh toán tại Campuchia? - CafeF</w:t>
        </w:r>
      </w:hyperlink>
    </w:p>
    <w:p>
      <w:pPr>
        <w:pStyle w:val="ListBullet"/>
      </w:pPr>
      <w:r>
        <w:t xml:space="preserve">[Tue, 12 Sep 2023 07:00:00 GMT] </w:t>
      </w:r>
      <w:hyperlink r:id="rId159">
        <w:r>
          <w:rPr>
            <w:color w:val="0000FF"/>
            <w:u w:val="single"/>
          </w:rPr>
          <w:t>Những ngân hàng nào đang cho Novaland vay nợ? - CafeF</w:t>
        </w:r>
      </w:hyperlink>
    </w:p>
    <w:p>
      <w:pPr>
        <w:pStyle w:val="ListBullet"/>
      </w:pPr>
      <w:r>
        <w:t xml:space="preserve">[Sun, 12 Feb 2023 08:00:00 GMT] </w:t>
      </w:r>
      <w:hyperlink r:id="rId160">
        <w:r>
          <w:rPr>
            <w:color w:val="0000FF"/>
            <w:u w:val="single"/>
          </w:rPr>
          <w:t>Các ngân hàng nắm giữ gần 8 tỷ USD trái phiếu doanh nghiệp - CafeF</w:t>
        </w:r>
      </w:hyperlink>
    </w:p>
    <w:p>
      <w:pPr>
        <w:pStyle w:val="ListBullet"/>
      </w:pPr>
      <w:r>
        <w:t xml:space="preserve">[Sat, 11 Nov 2023 08:00:00 GMT] </w:t>
      </w:r>
      <w:hyperlink r:id="rId161">
        <w:r>
          <w:rPr>
            <w:color w:val="0000FF"/>
            <w:u w:val="single"/>
          </w:rPr>
          <w:t>Lãi cho cho vay mua nhà tháng 11 rơi xuống 'đáy' - CafeF</w:t>
        </w:r>
      </w:hyperlink>
    </w:p>
    <w:p>
      <w:pPr>
        <w:pStyle w:val="ListBullet"/>
      </w:pPr>
      <w:r>
        <w:t xml:space="preserve">[Mon, 25 Dec 2023 08:00:00 GMT] </w:t>
      </w:r>
      <w:hyperlink r:id="rId162">
        <w:r>
          <w:rPr>
            <w:color w:val="0000FF"/>
            <w:u w:val="single"/>
          </w:rPr>
          <w:t>Thanh toán xuyên biên giới chỉ bằng mã QR và ví điện tử - CafeF</w:t>
        </w:r>
      </w:hyperlink>
    </w:p>
    <w:p>
      <w:pPr>
        <w:pStyle w:val="ListBullet"/>
      </w:pPr>
      <w:r>
        <w:t xml:space="preserve">[Fri, 07 Jul 2023 07:00:00 GMT] </w:t>
      </w:r>
      <w:hyperlink r:id="rId163">
        <w:r>
          <w:rPr>
            <w:color w:val="0000FF"/>
            <w:u w:val="single"/>
          </w:rPr>
          <w:t>Hai ngân hàng giảm tiếp lãi suất tiền gửi từ hôm nay 7/7 - CafeF</w:t>
        </w:r>
      </w:hyperlink>
    </w:p>
    <w:p>
      <w:pPr>
        <w:pStyle w:val="ListBullet"/>
      </w:pPr>
      <w:r>
        <w:t xml:space="preserve">[Tue, 19 Dec 2023 08:00:00 GMT] </w:t>
      </w:r>
      <w:hyperlink r:id="rId164">
        <w:r>
          <w:rPr>
            <w:color w:val="0000FF"/>
            <w:u w:val="single"/>
          </w:rPr>
          <w:t>BIDV trở thành đơn vị thứ 5 tham gia hệ sinh thái mua sắm hoàn tiền - CafeF</w:t>
        </w:r>
      </w:hyperlink>
    </w:p>
    <w:p>
      <w:pPr>
        <w:pStyle w:val="ListBullet"/>
      </w:pPr>
      <w:r>
        <w:t xml:space="preserve">[Fri, 17 Feb 2023 08:00:00 GMT] </w:t>
      </w:r>
      <w:hyperlink r:id="rId165">
        <w:r>
          <w:rPr>
            <w:color w:val="0000FF"/>
            <w:u w:val="single"/>
          </w:rPr>
          <w:t>TPB: 20.3.2023, ngày GDKHQ chi trả cổ tức bằng tiền trong năm 2023 (2.500 đ/cp) - CafeF</w:t>
        </w:r>
      </w:hyperlink>
    </w:p>
    <w:p>
      <w:pPr>
        <w:pStyle w:val="ListBullet"/>
      </w:pPr>
      <w:r>
        <w:t xml:space="preserve">[Tue, 28 Nov 2023 08:00:00 GMT] </w:t>
      </w:r>
      <w:hyperlink r:id="rId166">
        <w:r>
          <w:rPr>
            <w:color w:val="0000FF"/>
            <w:u w:val="single"/>
          </w:rPr>
          <w:t>Thẻ tín dụng nào hấp dẫn khách VIP? - CafeF</w:t>
        </w:r>
      </w:hyperlink>
    </w:p>
    <w:p>
      <w:pPr>
        <w:pStyle w:val="ListBullet"/>
      </w:pPr>
      <w:r>
        <w:t xml:space="preserve">[Mon, 18 Sep 2023 07:00:00 GMT] </w:t>
      </w:r>
      <w:hyperlink r:id="rId167">
        <w:r>
          <w:rPr>
            <w:color w:val="0000FF"/>
            <w:u w:val="single"/>
          </w:rPr>
          <w:t>VIB dẫn đầu ngành ngân hàng trong Top 50 Công ty kinh doanh hiệu quả nhất Việt Nam 2023 - CafeF</w:t>
        </w:r>
      </w:hyperlink>
    </w:p>
    <w:p>
      <w:pPr>
        <w:pStyle w:val="ListBullet"/>
      </w:pPr>
      <w:r>
        <w:t xml:space="preserve">[Tue, 04 Jul 2023 07:00:00 GMT] </w:t>
      </w:r>
      <w:hyperlink r:id="rId168">
        <w:r>
          <w:rPr>
            <w:color w:val="0000FF"/>
            <w:u w:val="single"/>
          </w:rPr>
          <w:t>Giám đốc Ngân hàng Nhà nước tỉnh Quảng Bình bất ngờ xin nghỉ hưu - CafeF</w:t>
        </w:r>
      </w:hyperlink>
    </w:p>
    <w:p>
      <w:pPr>
        <w:pStyle w:val="ListBullet"/>
      </w:pPr>
      <w:r>
        <w:t xml:space="preserve">[Sat, 25 Feb 2023 08:00:00 GMT] </w:t>
      </w:r>
      <w:hyperlink r:id="rId169">
        <w:r>
          <w:rPr>
            <w:color w:val="0000FF"/>
            <w:u w:val="single"/>
          </w:rPr>
          <w:t>Những ngân hàng nào có doanh thu lớn từ kinh doanh bảo hiểm? - CafeF</w:t>
        </w:r>
      </w:hyperlink>
    </w:p>
    <w:p>
      <w:pPr>
        <w:pStyle w:val="ListBullet"/>
      </w:pPr>
      <w:r>
        <w:t xml:space="preserve">[Sat, 12 Aug 2023 07:00:00 GMT] </w:t>
      </w:r>
      <w:hyperlink r:id="rId170">
        <w:r>
          <w:rPr>
            <w:color w:val="0000FF"/>
            <w:u w:val="single"/>
          </w:rPr>
          <w:t>Toàn cảnh tiền gửi CASA tại 28 ngân hàng 6 tháng đầu năm - CafeF</w:t>
        </w:r>
      </w:hyperlink>
    </w:p>
    <w:p>
      <w:pPr>
        <w:pStyle w:val="ListBullet"/>
      </w:pPr>
      <w:r>
        <w:t xml:space="preserve">[Sun, 19 Mar 2023 07:00:00 GMT] </w:t>
      </w:r>
      <w:hyperlink r:id="rId171">
        <w:r>
          <w:rPr>
            <w:color w:val="0000FF"/>
            <w:u w:val="single"/>
          </w:rPr>
          <w:t>Lịch chốt quyền cổ tức, phát hành thêm tuần 20/3-24/3: Xuất hiện doanh nghiệp trả cổ tức tiền mặt 80% - CafeF</w:t>
        </w:r>
      </w:hyperlink>
    </w:p>
    <w:p>
      <w:pPr>
        <w:pStyle w:val="ListBullet"/>
      </w:pPr>
      <w:r>
        <w:t xml:space="preserve">[Wed, 02 Aug 2023 07:00:00 GMT] </w:t>
      </w:r>
      <w:hyperlink r:id="rId172">
        <w:r>
          <w:rPr>
            <w:color w:val="0000FF"/>
            <w:u w:val="single"/>
          </w:rPr>
          <w:t>Cách Vinahud thu xếp khoản nợ 1.700 tỷ - CafeF</w:t>
        </w:r>
      </w:hyperlink>
    </w:p>
    <w:p>
      <w:pPr>
        <w:pStyle w:val="ListBullet"/>
      </w:pPr>
      <w:r>
        <w:t xml:space="preserve">[Fri, 18 Aug 2023 07:00:00 GMT] </w:t>
      </w:r>
      <w:hyperlink r:id="rId173">
        <w:r>
          <w:rPr>
            <w:color w:val="0000FF"/>
            <w:u w:val="single"/>
          </w:rPr>
          <w:t>Xuất hiệu chiêu lừa đảo mới: Dán đè mã QR giả mạo tại nhiều cửa hàng để chiếm đoạt tiền chuyển khoản - CafeF</w:t>
        </w:r>
      </w:hyperlink>
    </w:p>
    <w:p>
      <w:pPr>
        <w:pStyle w:val="ListBullet"/>
      </w:pPr>
      <w:r>
        <w:t xml:space="preserve">[Mon, 23 Oct 2023 07:00:00 GMT] </w:t>
      </w:r>
      <w:hyperlink r:id="rId174">
        <w:r>
          <w:rPr>
            <w:color w:val="0000FF"/>
            <w:u w:val="single"/>
          </w:rPr>
          <w:t>Các ngân hàng lý giải ra sao việc lợi nhuận quý 3 đồng loạt sụt giảm? - CafeF</w:t>
        </w:r>
      </w:hyperlink>
    </w:p>
    <w:p>
      <w:pPr>
        <w:pStyle w:val="ListBullet"/>
      </w:pPr>
      <w:r>
        <w:t xml:space="preserve">[Thu, 16 Feb 2023 08:00:00 GMT] </w:t>
      </w:r>
      <w:hyperlink r:id="rId175">
        <w:r>
          <w:rPr>
            <w:color w:val="0000FF"/>
            <w:u w:val="single"/>
          </w:rPr>
          <w:t>Những bóng hồng xinh đẹp ngồi ghế lãnh đạo ngân hàng - CafeF</w:t>
        </w:r>
      </w:hyperlink>
    </w:p>
    <w:p>
      <w:pPr>
        <w:pStyle w:val="ListBullet"/>
      </w:pPr>
      <w:r>
        <w:t xml:space="preserve">[Sat, 11 Nov 2023 08:00:00 GMT] </w:t>
      </w:r>
      <w:hyperlink r:id="rId176">
        <w:r>
          <w:rPr>
            <w:color w:val="0000FF"/>
            <w:u w:val="single"/>
          </w:rPr>
          <w:t>Lãi suất vay mua nhà “lập đáy” trong nhiều năm, bất động sản chờ cơ hội bứt phá cuối năm - CafeF</w:t>
        </w:r>
      </w:hyperlink>
    </w:p>
    <w:p>
      <w:pPr>
        <w:pStyle w:val="ListBullet"/>
      </w:pPr>
      <w:r>
        <w:t xml:space="preserve">[Thu, 26 Jan 2023 08:00:00 GMT] </w:t>
      </w:r>
      <w:hyperlink r:id="rId177">
        <w:r>
          <w:rPr>
            <w:color w:val="0000FF"/>
            <w:u w:val="single"/>
          </w:rPr>
          <w:t>Lãi suất vay mua nhà đầu năm 2023 đang thấp hay cao? - CafeF</w:t>
        </w:r>
      </w:hyperlink>
    </w:p>
    <w:p>
      <w:pPr>
        <w:pStyle w:val="ListBullet"/>
      </w:pPr>
      <w:r>
        <w:t xml:space="preserve">[Fri, 21 Jul 2023 07:00:00 GMT] </w:t>
      </w:r>
      <w:hyperlink r:id="rId178">
        <w:r>
          <w:rPr>
            <w:color w:val="0000FF"/>
            <w:u w:val="single"/>
          </w:rPr>
          <w:t>Các “ông lớn” ngân hàng vừa giảm tiếp lãi suất huy động - CafeF</w:t>
        </w:r>
      </w:hyperlink>
    </w:p>
    <w:p>
      <w:pPr>
        <w:pStyle w:val="ListBullet"/>
      </w:pPr>
      <w:r>
        <w:t xml:space="preserve">[Sun, 12 Feb 2023 08:00:00 GMT] </w:t>
      </w:r>
      <w:hyperlink r:id="rId179">
        <w:r>
          <w:rPr>
            <w:color w:val="0000FF"/>
            <w:u w:val="single"/>
          </w:rPr>
          <w:t>Ngân hàng nào có tỷ lệ dự trữ tiền mặt cao nhất? - CafeF</w:t>
        </w:r>
      </w:hyperlink>
    </w:p>
    <w:p>
      <w:pPr>
        <w:pStyle w:val="ListBullet"/>
      </w:pPr>
      <w:r>
        <w:t xml:space="preserve">[Fri, 11 Aug 2023 07:00:00 GMT] </w:t>
      </w:r>
      <w:hyperlink r:id="rId180">
        <w:r>
          <w:rPr>
            <w:color w:val="0000FF"/>
            <w:u w:val="single"/>
          </w:rPr>
          <w:t>Công ty con của Novaland - chủ siêu dự án The Grand Manhattan rút bớt tài sản bảo đảm của lô trái phiếu hơn 1.600 tỷ đồng - CafeF</w:t>
        </w:r>
      </w:hyperlink>
    </w:p>
    <w:p>
      <w:pPr>
        <w:pStyle w:val="ListBullet"/>
      </w:pPr>
      <w:r>
        <w:t xml:space="preserve">[Thu, 08 Jun 2023 07:00:00 GMT] </w:t>
      </w:r>
      <w:hyperlink r:id="rId181">
        <w:r>
          <w:rPr>
            <w:color w:val="0000FF"/>
            <w:u w:val="single"/>
          </w:rPr>
          <w:t>Vì sao nhiều ngân hàng đẩy mạnh tăng vốn điều lệ? - CafeF</w:t>
        </w:r>
      </w:hyperlink>
    </w:p>
    <w:p>
      <w:pPr>
        <w:pStyle w:val="ListBullet"/>
      </w:pPr>
      <w:r>
        <w:t xml:space="preserve">[Tue, 07 Nov 2023 08:00:00 GMT] </w:t>
      </w:r>
      <w:hyperlink r:id="rId182">
        <w:r>
          <w:rPr>
            <w:color w:val="0000FF"/>
            <w:u w:val="single"/>
          </w:rPr>
          <w:t>Top 10 ngân hàng về tỷ lệ CASA: Thứ hạng của một nhà băng nhảy vọt, số dư tiền gửi không kỳ hạn tăng gấp đôi chỉ trong 3 tháng - CafeF</w:t>
        </w:r>
      </w:hyperlink>
    </w:p>
    <w:p>
      <w:pPr>
        <w:pStyle w:val="ListBullet"/>
      </w:pPr>
      <w:r>
        <w:t xml:space="preserve">[Thu, 31 Aug 2023 07:00:00 GMT] </w:t>
      </w:r>
      <w:hyperlink r:id="rId183">
        <w:r>
          <w:rPr>
            <w:color w:val="0000FF"/>
            <w:u w:val="single"/>
          </w:rPr>
          <w:t>Một ngân hàng Hàn Quốc lãi “khủng” tại Việt Nam, lợi nhuận tăng hơn 100 lần sau 13 năm thành lập - CafeF</w:t>
        </w:r>
      </w:hyperlink>
    </w:p>
    <w:p>
      <w:pPr>
        <w:pStyle w:val="ListBullet"/>
      </w:pPr>
      <w:r>
        <w:t xml:space="preserve">[Tue, 12 Sep 2023 07:00:00 GMT] </w:t>
      </w:r>
      <w:hyperlink r:id="rId184">
        <w:r>
          <w:rPr>
            <w:color w:val="0000FF"/>
            <w:u w:val="single"/>
          </w:rPr>
          <w:t>Nhiều thương vụ tỷ USD trong chuyến thăm Việt Nam của Tổng thống Mỹ - CafeF</w:t>
        </w:r>
      </w:hyperlink>
    </w:p>
    <w:p>
      <w:pPr>
        <w:pStyle w:val="ListBullet"/>
      </w:pPr>
      <w:r>
        <w:t xml:space="preserve">[Thu, 09 Feb 2023 08:00:00 GMT] </w:t>
      </w:r>
      <w:hyperlink r:id="rId185">
        <w:r>
          <w:rPr>
            <w:color w:val="0000FF"/>
            <w:u w:val="single"/>
          </w:rPr>
          <w:t>Nhân sự ngân hàng nào kiếm tiền giỏi nhất trong năm 2022? - CafeF</w:t>
        </w:r>
      </w:hyperlink>
    </w:p>
    <w:p>
      <w:pPr>
        <w:pStyle w:val="ListBullet"/>
      </w:pPr>
      <w:r>
        <w:t xml:space="preserve">[Sat, 27 May 2023 07:00:00 GMT] </w:t>
      </w:r>
      <w:hyperlink r:id="rId186">
        <w:r>
          <w:rPr>
            <w:color w:val="0000FF"/>
            <w:u w:val="single"/>
          </w:rPr>
          <w:t>Chịu chơi, chịu chi như “Bank A”: Kỷ niệm sinh nhật Ngân hàng tặng vàng cho CBNV, có người được 2 lượng vàng đính 30 viên kim cương - CafeF</w:t>
        </w:r>
      </w:hyperlink>
    </w:p>
    <w:p>
      <w:pPr>
        <w:pStyle w:val="ListBullet"/>
      </w:pPr>
      <w:r>
        <w:t xml:space="preserve">[Wed, 22 Feb 2023 08:00:00 GMT] </w:t>
      </w:r>
      <w:hyperlink r:id="rId187">
        <w:r>
          <w:rPr>
            <w:color w:val="0000FF"/>
            <w:u w:val="single"/>
          </w:rPr>
          <w:t>Lãi suất cho vay mua nhà tại ngân hàng nào đang thấp nhất? - CafeF</w:t>
        </w:r>
      </w:hyperlink>
    </w:p>
    <w:p>
      <w:pPr>
        <w:pStyle w:val="ListBullet"/>
      </w:pPr>
      <w:r>
        <w:t xml:space="preserve">[Tue, 30 May 2023 07:00:00 GMT] </w:t>
      </w:r>
      <w:hyperlink r:id="rId188">
        <w:r>
          <w:rPr>
            <w:color w:val="0000FF"/>
            <w:u w:val="single"/>
          </w:rPr>
          <w:t>Lãi suất ngày 30/5: Lãi suất huy động liên tục giảm sâu, gửi tiền ở ngân hàng nào có lãi cao nhất? - CafeF</w:t>
        </w:r>
      </w:hyperlink>
    </w:p>
    <w:p>
      <w:pPr>
        <w:pStyle w:val="ListBullet"/>
      </w:pPr>
      <w:r>
        <w:t xml:space="preserve">[Thu, 16 Nov 2023 08:00:00 GMT] </w:t>
      </w:r>
      <w:hyperlink r:id="rId189">
        <w:r>
          <w:rPr>
            <w:color w:val="0000FF"/>
            <w:u w:val="single"/>
          </w:rPr>
          <w:t>VIS Rating: Tín hiệu phục hồi lợi nhuận ngân hàng đang dần rõ nét - CafeF</w:t>
        </w:r>
      </w:hyperlink>
    </w:p>
    <w:p>
      <w:pPr>
        <w:pStyle w:val="ListBullet"/>
      </w:pPr>
      <w:r>
        <w:t xml:space="preserve">[Mon, 06 Feb 2023 08:00:00 GMT] </w:t>
      </w:r>
      <w:hyperlink r:id="rId190">
        <w:r>
          <w:rPr>
            <w:color w:val="0000FF"/>
            <w:u w:val="single"/>
          </w:rPr>
          <w:t>Không tính Agribank, đâu là ngân hàng đang có nhiều cán bộ nhân viên nhất hiện nay? - CafeF</w:t>
        </w:r>
      </w:hyperlink>
    </w:p>
    <w:p>
      <w:pPr>
        <w:pStyle w:val="ListBullet"/>
      </w:pPr>
      <w:r>
        <w:t xml:space="preserve">[Thu, 01 Jun 2023 07:00:00 GMT] </w:t>
      </w:r>
      <w:hyperlink r:id="rId191">
        <w:r>
          <w:rPr>
            <w:color w:val="0000FF"/>
            <w:u w:val="single"/>
          </w:rPr>
          <w:t>Dòng tiền đổ vào cổ phiếu tăng nóng - CafeF</w:t>
        </w:r>
      </w:hyperlink>
    </w:p>
    <w:p>
      <w:pPr>
        <w:pStyle w:val="ListBullet"/>
      </w:pPr>
      <w:r>
        <w:t xml:space="preserve">[Fri, 08 Sep 2023 07:00:00 GMT] </w:t>
      </w:r>
      <w:hyperlink r:id="rId192">
        <w:r>
          <w:rPr>
            <w:color w:val="0000FF"/>
            <w:u w:val="single"/>
          </w:rPr>
          <w:t>Ngân hàng chiếm hơn một nửa Top 10 doanh nghiệp lãi lớn nhất Việt Nam - CafeF</w:t>
        </w:r>
      </w:hyperlink>
    </w:p>
    <w:p>
      <w:pPr>
        <w:pStyle w:val="ListBullet"/>
      </w:pPr>
      <w:r>
        <w:t xml:space="preserve">[Mon, 16 Jan 2023 08:00:00 GMT] </w:t>
      </w:r>
      <w:hyperlink r:id="rId193">
        <w:r>
          <w:rPr>
            <w:color w:val="0000FF"/>
            <w:u w:val="single"/>
          </w:rPr>
          <w:t>Giao dịch ngân hàng cần lưu ý gì dịp Tết Nguyên đán 2023? - CafeF</w:t>
        </w:r>
      </w:hyperlink>
    </w:p>
    <w:p>
      <w:pPr>
        <w:pStyle w:val="ListBullet"/>
      </w:pPr>
      <w:r>
        <w:t xml:space="preserve">[Mon, 20 Mar 2023 07:00:00 GMT] </w:t>
      </w:r>
      <w:hyperlink r:id="rId194">
        <w:r>
          <w:rPr>
            <w:color w:val="0000FF"/>
            <w:u w:val="single"/>
          </w:rPr>
          <w:t>Các ngân hàng đang cho vay chủ yếu ở phân khúc nào? - CafeF</w:t>
        </w:r>
      </w:hyperlink>
    </w:p>
    <w:p>
      <w:pPr>
        <w:pStyle w:val="ListBullet"/>
      </w:pPr>
      <w:r>
        <w:t xml:space="preserve">[Fri, 23 Jun 2023 07:00:00 GMT] </w:t>
      </w:r>
      <w:hyperlink r:id="rId195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[Sat, 05 Aug 2023 07:00:00 GMT] </w:t>
      </w:r>
      <w:hyperlink r:id="rId196">
        <w:r>
          <w:rPr>
            <w:color w:val="0000FF"/>
            <w:u w:val="single"/>
          </w:rPr>
          <w:t>122 doanh nghiệp Việt được vinh danh nơi làm việc tốt nhất châu Á - CafeF</w:t>
        </w:r>
      </w:hyperlink>
    </w:p>
    <w:p>
      <w:pPr>
        <w:pStyle w:val="ListBullet"/>
      </w:pPr>
      <w:r>
        <w:t xml:space="preserve">[Wed, 01 Mar 2023 08:00:00 GMT] </w:t>
      </w:r>
      <w:hyperlink r:id="rId197">
        <w:r>
          <w:rPr>
            <w:color w:val="0000FF"/>
            <w:u w:val="single"/>
          </w:rPr>
          <w:t>Hàng chục nghìn tỷ cổ tức tiền mặt chuẩn bị "đổ bộ" vào tài khoản cổ đông Đức Giang, Kido, Vinamilk, Nova Consumer... và các ngân hàng - CafeF</w:t>
        </w:r>
      </w:hyperlink>
    </w:p>
    <w:p>
      <w:pPr>
        <w:pStyle w:val="ListBullet"/>
      </w:pPr>
      <w:r>
        <w:t xml:space="preserve">[Fri, 28 Jul 2023 07:00:00 GMT] </w:t>
      </w:r>
      <w:hyperlink r:id="rId198">
        <w:r>
          <w:rPr>
            <w:color w:val="0000FF"/>
            <w:u w:val="single"/>
          </w:rPr>
          <w:t>Các tổ chức bảo vệ quyền lợi của người lao động nắm giữ một loạt cổ phiếu “hot” trên sàn chứng khoán, quy mô lên đến hàng nghìn tỷ đồng - CafeF</w:t>
        </w:r>
      </w:hyperlink>
    </w:p>
    <w:p>
      <w:pPr>
        <w:pStyle w:val="ListBullet"/>
      </w:pPr>
      <w:r>
        <w:t xml:space="preserve">[Mon, 28 Aug 2023 07:00:00 GMT] </w:t>
      </w:r>
      <w:hyperlink r:id="rId199">
        <w:r>
          <w:rPr>
            <w:color w:val="0000FF"/>
            <w:u w:val="single"/>
          </w:rPr>
          <w:t>Người dân cần làm gì để tránh "mất tiền oan" khi thanh toán QR? - CafeF</w:t>
        </w:r>
      </w:hyperlink>
    </w:p>
    <w:p>
      <w:pPr>
        <w:pStyle w:val="ListBullet"/>
      </w:pPr>
      <w:r>
        <w:t xml:space="preserve">[Sat, 18 Feb 2023 08:00:00 GMT] </w:t>
      </w:r>
      <w:hyperlink r:id="rId200">
        <w:r>
          <w:rPr>
            <w:color w:val="0000FF"/>
            <w:u w:val="single"/>
          </w:rPr>
          <w:t>Room ngoại tại ngân hàng Việt: Nơi cạn kiệt, chỗ còn nguyên - CafeF</w:t>
        </w:r>
      </w:hyperlink>
    </w:p>
    <w:p>
      <w:pPr>
        <w:pStyle w:val="ListBullet"/>
      </w:pPr>
      <w:r>
        <w:t xml:space="preserve">[Mon, 20 Nov 2023 08:00:00 GMT] </w:t>
      </w:r>
      <w:hyperlink r:id="rId201">
        <w:r>
          <w:rPr>
            <w:color w:val="0000FF"/>
            <w:u w:val="single"/>
          </w:rPr>
          <w:t>Vì sao thị trường ảm đạm, ngân hàng vẫn bơm thêm hơn 180.000 tỷ đồng cho chủ đầu tư BĐS, gấp gần 2 lần mức tăng cùng kỳ năm trước? - CafeF</w:t>
        </w:r>
      </w:hyperlink>
    </w:p>
    <w:p>
      <w:pPr>
        <w:pStyle w:val="ListBullet"/>
      </w:pPr>
      <w:r>
        <w:t xml:space="preserve">[Thu, 10 Aug 2023 07:00:00 GMT] </w:t>
      </w:r>
      <w:hyperlink r:id="rId202">
        <w:r>
          <w:rPr>
            <w:color w:val="0000FF"/>
            <w:u w:val="single"/>
          </w:rPr>
          <w:t>Dự án chung cư Cô Giang ở giữa trung tâm Q.1 của Novaland (NVL) được TP.HCM gỡ vướng - CafeF</w:t>
        </w:r>
      </w:hyperlink>
    </w:p>
    <w:p>
      <w:pPr>
        <w:pStyle w:val="ListBullet"/>
      </w:pPr>
      <w:r>
        <w:t xml:space="preserve">[Thu, 11 May 2023 07:00:00 GMT] </w:t>
      </w:r>
      <w:hyperlink r:id="rId203">
        <w:r>
          <w:rPr>
            <w:color w:val="0000FF"/>
            <w:u w:val="single"/>
          </w:rPr>
          <w:t>Top 10 ngân hàng lãi nhiều nhất từ hoạt động dịch vụ quý 1/2023 - CafeF</w:t>
        </w:r>
      </w:hyperlink>
    </w:p>
    <w:p>
      <w:pPr>
        <w:pStyle w:val="ListBullet"/>
      </w:pPr>
      <w:r>
        <w:t xml:space="preserve">[Wed, 26 Jul 2023 07:00:00 GMT] </w:t>
      </w:r>
      <w:hyperlink r:id="rId204">
        <w:r>
          <w:rPr>
            <w:color w:val="0000FF"/>
            <w:u w:val="single"/>
          </w:rPr>
          <w:t>HDBank triển khai toàn diện Basel III - CafeF</w:t>
        </w:r>
      </w:hyperlink>
    </w:p>
    <w:p>
      <w:pPr>
        <w:pStyle w:val="ListBullet"/>
      </w:pPr>
      <w:r>
        <w:t xml:space="preserve">[Thu, 08 Jun 2023 07:00:00 GMT] </w:t>
      </w:r>
      <w:hyperlink r:id="rId205">
        <w:r>
          <w:rPr>
            <w:color w:val="0000FF"/>
            <w:u w:val="single"/>
          </w:rPr>
          <w:t>Ngoài chủ tịch ACB, “thế hệ F2” của nhiều ông chủ ngân hàng cũng sở hữu khối tài sản khổng lồ - CafeF</w:t>
        </w:r>
      </w:hyperlink>
    </w:p>
    <w:p>
      <w:pPr>
        <w:pStyle w:val="ListBullet"/>
      </w:pPr>
      <w:r>
        <w:t xml:space="preserve">[Thu, 19 Oct 2023 07:00:00 GMT] </w:t>
      </w:r>
      <w:hyperlink r:id="rId206">
        <w:r>
          <w:rPr>
            <w:color w:val="0000FF"/>
            <w:u w:val="single"/>
          </w:rPr>
          <w:t>Một loạt người dùng ví MoMo không thể thanh toán hay rút tiền, số dư về 0, phía MoMo nói gì? - CafeF</w:t>
        </w:r>
      </w:hyperlink>
    </w:p>
    <w:p>
      <w:pPr>
        <w:pStyle w:val="ListBullet"/>
      </w:pPr>
      <w:r>
        <w:t xml:space="preserve">[Sat, 30 Dec 2023 08:00:00 GMT] </w:t>
      </w:r>
      <w:hyperlink r:id="rId207">
        <w:r>
          <w:rPr>
            <w:color w:val="0000FF"/>
            <w:u w:val="single"/>
          </w:rPr>
          <w:t>10 sự kiện nổi bật ngành ngân hàng năm 2023 - CafeF</w:t>
        </w:r>
      </w:hyperlink>
    </w:p>
    <w:p>
      <w:pPr>
        <w:pStyle w:val="ListBullet"/>
      </w:pPr>
      <w:r>
        <w:t xml:space="preserve">[Mon, 13 Nov 2023 08:00:00 GMT] </w:t>
      </w:r>
      <w:hyperlink r:id="rId208">
        <w:r>
          <w:rPr>
            <w:color w:val="0000FF"/>
            <w:u w:val="single"/>
          </w:rPr>
          <w:t>Những Gen Z giàu nhất sàn chứng khoán: Cả chục người có nghìn tỷ dù chưa đến 30 tuổi, 1 nữ doanh nhân 2001 sở hữu 3.000 tỷ - CafeF</w:t>
        </w:r>
      </w:hyperlink>
    </w:p>
    <w:p>
      <w:pPr>
        <w:pStyle w:val="ListBullet"/>
      </w:pPr>
      <w:r>
        <w:t xml:space="preserve">[Thu, 09 Feb 2023 08:00:00 GMT] </w:t>
      </w:r>
      <w:hyperlink r:id="rId209">
        <w:r>
          <w:rPr>
            <w:color w:val="0000FF"/>
            <w:u w:val="single"/>
          </w:rPr>
          <w:t>Toàn cảnh thu nhập nhân viên 28 ngân hàng: Đồng loạt tăng mạnh, một nhà băng tăng hơn 12 triệu đồng mỗi tháng - CafeF</w:t>
        </w:r>
      </w:hyperlink>
    </w:p>
    <w:p>
      <w:pPr>
        <w:pStyle w:val="ListBullet"/>
      </w:pPr>
      <w:r>
        <w:t xml:space="preserve">[Sat, 04 Feb 2023 08:00:00 GMT] </w:t>
      </w:r>
      <w:hyperlink r:id="rId210">
        <w:r>
          <w:rPr>
            <w:color w:val="0000FF"/>
            <w:u w:val="single"/>
          </w:rPr>
          <w:t>Dấu ấn khác biệt từ Lễ hội Vàng – Gold Festival 2023 của DOJI - CafeF</w:t>
        </w:r>
      </w:hyperlink>
    </w:p>
    <w:p>
      <w:pPr>
        <w:pStyle w:val="ListBullet"/>
      </w:pPr>
      <w:r>
        <w:t xml:space="preserve">[Tue, 15 Aug 2023 07:00:00 GMT] </w:t>
      </w:r>
      <w:hyperlink r:id="rId211">
        <w:r>
          <w:rPr>
            <w:color w:val="0000FF"/>
            <w:u w:val="single"/>
          </w:rPr>
          <w:t>Thương hiệu Viettel được định giá 8,9 tỷ USD, bỏ xa các doanh nghiệp còn lại trong top thương hiệu giá trị nhất Việt Nam - CafeF</w:t>
        </w:r>
      </w:hyperlink>
    </w:p>
    <w:p>
      <w:pPr>
        <w:pStyle w:val="ListBullet"/>
      </w:pPr>
      <w:r>
        <w:t xml:space="preserve">[Mon, 18 Dec 2023 08:00:00 GMT] </w:t>
      </w:r>
      <w:hyperlink r:id="rId212">
        <w:r>
          <w:rPr>
            <w:color w:val="0000FF"/>
            <w:u w:val="single"/>
          </w:rPr>
          <w:t>Con cháu Chủ tịch Techcombank, Hoà Phát, VPBank, Huyndai Thành Công...: Thế hệ người giàu mới trên sàn chứng khoán, hơn 20 tuổi sở hữu khối tài sản cả nghìn tỷ đồng - CafeF</w:t>
        </w:r>
      </w:hyperlink>
    </w:p>
    <w:p>
      <w:pPr>
        <w:pStyle w:val="ListBullet"/>
      </w:pPr>
      <w:r>
        <w:t xml:space="preserve">[Thu, 30 Nov 2023 08:00:00 GMT] </w:t>
      </w:r>
      <w:hyperlink r:id="rId213">
        <w:r>
          <w:rPr>
            <w:color w:val="0000FF"/>
            <w:u w:val="single"/>
          </w:rPr>
          <w:t>Các ngân hàng kiến nghị gì với Chính phủ để khơi thông "mạch máu" tín dụng? - CafeF</w:t>
        </w:r>
      </w:hyperlink>
    </w:p>
    <w:p>
      <w:pPr>
        <w:pStyle w:val="ListBullet"/>
      </w:pPr>
      <w:r>
        <w:t xml:space="preserve">[Wed, 29 Nov 2023 08:00:00 GMT] </w:t>
      </w:r>
      <w:hyperlink r:id="rId214">
        <w:r>
          <w:rPr>
            <w:color w:val="0000FF"/>
            <w:u w:val="single"/>
          </w:rPr>
          <w:t>HAGL lại công bố danh tính NĐT chiến lược mới: ThaiGroup thay thế Công ty QLQ Việt Cát rót vào 520 tỷ đồng - CafeF</w:t>
        </w:r>
      </w:hyperlink>
    </w:p>
    <w:p>
      <w:pPr>
        <w:pStyle w:val="ListBullet"/>
      </w:pPr>
      <w:r>
        <w:t xml:space="preserve">[Mon, 08 May 2023 07:00:00 GMT] </w:t>
      </w:r>
      <w:hyperlink r:id="rId215">
        <w:r>
          <w:rPr>
            <w:color w:val="0000FF"/>
            <w:u w:val="single"/>
          </w:rPr>
          <w:t>TOP 10 ngân hàng có tỷ lệ CASA cao nhất hiện nay - CafeF</w:t>
        </w:r>
      </w:hyperlink>
    </w:p>
    <w:p>
      <w:pPr>
        <w:pStyle w:val="ListBullet"/>
      </w:pPr>
      <w:r>
        <w:t xml:space="preserve">[Tue, 04 Apr 2023 07:00:00 GMT] </w:t>
      </w:r>
      <w:hyperlink r:id="rId216">
        <w:r>
          <w:rPr>
            <w:color w:val="0000FF"/>
            <w:u w:val="single"/>
          </w:rPr>
          <w:t>Điểm danh những Ngân hàng có Hệ số an toàn vốn cao (CAR) - CafeF</w:t>
        </w:r>
      </w:hyperlink>
    </w:p>
    <w:p>
      <w:pPr>
        <w:pStyle w:val="ListBullet"/>
      </w:pPr>
      <w:r>
        <w:t xml:space="preserve">[Sat, 11 Feb 2023 08:00:00 GMT] </w:t>
      </w:r>
      <w:hyperlink r:id="rId217">
        <w:r>
          <w:rPr>
            <w:color w:val="0000FF"/>
            <w:u w:val="single"/>
          </w:rPr>
          <w:t>Bảng xếp hạng mới nhất 27 ngân hàng Việt theo mô hình CAMEL: Có 2 ngân hàng cùng điểm số dẫn đầu với Vietcombank - CafeF</w:t>
        </w:r>
      </w:hyperlink>
    </w:p>
    <w:p>
      <w:pPr>
        <w:pStyle w:val="ListBullet"/>
      </w:pPr>
      <w:r>
        <w:t xml:space="preserve">[Thu, 13 Jul 2023 07:00:00 GMT] </w:t>
      </w:r>
      <w:hyperlink r:id="rId218">
        <w:r>
          <w:rPr>
            <w:color w:val="0000FF"/>
            <w:u w:val="single"/>
          </w:rPr>
          <w:t>Một “deadline” quan trọng của ngân hàng Việt đang tới gần - CafeF</w:t>
        </w:r>
      </w:hyperlink>
    </w:p>
    <w:p>
      <w:pPr>
        <w:pStyle w:val="ListBullet"/>
      </w:pPr>
      <w:r>
        <w:t xml:space="preserve">[Mon, 07 Aug 2023 07:00:00 GMT] </w:t>
      </w:r>
      <w:hyperlink r:id="rId219">
        <w:r>
          <w:rPr>
            <w:color w:val="0000FF"/>
            <w:u w:val="single"/>
          </w:rPr>
          <w:t>Hé lộ room tín dụng mới được giao của nhiều ngân hàng - CafeF</w:t>
        </w:r>
      </w:hyperlink>
    </w:p>
    <w:p>
      <w:pPr>
        <w:pStyle w:val="ListBullet"/>
      </w:pPr>
      <w:r>
        <w:t xml:space="preserve">[Sat, 25 Nov 2023 08:00:00 GMT] </w:t>
      </w:r>
      <w:hyperlink r:id="rId220">
        <w:r>
          <w:rPr>
            <w:color w:val="0000FF"/>
            <w:u w:val="single"/>
          </w:rPr>
          <w:t>Những thế hệ F2 nhà đại gia Việt: Sở hữu cổ phần cả nghìn tỷ nhưng không giữ chức vụ nào trong công ty gia đình - CafeF</w:t>
        </w:r>
      </w:hyperlink>
    </w:p>
    <w:p>
      <w:pPr>
        <w:pStyle w:val="ListBullet"/>
      </w:pPr>
      <w:r>
        <w:t xml:space="preserve">[Thu, 09 Nov 2023 08:00:00 GMT] </w:t>
      </w:r>
      <w:hyperlink r:id="rId221">
        <w:r>
          <w:rPr>
            <w:color w:val="0000FF"/>
            <w:u w:val="single"/>
          </w:rPr>
          <w:t>'Choáng' với lãi suất thả nổi - CafeF</w:t>
        </w:r>
      </w:hyperlink>
    </w:p>
    <w:p>
      <w:pPr>
        <w:pStyle w:val="ListBullet"/>
      </w:pPr>
      <w:r>
        <w:t xml:space="preserve">[Thu, 02 Feb 2023 08:00:00 GMT] </w:t>
      </w:r>
      <w:hyperlink r:id="rId222">
        <w:r>
          <w:rPr>
            <w:color w:val="0000FF"/>
            <w:u w:val="single"/>
          </w:rPr>
          <w:t>Các doanh nghiệp chủ chốt nhóm VN30 lời lãi ra sao trong quý 4/2022? - CafeF</w:t>
        </w:r>
      </w:hyperlink>
    </w:p>
    <w:p>
      <w:pPr>
        <w:pStyle w:val="ListBullet"/>
      </w:pPr>
      <w:r>
        <w:t xml:space="preserve">[Mon, 13 Nov 2023 08:00:00 GMT] </w:t>
      </w:r>
      <w:hyperlink r:id="rId223">
        <w:r>
          <w:rPr>
            <w:color w:val="0000FF"/>
            <w:u w:val="single"/>
          </w:rPr>
          <w:t>Thanh toán QR code lên ngôi, ngân hàng đưa "quét mã" ra cả nước ngoài - CafeF</w:t>
        </w:r>
      </w:hyperlink>
    </w:p>
    <w:p>
      <w:pPr>
        <w:pStyle w:val="ListBullet"/>
      </w:pPr>
      <w:r>
        <w:t xml:space="preserve">[Mon, 13 Mar 2023 07:00:00 GMT] </w:t>
      </w:r>
      <w:hyperlink r:id="rId224">
        <w:r>
          <w:rPr>
            <w:color w:val="0000FF"/>
            <w:u w:val="single"/>
          </w:rPr>
          <w:t>Đang có lương cao thưởng lớn, Banker làm sao để tăng hơn nữa thu nhập? - CafeF</w:t>
        </w:r>
      </w:hyperlink>
    </w:p>
    <w:p>
      <w:pPr>
        <w:pStyle w:val="ListBullet"/>
      </w:pPr>
      <w:r>
        <w:t xml:space="preserve">[Sun, 16 Jul 2023 07:00:00 GMT] </w:t>
      </w:r>
      <w:hyperlink r:id="rId225">
        <w:r>
          <w:rPr>
            <w:color w:val="0000FF"/>
            <w:u w:val="single"/>
          </w:rPr>
          <w:t>Các ngân hàng TMCP Nhà nước tiếp tục mong muốn được tăng vốn điều lệ - CafeF</w:t>
        </w:r>
      </w:hyperlink>
    </w:p>
    <w:p>
      <w:pPr>
        <w:pStyle w:val="ListBullet"/>
      </w:pPr>
      <w:r>
        <w:t xml:space="preserve">[Sun, 05 Feb 2023 08:00:00 GMT] </w:t>
      </w:r>
      <w:hyperlink r:id="rId226">
        <w:r>
          <w:rPr>
            <w:color w:val="0000FF"/>
            <w:u w:val="single"/>
          </w:rPr>
          <w:t>Trật tự mới trong bảng xếp hạng tỷ lệ CASA - CafeF</w:t>
        </w:r>
      </w:hyperlink>
    </w:p>
    <w:p>
      <w:pPr>
        <w:pStyle w:val="ListBullet"/>
      </w:pPr>
      <w:r>
        <w:t xml:space="preserve">[Thu, 14 Sep 2023 07:00:00 GMT] </w:t>
      </w:r>
      <w:hyperlink r:id="rId227">
        <w:r>
          <w:rPr>
            <w:color w:val="0000FF"/>
            <w:u w:val="single"/>
          </w:rPr>
          <w:t>10 năm hoạt động ở Việt Nam, bảo hiểm Sun Life lỗ tới 9 năm, sau khi hợp tác Bancassurance lỗ càng nặng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basel-iii-qua-trinh-thuc-hien-tai-viet-nam-va-mot-so-khuyen-nghi-6833.html" TargetMode="External"/><Relationship Id="rId10" Type="http://schemas.openxmlformats.org/officeDocument/2006/relationships/hyperlink" Target="https://tapchinganhang.gov.vn/xu-huong-ung-dung-tri-tue-nhan-tao-trong-su-phat-trien-cua-nganh-ngan-hang-10697.html" TargetMode="External"/><Relationship Id="rId11" Type="http://schemas.openxmlformats.org/officeDocument/2006/relationships/hyperlink" Target="https://tapchinganhang.gov.vn/quan-tri-rui-ro-tai-cac-ngan-hang-thuong-mai-thuc-trang-va-mot-so-kien-nghi-hoan-thien-7615.html" TargetMode="External"/><Relationship Id="rId12" Type="http://schemas.openxmlformats.org/officeDocument/2006/relationships/hyperlink" Target="https://tapchinganhang.gov.vn/thuc-trang-fintech-tai-viet-nam-kinh-nghiem-quan-li-quoc-te-va-de-xuat-10589.html" TargetMode="External"/><Relationship Id="rId13" Type="http://schemas.openxmlformats.org/officeDocument/2006/relationships/hyperlink" Target="https://tapchinganhang.gov.vn/xu-huong-cong-nghe-so-trong-linh-vuc-ngan-hang-va-nhung-yeu-cau-dat-ra-doi-voi-he-thong-ngan-hang-thuong-mai-viet-nam-10595.html" TargetMode="External"/><Relationship Id="rId14" Type="http://schemas.openxmlformats.org/officeDocument/2006/relationships/hyperlink" Target="https://tapchinganhang.gov.vn/anh-huong-cua-cong-nghe-tai-chinh-den-nganh-ngan-hang-9375.html" TargetMode="External"/><Relationship Id="rId15" Type="http://schemas.openxmlformats.org/officeDocument/2006/relationships/hyperlink" Target="https://tapchinganhang.gov.vn/blockchain-va-ung-dung-trong-hoat-dong-tai-chinh-ngan-hang-7763.html" TargetMode="External"/><Relationship Id="rId16" Type="http://schemas.openxmlformats.org/officeDocument/2006/relationships/hyperlink" Target="https://tapchinganhang.gov.vn/tin-dung-xanh-tai-viet-nam-thuc-trang-va-mot-so-khuyen-nghi-6765.html" TargetMode="External"/><Relationship Id="rId17" Type="http://schemas.openxmlformats.org/officeDocument/2006/relationships/hyperlink" Target="https://vnexpress.net/tpbank-dung-dau-bang-xep-hang-ngan-hang-manh-tai-viet-nam-4672474.html" TargetMode="External"/><Relationship Id="rId18" Type="http://schemas.openxmlformats.org/officeDocument/2006/relationships/hyperlink" Target="https://vnexpress.net/tpbank-dung-cong-nghe-giai-bai-toan-cho-10-trieu-nguoi-dung-4663910.html" TargetMode="External"/><Relationship Id="rId19" Type="http://schemas.openxmlformats.org/officeDocument/2006/relationships/hyperlink" Target="https://vnexpress.net/ceo-tpbank-khong-co-rui-ro-khi-tai-tro-von-cho-du-an-cua-novaland-4598543.html" TargetMode="External"/><Relationship Id="rId20" Type="http://schemas.openxmlformats.org/officeDocument/2006/relationships/hyperlink" Target="https://vnexpress.net/ngan-hang-bi-to-ban-bao-hiem-doi-lot-tiet-kiem-dau-tu-4572453.html" TargetMode="External"/><Relationship Id="rId21" Type="http://schemas.openxmlformats.org/officeDocument/2006/relationships/hyperlink" Target="https://vnexpress.net/mat-bon-gio-de-thanh-toan-online-qua-ngan-hang-dip-le-4599568.html" TargetMode="External"/><Relationship Id="rId22" Type="http://schemas.openxmlformats.org/officeDocument/2006/relationships/hyperlink" Target="https://vnexpress.net/cuu-nhan-vien-ngan-hang-cap-thong-tin-cua-khach-lua-1-4-ty-dong-4589738.html" TargetMode="External"/><Relationship Id="rId23" Type="http://schemas.openxmlformats.org/officeDocument/2006/relationships/hyperlink" Target="https://vnexpress.net/uu-nhuoc-diem-khi-mua-tai-san-thanh-ly-tu-ngan-hang-4626410.html" TargetMode="External"/><Relationship Id="rId24" Type="http://schemas.openxmlformats.org/officeDocument/2006/relationships/hyperlink" Target="https://vnexpress.net/ngan-hang-xang-dau-petrolimex-doi-ten-sau-khi-co-co-dong-moi-4679503.html" TargetMode="External"/><Relationship Id="rId25" Type="http://schemas.openxmlformats.org/officeDocument/2006/relationships/hyperlink" Target="https://vnexpress.net/vietcombank-uu-dai-khach-thanh-toan-hoc-phi-4630087.html" TargetMode="External"/><Relationship Id="rId26" Type="http://schemas.openxmlformats.org/officeDocument/2006/relationships/hyperlink" Target="https://vnexpress.net/thanh-toan-ban-le-bang-qr-code-giua-viet-nam-va-campuchia-4685010.html" TargetMode="External"/><Relationship Id="rId27" Type="http://schemas.openxmlformats.org/officeDocument/2006/relationships/hyperlink" Target="https://vnexpress.net/nhieu-ngan-hang-dong-loat-tang-phi-sms-banking-4646432.html" TargetMode="External"/><Relationship Id="rId28" Type="http://schemas.openxmlformats.org/officeDocument/2006/relationships/hyperlink" Target="https://vnexpress.net/cuoc-hon-phoi-nong-voi-giua-ngan-hang-va-bao-hiem-4637101.html" TargetMode="External"/><Relationship Id="rId29" Type="http://schemas.openxmlformats.org/officeDocument/2006/relationships/hyperlink" Target="https://vnexpress.net/cac-dia-phuong-tang-truong-the-nao-trong-9-thang-4660089.html" TargetMode="External"/><Relationship Id="rId30" Type="http://schemas.openxmlformats.org/officeDocument/2006/relationships/hyperlink" Target="https://vnexpress.net/ngan-hang-cb-van-hanh-he-thong-core-banking-moi-4687898.html" TargetMode="External"/><Relationship Id="rId31" Type="http://schemas.openxmlformats.org/officeDocument/2006/relationships/hyperlink" Target="https://vnexpress.net/hdbank-co-mat-tai-61-tinh-thanh-4570003.html" TargetMode="External"/><Relationship Id="rId32" Type="http://schemas.openxmlformats.org/officeDocument/2006/relationships/hyperlink" Target="https://vnexpress.net/garmin-pay-ra-mat-tai-viet-nam-4680163.html" TargetMode="External"/><Relationship Id="rId33" Type="http://schemas.openxmlformats.org/officeDocument/2006/relationships/hyperlink" Target="https://vnexpress.net/public-bank-vietnam-mo-phong-giao-dich-thu-40-tai-viet-nam-4682248.html" TargetMode="External"/><Relationship Id="rId34" Type="http://schemas.openxmlformats.org/officeDocument/2006/relationships/hyperlink" Target="https://vnexpress.net/ngan-hang-ban-viet-cong-bo-ten-viet-tat-moi-4611766.html" TargetMode="External"/><Relationship Id="rId35" Type="http://schemas.openxmlformats.org/officeDocument/2006/relationships/hyperlink" Target="https://vnexpress.net/ngan-hang-ban-viet-khai-truong-chi-nhanh-thu-5-tai-da-nang-4620982.html" TargetMode="External"/><Relationship Id="rId36" Type="http://schemas.openxmlformats.org/officeDocument/2006/relationships/hyperlink" Target="https://vnexpress.net/30-nam-phat-trien-cua-ngan-hang-shinhan-tai-viet-nam-4643370.html" TargetMode="External"/><Relationship Id="rId37" Type="http://schemas.openxmlformats.org/officeDocument/2006/relationships/hyperlink" Target="https://vnexpress.net/con-gai-ong-do-minh-phu-lam-tong-giam-doc-doji-4662188.html" TargetMode="External"/><Relationship Id="rId38" Type="http://schemas.openxmlformats.org/officeDocument/2006/relationships/hyperlink" Target="https://vnexpress.net/vpbank-san-sang-nhan-ngan-hang-bi-chuyen-giao-bat-buoc-4663723.html" TargetMode="External"/><Relationship Id="rId39" Type="http://schemas.openxmlformats.org/officeDocument/2006/relationships/hyperlink" Target="https://vnexpress.net/public-bank-vietnam-khai-truong-chi-nhanh-moi-4665193.html" TargetMode="External"/><Relationship Id="rId40" Type="http://schemas.openxmlformats.org/officeDocument/2006/relationships/hyperlink" Target="https://vnexpress.net/mb-ra-mat-app-mb-lao-4597254.html" TargetMode="External"/><Relationship Id="rId41" Type="http://schemas.openxmlformats.org/officeDocument/2006/relationships/hyperlink" Target="https://vnexpress.net/no-xau-ngan-hang-nhay-nhom-4690007.html" TargetMode="External"/><Relationship Id="rId42" Type="http://schemas.openxmlformats.org/officeDocument/2006/relationships/hyperlink" Target="https://vnexpress.net/vietinbank-cho-vay-doanh-nghiep-tra-no-truoc-han-ngan-hang-khac-4677486.html" TargetMode="External"/><Relationship Id="rId43" Type="http://schemas.openxmlformats.org/officeDocument/2006/relationships/hyperlink" Target="https://vnexpress.net/acb-ra-mat-mo-hinh-ngan-hang-tu-dong-4614654.html" TargetMode="External"/><Relationship Id="rId44" Type="http://schemas.openxmlformats.org/officeDocument/2006/relationships/hyperlink" Target="https://vnexpress.net/von-dieu-le-cua-vpbank-dan-dau-he-thong-ngan-hang-4682544.html" TargetMode="External"/><Relationship Id="rId45" Type="http://schemas.openxmlformats.org/officeDocument/2006/relationships/hyperlink" Target="https://vnexpress.net/ngan-hang-giam-loi-nhuan-vi-co-tien-khong-cho-vay-duoc-4672369.html" TargetMode="External"/><Relationship Id="rId46" Type="http://schemas.openxmlformats.org/officeDocument/2006/relationships/hyperlink" Target="https://vnexpress.net/ong-do-anh-tuan-tu-chuc-pho-tong-giam-doc-kienlongbank-4577201.html" TargetMode="External"/><Relationship Id="rId47" Type="http://schemas.openxmlformats.org/officeDocument/2006/relationships/hyperlink" Target="https://vnexpress.net/msb-chuyen-biet-san-pham-cho-tung-phan-khuc-4651975.html" TargetMode="External"/><Relationship Id="rId48" Type="http://schemas.openxmlformats.org/officeDocument/2006/relationships/hyperlink" Target="https://vnexpress.net/public-bank-viet-nam-mo-phong-giao-dich-tai-tp-thu-duc-4680229.html" TargetMode="External"/><Relationship Id="rId49" Type="http://schemas.openxmlformats.org/officeDocument/2006/relationships/hyperlink" Target="https://vnexpress.net/nhan-vien-ngan-hang-co-the-nhan-thuong-tet-10-thang-luong-4561605.html" TargetMode="External"/><Relationship Id="rId50" Type="http://schemas.openxmlformats.org/officeDocument/2006/relationships/hyperlink" Target="https://vnexpress.net/chien-luoc-phat-trien-nguon-nhan-luc-cua-vib-4633999.html" TargetMode="External"/><Relationship Id="rId51" Type="http://schemas.openxmlformats.org/officeDocument/2006/relationships/hyperlink" Target="https://vnexpress.net/dau-an-cua-vib-trong-chuyen-doi-so-ngan-hang-4659948.html" TargetMode="External"/><Relationship Id="rId52" Type="http://schemas.openxmlformats.org/officeDocument/2006/relationships/hyperlink" Target="https://vnexpress.net/goc-khuat-ban-cheo-bao-hiem-tai-ngan-hang-4591322.html" TargetMode="External"/><Relationship Id="rId53" Type="http://schemas.openxmlformats.org/officeDocument/2006/relationships/hyperlink" Target="https://vnexpress.net/dau-an-ngan-hang-so-vietinbank-ipay-mobile-4688683.html" TargetMode="External"/><Relationship Id="rId54" Type="http://schemas.openxmlformats.org/officeDocument/2006/relationships/hyperlink" Target="https://vnexpress.net/vietinbank-huong-den-su-hai-long-cua-khach-hang-4555780.html" TargetMode="External"/><Relationship Id="rId55" Type="http://schemas.openxmlformats.org/officeDocument/2006/relationships/hyperlink" Target="https://vnexpress.net/techcombank-la-thuong-hieu-ngan-hang-tu-nhan-gia-tri-nhat-viet-nam-4642433.html" TargetMode="External"/><Relationship Id="rId56" Type="http://schemas.openxmlformats.org/officeDocument/2006/relationships/hyperlink" Target="https://vnexpress.net/nguoi-mua-nha-xe-co-the-vay-ngan-hang-nay-de-dao-han-o-nha-bang-khac-4633889.html" TargetMode="External"/><Relationship Id="rId57" Type="http://schemas.openxmlformats.org/officeDocument/2006/relationships/hyperlink" Target="https://vnexpress.net/bvbank-doi-bo-nhan-dien-thuong-hieu-4685855.html" TargetMode="External"/><Relationship Id="rId58" Type="http://schemas.openxmlformats.org/officeDocument/2006/relationships/hyperlink" Target="https://vnexpress.net/dich-vu-ngan-hang-uu-tien-techcombank-private-4624678.html" TargetMode="External"/><Relationship Id="rId59" Type="http://schemas.openxmlformats.org/officeDocument/2006/relationships/hyperlink" Target="https://vnexpress.net/pho-chu-tich-ncb-xin-tu-nhiem-4651505.html" TargetMode="External"/><Relationship Id="rId60" Type="http://schemas.openxmlformats.org/officeDocument/2006/relationships/hyperlink" Target="https://vnexpress.net/cho-vay-va-huy-dong-cua-ngan-hang-chenh-lech-the-nao-4569145.html" TargetMode="External"/><Relationship Id="rId61" Type="http://schemas.openxmlformats.org/officeDocument/2006/relationships/hyperlink" Target="https://vnexpress.net/ngan-hang-ncb-khai-truong-tru-so-moi-4639291.html" TargetMode="External"/><Relationship Id="rId62" Type="http://schemas.openxmlformats.org/officeDocument/2006/relationships/hyperlink" Target="https://vnexpress.net/mat-sach-tien-trong-tai-khoan-ngan-hang-vi-cai-ung-dung-la-4681209.html" TargetMode="External"/><Relationship Id="rId63" Type="http://schemas.openxmlformats.org/officeDocument/2006/relationships/hyperlink" Target="https://vnexpress.net/khong-de-vay-ngan-hang-nay-tra-no-nha-bang-khac-4650866.html" TargetMode="External"/><Relationship Id="rId64" Type="http://schemas.openxmlformats.org/officeDocument/2006/relationships/hyperlink" Target="https://vnexpress.net/acb-nhan-giai-ngan-hang-quan-tri-rui-ro-tot-nhat-viet-nam-4583416.html" TargetMode="External"/><Relationship Id="rId65" Type="http://schemas.openxmlformats.org/officeDocument/2006/relationships/hyperlink" Target="https://vnexpress.net/lpbank-co-tong-giam-doc-moi-4620244.html" TargetMode="External"/><Relationship Id="rId66" Type="http://schemas.openxmlformats.org/officeDocument/2006/relationships/hyperlink" Target="https://vnexpress.net/chien-luoc-nhan-su-cua-hdbank-4637733.html" TargetMode="External"/><Relationship Id="rId67" Type="http://schemas.openxmlformats.org/officeDocument/2006/relationships/hyperlink" Target="https://vnexpress.net/aeon-chi-4-300-ty-mua-cong-ty-tai-chinh-cua-seabank-4667146.html" TargetMode="External"/><Relationship Id="rId68" Type="http://schemas.openxmlformats.org/officeDocument/2006/relationships/hyperlink" Target="https://vnexpress.net/acb-mien-loat-phi-cho-doanh-nghiep-vua-va-nho-4646348.html" TargetMode="External"/><Relationship Id="rId69" Type="http://schemas.openxmlformats.org/officeDocument/2006/relationships/hyperlink" Target="https://vnexpress.net/tap-doan-tai-chinh-nhat-chi-1-5-ty-usd-mua-15-co-phan-vpbank-4586025.html" TargetMode="External"/><Relationship Id="rId70" Type="http://schemas.openxmlformats.org/officeDocument/2006/relationships/hyperlink" Target="https://vnexpress.net/sep-agribank-lam-chu-tich-scb-4656277.html" TargetMode="External"/><Relationship Id="rId71" Type="http://schemas.openxmlformats.org/officeDocument/2006/relationships/hyperlink" Target="https://vnexpress.net/con-trai-bau-hien-giu-chuc-pho-chu-tich-hoi-dong-quan-tri-shb-4592761.html" TargetMode="External"/><Relationship Id="rId72" Type="http://schemas.openxmlformats.org/officeDocument/2006/relationships/hyperlink" Target="https://vnexpress.net/moody-s-duy-tri-xep-hang-tin-nhiem-cua-vpbank-4594783.html" TargetMode="External"/><Relationship Id="rId73" Type="http://schemas.openxmlformats.org/officeDocument/2006/relationships/hyperlink" Target="https://vnexpress.net/chung-chi-tien-gui-bao-loc-co-khoan-sinh-loi-theo-ngay-4660667.html" TargetMode="External"/><Relationship Id="rId74" Type="http://schemas.openxmlformats.org/officeDocument/2006/relationships/hyperlink" Target="https://vnexpress.net/vietinbank-li-xi-khach-hang-dau-xuan-4561549.html" TargetMode="External"/><Relationship Id="rId75" Type="http://schemas.openxmlformats.org/officeDocument/2006/relationships/hyperlink" Target="https://vnexpress.net/bidv-trien-khai-dich-vu-rut-tien-vietqrcash-4639331.html" TargetMode="External"/><Relationship Id="rId76" Type="http://schemas.openxmlformats.org/officeDocument/2006/relationships/hyperlink" Target="https://vnexpress.net/ong-nguyen-hai-long-thoi-lam-pho-tong-giam-doc-agribank-4621646.html" TargetMode="External"/><Relationship Id="rId77" Type="http://schemas.openxmlformats.org/officeDocument/2006/relationships/hyperlink" Target="https://vnexpress.net/vietinbank-va-xuan-cau-holdings-hop-tac-toan-dien-4673873.html" TargetMode="External"/><Relationship Id="rId78" Type="http://schemas.openxmlformats.org/officeDocument/2006/relationships/hyperlink" Target="https://vnexpress.net/dau-an-cua-vietcombank-tren-hanh-trinh-chuyen-doi-so-4591663.html" TargetMode="External"/><Relationship Id="rId79" Type="http://schemas.openxmlformats.org/officeDocument/2006/relationships/hyperlink" Target="https://vnexpress.net/cong-nghe-bao-mat-thuy-si-va-cac-dac-quyen-tai-mb-private-4589204.html" TargetMode="External"/><Relationship Id="rId80" Type="http://schemas.openxmlformats.org/officeDocument/2006/relationships/hyperlink" Target="https://vnexpress.net/seabank-co-quyen-tong-giam-doc-moi-4636251.html" TargetMode="External"/><Relationship Id="rId81" Type="http://schemas.openxmlformats.org/officeDocument/2006/relationships/hyperlink" Target="https://vnexpress.net/cuu-tong-giam-doc-sacombank-lam-sep-hdbank-4666280.html" TargetMode="External"/><Relationship Id="rId82" Type="http://schemas.openxmlformats.org/officeDocument/2006/relationships/hyperlink" Target="https://vnexpress.net/vpbank-hoan-tat-thuong-vu-1-5-ty-usd-voi-smbc-4667110.html" TargetMode="External"/><Relationship Id="rId83" Type="http://schemas.openxmlformats.org/officeDocument/2006/relationships/hyperlink" Target="https://vnexpress.net/nguoi-mua-nha-hoang-mang-khi-novaland-dung-ho-tro-lai-suat-4574709.html" TargetMode="External"/><Relationship Id="rId84" Type="http://schemas.openxmlformats.org/officeDocument/2006/relationships/hyperlink" Target="https://vnexpress.net/techcombank-ra-mat-phong-cho-cho-khach-hang-uu-tien-4692572.html" TargetMode="External"/><Relationship Id="rId85" Type="http://schemas.openxmlformats.org/officeDocument/2006/relationships/hyperlink" Target="https://vnexpress.net/techcombank-khai-truong-tru-so-moi-tai-ha-noi-va-tp-hcm-4658397.html" TargetMode="External"/><Relationship Id="rId86" Type="http://schemas.openxmlformats.org/officeDocument/2006/relationships/hyperlink" Target="https://vnexpress.net/the-tin-dung-vietcombank-jcb-tro-thu-thanh-toan-quoc-te-4620553.html" TargetMode="External"/><Relationship Id="rId87" Type="http://schemas.openxmlformats.org/officeDocument/2006/relationships/hyperlink" Target="https://vnexpress.net/hdbank-danh-hon-2-ty-dong-li-xi-dau-xuan-4560608.html" TargetMode="External"/><Relationship Id="rId88" Type="http://schemas.openxmlformats.org/officeDocument/2006/relationships/hyperlink" Target="https://vnexpress.net/ong-ho-hung-anh-giai-thich-vi-sao-techcombank-cho-vay-bat-dong-san-nhieu-4596782.html" TargetMode="External"/><Relationship Id="rId89" Type="http://schemas.openxmlformats.org/officeDocument/2006/relationships/hyperlink" Target="https://vnexpress.net/deutsche-bank-ag-chi-nhanh-tp-hcm-tang-von-4608796.html" TargetMode="External"/><Relationship Id="rId90" Type="http://schemas.openxmlformats.org/officeDocument/2006/relationships/hyperlink" Target="https://vnexpress.net/the-tin-dung-acb-jcb-gold-mien-phi-rut-tien-mat-4657999.html" TargetMode="External"/><Relationship Id="rId91" Type="http://schemas.openxmlformats.org/officeDocument/2006/relationships/hyperlink" Target="https://vnexpress.net/diem-noi-bat-cua-giai-phap-nhan-thanh-toan-qr-techcombank-4676487.html" TargetMode="External"/><Relationship Id="rId92" Type="http://schemas.openxmlformats.org/officeDocument/2006/relationships/hyperlink" Target="https://vnexpress.net/acb-duy-tri-xep-hang-trien-vong-on-dinh-tu-fitch-moody-s-4676454.html" TargetMode="External"/><Relationship Id="rId93" Type="http://schemas.openxmlformats.org/officeDocument/2006/relationships/hyperlink" Target="https://vnexpress.net/ra-mat-bo-ba-san-pham-the-vietcombank-visa-4628152.html" TargetMode="External"/><Relationship Id="rId94" Type="http://schemas.openxmlformats.org/officeDocument/2006/relationships/hyperlink" Target="https://vnexpress.net/techcombank-trang-tri-hoi-so-don-giang-sinh-4691523.html" TargetMode="External"/><Relationship Id="rId95" Type="http://schemas.openxmlformats.org/officeDocument/2006/relationships/hyperlink" Target="https://vnexpress.net/sacombank-ra-mat-san-pham-tiet-kiem-tu-100-000-dong-4590349.html" TargetMode="External"/><Relationship Id="rId96" Type="http://schemas.openxmlformats.org/officeDocument/2006/relationships/hyperlink" Target="https://vnexpress.net/vietcombank-ra-mat-the-ghi-no-quoc-te-vcb-digicard-4620066.html" TargetMode="External"/><Relationship Id="rId97" Type="http://schemas.openxmlformats.org/officeDocument/2006/relationships/hyperlink" Target="https://vnexpress.net/luu-y-khi-mua-can-ho-dang-the-chap-ngan-hang-4626114.html" TargetMode="External"/><Relationship Id="rId98" Type="http://schemas.openxmlformats.org/officeDocument/2006/relationships/hyperlink" Target="https://vnexpress.net/sacombank-ra-mat-the-visa-uniq-platinum-da-tien-ich-4615268.html" TargetMode="External"/><Relationship Id="rId99" Type="http://schemas.openxmlformats.org/officeDocument/2006/relationships/hyperlink" Target="https://vnexpress.net/cong-ty-tai-chinh-dau-dau-vi-khach-vay-bung-no-4581601.html" TargetMode="External"/><Relationship Id="rId100" Type="http://schemas.openxmlformats.org/officeDocument/2006/relationships/hyperlink" Target="https://vnexpress.net/he-thong-thoa-thuan-trai-phieu-iconnect-hut-nha-dau-tu-4674936.html" TargetMode="External"/><Relationship Id="rId101" Type="http://schemas.openxmlformats.org/officeDocument/2006/relationships/hyperlink" Target="https://vnexpress.net/doanh-nghiep-co-the-khong-bi-khong-che-tran-chi-phi-30-khi-vay-ngan-hang-4681452.html" TargetMode="External"/><Relationship Id="rId102" Type="http://schemas.openxmlformats.org/officeDocument/2006/relationships/hyperlink" Target="https://vnexpress.net/le-giang-toi-day-du-vat-chat-khong-cau-tinh-yeu-4559570.html" TargetMode="External"/><Relationship Id="rId103" Type="http://schemas.openxmlformats.org/officeDocument/2006/relationships/hyperlink" Target="https://vnexpress.net/co-nen-ban-dat-o-binh-duong-de-mua-nha-sai-gon-4653735.html" TargetMode="External"/><Relationship Id="rId104" Type="http://schemas.openxmlformats.org/officeDocument/2006/relationships/hyperlink" Target="https://vnexpress.net/startup-moi-gioi-tai-chinh-nhan-von-6-trieu-usd-4647413.html" TargetMode="External"/><Relationship Id="rId105" Type="http://schemas.openxmlformats.org/officeDocument/2006/relationships/hyperlink" Target="https://vnexpress.net/ung-xu-the-nao-khi-hang-xom-lam-ong-khoi-chia-thang-sang-nha-minh-4687493-p2.html" TargetMode="External"/><Relationship Id="rId106" Type="http://schemas.openxmlformats.org/officeDocument/2006/relationships/hyperlink" Target="https://vnexpress.net/pho-diem-cac-to-hop-xet-tuyen-dai-hoc-4630148.html" TargetMode="External"/><Relationship Id="rId107" Type="http://schemas.openxmlformats.org/officeDocument/2006/relationships/hyperlink" Target="https://vnexpress.net/cong-an-lam-viec-voi-quoc-co-quoc-nghiep-vu-chong-dau-di-xe-may-4667670.html" TargetMode="External"/><Relationship Id="rId108" Type="http://schemas.openxmlformats.org/officeDocument/2006/relationships/hyperlink" Target="https://vnexpress.net/bo-nghe-thiet-ke-oto-ky-su-re-huong-lam-dau-lac-4687297.html" TargetMode="External"/><Relationship Id="rId109" Type="http://schemas.openxmlformats.org/officeDocument/2006/relationships/hyperlink" Target="https://news.google.com/articles/CBMihAFBVV95cUxPSTVqeFlvNURjamlYcVVITE11ekdhc0JZaXpMdmVsMktnb016TTBHZkVIYUhZWnhXaE1yMm9HSF9UZUQyaHNjOVdXUFh5end3WXBhU24xX21NMmcxLUFkRzZDQ3V1T2p5Vmt0bjZDSGthdmM3MmZaU3JaNk1zaENRUi1sd0E?hl=vi&amp;gl=VN&amp;ceid=VN:vi" TargetMode="External"/><Relationship Id="rId110" Type="http://schemas.openxmlformats.org/officeDocument/2006/relationships/hyperlink" Target="https://vnexpress.net/gan-400-nguoi-cuong-che-benh-vien-anh-minh-4611931.html" TargetMode="External"/><Relationship Id="rId111" Type="http://schemas.openxmlformats.org/officeDocument/2006/relationships/hyperlink" Target="https://vnexpress.net/phap-cam-dan-ban-phao-hoa-dip-quoc-khanh-sau-vu-bao-loan-4627003.html" TargetMode="External"/><Relationship Id="rId112" Type="http://schemas.openxmlformats.org/officeDocument/2006/relationships/hyperlink" Target="https://vnexpress.net/nganh-tam-ly-co-de-xin-viec-khong-4581798.html" TargetMode="External"/><Relationship Id="rId113" Type="http://schemas.openxmlformats.org/officeDocument/2006/relationships/hyperlink" Target="https://vnexpress.net/21-nam-cho-doi-mot-duong-ray-4630931.html" TargetMode="External"/><Relationship Id="rId114" Type="http://schemas.openxmlformats.org/officeDocument/2006/relationships/hyperlink" Target="https://vnexpress.net/luat-su-sa-nga-hoa-quy-bua-o-cau-thang-bo-4650620.html" TargetMode="External"/><Relationship Id="rId115" Type="http://schemas.openxmlformats.org/officeDocument/2006/relationships/hyperlink" Target="https://vnexpress.net/asgard-khanh-thanh-van-phong-tru-so-moi-4607037.html" TargetMode="External"/><Relationship Id="rId116" Type="http://schemas.openxmlformats.org/officeDocument/2006/relationships/hyperlink" Target="https://baochinhphu.vn/eximbank-duoc-thanh-lap-them-4-chi-nhanh-phong-giao-dich-102230119105537438.htm" TargetMode="External"/><Relationship Id="rId117" Type="http://schemas.openxmlformats.org/officeDocument/2006/relationships/hyperlink" Target="https://baochinhphu.vn/ngan-hang-don-xu-huong-thanh-toan-khong-tien-mat-phat-trien-manh-102230101202400309.htm" TargetMode="External"/><Relationship Id="rId118" Type="http://schemas.openxmlformats.org/officeDocument/2006/relationships/hyperlink" Target="https://baochinhphu.vn/ngan-hang-lon-thu-2-nhat-ban-lam-co-dong-chien-luoc-cua-vpbank-102231021183751865.htm" TargetMode="External"/><Relationship Id="rId119" Type="http://schemas.openxmlformats.org/officeDocument/2006/relationships/hyperlink" Target="https://baochinhphu.vn/ong-nguyen-thanh-tung-lam-tong-giam-doc-vietcombank-tu-30-1-2023-102230131203422696.htm" TargetMode="External"/><Relationship Id="rId120" Type="http://schemas.openxmlformats.org/officeDocument/2006/relationships/hyperlink" Target="https://baochinhphu.vn/ra-mat-bo-ba-san-pham-the-vietcombank-thuong-hieu-visa-moi-102230712152126404.htm" TargetMode="External"/><Relationship Id="rId121" Type="http://schemas.openxmlformats.org/officeDocument/2006/relationships/hyperlink" Target="https://baochinhphu.vn/soi-chieu-hang-hoa-xuat-nhap-khau-dua-vao-muc-do-tuan-thu-cua-nguoi-khai-hai-quan-102230221102933301.htm" TargetMode="External"/><Relationship Id="rId122" Type="http://schemas.openxmlformats.org/officeDocument/2006/relationships/hyperlink" Target="https://baochinhphu.vn/tap-doan-trina-solar-muon-dau-tu-420-trieu-usd-vao-du-an-nang-luong-tai-thai-nguyen-102231106171625199.htm" TargetMode="External"/><Relationship Id="rId123" Type="http://schemas.openxmlformats.org/officeDocument/2006/relationships/hyperlink" Target="https://baochinhphu.vn/chinh-phu-thuc-hien-chinh-sach-tai-khoa-tien-te-mot-cach-hop-ly-hieu-qua-102230825145123117.htm" TargetMode="External"/><Relationship Id="rId124" Type="http://schemas.openxmlformats.org/officeDocument/2006/relationships/hyperlink" Target="https://baochinhphu.vn/lay-khach-hang-lam-trung-tam-nhtm-day-manh-chuyen-doi-so-102230519204638189.htm" TargetMode="External"/><Relationship Id="rId125" Type="http://schemas.openxmlformats.org/officeDocument/2006/relationships/hyperlink" Target="https://baochinhphu.vn/vi-sao-chon-lien-danh-vietur-lam-goi-thau-35000-ty-dong-cua-san-bay-long-thanh-102230825183248683.htm" TargetMode="External"/><Relationship Id="rId126" Type="http://schemas.openxmlformats.org/officeDocument/2006/relationships/hyperlink" Target="https://baochinhphu.vn/ben-tre-lay-dien-gio-lam-hat-nhan-phat-trien-kinh-te-bien-102230420110716292.htm" TargetMode="External"/><Relationship Id="rId127" Type="http://schemas.openxmlformats.org/officeDocument/2006/relationships/hyperlink" Target="https://baochinhphu.vn/tiem-nang-tiet-kiem-nang-luong-tai-cac-co-so-su-dung-nang-luong-trong-diem-con-rat-lon-102230615155752093.htm" TargetMode="External"/><Relationship Id="rId128" Type="http://schemas.openxmlformats.org/officeDocument/2006/relationships/hyperlink" Target="https://baochinhphu.vn/phai-co-tong-cong-trinh-su-cho-ca-du-an-cang-hkqt-long-thanh-102231016182843495.htm" TargetMode="External"/><Relationship Id="rId129" Type="http://schemas.openxmlformats.org/officeDocument/2006/relationships/hyperlink" Target="https://baochinhphu.vn/cac-ngan-hang-tich-cuc-trien-khai-chu-truong-ha-lai-suat-102230525180123875.htm" TargetMode="External"/><Relationship Id="rId130" Type="http://schemas.openxmlformats.org/officeDocument/2006/relationships/hyperlink" Target="https://baochinhphu.vn/mao-danh-ngan-hang-cho-vay-lai-suat-rat-thap-bo-cong-an-yeu-cau-canh-giac-cao-do-10223042809023491.htm" TargetMode="External"/><Relationship Id="rId131" Type="http://schemas.openxmlformats.org/officeDocument/2006/relationships/hyperlink" Target="https://baochinhphu.vn/viet-nam-campuchia-ket-noi-thanh-toan-ban-le-song-phuong-qua-ma-qr-102231204200134609.htm" TargetMode="External"/><Relationship Id="rId132" Type="http://schemas.openxmlformats.org/officeDocument/2006/relationships/hyperlink" Target="https://baochinhphu.vn/nhnn-phan-tich-ve-mat-bang-lai-suat-102230517154345882.htm" TargetMode="External"/><Relationship Id="rId133" Type="http://schemas.openxmlformats.org/officeDocument/2006/relationships/hyperlink" Target="https://cafef.vn/them-ngan-hang-co-ke-hoach-tra-co-tuc-bang-tien-mat-trong-nam-2023-20230111121928707.chn" TargetMode="External"/><Relationship Id="rId134" Type="http://schemas.openxmlformats.org/officeDocument/2006/relationships/hyperlink" Target="https://cafef.vn/nhung-cong-nghe-toi-tan-thoi-thuong-tu-trai-tim-cua-ngan-hang-dan-dau-xu-the-so-188231030120301932.chn" TargetMode="External"/><Relationship Id="rId135" Type="http://schemas.openxmlformats.org/officeDocument/2006/relationships/hyperlink" Target="https://cafef.vn/tpbank-toi-uu-hoa-cong-nghe-uu-tien-ho-tro-khach-hang-doanh-nghiep-20230217153312559.chn" TargetMode="External"/><Relationship Id="rId136" Type="http://schemas.openxmlformats.org/officeDocument/2006/relationships/hyperlink" Target="https://cafef.vn/cong-doan-ngan-hang-tpbank-tang-nam-giu-co-phieu-tpb-20230321102651068.chn" TargetMode="External"/><Relationship Id="rId137" Type="http://schemas.openxmlformats.org/officeDocument/2006/relationships/hyperlink" Target="https://cafef.vn/nguoi-tien-phong-mang-triet-ly-ngan-hang-so-tu-trai-tim-188231013170632796.chn" TargetMode="External"/><Relationship Id="rId138" Type="http://schemas.openxmlformats.org/officeDocument/2006/relationships/hyperlink" Target="https://cafef.vn/15-nam-but-pha-than-ky-o-tpbank-188230512092915103.chn" TargetMode="External"/><Relationship Id="rId139" Type="http://schemas.openxmlformats.org/officeDocument/2006/relationships/hyperlink" Target="https://cafef.vn/fpt-capital-da-ban-toan-bo-co-phieu-tpb-nam-giu-20230301094625375.chn" TargetMode="External"/><Relationship Id="rId140" Type="http://schemas.openxmlformats.org/officeDocument/2006/relationships/hyperlink" Target="https://cafef.vn/xay-dung-phong-cach-tai-chinh-ca-nhan-gioi-tre-chon-san-pham-ca-tinh-trai-nghiem-khac-biet-cua-ngan-hang-so-188231114182651492.chn" TargetMode="External"/><Relationship Id="rId141" Type="http://schemas.openxmlformats.org/officeDocument/2006/relationships/hyperlink" Target="https://cafef.vn/tpbank-duoc-chap-thuan-thanh-lap-them-5-chi-nhanh-va-3-phong-giao-dich-20230322150319483.chn" TargetMode="External"/><Relationship Id="rId142" Type="http://schemas.openxmlformats.org/officeDocument/2006/relationships/hyperlink" Target="https://cafef.vn/20-ngan-hang-viet-lot-top-500-ngan-hang-manh-nhat-khu-vuc-chau-a-thai-binh-duong-mot-ngan-hang-dan-dau-2-nam-lien-tuc-cao-hon-ca-vietcombank-188231101092728308.chn" TargetMode="External"/><Relationship Id="rId143" Type="http://schemas.openxmlformats.org/officeDocument/2006/relationships/hyperlink" Target="https://cafef.vn/du-lieu/tpb-247604/livebank-247-thay-ao-giao-dien-giup-khach-hang-giao-dich-nhanh-va-tien-hon.chn" TargetMode="External"/><Relationship Id="rId144" Type="http://schemas.openxmlformats.org/officeDocument/2006/relationships/hyperlink" Target="https://cafef.vn/tpbank-se-bau-hoi-dong-quan-tri-va-ban-kiem-soat-nhiem-ky-moi-vao-ngay-26-4-2023-20230310103432831.chn" TargetMode="External"/><Relationship Id="rId145" Type="http://schemas.openxmlformats.org/officeDocument/2006/relationships/hyperlink" Target="https://cafef.vn/tpbank-flash-2in1-dong-the-dam-ca-tinh-bat-chat-rieng-18823110614120584.chn" TargetMode="External"/><Relationship Id="rId146" Type="http://schemas.openxmlformats.org/officeDocument/2006/relationships/hyperlink" Target="https://cafef.vn/moodys-nang-hang-tin-nhiem-doi-voi-8-ngan-hang-viet-18823032410455338.chn" TargetMode="External"/><Relationship Id="rId147" Type="http://schemas.openxmlformats.org/officeDocument/2006/relationships/hyperlink" Target="https://cafef.vn/ngan-hang-tra-co-tuc-tien-mat-lanh-dao-vib-nhan-duoc-ca-tram-ty-gia-dinh-chu-tich-vpbank-du-thu-nghin-ty-188230505164459389.chn" TargetMode="External"/><Relationship Id="rId148" Type="http://schemas.openxmlformats.org/officeDocument/2006/relationships/hyperlink" Target="https://cafef.vn/cap-nhat-bang-xep-hang-27-ngan-hang-theo-mo-hinh-camel-188230906093742795.chn" TargetMode="External"/><Relationship Id="rId149" Type="http://schemas.openxmlformats.org/officeDocument/2006/relationships/hyperlink" Target="https://cafef.vn/chan-dung-cong-ty-bat-dong-san-vua-chi-hang-tram-ty-mua-co-phan-mot-ngan-hang-moi-thanh-lap-duoc-2-tuan-truc-thuoc-tap-doan-lon-hang-dau-viet-nam-188231210002027351.chn" TargetMode="External"/><Relationship Id="rId150" Type="http://schemas.openxmlformats.org/officeDocument/2006/relationships/hyperlink" Target="https://cafef.vn/sky-dem-nguoc-tung-ngay-tai-ngo-son-tung-m-tp-tren-san-khau-tpbank-2in1-concert-188231123150454458.chn" TargetMode="External"/><Relationship Id="rId151" Type="http://schemas.openxmlformats.org/officeDocument/2006/relationships/hyperlink" Target="https://cafef.vn/tien-phong-trai-nghiem-dac-quyen-voi-tpbank-visa-signature-188230909092211867.chn" TargetMode="External"/><Relationship Id="rId152" Type="http://schemas.openxmlformats.org/officeDocument/2006/relationships/hyperlink" Target="https://cafef.vn/ngan-hang-dau-tien-cong-bo-bao-cao-tai-chinh-quy-2-2023-188230718163634464.chn" TargetMode="External"/><Relationship Id="rId153" Type="http://schemas.openxmlformats.org/officeDocument/2006/relationships/hyperlink" Target="https://cafef.vn/tpbank-mang-trai-nghiem-cung-dao-dien-nhac-hoi-den-ban-tai-tpbank-2in1-concert-188231114121620407.chn" TargetMode="External"/><Relationship Id="rId154" Type="http://schemas.openxmlformats.org/officeDocument/2006/relationships/hyperlink" Target="https://cafef.vn/5-ngan-hang-lot-top10-thuong-hieu-gia-tri-nhat-viet-nam-8-nha-bang-lan-dau-co-ten-trong-bang-xep-hang-1882308230006124.chn" TargetMode="External"/><Relationship Id="rId155" Type="http://schemas.openxmlformats.org/officeDocument/2006/relationships/hyperlink" Target="https://cafef.vn/tu-lua-chon-den-tron-ven-thong-diep-ca-tinh-tren-hanh-trinh-dam-chat-toi-188231016172301111.chn" TargetMode="External"/><Relationship Id="rId156" Type="http://schemas.openxmlformats.org/officeDocument/2006/relationships/hyperlink" Target="https://cafef.vn/nhieu-ngan-hang-lon-day-manh-trien-khai-tien-ich-mua-sam-hoan-tien-188231011150024329.chn" TargetMode="External"/><Relationship Id="rId157" Type="http://schemas.openxmlformats.org/officeDocument/2006/relationships/hyperlink" Target="https://cafef.vn/lai-suat-tien-gui-1-tuan-giua-cac-ngan-hang-co-gi-khac-biet-188231030100138835.chn" TargetMode="External"/><Relationship Id="rId158" Type="http://schemas.openxmlformats.org/officeDocument/2006/relationships/hyperlink" Target="https://cafef.vn/tu-3-12-co-the-dung-nhung-app-ngan-hang-viet-nao-de-quet-ma-qr-thanh-toan-tai-campuchia-188231204210630399.chn" TargetMode="External"/><Relationship Id="rId159" Type="http://schemas.openxmlformats.org/officeDocument/2006/relationships/hyperlink" Target="https://cafef.vn/nhung-ngan-hang-nao-dang-cho-novaland-vay-no-188230912102219526.chn" TargetMode="External"/><Relationship Id="rId160" Type="http://schemas.openxmlformats.org/officeDocument/2006/relationships/hyperlink" Target="https://cafef.vn/cac-ngan-hang-nam-giu-gan-8-ty-usd-trai-phieu-doanh-nghiep-20230212213527192.chn" TargetMode="External"/><Relationship Id="rId161" Type="http://schemas.openxmlformats.org/officeDocument/2006/relationships/hyperlink" Target="https://cafef.vn/lai-cho-cho-vay-mua-nha-thang-11-roi-xuong-day-188231111175124821.chn" TargetMode="External"/><Relationship Id="rId162" Type="http://schemas.openxmlformats.org/officeDocument/2006/relationships/hyperlink" Target="https://cafef.vn/thanh-toan-xuyen-bien-gioi-chi-bang-ma-qr-va-vi-dien-tu-188231225143908168.chn" TargetMode="External"/><Relationship Id="rId163" Type="http://schemas.openxmlformats.org/officeDocument/2006/relationships/hyperlink" Target="https://cafef.vn/hai-ngan-hang-giam-tiep-lai-suat-tien-gui-tu-hom-nay-7-7-188230707113522095.chn" TargetMode="External"/><Relationship Id="rId164" Type="http://schemas.openxmlformats.org/officeDocument/2006/relationships/hyperlink" Target="https://cafef.vn/bidv-tro-thanh-don-vi-thu-5-tham-gia-he-sinh-thai-mua-sam-hoan-tien-188231218214656225.chn" TargetMode="External"/><Relationship Id="rId165" Type="http://schemas.openxmlformats.org/officeDocument/2006/relationships/hyperlink" Target="https://cafef.vn/du-lieu/tpb-321200/tpb-2032023-ngay-gdkhq-chi-tra-co-tuc-bang-tien-trong-nam-2023-2500-dcp.chn" TargetMode="External"/><Relationship Id="rId166" Type="http://schemas.openxmlformats.org/officeDocument/2006/relationships/hyperlink" Target="https://cafef.vn/the-tin-dung-nao-hap-dan-khach-vip-188231128180941268.chn" TargetMode="External"/><Relationship Id="rId167" Type="http://schemas.openxmlformats.org/officeDocument/2006/relationships/hyperlink" Target="https://cafef.vn/vib-dan-dau-nganh-ngan-hang-trong-top-50-cong-ty-kinh-doanh-hieu-qua-nhat-viet-nam-2023-188230918152107855.chn" TargetMode="External"/><Relationship Id="rId168" Type="http://schemas.openxmlformats.org/officeDocument/2006/relationships/hyperlink" Target="https://cafef.vn/giam-doc-ngan-hang-nha-nuoc-tinh-quang-binh-bat-ngo-xin-nghi-huu-188230704093225394.chn" TargetMode="External"/><Relationship Id="rId169" Type="http://schemas.openxmlformats.org/officeDocument/2006/relationships/hyperlink" Target="https://cafef.vn/nhung-ngan-hang-nao-co-doanh-thu-lon-tu-kinh-doanh-bao-hiem-20230224202312051.chn" TargetMode="External"/><Relationship Id="rId170" Type="http://schemas.openxmlformats.org/officeDocument/2006/relationships/hyperlink" Target="https://cafef.vn/toan-canh-tien-gui-casa-tai-28-ngan-hang-6-thang-dau-nam-188230812131626383.chn" TargetMode="External"/><Relationship Id="rId171" Type="http://schemas.openxmlformats.org/officeDocument/2006/relationships/hyperlink" Target="https://cafef.vn/lich-chot-quyen-co-tuc-phat-hanh-them-tuan-20-3-24-3-xuat-hien-doanh-nghiep-tra-co-tuc-tien-mat-80-2023031821311706.chn" TargetMode="External"/><Relationship Id="rId172" Type="http://schemas.openxmlformats.org/officeDocument/2006/relationships/hyperlink" Target="https://cafef.vn/cach-vinahud-thu-xep-khoan-no-1700-ty-18823080208081514.chn" TargetMode="External"/><Relationship Id="rId173" Type="http://schemas.openxmlformats.org/officeDocument/2006/relationships/hyperlink" Target="https://cafef.vn/xuat-hieu-chieu-lua-dao-moi-dan-de-ma-qr-gia-mao-tai-nhieu-cua-hang-188230818105954111.chn" TargetMode="External"/><Relationship Id="rId174" Type="http://schemas.openxmlformats.org/officeDocument/2006/relationships/hyperlink" Target="https://cafef.vn/cac-ngan-hang-ly-giai-ra-sao-viec-loi-nhuan-quy-3-dong-loat-sut-giam-188231023104100539.chn" TargetMode="External"/><Relationship Id="rId175" Type="http://schemas.openxmlformats.org/officeDocument/2006/relationships/hyperlink" Target="https://cafef.vn/nhung-bong-hong-xinh-dep-ngoi-ghe-lanh-dao-ngan-hang-20230216134847885.chn" TargetMode="External"/><Relationship Id="rId176" Type="http://schemas.openxmlformats.org/officeDocument/2006/relationships/hyperlink" Target="https://cafef.vn/lai-suat-vay-mua-nha-lap-day-trong-nhieu-nam-bat-dong-san-cho-co-hoi-but-pha-cuoi-nam-188231111082329075.chn" TargetMode="External"/><Relationship Id="rId177" Type="http://schemas.openxmlformats.org/officeDocument/2006/relationships/hyperlink" Target="https://cafef.vn/lai-suat-vay-mua-nha-dau-nam-2023-dang-thap-hay-cao-20230126125101943.chn" TargetMode="External"/><Relationship Id="rId178" Type="http://schemas.openxmlformats.org/officeDocument/2006/relationships/hyperlink" Target="https://cafef.vn/cac-ong-lon-ngan-hang-vua-giam-tiep-lai-suat-huy-dong-188230721165103703.chn" TargetMode="External"/><Relationship Id="rId179" Type="http://schemas.openxmlformats.org/officeDocument/2006/relationships/hyperlink" Target="https://cafef.vn/ngan-hang-nao-co-ty-le-du-tru-tien-mat-cao-nhat-20230212065744082.chn" TargetMode="External"/><Relationship Id="rId180" Type="http://schemas.openxmlformats.org/officeDocument/2006/relationships/hyperlink" Target="https://cafef.vn/cong-ty-con-cua-novaland-chu-sieu-du-an-the-grand-manhattan-rut-bot-tai-san-bao-dam-cua-lo-trai-phieu-hon-1600-ty-dong-188230811070449667.chn" TargetMode="External"/><Relationship Id="rId181" Type="http://schemas.openxmlformats.org/officeDocument/2006/relationships/hyperlink" Target="https://cafef.vn/vi-sao-nhieu-ngan-hang-day-manh-tang-von-dieu-le-188230608074143387.chn" TargetMode="External"/><Relationship Id="rId182" Type="http://schemas.openxmlformats.org/officeDocument/2006/relationships/hyperlink" Target="https://cafef.vn/top-10-ngan-hang-ve-ty-le-casa-thu-hang-cua-mot-nha-bang-nhay-vot-so-du-tien-gui-khong-ky-han-tang-gap-doi-chi-trong-3-thang-188231107171124395.chn" TargetMode="External"/><Relationship Id="rId183" Type="http://schemas.openxmlformats.org/officeDocument/2006/relationships/hyperlink" Target="https://cafef.vn/mot-ngan-hang-han-quoc-lai-khung-tai-viet-nam-loi-nhuan-tang-hon-100-lan-sau-13-nam-thanh-lap-188230831153350052.chn" TargetMode="External"/><Relationship Id="rId184" Type="http://schemas.openxmlformats.org/officeDocument/2006/relationships/hyperlink" Target="https://cafef.vn/nhieu-thuong-vu-ty-usd-trong-chuyen-tham-viet-nam-cua-tong-thong-my-188230912154207699.chn" TargetMode="External"/><Relationship Id="rId185" Type="http://schemas.openxmlformats.org/officeDocument/2006/relationships/hyperlink" Target="https://cafef.vn/nhan-su-ngan-hang-nao-kiem-tien-gioi-nhat-trong-nam-2022-20230209100803658.chn" TargetMode="External"/><Relationship Id="rId186" Type="http://schemas.openxmlformats.org/officeDocument/2006/relationships/hyperlink" Target="https://cafef.vn/chiu-choi-chiu-chi-nhu-bank-a-ky-niem-sinh-nhat-ngan-hang-tang-vang-cho-cbnv-co-nguoi-duoc-2-luong-vang-dinh-30-vien-kim-cuong-188230527205657498.chn" TargetMode="External"/><Relationship Id="rId187" Type="http://schemas.openxmlformats.org/officeDocument/2006/relationships/hyperlink" Target="https://cafef.vn/lai-suat-cho-vay-mua-nha-tai-ngan-hang-nao-dang-thap-nhat-20230222061605356.chn" TargetMode="External"/><Relationship Id="rId188" Type="http://schemas.openxmlformats.org/officeDocument/2006/relationships/hyperlink" Target="https://cafef.vn/lai-suat-ngay-30-5-lai-suat-huy-dong-lien-tuc-giam-sau-gui-tien-o-ngan-hang-nao-co-lai-cao-nhat-188230530075210807.chn" TargetMode="External"/><Relationship Id="rId189" Type="http://schemas.openxmlformats.org/officeDocument/2006/relationships/hyperlink" Target="https://cafef.vn/vis-rating-tin-hieu-phuc-hoi-loi-nhuan-ngan-hang-dang-dan-ro-net-188231116134304664.chn" TargetMode="External"/><Relationship Id="rId190" Type="http://schemas.openxmlformats.org/officeDocument/2006/relationships/hyperlink" Target="https://cafef.vn/khong-tinh-agribank-dau-la-ngan-hang-dang-co-nhieu-can-bo-nhan-vien-nhat-hien-nay-20230206220954481.chn" TargetMode="External"/><Relationship Id="rId191" Type="http://schemas.openxmlformats.org/officeDocument/2006/relationships/hyperlink" Target="https://cafef.vn/dong-tien-do-vao-co-phieu-tang-nong-188230601165732481.chn" TargetMode="External"/><Relationship Id="rId192" Type="http://schemas.openxmlformats.org/officeDocument/2006/relationships/hyperlink" Target="https://cafef.vn/ngan-hang-chiem-hon-mot-nua-top-10-doanh-nghiep-lai-lon-nhat-viet-nam-188230908120958471.chn" TargetMode="External"/><Relationship Id="rId193" Type="http://schemas.openxmlformats.org/officeDocument/2006/relationships/hyperlink" Target="https://cafef.vn/giao-dich-ngan-hang-can-luu-y-gi-dip-tet-nguyen-dan-2023-20230116181916973.chn" TargetMode="External"/><Relationship Id="rId194" Type="http://schemas.openxmlformats.org/officeDocument/2006/relationships/hyperlink" Target="https://cafef.vn/cac-ngan-hang-dang-cho-vay-chu-yeu-o-phan-khuc-nao-20230320135923558.chn" TargetMode="External"/><Relationship Id="rId195" Type="http://schemas.openxmlformats.org/officeDocument/2006/relationships/hyperlink" Target="https://cafef.vn/lai-suat-tai-cac-ong-lon-ngan-hang-vietcombank-vietinbank-bidv-agribank-hien-nay-ra-sao-18823062309513882.chn" TargetMode="External"/><Relationship Id="rId196" Type="http://schemas.openxmlformats.org/officeDocument/2006/relationships/hyperlink" Target="https://cafef.vn/122-doanh-nghiep-viet-duoc-vinh-danh-noi-lam-viec-tot-nhat-chau-a-188230805161737923.chn" TargetMode="External"/><Relationship Id="rId197" Type="http://schemas.openxmlformats.org/officeDocument/2006/relationships/hyperlink" Target="https://cafef.vn/hang-chuc-nghin-ty-co-tuc-tien-mat-chuan-bi-do-bo-vao-tai-khoan-co-dong-duc-giang-kido-vinamilk-nova-consumer-va-mot-loat-ngan-hang-2023030109260409.chn" TargetMode="External"/><Relationship Id="rId198" Type="http://schemas.openxmlformats.org/officeDocument/2006/relationships/hyperlink" Target="https://cafef.vn/cac-to-chuc-bao-ve-quyen-loi-cua-nguoi-lao-dong-nam-giu-mot-loat-co-phieu-hot-tren-san-chung-khoan-quy-mo-len-den-hang-nghin-ty-dong-188230727233049626.chn" TargetMode="External"/><Relationship Id="rId199" Type="http://schemas.openxmlformats.org/officeDocument/2006/relationships/hyperlink" Target="https://cafef.vn/nguoi-dan-can-lam-gi-de-tranh-mat-tien-oan-khi-thanh-toan-qr-1882308281359311.chn" TargetMode="External"/><Relationship Id="rId200" Type="http://schemas.openxmlformats.org/officeDocument/2006/relationships/hyperlink" Target="https://cafef.vn/room-ngoai-tai-ngan-hang-viet-noi-can-kien-cho-con-nguyen-20230218073707031.chn" TargetMode="External"/><Relationship Id="rId201" Type="http://schemas.openxmlformats.org/officeDocument/2006/relationships/hyperlink" Target="https://cafef.vn/vi-sao-thi-truong-am-dam-ngan-hang-van-bom-them-hon-180000-ty-dong-cho-chu-dau-tu-bds-gap-gan-2-lan-muc-tang-cung-ky-nam-truoc-188231120131404259.chn" TargetMode="External"/><Relationship Id="rId202" Type="http://schemas.openxmlformats.org/officeDocument/2006/relationships/hyperlink" Target="https://cafef.vn/du-an-chung-cu-co-giang-o-giua-trung-tam-q1-cua-novaland-nvl-duoc-tphcm-go-vuong-188230810134539632.chn" TargetMode="External"/><Relationship Id="rId203" Type="http://schemas.openxmlformats.org/officeDocument/2006/relationships/hyperlink" Target="https://cafef.vn/top-10-ngan-hang-lai-nhieu-nhat-tu-hoat-dong-dich-vu-quy-1-2023-188230511153008119.chn" TargetMode="External"/><Relationship Id="rId204" Type="http://schemas.openxmlformats.org/officeDocument/2006/relationships/hyperlink" Target="https://cafef.vn/hdbank-trien-khai-toan-dien-basel-iii-188230726145400443.chn" TargetMode="External"/><Relationship Id="rId205" Type="http://schemas.openxmlformats.org/officeDocument/2006/relationships/hyperlink" Target="https://news.google.com/articles/CBMiygFBVV95cUxOZlVEQzA1Nlp3SG5rWmZCbnRlQ05fR2FxRDBKSWxkMjU0YldPU1Q1LVNZSm1LLUloX0Z0cHFmN0RuMHRvdTFneE9SbV9IYWRYZGRaM2VPcTZObWFwZDEtdHkwNS1fa3IxMTFQdnFLa3JucERqNjdnSUZFUzU3MzV6SUdQWmlyTUlfYXphNGZNUWRaZ3pOdDU4UlF2a2tFRlFWTHZqdXduYnNTRF9rTnpoSDZGYUhVWWNRcTkwYmVCWk0weXJiVWNzdHpn?hl=vi&amp;gl=VN&amp;ceid=VN:vi" TargetMode="External"/><Relationship Id="rId206" Type="http://schemas.openxmlformats.org/officeDocument/2006/relationships/hyperlink" Target="https://cafef.vn/mot-loat-nguoi-dung-vi-momo-khong-the-thanh-toan-hay-rut-tien-so-du-ve-0-phia-momo-noi-gi-188231019165839925.chn" TargetMode="External"/><Relationship Id="rId207" Type="http://schemas.openxmlformats.org/officeDocument/2006/relationships/hyperlink" Target="https://cafef.vn/10-su-kien-noi-bat-nganh-ngan-hang-nam-2023-18823123007115137.chn" TargetMode="External"/><Relationship Id="rId208" Type="http://schemas.openxmlformats.org/officeDocument/2006/relationships/hyperlink" Target="https://cafef.vn/nhung-gen-z-giau-nhat-san-chung-khoan-ca-chuc-nguoi-co-nghin-ty-du-chua-den-30-tuoi-1-nu-doanh-nhan-2001-so-huu-3000-ty-1882311130912191.chn" TargetMode="External"/><Relationship Id="rId209" Type="http://schemas.openxmlformats.org/officeDocument/2006/relationships/hyperlink" Target="https://cafef.vn/toan-canh-thu-nhap-nhan-vien-28-ngan-hang-dong-loat-tang-manh-mot-nha-bang-tang-hon-12-trieu-dong-moi-thang-20230209073753664.chn" TargetMode="External"/><Relationship Id="rId210" Type="http://schemas.openxmlformats.org/officeDocument/2006/relationships/hyperlink" Target="https://cafef.vn/dau-an-khac-biet-tu-le-hoi-vang-gold-festival-2023-cua-doji-20230204171214039.chn" TargetMode="External"/><Relationship Id="rId211" Type="http://schemas.openxmlformats.org/officeDocument/2006/relationships/hyperlink" Target="https://cafef.vn/thuong-hieu-viettel-duoc-dinh-gia-89-ty-usd-bo-xa-cac-doanh-nghiep-con-lai-trong-top-thuong-hieu-gia-tri-nhat-viet-nam-188230815100318097.chn" TargetMode="External"/><Relationship Id="rId212" Type="http://schemas.openxmlformats.org/officeDocument/2006/relationships/hyperlink" Target="https://cafef.vn/con-chau-chu-tich-techcombank-hoa-phat-vpbank-huyndai-thanh-cong-the-he-nguoi-giau-moi-tren-san-chung-khoan-hon-20-tuoi-so-huu-khoi-tai-san-ca-nghin-ty-dong-188231218102209481.chn" TargetMode="External"/><Relationship Id="rId213" Type="http://schemas.openxmlformats.org/officeDocument/2006/relationships/hyperlink" Target="https://cafef.vn/cac-ngan-hang-kien-nghi-gi-voi-chinh-phu-de-khoi-thongmach-mau-tin-dung-188231130205358574.chn" TargetMode="External"/><Relationship Id="rId214" Type="http://schemas.openxmlformats.org/officeDocument/2006/relationships/hyperlink" Target="https://cafef.vn/hagl-lai-cong-bo-danh-tinh-ndt-chien-luoc-moi-thaigroup-thay-the-quy-viet-cat-chi-520-ty-mua-co-phan-phat-hanh-rieng-le-188231129221136854.chn" TargetMode="External"/><Relationship Id="rId215" Type="http://schemas.openxmlformats.org/officeDocument/2006/relationships/hyperlink" Target="https://cafef.vn/top-10-ngan-hang-co-ty-le-casa-cao-nhat-hien-nay-188230508210258458.chn" TargetMode="External"/><Relationship Id="rId216" Type="http://schemas.openxmlformats.org/officeDocument/2006/relationships/hyperlink" Target="https://cafef.vn/diem-danh-nhung-ngan-hang-co-he-so-an-toan-von-cao-car-188230404141239898.chn" TargetMode="External"/><Relationship Id="rId217" Type="http://schemas.openxmlformats.org/officeDocument/2006/relationships/hyperlink" Target="https://cafef.vn/bang-xep-hang-moi-nhat-27-ngan-hang-viet-theo-mo-hinh-camel-co-2-ngan-hang-cung-diem-so-dan-dau-voi-vietcombank-20230211111121403.chn" TargetMode="External"/><Relationship Id="rId218" Type="http://schemas.openxmlformats.org/officeDocument/2006/relationships/hyperlink" Target="https://cafef.vn/mot-deadline-quan-trong-cua-ngan-hang-viet-dang-toi-gan-188230713222759803.chn" TargetMode="External"/><Relationship Id="rId219" Type="http://schemas.openxmlformats.org/officeDocument/2006/relationships/hyperlink" Target="https://cafef.vn/he-lo-room-tin-dung-moi-duoc-giao-cua-nhieu-ngan-hang-18823080714425047.chn" TargetMode="External"/><Relationship Id="rId220" Type="http://schemas.openxmlformats.org/officeDocument/2006/relationships/hyperlink" Target="https://cafef.vn/nhung-the-he-f2-nha-dai-gia-viet-so-huu-co-phan-ca-nghin-ty-nhung-khong-giu-chuc-vu-nao-trong-cong-ty-gia-dinh-188231125074236922.chn" TargetMode="External"/><Relationship Id="rId221" Type="http://schemas.openxmlformats.org/officeDocument/2006/relationships/hyperlink" Target="https://cafef.vn/choang-voi-lai-suat-tha-noi-188231109193356155.chn" TargetMode="External"/><Relationship Id="rId222" Type="http://schemas.openxmlformats.org/officeDocument/2006/relationships/hyperlink" Target="https://cafef.vn/cac-doanh-nghiep-chu-chot-nhom-vn30-loi-lai-ra-sao-trong-quy-4-2022-2023020210484446.chn" TargetMode="External"/><Relationship Id="rId223" Type="http://schemas.openxmlformats.org/officeDocument/2006/relationships/hyperlink" Target="https://cafef.vn/thanh-toan-qr-code-len-ngoi-ngan-hang-dua-quet-ma-ra-ca-nuoc-ngoai-188231112213759407.chn" TargetMode="External"/><Relationship Id="rId224" Type="http://schemas.openxmlformats.org/officeDocument/2006/relationships/hyperlink" Target="https://cafef.vn/dang-co-luong-cao-thuong-lon-banker-lam-sao-de-tang-hon-nua-thu-nhap-20230313140847051.chn" TargetMode="External"/><Relationship Id="rId225" Type="http://schemas.openxmlformats.org/officeDocument/2006/relationships/hyperlink" Target="https://cafef.vn/cac-ngan-hang-tmcp-nha-nuoc-tiep-tuc-mong-muon-duoc-tang-von-dieu-le-188230716071633738.chn" TargetMode="External"/><Relationship Id="rId226" Type="http://schemas.openxmlformats.org/officeDocument/2006/relationships/hyperlink" Target="https://cafef.vn/trat-tu-moi-trong-bang-xep-hang-ty-le-casa-20230205085535744.chn" TargetMode="External"/><Relationship Id="rId227" Type="http://schemas.openxmlformats.org/officeDocument/2006/relationships/hyperlink" Target="https://cafef.vn/10-nam-hoat-dong-o-viet-nam-bao-hiem-sun-life-lo-toi-9-nam-sau-khi-hop-tac-bancassurance-lo-cang-nang-188230914151149925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