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2026-04-05T08:59:16</w:t>
      </w:r>
    </w:p>
    <w:p>
      <w:r>
        <w:t>Total articles: 306</w:t>
      </w:r>
    </w:p>
    <w:p>
      <w:pPr>
        <w:pStyle w:val="Heading1"/>
      </w:pPr>
      <w:r>
        <w:t>Techcombank</w:t>
      </w:r>
    </w:p>
    <w:p>
      <w:pPr>
        <w:pStyle w:val="Heading2"/>
      </w:pPr>
      <w:r>
        <w:t>Tạp chí Ngân hàng (tapchinganhang.gov.vn)</w:t>
      </w:r>
    </w:p>
    <w:p>
      <w:pPr>
        <w:pStyle w:val="ListBullet"/>
      </w:pPr>
      <w:r>
        <w:t xml:space="preserve">[Mon, 11 Sep 2023 07:00:00 GMT] </w:t>
      </w:r>
      <w:hyperlink r:id="rId9">
        <w:r>
          <w:rPr>
            <w:color w:val="0000FF"/>
            <w:u w:val="single"/>
          </w:rPr>
          <w:t>Xu hướng ứng dụng trí tuệ nhân tạo trong sự phát triển của ngành Ngân hàng - Tạp chí Ngân hàng</w:t>
        </w:r>
      </w:hyperlink>
    </w:p>
    <w:p>
      <w:pPr>
        <w:pStyle w:val="ListBullet"/>
      </w:pPr>
      <w:r>
        <w:t xml:space="preserve">[Sun, 03 Sep 2023 07:00:00 GMT] </w:t>
      </w:r>
      <w:hyperlink r:id="rId10">
        <w:r>
          <w:rPr>
            <w:color w:val="0000FF"/>
            <w:u w:val="single"/>
          </w:rPr>
          <w:t>Hội nhập quốc tế trong lĩnh vực ngân hàng: Thách thức và một số giải pháp khắc phục - Tạp chí Ngân hàng</w:t>
        </w:r>
      </w:hyperlink>
    </w:p>
    <w:p>
      <w:pPr>
        <w:pStyle w:val="ListBullet"/>
      </w:pPr>
      <w:r>
        <w:t xml:space="preserve">[Mon, 16 Jan 2023 08:00:00 GMT] </w:t>
      </w:r>
      <w:hyperlink r:id="rId11">
        <w:r>
          <w:rPr>
            <w:color w:val="0000FF"/>
            <w:u w:val="single"/>
          </w:rPr>
          <w:t>10 sự kiện nổi bật của ngành Ngân hàng năm 2022 - Tạp chí Ngân hàng</w:t>
        </w:r>
      </w:hyperlink>
    </w:p>
    <w:p>
      <w:pPr>
        <w:pStyle w:val="ListBullet"/>
      </w:pPr>
      <w:r>
        <w:t xml:space="preserve">[Thu, 23 Nov 2023 08:00:00 GMT] </w:t>
      </w:r>
      <w:hyperlink r:id="rId12">
        <w:r>
          <w:rPr>
            <w:color w:val="0000FF"/>
            <w:u w:val="single"/>
          </w:rPr>
          <w:t>Thực trạng Fintech tại Việt Nam, kinh nghiệm quản lí quốc tế và đề xuất - Tạp chí Ngân hàng</w:t>
        </w:r>
      </w:hyperlink>
    </w:p>
    <w:p>
      <w:pPr>
        <w:pStyle w:val="Heading2"/>
      </w:pPr>
      <w:r>
        <w:t>VnExpress (Kinh doanh) (vnexpress.net)</w:t>
      </w:r>
    </w:p>
    <w:p>
      <w:pPr>
        <w:pStyle w:val="ListBullet"/>
      </w:pPr>
      <w:r>
        <w:t xml:space="preserve">[Mon, 03 Jul 2023 07:00:00 GMT] </w:t>
      </w:r>
      <w:hyperlink r:id="rId13">
        <w:r>
          <w:rPr>
            <w:color w:val="0000FF"/>
            <w:u w:val="single"/>
          </w:rPr>
          <w:t>Dịch vụ ngân hàng ưu tiên Techcombank Private - VnExpress</w:t>
        </w:r>
      </w:hyperlink>
    </w:p>
    <w:p>
      <w:pPr>
        <w:pStyle w:val="ListBullet"/>
      </w:pPr>
      <w:r>
        <w:t xml:space="preserve">[Sun, 03 Sep 2023 15:16:16 GMT] </w:t>
      </w:r>
      <w:hyperlink r:id="rId14">
        <w:r>
          <w:rPr>
            <w:color w:val="0000FF"/>
            <w:u w:val="single"/>
          </w:rPr>
          <w:t>Ngân hàng TMCP Kỹ Thương Việt Nam - Môi trường công nghệ - VnExpress</w:t>
        </w:r>
      </w:hyperlink>
    </w:p>
    <w:p>
      <w:pPr>
        <w:pStyle w:val="ListBullet"/>
      </w:pPr>
      <w:r>
        <w:t xml:space="preserve">[Sat, 23 Dec 2023 08:00:00 GMT] </w:t>
      </w:r>
      <w:hyperlink r:id="rId15">
        <w:r>
          <w:rPr>
            <w:color w:val="0000FF"/>
            <w:u w:val="single"/>
          </w:rPr>
          <w:t>Techcombank ra mắt phòng chờ cho khách hàng ưu tiên - VnExpress</w:t>
        </w:r>
      </w:hyperlink>
    </w:p>
    <w:p>
      <w:pPr>
        <w:pStyle w:val="ListBullet"/>
      </w:pPr>
      <w:r>
        <w:t xml:space="preserve">[Wed, 16 Aug 2023 07:00:00 GMT] </w:t>
      </w:r>
      <w:hyperlink r:id="rId16">
        <w:r>
          <w:rPr>
            <w:color w:val="0000FF"/>
            <w:u w:val="single"/>
          </w:rPr>
          <w:t>Techcombank là thương hiệu ngân hàng tư nhân giá trị nhất Việt Nam - VnExpress</w:t>
        </w:r>
      </w:hyperlink>
    </w:p>
    <w:p>
      <w:pPr>
        <w:pStyle w:val="ListBullet"/>
      </w:pPr>
      <w:r>
        <w:t xml:space="preserve">[Fri, 15 Sep 2023 07:00:00 GMT] </w:t>
      </w:r>
      <w:hyperlink r:id="rId17">
        <w:r>
          <w:rPr>
            <w:color w:val="0000FF"/>
            <w:u w:val="single"/>
          </w:rPr>
          <w:t>Con gái Chủ tịch Techcombank chi hàng nghìn tỷ mua cổ phiếu của ngân hàng - VnExpress</w:t>
        </w:r>
      </w:hyperlink>
    </w:p>
    <w:p>
      <w:pPr>
        <w:pStyle w:val="ListBullet"/>
      </w:pPr>
      <w:r>
        <w:t xml:space="preserve">[Wed, 04 Oct 2023 07:00:00 GMT] </w:t>
      </w:r>
      <w:hyperlink r:id="rId18">
        <w:r>
          <w:rPr>
            <w:color w:val="0000FF"/>
            <w:u w:val="single"/>
          </w:rPr>
          <w:t>Chứng chỉ tiền gửi Bảo Lộc có khoản sinh lợi theo ngày - VnExpress</w:t>
        </w:r>
      </w:hyperlink>
    </w:p>
    <w:p>
      <w:pPr>
        <w:pStyle w:val="ListBullet"/>
      </w:pPr>
      <w:r>
        <w:t xml:space="preserve">[Sat, 22 Apr 2023 07:00:00 GMT] </w:t>
      </w:r>
      <w:hyperlink r:id="rId19">
        <w:r>
          <w:rPr>
            <w:color w:val="0000FF"/>
            <w:u w:val="single"/>
          </w:rPr>
          <w:t>Ông Hồ Hùng Anh giải thích vì sao Techcombank cho vay bất động sản nhiều - VnExpress</w:t>
        </w:r>
      </w:hyperlink>
    </w:p>
    <w:p>
      <w:pPr>
        <w:pStyle w:val="ListBullet"/>
      </w:pPr>
      <w:r>
        <w:t xml:space="preserve">[Mon, 02 Oct 2023 07:00:00 GMT] </w:t>
      </w:r>
      <w:hyperlink r:id="rId20">
        <w:r>
          <w:rPr>
            <w:color w:val="0000FF"/>
            <w:u w:val="single"/>
          </w:rPr>
          <w:t>Techcombank khai trương trụ sở mới tại Hà Nội và TP HCM - VnExpress</w:t>
        </w:r>
      </w:hyperlink>
    </w:p>
    <w:p>
      <w:pPr>
        <w:pStyle w:val="ListBullet"/>
      </w:pPr>
      <w:r>
        <w:t xml:space="preserve">[Mon, 13 Nov 2023 08:00:00 GMT] </w:t>
      </w:r>
      <w:hyperlink r:id="rId21">
        <w:r>
          <w:rPr>
            <w:color w:val="0000FF"/>
            <w:u w:val="single"/>
          </w:rPr>
          <w:t>Điểm nổi bật của giải pháp nhận thanh toán QR Techcombank - VnExpress</w:t>
        </w:r>
      </w:hyperlink>
    </w:p>
    <w:p>
      <w:pPr>
        <w:pStyle w:val="ListBullet"/>
      </w:pPr>
      <w:r>
        <w:t xml:space="preserve">[Wed, 23 Aug 2023 07:00:00 GMT] </w:t>
      </w:r>
      <w:hyperlink r:id="rId22">
        <w:r>
          <w:rPr>
            <w:color w:val="0000FF"/>
            <w:u w:val="single"/>
          </w:rPr>
          <w:t>Techcombank cung cấp dịch vụ bảo lãnh online trong 2 giờ - VnExpress</w:t>
        </w:r>
      </w:hyperlink>
    </w:p>
    <w:p>
      <w:pPr>
        <w:pStyle w:val="ListBullet"/>
      </w:pPr>
      <w:r>
        <w:t xml:space="preserve">[Tue, 11 Jul 2023 07:00:00 GMT] </w:t>
      </w:r>
      <w:hyperlink r:id="rId23">
        <w:r>
          <w:rPr>
            <w:color w:val="0000FF"/>
            <w:u w:val="single"/>
          </w:rPr>
          <w:t>Thanh tra Chính phủ: Một số ngân hàng cho vay gần nửa vốn tự có vào một dự án - VnExpress</w:t>
        </w:r>
      </w:hyperlink>
    </w:p>
    <w:p>
      <w:pPr>
        <w:pStyle w:val="ListBullet"/>
      </w:pPr>
      <w:r>
        <w:t xml:space="preserve">[Tue, 07 Nov 2023 08:00:00 GMT] </w:t>
      </w:r>
      <w:hyperlink r:id="rId24">
        <w:r>
          <w:rPr>
            <w:color w:val="0000FF"/>
            <w:u w:val="single"/>
          </w:rPr>
          <w:t>Dấu ấn hội sở Techcombank tại Hà Nội và TP HCM - VnExpress</w:t>
        </w:r>
      </w:hyperlink>
    </w:p>
    <w:p>
      <w:pPr>
        <w:pStyle w:val="ListBullet"/>
      </w:pPr>
      <w:r>
        <w:t xml:space="preserve">[Thu, 21 Dec 2023 08:00:00 GMT] </w:t>
      </w:r>
      <w:hyperlink r:id="rId25">
        <w:r>
          <w:rPr>
            <w:color w:val="0000FF"/>
            <w:u w:val="single"/>
          </w:rPr>
          <w:t>Techcombank trang trí hội sở đón Giáng sinh - VnExpress</w:t>
        </w:r>
      </w:hyperlink>
    </w:p>
    <w:p>
      <w:pPr>
        <w:pStyle w:val="ListBullet"/>
      </w:pPr>
      <w:r>
        <w:t xml:space="preserve">[Sat, 09 Dec 2023 08:00:00 GMT] </w:t>
      </w:r>
      <w:hyperlink r:id="rId26">
        <w:r>
          <w:rPr>
            <w:color w:val="0000FF"/>
            <w:u w:val="single"/>
          </w:rPr>
          <w:t>Những trải nghiệm thú vị tại giải marathon quốc tế TP HCM Techcombank - VnExpress</w:t>
        </w:r>
      </w:hyperlink>
    </w:p>
    <w:p>
      <w:pPr>
        <w:pStyle w:val="ListBullet"/>
      </w:pPr>
      <w:r>
        <w:t xml:space="preserve">[Mon, 02 Oct 2023 07:00:00 GMT] </w:t>
      </w:r>
      <w:hyperlink r:id="rId27">
        <w:r>
          <w:rPr>
            <w:color w:val="0000FF"/>
            <w:u w:val="single"/>
          </w:rPr>
          <w:t>Hai tòa nhà Techcombank thu hút với triển lãm nghệ thuật thị giác - VnExpress</w:t>
        </w:r>
      </w:hyperlink>
    </w:p>
    <w:p>
      <w:pPr>
        <w:pStyle w:val="ListBullet"/>
      </w:pPr>
      <w:r>
        <w:t xml:space="preserve">[Mon, 03 Jul 2023 07:00:00 GMT] </w:t>
      </w:r>
      <w:hyperlink r:id="rId28">
        <w:r>
          <w:rPr>
            <w:color w:val="0000FF"/>
            <w:u w:val="single"/>
          </w:rPr>
          <w:t>Techcombank chiêu mộ nhân sự tại Australia - VnExpress</w:t>
        </w:r>
      </w:hyperlink>
    </w:p>
    <w:p>
      <w:pPr>
        <w:pStyle w:val="ListBullet"/>
      </w:pPr>
      <w:r>
        <w:t xml:space="preserve">[Mon, 10 Jul 2023 07:00:00 GMT] </w:t>
      </w:r>
      <w:hyperlink r:id="rId29">
        <w:r>
          <w:rPr>
            <w:color w:val="0000FF"/>
            <w:u w:val="single"/>
          </w:rPr>
          <w:t>Ưu nhược điểm khi mua tài sản thanh lý từ ngân hàng - VnExpress</w:t>
        </w:r>
      </w:hyperlink>
    </w:p>
    <w:p>
      <w:pPr>
        <w:pStyle w:val="ListBullet"/>
      </w:pPr>
      <w:r>
        <w:t xml:space="preserve">[Thu, 19 Oct 2023 07:00:00 GMT] </w:t>
      </w:r>
      <w:hyperlink r:id="rId30">
        <w:r>
          <w:rPr>
            <w:color w:val="0000FF"/>
            <w:u w:val="single"/>
          </w:rPr>
          <w:t>Doanh nghiệp nào nộp thuế nhiều nhất 2022? - VnExpress</w:t>
        </w:r>
      </w:hyperlink>
    </w:p>
    <w:p>
      <w:pPr>
        <w:pStyle w:val="ListBullet"/>
      </w:pPr>
      <w:r>
        <w:t xml:space="preserve">[Tue, 21 Nov 2023 08:00:00 GMT] </w:t>
      </w:r>
      <w:hyperlink r:id="rId31">
        <w:r>
          <w:rPr>
            <w:color w:val="0000FF"/>
            <w:u w:val="single"/>
          </w:rPr>
          <w:t>Ngân hàng Xăng dầu Petrolimex đổi tên sau khi có cổ đông mới - VnExpress</w:t>
        </w:r>
      </w:hyperlink>
    </w:p>
    <w:p>
      <w:pPr>
        <w:pStyle w:val="ListBullet"/>
      </w:pPr>
      <w:r>
        <w:t xml:space="preserve">[Sat, 15 Apr 2023 07:00:00 GMT] </w:t>
      </w:r>
      <w:hyperlink r:id="rId32">
        <w:r>
          <w:rPr>
            <w:color w:val="0000FF"/>
            <w:u w:val="single"/>
          </w:rPr>
          <w:t>Góc khuất bán chéo bảo hiểm tại ngân hàng - VnExpress</w:t>
        </w:r>
      </w:hyperlink>
    </w:p>
    <w:p>
      <w:pPr>
        <w:pStyle w:val="ListBullet"/>
      </w:pPr>
      <w:r>
        <w:t xml:space="preserve">[Mon, 18 Dec 2023 08:00:00 GMT] </w:t>
      </w:r>
      <w:hyperlink r:id="rId33">
        <w:r>
          <w:rPr>
            <w:color w:val="0000FF"/>
            <w:u w:val="single"/>
          </w:rPr>
          <w:t>Nợ xấu ngân hàng nhảy nhóm - VnExpress</w:t>
        </w:r>
      </w:hyperlink>
    </w:p>
    <w:p>
      <w:pPr>
        <w:pStyle w:val="ListBullet"/>
      </w:pPr>
      <w:r>
        <w:t xml:space="preserve">[Mon, 06 Nov 2023 08:00:00 GMT] </w:t>
      </w:r>
      <w:hyperlink r:id="rId34">
        <w:r>
          <w:rPr>
            <w:color w:val="0000FF"/>
            <w:u w:val="single"/>
          </w:rPr>
          <w:t>Đầu tư chứng chỉ quỹ qua ứng dụng ngân hàng - VnExpress</w:t>
        </w:r>
      </w:hyperlink>
    </w:p>
    <w:p>
      <w:pPr>
        <w:pStyle w:val="ListBullet"/>
      </w:pPr>
      <w:r>
        <w:t xml:space="preserve">[Mon, 07 Aug 2023 07:00:00 GMT] </w:t>
      </w:r>
      <w:hyperlink r:id="rId35">
        <w:r>
          <w:rPr>
            <w:color w:val="0000FF"/>
            <w:u w:val="single"/>
          </w:rPr>
          <w:t>Cuộc 'hôn phối' nóng vội giữa ngân hàng và bảo hiểm - VnExpress</w:t>
        </w:r>
      </w:hyperlink>
    </w:p>
    <w:p>
      <w:pPr>
        <w:pStyle w:val="ListBullet"/>
      </w:pPr>
      <w:r>
        <w:t xml:space="preserve">[Mon, 06 Nov 2023 08:00:00 GMT] </w:t>
      </w:r>
      <w:hyperlink r:id="rId36">
        <w:r>
          <w:rPr>
            <w:color w:val="0000FF"/>
            <w:u w:val="single"/>
          </w:rPr>
          <w:t>Ngân hàng giảm lợi nhuận vì 'có tiền không cho vay được' - VnExpress</w:t>
        </w:r>
      </w:hyperlink>
    </w:p>
    <w:p>
      <w:pPr>
        <w:pStyle w:val="ListBullet"/>
      </w:pPr>
      <w:r>
        <w:t xml:space="preserve">[Tue, 26 Dec 2023 08:00:00 GMT] </w:t>
      </w:r>
      <w:hyperlink r:id="rId37">
        <w:r>
          <w:rPr>
            <w:color w:val="0000FF"/>
            <w:u w:val="single"/>
          </w:rPr>
          <w:t>Sacombank trao giải thưởng cho khách hàng - VnExpress</w:t>
        </w:r>
      </w:hyperlink>
    </w:p>
    <w:p>
      <w:pPr>
        <w:pStyle w:val="ListBullet"/>
      </w:pPr>
      <w:r>
        <w:t xml:space="preserve">[Sun, 27 Aug 2023 07:00:00 GMT] </w:t>
      </w:r>
      <w:hyperlink r:id="rId38">
        <w:r>
          <w:rPr>
            <w:color w:val="0000FF"/>
            <w:u w:val="single"/>
          </w:rPr>
          <w:t>Nhiều ngân hàng đồng loạt tăng phí SMS Banking - VnExpress</w:t>
        </w:r>
      </w:hyperlink>
    </w:p>
    <w:p>
      <w:pPr>
        <w:pStyle w:val="ListBullet"/>
      </w:pPr>
      <w:r>
        <w:t xml:space="preserve">[Fri, 24 Mar 2023 07:00:00 GMT] </w:t>
      </w:r>
      <w:hyperlink r:id="rId39">
        <w:r>
          <w:rPr>
            <w:color w:val="0000FF"/>
            <w:u w:val="single"/>
          </w:rPr>
          <w:t>Phúc Long sau một năm về tay Masan - VnExpress</w:t>
        </w:r>
      </w:hyperlink>
    </w:p>
    <w:p>
      <w:pPr>
        <w:pStyle w:val="ListBullet"/>
      </w:pPr>
      <w:r>
        <w:t xml:space="preserve">[Mon, 30 Oct 2023 07:00:00 GMT] </w:t>
      </w:r>
      <w:hyperlink r:id="rId40">
        <w:r>
          <w:rPr>
            <w:color w:val="0000FF"/>
            <w:u w:val="single"/>
          </w:rPr>
          <w:t>Ông Nguyễn Đăng Quang rời danh sách tỷ phú - VnExpress</w:t>
        </w:r>
      </w:hyperlink>
    </w:p>
    <w:p>
      <w:pPr>
        <w:pStyle w:val="ListBullet"/>
      </w:pPr>
      <w:r>
        <w:t xml:space="preserve">[Tue, 08 Aug 2023 07:00:00 GMT] </w:t>
      </w:r>
      <w:hyperlink r:id="rId41">
        <w:r>
          <w:rPr>
            <w:color w:val="0000FF"/>
            <w:u w:val="single"/>
          </w:rPr>
          <w:t>BIDV triển khai dịch vụ rút tiền VietQRCash - VnExpress</w:t>
        </w:r>
      </w:hyperlink>
    </w:p>
    <w:p>
      <w:pPr>
        <w:pStyle w:val="ListBullet"/>
      </w:pPr>
      <w:r>
        <w:t xml:space="preserve">[Thu, 09 Nov 2023 08:00:00 GMT] </w:t>
      </w:r>
      <w:hyperlink r:id="rId42">
        <w:r>
          <w:rPr>
            <w:color w:val="0000FF"/>
            <w:u w:val="single"/>
          </w:rPr>
          <w:t>Hệ thống thỏa thuận trái phiếu iConnect hút nhà đầu tư - VnExpress</w:t>
        </w:r>
      </w:hyperlink>
    </w:p>
    <w:p>
      <w:pPr>
        <w:pStyle w:val="ListBullet"/>
      </w:pPr>
      <w:r>
        <w:t xml:space="preserve">[Wed, 18 Oct 2023 07:00:00 GMT] </w:t>
      </w:r>
      <w:hyperlink r:id="rId43">
        <w:r>
          <w:rPr>
            <w:color w:val="0000FF"/>
            <w:u w:val="single"/>
          </w:rPr>
          <w:t>200 thương hiệu kinh doanh đổ bộ Vinhomes Ocean Park 2 - VnExpress</w:t>
        </w:r>
      </w:hyperlink>
    </w:p>
    <w:p>
      <w:pPr>
        <w:pStyle w:val="ListBullet"/>
      </w:pPr>
      <w:r>
        <w:t xml:space="preserve">[Tue, 08 Aug 2023 07:00:00 GMT] </w:t>
      </w:r>
      <w:hyperlink r:id="rId44">
        <w:r>
          <w:rPr>
            <w:color w:val="0000FF"/>
            <w:u w:val="single"/>
          </w:rPr>
          <w:t>Apple Pay ra mắt tại Việt Nam - VnExpress</w:t>
        </w:r>
      </w:hyperlink>
    </w:p>
    <w:p>
      <w:pPr>
        <w:pStyle w:val="ListBullet"/>
      </w:pPr>
      <w:r>
        <w:t xml:space="preserve">[Thu, 06 Apr 2023 07:00:00 GMT] </w:t>
      </w:r>
      <w:hyperlink r:id="rId45">
        <w:r>
          <w:rPr>
            <w:color w:val="0000FF"/>
            <w:u w:val="single"/>
          </w:rPr>
          <w:t>Cơ hội ứng dụng ChatGPT với ngành tài chính thế nào - VnExpress</w:t>
        </w:r>
      </w:hyperlink>
    </w:p>
    <w:p>
      <w:pPr>
        <w:pStyle w:val="ListBullet"/>
      </w:pPr>
      <w:r>
        <w:t xml:space="preserve">[Fri, 03 Nov 2023 07:00:00 GMT] </w:t>
      </w:r>
      <w:hyperlink r:id="rId46">
        <w:r>
          <w:rPr>
            <w:color w:val="0000FF"/>
            <w:u w:val="single"/>
          </w:rPr>
          <w:t>TPBank đứng đầu bảng xếp hạng ngân hàng mạnh tại Việt Nam - VnExpress</w:t>
        </w:r>
      </w:hyperlink>
    </w:p>
    <w:p>
      <w:pPr>
        <w:pStyle w:val="ListBullet"/>
      </w:pPr>
      <w:r>
        <w:t xml:space="preserve">[Tue, 27 Jun 2023 07:00:00 GMT] </w:t>
      </w:r>
      <w:hyperlink r:id="rId47">
        <w:r>
          <w:rPr>
            <w:color w:val="0000FF"/>
            <w:u w:val="single"/>
          </w:rPr>
          <w:t>NCB có tổng giám đốc mới - VnExpress</w:t>
        </w:r>
      </w:hyperlink>
    </w:p>
    <w:p>
      <w:pPr>
        <w:pStyle w:val="ListBullet"/>
      </w:pPr>
      <w:r>
        <w:t xml:space="preserve">[Thu, 10 Aug 2023 07:00:00 GMT] </w:t>
      </w:r>
      <w:hyperlink r:id="rId48">
        <w:r>
          <w:rPr>
            <w:color w:val="0000FF"/>
            <w:u w:val="single"/>
          </w:rPr>
          <w:t>Tiện ích khi đặt vé máy bay qua ứng dụng ngân hàng - VnExpress</w:t>
        </w:r>
      </w:hyperlink>
    </w:p>
    <w:p>
      <w:pPr>
        <w:pStyle w:val="ListBullet"/>
      </w:pPr>
      <w:r>
        <w:t xml:space="preserve">[Fri, 14 Jul 2023 07:00:00 GMT] </w:t>
      </w:r>
      <w:hyperlink r:id="rId49">
        <w:r>
          <w:rPr>
            <w:color w:val="0000FF"/>
            <w:u w:val="single"/>
          </w:rPr>
          <w:t>Dấu ấn của ngân hàng UOB trong 30 năm tại Việt Nam - VnExpress</w:t>
        </w:r>
      </w:hyperlink>
    </w:p>
    <w:p>
      <w:pPr>
        <w:pStyle w:val="ListBullet"/>
      </w:pPr>
      <w:r>
        <w:t xml:space="preserve">[Thu, 02 Mar 2023 08:00:00 GMT] </w:t>
      </w:r>
      <w:hyperlink r:id="rId50">
        <w:r>
          <w:rPr>
            <w:color w:val="0000FF"/>
            <w:u w:val="single"/>
          </w:rPr>
          <w:t>Cho vay và huy động của ngân hàng chênh lệch thế nào - VnExpress</w:t>
        </w:r>
      </w:hyperlink>
    </w:p>
    <w:p>
      <w:pPr>
        <w:pStyle w:val="ListBullet"/>
      </w:pPr>
      <w:r>
        <w:t xml:space="preserve">[Tue, 12 Dec 2023 08:00:00 GMT] </w:t>
      </w:r>
      <w:hyperlink r:id="rId51">
        <w:r>
          <w:rPr>
            <w:color w:val="0000FF"/>
            <w:u w:val="single"/>
          </w:rPr>
          <w:t>Ngân hàng CB vận hành hệ thống Core Banking mới - VnExpress</w:t>
        </w:r>
      </w:hyperlink>
    </w:p>
    <w:p>
      <w:pPr>
        <w:pStyle w:val="ListBullet"/>
      </w:pPr>
      <w:r>
        <w:t xml:space="preserve">[Thu, 12 Oct 2023 07:00:00 GMT] </w:t>
      </w:r>
      <w:hyperlink r:id="rId52">
        <w:r>
          <w:rPr>
            <w:color w:val="0000FF"/>
            <w:u w:val="single"/>
          </w:rPr>
          <w:t>MB hướng đến xây dựng ngân hàng xanh - VnExpress</w:t>
        </w:r>
      </w:hyperlink>
    </w:p>
    <w:p>
      <w:pPr>
        <w:pStyle w:val="ListBullet"/>
      </w:pPr>
      <w:r>
        <w:t xml:space="preserve">[Wed, 31 May 2023 07:00:00 GMT] </w:t>
      </w:r>
      <w:hyperlink r:id="rId53">
        <w:r>
          <w:rPr>
            <w:color w:val="0000FF"/>
            <w:u w:val="single"/>
          </w:rPr>
          <w:t>Ngân hàng Bản Việt công bố tên viết tắt mới - VnExpress</w:t>
        </w:r>
      </w:hyperlink>
    </w:p>
    <w:p>
      <w:pPr>
        <w:pStyle w:val="ListBullet"/>
      </w:pPr>
      <w:r>
        <w:t xml:space="preserve">[Mon, 21 Aug 2023 07:00:00 GMT] </w:t>
      </w:r>
      <w:hyperlink r:id="rId54">
        <w:r>
          <w:rPr>
            <w:color w:val="0000FF"/>
            <w:u w:val="single"/>
          </w:rPr>
          <w:t>30 năm phát triển của ngân hàng Shinhan tại Việt Nam - VnExpress</w:t>
        </w:r>
      </w:hyperlink>
    </w:p>
    <w:p>
      <w:pPr>
        <w:pStyle w:val="ListBullet"/>
      </w:pPr>
      <w:r>
        <w:t xml:space="preserve">[Thu, 16 Mar 2023 07:00:00 GMT] </w:t>
      </w:r>
      <w:hyperlink r:id="rId55">
        <w:r>
          <w:rPr>
            <w:color w:val="0000FF"/>
            <w:u w:val="single"/>
          </w:rPr>
          <w:t>Ngân hàng Australia tăng cường đầu tư tại Việt Nam - VnExpress</w:t>
        </w:r>
      </w:hyperlink>
    </w:p>
    <w:p>
      <w:pPr>
        <w:pStyle w:val="ListBullet"/>
      </w:pPr>
      <w:r>
        <w:t xml:space="preserve">[Mon, 25 Dec 2023 08:00:00 GMT] </w:t>
      </w:r>
      <w:hyperlink r:id="rId56">
        <w:r>
          <w:rPr>
            <w:color w:val="0000FF"/>
            <w:u w:val="single"/>
          </w:rPr>
          <w:t>Chủ tịch Vietcombank làm Phó thống đốc Ngân hàng Nhà nước - VnExpress</w:t>
        </w:r>
      </w:hyperlink>
    </w:p>
    <w:p>
      <w:pPr>
        <w:pStyle w:val="ListBullet"/>
      </w:pPr>
      <w:r>
        <w:t xml:space="preserve">[Mon, 04 Dec 2023 08:00:00 GMT] </w:t>
      </w:r>
      <w:hyperlink r:id="rId57">
        <w:r>
          <w:rPr>
            <w:color w:val="0000FF"/>
            <w:u w:val="single"/>
          </w:rPr>
          <w:t>BVBank ra mắt logo mới - VnExpress</w:t>
        </w:r>
      </w:hyperlink>
    </w:p>
    <w:p>
      <w:pPr>
        <w:pStyle w:val="ListBullet"/>
      </w:pPr>
      <w:r>
        <w:t xml:space="preserve">[Fri, 23 Jun 2023 07:00:00 GMT] </w:t>
      </w:r>
      <w:hyperlink r:id="rId58">
        <w:r>
          <w:rPr>
            <w:color w:val="0000FF"/>
            <w:u w:val="single"/>
          </w:rPr>
          <w:t>Ngân hàng Bản Việt khai trương chi nhánh thứ 5 tại Đà Nẵng - VnExpress</w:t>
        </w:r>
      </w:hyperlink>
    </w:p>
    <w:p>
      <w:pPr>
        <w:pStyle w:val="ListBullet"/>
      </w:pPr>
      <w:r>
        <w:t xml:space="preserve">[Thu, 19 Oct 2023 07:00:00 GMT] </w:t>
      </w:r>
      <w:hyperlink r:id="rId59">
        <w:r>
          <w:rPr>
            <w:color w:val="0000FF"/>
            <w:u w:val="single"/>
          </w:rPr>
          <w:t>Ngân hàng số Cake hợp tác VieON ra mắt thẻ tín dụng - VnExpress</w:t>
        </w:r>
      </w:hyperlink>
    </w:p>
    <w:p>
      <w:pPr>
        <w:pStyle w:val="ListBullet"/>
      </w:pPr>
      <w:r>
        <w:t xml:space="preserve">[Tue, 26 Dec 2023 08:00:00 GMT] </w:t>
      </w:r>
      <w:hyperlink r:id="rId60">
        <w:r>
          <w:rPr>
            <w:color w:val="0000FF"/>
            <w:u w:val="single"/>
          </w:rPr>
          <w:t>Wintel ra mắt ba gói cước cho khách truy cập 4G không giới hạn - VnExpress</w:t>
        </w:r>
      </w:hyperlink>
    </w:p>
    <w:p>
      <w:pPr>
        <w:pStyle w:val="ListBullet"/>
      </w:pPr>
      <w:r>
        <w:t xml:space="preserve">[Sun, 01 Oct 2023 07:00:00 GMT] </w:t>
      </w:r>
      <w:hyperlink r:id="rId61">
        <w:r>
          <w:rPr>
            <w:color w:val="0000FF"/>
            <w:u w:val="single"/>
          </w:rPr>
          <w:t>Tân Hoàng Minh làm cách nào bán được lô trái phiếu hơn 10.000 tỷ đồng - VnExpress</w:t>
        </w:r>
      </w:hyperlink>
    </w:p>
    <w:p>
      <w:pPr>
        <w:pStyle w:val="ListBullet"/>
      </w:pPr>
      <w:r>
        <w:t xml:space="preserve">[Wed, 29 Nov 2023 08:00:00 GMT] </w:t>
      </w:r>
      <w:hyperlink r:id="rId62">
        <w:r>
          <w:rPr>
            <w:color w:val="0000FF"/>
            <w:u w:val="single"/>
          </w:rPr>
          <w:t>Vốn điều lệ của VPBank dẫn đầu hệ thống ngân hàng - VnExpress</w:t>
        </w:r>
      </w:hyperlink>
    </w:p>
    <w:p>
      <w:pPr>
        <w:pStyle w:val="ListBullet"/>
      </w:pPr>
      <w:r>
        <w:t xml:space="preserve">[Fri, 11 Aug 2023 07:00:00 GMT] </w:t>
      </w:r>
      <w:hyperlink r:id="rId63">
        <w:r>
          <w:rPr>
            <w:color w:val="0000FF"/>
            <w:u w:val="single"/>
          </w:rPr>
          <w:t>Giải mã Apple Pay tại Việt Nam - VnExpress</w:t>
        </w:r>
      </w:hyperlink>
    </w:p>
    <w:p>
      <w:pPr>
        <w:pStyle w:val="ListBullet"/>
      </w:pPr>
      <w:r>
        <w:t xml:space="preserve">[Tue, 03 Oct 2023 07:00:00 GMT] </w:t>
      </w:r>
      <w:hyperlink r:id="rId64">
        <w:r>
          <w:rPr>
            <w:color w:val="0000FF"/>
            <w:u w:val="single"/>
          </w:rPr>
          <w:t>Dấu ấn của VIB trong chuyển đổi số ngân hàng - VnExpress</w:t>
        </w:r>
      </w:hyperlink>
    </w:p>
    <w:p>
      <w:pPr>
        <w:pStyle w:val="ListBullet"/>
      </w:pPr>
      <w:r>
        <w:t xml:space="preserve">[Sat, 26 Aug 2023 07:00:00 GMT] </w:t>
      </w:r>
      <w:hyperlink r:id="rId65">
        <w:r>
          <w:rPr>
            <w:color w:val="0000FF"/>
            <w:u w:val="single"/>
          </w:rPr>
          <w:t>Ông lớn ngân hàng Thái muốn rót tỷ USD vào Việt Nam - VnExpress</w:t>
        </w:r>
      </w:hyperlink>
    </w:p>
    <w:p>
      <w:pPr>
        <w:pStyle w:val="ListBullet"/>
      </w:pPr>
      <w:r>
        <w:t xml:space="preserve">[Wed, 22 Feb 2023 08:00:00 GMT] </w:t>
      </w:r>
      <w:hyperlink r:id="rId66">
        <w:r>
          <w:rPr>
            <w:color w:val="0000FF"/>
            <w:u w:val="single"/>
          </w:rPr>
          <w:t>Ngân hàng bị tố bán bảo hiểm đội lốt 'tiết kiệm đầu tư' - VnExpress</w:t>
        </w:r>
      </w:hyperlink>
    </w:p>
    <w:p>
      <w:pPr>
        <w:pStyle w:val="ListBullet"/>
      </w:pPr>
      <w:r>
        <w:t xml:space="preserve">[Wed, 11 Oct 2023 07:00:00 GMT] </w:t>
      </w:r>
      <w:hyperlink r:id="rId67">
        <w:r>
          <w:rPr>
            <w:color w:val="0000FF"/>
            <w:u w:val="single"/>
          </w:rPr>
          <w:t>VPBank sẵn sàng nhận ngân hàng bị chuyển giao bắt buộc - VnExpress</w:t>
        </w:r>
      </w:hyperlink>
    </w:p>
    <w:p>
      <w:pPr>
        <w:pStyle w:val="ListBullet"/>
      </w:pPr>
      <w:r>
        <w:t xml:space="preserve">[Thu, 15 Jun 2023 07:00:00 GMT] </w:t>
      </w:r>
      <w:hyperlink r:id="rId68">
        <w:r>
          <w:rPr>
            <w:color w:val="0000FF"/>
            <w:u w:val="single"/>
          </w:rPr>
          <w:t>Ngân hàng Bản Việt bổ nhiệm nhân sự cấp cao - VnExpress</w:t>
        </w:r>
      </w:hyperlink>
    </w:p>
    <w:p>
      <w:pPr>
        <w:pStyle w:val="ListBullet"/>
      </w:pPr>
      <w:r>
        <w:t xml:space="preserve">[Fri, 15 Sep 2023 07:00:00 GMT] </w:t>
      </w:r>
      <w:hyperlink r:id="rId69">
        <w:r>
          <w:rPr>
            <w:color w:val="0000FF"/>
            <w:u w:val="single"/>
          </w:rPr>
          <w:t>Không dễ vay ngân hàng này trả nợ nhà băng khác - VnExpress</w:t>
        </w:r>
      </w:hyperlink>
    </w:p>
    <w:p>
      <w:pPr>
        <w:pStyle w:val="ListBullet"/>
      </w:pPr>
      <w:r>
        <w:t xml:space="preserve">[Fri, 15 Dec 2023 08:00:00 GMT] </w:t>
      </w:r>
      <w:hyperlink r:id="rId70">
        <w:r>
          <w:rPr>
            <w:color w:val="0000FF"/>
            <w:u w:val="single"/>
          </w:rPr>
          <w:t>Dấu ấn ngân hàng số VietinBank iPay Mobile - VnExpress</w:t>
        </w:r>
      </w:hyperlink>
    </w:p>
    <w:p>
      <w:pPr>
        <w:pStyle w:val="ListBullet"/>
      </w:pPr>
      <w:r>
        <w:t xml:space="preserve">[Wed, 13 Sep 2023 07:00:00 GMT] </w:t>
      </w:r>
      <w:hyperlink r:id="rId71">
        <w:r>
          <w:rPr>
            <w:color w:val="0000FF"/>
            <w:u w:val="single"/>
          </w:rPr>
          <w:t>MSB chuyên biệt sản phẩm cho từng phân khúc - VnExpress</w:t>
        </w:r>
      </w:hyperlink>
    </w:p>
    <w:p>
      <w:pPr>
        <w:pStyle w:val="ListBullet"/>
      </w:pPr>
      <w:r>
        <w:t xml:space="preserve">[Tue, 28 Nov 2023 08:00:00 GMT] </w:t>
      </w:r>
      <w:hyperlink r:id="rId72">
        <w:r>
          <w:rPr>
            <w:color w:val="0000FF"/>
            <w:u w:val="single"/>
          </w:rPr>
          <w:t>Public Bank Vietnam mở phòng giao dịch thứ 40 tại Việt Nam - VnExpress</w:t>
        </w:r>
      </w:hyperlink>
    </w:p>
    <w:p>
      <w:pPr>
        <w:pStyle w:val="ListBullet"/>
      </w:pPr>
      <w:r>
        <w:t xml:space="preserve">[Fri, 20 Jan 2023 08:00:00 GMT] </w:t>
      </w:r>
      <w:hyperlink r:id="rId73">
        <w:r>
          <w:rPr>
            <w:color w:val="0000FF"/>
            <w:u w:val="single"/>
          </w:rPr>
          <w:t>Nhân viên ngân hàng có thể nhận thưởng Tết 10 tháng lương - VnExpress</w:t>
        </w:r>
      </w:hyperlink>
    </w:p>
    <w:p>
      <w:pPr>
        <w:pStyle w:val="ListBullet"/>
      </w:pPr>
      <w:r>
        <w:t xml:space="preserve">[Thu, 16 Nov 2023 08:00:00 GMT] </w:t>
      </w:r>
      <w:hyperlink r:id="rId74">
        <w:r>
          <w:rPr>
            <w:color w:val="0000FF"/>
            <w:u w:val="single"/>
          </w:rPr>
          <w:t>VietinBank cho vay doanh nghiệp trả nợ trước hạn ngân hàng khác - VnExpress</w:t>
        </w:r>
      </w:hyperlink>
    </w:p>
    <w:p>
      <w:pPr>
        <w:pStyle w:val="ListBullet"/>
      </w:pPr>
      <w:r>
        <w:t xml:space="preserve">[Wed, 07 Jun 2023 07:00:00 GMT] </w:t>
      </w:r>
      <w:hyperlink r:id="rId75">
        <w:r>
          <w:rPr>
            <w:color w:val="0000FF"/>
            <w:u w:val="single"/>
          </w:rPr>
          <w:t>ACB ra mắt mô hình ngân hàng tự động - VnExpress</w:t>
        </w:r>
      </w:hyperlink>
    </w:p>
    <w:p>
      <w:pPr>
        <w:pStyle w:val="ListBullet"/>
      </w:pPr>
      <w:r>
        <w:t xml:space="preserve">[Wed, 23 Aug 2023 07:00:00 GMT] </w:t>
      </w:r>
      <w:hyperlink r:id="rId76">
        <w:r>
          <w:rPr>
            <w:color w:val="0000FF"/>
            <w:u w:val="single"/>
          </w:rPr>
          <w:t>Ngân hàng Thái Lan muốn mua lại Home Credit Việt Nam - VnExpress</w:t>
        </w:r>
      </w:hyperlink>
    </w:p>
    <w:p>
      <w:pPr>
        <w:pStyle w:val="ListBullet"/>
      </w:pPr>
      <w:r>
        <w:t xml:space="preserve">[Wed, 01 Mar 2023 08:00:00 GMT] </w:t>
      </w:r>
      <w:hyperlink r:id="rId77">
        <w:r>
          <w:rPr>
            <w:color w:val="0000FF"/>
            <w:u w:val="single"/>
          </w:rPr>
          <w:t>UOB hoàn tất mua mảng ngân hàng bán lẻ của Citibank Việt Nam - VnExpress</w:t>
        </w:r>
      </w:hyperlink>
    </w:p>
    <w:p>
      <w:pPr>
        <w:pStyle w:val="ListBullet"/>
      </w:pPr>
      <w:r>
        <w:t xml:space="preserve">[Tue, 08 Aug 2023 07:00:00 GMT] </w:t>
      </w:r>
      <w:hyperlink r:id="rId78">
        <w:r>
          <w:rPr>
            <w:color w:val="0000FF"/>
            <w:u w:val="single"/>
          </w:rPr>
          <w:t>Ngân hàng NCB khai trương trụ sở mới - VnExpress</w:t>
        </w:r>
      </w:hyperlink>
    </w:p>
    <w:p>
      <w:pPr>
        <w:pStyle w:val="ListBullet"/>
      </w:pPr>
      <w:r>
        <w:t xml:space="preserve">[Wed, 18 Oct 2023 07:00:00 GMT] </w:t>
      </w:r>
      <w:hyperlink r:id="rId79">
        <w:r>
          <w:rPr>
            <w:color w:val="0000FF"/>
            <w:u w:val="single"/>
          </w:rPr>
          <w:t>Public Bank Vietnam khai trương chi nhánh mới - VnExpress</w:t>
        </w:r>
      </w:hyperlink>
    </w:p>
    <w:p>
      <w:pPr>
        <w:pStyle w:val="ListBullet"/>
      </w:pPr>
      <w:r>
        <w:t xml:space="preserve">[Sun, 26 Nov 2023 08:00:00 GMT] </w:t>
      </w:r>
      <w:hyperlink r:id="rId80">
        <w:r>
          <w:rPr>
            <w:color w:val="0000FF"/>
            <w:u w:val="single"/>
          </w:rPr>
          <w:t>Doanh nghiệp có thể không bị khống chế trần chi phí 30% khi vay ngân hàng - VnExpress</w:t>
        </w:r>
      </w:hyperlink>
    </w:p>
    <w:p>
      <w:pPr>
        <w:pStyle w:val="ListBullet"/>
      </w:pPr>
      <w:r>
        <w:t xml:space="preserve">[Mon, 27 Nov 2023 08:00:00 GMT] </w:t>
      </w:r>
      <w:hyperlink r:id="rId81">
        <w:r>
          <w:rPr>
            <w:color w:val="0000FF"/>
            <w:u w:val="single"/>
          </w:rPr>
          <w:t>Mất sạch tiền trong tài khoản ngân hàng vì cài ứng dụng lạ - VnExpress</w:t>
        </w:r>
      </w:hyperlink>
    </w:p>
    <w:p>
      <w:pPr>
        <w:pStyle w:val="ListBullet"/>
      </w:pPr>
      <w:r>
        <w:t xml:space="preserve">[Tue, 29 Aug 2023 07:00:00 GMT] </w:t>
      </w:r>
      <w:hyperlink r:id="rId82">
        <w:r>
          <w:rPr>
            <w:color w:val="0000FF"/>
            <w:u w:val="single"/>
          </w:rPr>
          <w:t>Lãnh đạo UOB: 'Ngân hàng bán lẻ Việt Nam cạnh tranh cao' - VnExpress</w:t>
        </w:r>
      </w:hyperlink>
    </w:p>
    <w:p>
      <w:pPr>
        <w:pStyle w:val="ListBullet"/>
      </w:pPr>
      <w:r>
        <w:t xml:space="preserve">[Tue, 25 Jul 2023 07:00:00 GMT] </w:t>
      </w:r>
      <w:hyperlink r:id="rId83">
        <w:r>
          <w:rPr>
            <w:color w:val="0000FF"/>
            <w:u w:val="single"/>
          </w:rPr>
          <w:t>Người mua nhà, xe có thể vay ngân hàng này để đáo hạn ở nhà băng khác - VnExpress</w:t>
        </w:r>
      </w:hyperlink>
    </w:p>
    <w:p>
      <w:pPr>
        <w:pStyle w:val="ListBullet"/>
      </w:pPr>
      <w:r>
        <w:t xml:space="preserve">[Fri, 31 Mar 2023 07:00:00 GMT] </w:t>
      </w:r>
      <w:hyperlink r:id="rId84">
        <w:r>
          <w:rPr>
            <w:color w:val="0000FF"/>
            <w:u w:val="single"/>
          </w:rPr>
          <w:t>Hãng mỳ gói 'hai con tôm' đạt doanh số kỷ lục - VnExpress</w:t>
        </w:r>
      </w:hyperlink>
    </w:p>
    <w:p>
      <w:pPr>
        <w:pStyle w:val="ListBullet"/>
      </w:pPr>
      <w:r>
        <w:t xml:space="preserve">[Thu, 23 Nov 2023 08:00:00 GMT] </w:t>
      </w:r>
      <w:hyperlink r:id="rId85">
        <w:r>
          <w:rPr>
            <w:color w:val="0000FF"/>
            <w:u w:val="single"/>
          </w:rPr>
          <w:t>Public Bank Viet Nam mở phòng giao dịch tại TP Thủ Đức - VnExpress</w:t>
        </w:r>
      </w:hyperlink>
    </w:p>
    <w:p>
      <w:pPr>
        <w:pStyle w:val="ListBullet"/>
      </w:pPr>
      <w:r>
        <w:t xml:space="preserve">[Tue, 21 Mar 2023 07:00:00 GMT] </w:t>
      </w:r>
      <w:hyperlink r:id="rId86">
        <w:r>
          <w:rPr>
            <w:color w:val="0000FF"/>
            <w:u w:val="single"/>
          </w:rPr>
          <w:t>ACB nhận giải ngân hàng quản trị rủi ro tốt nhất Việt Nam - VnExpress</w:t>
        </w:r>
      </w:hyperlink>
    </w:p>
    <w:p>
      <w:pPr>
        <w:pStyle w:val="ListBullet"/>
      </w:pPr>
      <w:r>
        <w:t xml:space="preserve">[Fri, 10 Nov 2023 08:00:00 GMT] </w:t>
      </w:r>
      <w:hyperlink r:id="rId87">
        <w:r>
          <w:rPr>
            <w:color w:val="0000FF"/>
            <w:u w:val="single"/>
          </w:rPr>
          <w:t>BIDV miễn phí hàng triệu tài khoản số đẹp - VnExpress</w:t>
        </w:r>
      </w:hyperlink>
    </w:p>
    <w:p>
      <w:pPr>
        <w:pStyle w:val="ListBullet"/>
      </w:pPr>
      <w:r>
        <w:t xml:space="preserve">[Thu, 31 Aug 2023 07:00:00 GMT] </w:t>
      </w:r>
      <w:hyperlink r:id="rId88">
        <w:r>
          <w:rPr>
            <w:color w:val="0000FF"/>
            <w:u w:val="single"/>
          </w:rPr>
          <w:t>Vietcombank cho phép vay vốn để trả nợ cũ ngân hàng khác - VnExpress</w:t>
        </w:r>
      </w:hyperlink>
    </w:p>
    <w:p>
      <w:pPr>
        <w:pStyle w:val="ListBullet"/>
      </w:pPr>
      <w:r>
        <w:t xml:space="preserve">[Mon, 07 Aug 2023 07:00:00 GMT] </w:t>
      </w:r>
      <w:hyperlink r:id="rId89">
        <w:r>
          <w:rPr>
            <w:color w:val="0000FF"/>
            <w:u w:val="single"/>
          </w:rPr>
          <w:t>Nhiều tiện ích hỗ trợ giao dịch trên app Vietbank Digital - VnExpress</w:t>
        </w:r>
      </w:hyperlink>
    </w:p>
    <w:p>
      <w:pPr>
        <w:pStyle w:val="ListBullet"/>
      </w:pPr>
      <w:r>
        <w:t xml:space="preserve">[Mon, 13 Feb 2023 08:00:00 GMT] </w:t>
      </w:r>
      <w:hyperlink r:id="rId90">
        <w:r>
          <w:rPr>
            <w:color w:val="0000FF"/>
            <w:u w:val="single"/>
          </w:rPr>
          <w:t>HDBank có mặt tại 61 tỉnh, thành - VnExpress</w:t>
        </w:r>
      </w:hyperlink>
    </w:p>
    <w:p>
      <w:pPr>
        <w:pStyle w:val="ListBullet"/>
      </w:pPr>
      <w:r>
        <w:t xml:space="preserve">[Wed, 05 Apr 2023 07:00:00 GMT] </w:t>
      </w:r>
      <w:hyperlink r:id="rId91">
        <w:r>
          <w:rPr>
            <w:color w:val="0000FF"/>
            <w:u w:val="single"/>
          </w:rPr>
          <w:t>Các ngân hàng ra mắt thẻ JCB dành cho Gen Z - VnExpress</w:t>
        </w:r>
      </w:hyperlink>
    </w:p>
    <w:p>
      <w:pPr>
        <w:pStyle w:val="ListBullet"/>
      </w:pPr>
      <w:r>
        <w:t xml:space="preserve">[Tue, 10 Jan 2023 08:00:00 GMT] </w:t>
      </w:r>
      <w:hyperlink r:id="rId92">
        <w:r>
          <w:rPr>
            <w:color w:val="0000FF"/>
            <w:u w:val="single"/>
          </w:rPr>
          <w:t>VietinBank hướng đến sự hài lòng của khách hàng - VnExpress</w:t>
        </w:r>
      </w:hyperlink>
    </w:p>
    <w:p>
      <w:pPr>
        <w:pStyle w:val="ListBullet"/>
      </w:pPr>
      <w:r>
        <w:t xml:space="preserve">[Mon, 27 Mar 2023 07:00:00 GMT] </w:t>
      </w:r>
      <w:hyperlink r:id="rId93">
        <w:r>
          <w:rPr>
            <w:color w:val="0000FF"/>
            <w:u w:val="single"/>
          </w:rPr>
          <w:t>Tập đoàn tài chính Nhật chi 1,5 tỷ USD mua 15% cổ phần VPBank - VnExpress</w:t>
        </w:r>
      </w:hyperlink>
    </w:p>
    <w:p>
      <w:pPr>
        <w:pStyle w:val="ListBullet"/>
      </w:pPr>
      <w:r>
        <w:t xml:space="preserve">[Tue, 11 Apr 2023 07:00:00 GMT] </w:t>
      </w:r>
      <w:hyperlink r:id="rId94">
        <w:r>
          <w:rPr>
            <w:color w:val="0000FF"/>
            <w:u w:val="single"/>
          </w:rPr>
          <w:t>Dấu ấn của Vietcombank trên hành trình chuyển đổi số - VnExpress</w:t>
        </w:r>
      </w:hyperlink>
    </w:p>
    <w:p>
      <w:pPr>
        <w:pStyle w:val="ListBullet"/>
      </w:pPr>
      <w:r>
        <w:t xml:space="preserve">[Mon, 24 Apr 2023 07:00:00 GMT] </w:t>
      </w:r>
      <w:hyperlink r:id="rId95">
        <w:r>
          <w:rPr>
            <w:color w:val="0000FF"/>
            <w:u w:val="single"/>
          </w:rPr>
          <w:t>MB ra mắt App MB Lào - VnExpress</w:t>
        </w:r>
      </w:hyperlink>
    </w:p>
    <w:p>
      <w:pPr>
        <w:pStyle w:val="ListBullet"/>
      </w:pPr>
      <w:r>
        <w:t xml:space="preserve">[Mon, 06 Nov 2023 08:00:00 GMT] </w:t>
      </w:r>
      <w:hyperlink r:id="rId96">
        <w:r>
          <w:rPr>
            <w:color w:val="0000FF"/>
            <w:u w:val="single"/>
          </w:rPr>
          <w:t>MB thực hiện ESG thông qua cơ cấu nhân sự bền vững - VnExpress</w:t>
        </w:r>
      </w:hyperlink>
    </w:p>
    <w:p>
      <w:pPr>
        <w:pStyle w:val="ListBullet"/>
      </w:pPr>
      <w:r>
        <w:t xml:space="preserve">[Thu, 13 Apr 2023 07:00:00 GMT] </w:t>
      </w:r>
      <w:hyperlink r:id="rId97">
        <w:r>
          <w:rPr>
            <w:color w:val="0000FF"/>
            <w:u w:val="single"/>
          </w:rPr>
          <w:t>Con trai Bầu Hiển giữ chức Phó chủ tịch Hội đồng quản trị SHB - VnExpress</w:t>
        </w:r>
      </w:hyperlink>
    </w:p>
    <w:p>
      <w:pPr>
        <w:pStyle w:val="ListBullet"/>
      </w:pPr>
      <w:r>
        <w:t xml:space="preserve">[Tue, 18 Apr 2023 07:00:00 GMT] </w:t>
      </w:r>
      <w:hyperlink r:id="rId98">
        <w:r>
          <w:rPr>
            <w:color w:val="0000FF"/>
            <w:u w:val="single"/>
          </w:rPr>
          <w:t>Moody’s duy trì xếp hạng tín nhiệm của VPBank - VnExpress</w:t>
        </w:r>
      </w:hyperlink>
    </w:p>
    <w:p>
      <w:pPr>
        <w:pStyle w:val="ListBullet"/>
      </w:pPr>
      <w:r>
        <w:t xml:space="preserve">[Thu, 23 Feb 2023 08:00:00 GMT] </w:t>
      </w:r>
      <w:hyperlink r:id="rId99">
        <w:r>
          <w:rPr>
            <w:color w:val="0000FF"/>
            <w:u w:val="single"/>
          </w:rPr>
          <w:t>MB triển khai tính năng chia sẻ biến động số dư VietQR miễn phí - VnExpress</w:t>
        </w:r>
      </w:hyperlink>
    </w:p>
    <w:p>
      <w:pPr>
        <w:pStyle w:val="ListBullet"/>
      </w:pPr>
      <w:r>
        <w:t xml:space="preserve">[Mon, 11 Dec 2023 08:00:00 GMT] </w:t>
      </w:r>
      <w:hyperlink r:id="rId100">
        <w:r>
          <w:rPr>
            <w:color w:val="0000FF"/>
            <w:u w:val="single"/>
          </w:rPr>
          <w:t>VPBank, FE Credit ký hợp tác FPT Shop - VnExpress</w:t>
        </w:r>
      </w:hyperlink>
    </w:p>
    <w:p>
      <w:pPr>
        <w:pStyle w:val="ListBullet"/>
      </w:pPr>
      <w:r>
        <w:t xml:space="preserve">[Tue, 17 Oct 2023 07:00:00 GMT] </w:t>
      </w:r>
      <w:hyperlink r:id="rId101">
        <w:r>
          <w:rPr>
            <w:color w:val="0000FF"/>
            <w:u w:val="single"/>
          </w:rPr>
          <w:t>Khai trương phòng giao dịch Public Bank Vietnam tại TP HCM - VnExpress</w:t>
        </w:r>
      </w:hyperlink>
    </w:p>
    <w:p>
      <w:pPr>
        <w:pStyle w:val="ListBullet"/>
      </w:pPr>
      <w:r>
        <w:t xml:space="preserve">[Wed, 21 Jun 2023 07:00:00 GMT] </w:t>
      </w:r>
      <w:hyperlink r:id="rId102">
        <w:r>
          <w:rPr>
            <w:color w:val="0000FF"/>
            <w:u w:val="single"/>
          </w:rPr>
          <w:t>LPBank có tổng giám đốc mới - VnExpress</w:t>
        </w:r>
      </w:hyperlink>
    </w:p>
    <w:p>
      <w:pPr>
        <w:pStyle w:val="ListBullet"/>
      </w:pPr>
      <w:r>
        <w:t xml:space="preserve">[Fri, 04 Aug 2023 07:00:00 GMT] </w:t>
      </w:r>
      <w:hyperlink r:id="rId103">
        <w:r>
          <w:rPr>
            <w:color w:val="0000FF"/>
            <w:u w:val="single"/>
          </w:rPr>
          <w:t>Chiến lược nhân sự của HDBank - VnExpress</w:t>
        </w:r>
      </w:hyperlink>
    </w:p>
    <w:p>
      <w:pPr>
        <w:pStyle w:val="ListBullet"/>
      </w:pPr>
      <w:r>
        <w:t xml:space="preserve">[Fri, 25 Aug 2023 07:00:00 GMT] </w:t>
      </w:r>
      <w:hyperlink r:id="rId104">
        <w:r>
          <w:rPr>
            <w:color w:val="0000FF"/>
            <w:u w:val="single"/>
          </w:rPr>
          <w:t>ACB miễn loạt phí cho doanh nghiệp vừa và nhỏ - VnExpress</w:t>
        </w:r>
      </w:hyperlink>
    </w:p>
    <w:p>
      <w:pPr>
        <w:pStyle w:val="ListBullet"/>
      </w:pPr>
      <w:r>
        <w:t xml:space="preserve">[Wed, 26 Jul 2023 07:00:00 GMT] </w:t>
      </w:r>
      <w:hyperlink r:id="rId105">
        <w:r>
          <w:rPr>
            <w:color w:val="0000FF"/>
            <w:u w:val="single"/>
          </w:rPr>
          <w:t>Chiến lược phát triển nguồn nhân lực của VIB - VnExpress</w:t>
        </w:r>
      </w:hyperlink>
    </w:p>
    <w:p>
      <w:pPr>
        <w:pStyle w:val="ListBullet"/>
      </w:pPr>
      <w:r>
        <w:t xml:space="preserve">[Mon, 26 Jun 2023 07:00:00 GMT] </w:t>
      </w:r>
      <w:hyperlink r:id="rId106">
        <w:r>
          <w:rPr>
            <w:color w:val="0000FF"/>
            <w:u w:val="single"/>
          </w:rPr>
          <w:t>Ông Nguyễn Hải Long thôi làm Phó tổng giám đốc Agribank - VnExpress</w:t>
        </w:r>
      </w:hyperlink>
    </w:p>
    <w:p>
      <w:pPr>
        <w:pStyle w:val="ListBullet"/>
      </w:pPr>
      <w:r>
        <w:t xml:space="preserve">[Fri, 03 Mar 2023 08:00:00 GMT] </w:t>
      </w:r>
      <w:hyperlink r:id="rId107">
        <w:r>
          <w:rPr>
            <w:color w:val="0000FF"/>
            <w:u w:val="single"/>
          </w:rPr>
          <w:t>Ông Đỗ Anh Tuấn từ chức Phó tổng giám đốc KienLongBank - VnExpress</w:t>
        </w:r>
      </w:hyperlink>
    </w:p>
    <w:p>
      <w:pPr>
        <w:pStyle w:val="ListBullet"/>
      </w:pPr>
      <w:r>
        <w:t xml:space="preserve">[Fri, 13 Oct 2023 07:00:00 GMT] </w:t>
      </w:r>
      <w:hyperlink r:id="rId108">
        <w:r>
          <w:rPr>
            <w:color w:val="0000FF"/>
            <w:u w:val="single"/>
          </w:rPr>
          <w:t>TPBank dùng công nghệ giải bài toán cho 10 triệu người dùng - VnExpress</w:t>
        </w:r>
      </w:hyperlink>
    </w:p>
    <w:p>
      <w:pPr>
        <w:pStyle w:val="ListBullet"/>
      </w:pPr>
      <w:r>
        <w:t xml:space="preserve">[Thu, 23 Nov 2023 08:00:00 GMT] </w:t>
      </w:r>
      <w:hyperlink r:id="rId109">
        <w:r>
          <w:rPr>
            <w:color w:val="0000FF"/>
            <w:u w:val="single"/>
          </w:rPr>
          <w:t>Garmin Pay ra mắt tại Việt Nam - VnExpress</w:t>
        </w:r>
      </w:hyperlink>
    </w:p>
    <w:p>
      <w:pPr>
        <w:pStyle w:val="ListBullet"/>
      </w:pPr>
      <w:r>
        <w:t xml:space="preserve">[Fri, 22 Sep 2023 07:00:00 GMT] </w:t>
      </w:r>
      <w:hyperlink r:id="rId110">
        <w:r>
          <w:rPr>
            <w:color w:val="0000FF"/>
            <w:u w:val="single"/>
          </w:rPr>
          <w:t>Sếp Agribank làm Chủ tịch SCB - VnExpress</w:t>
        </w:r>
      </w:hyperlink>
    </w:p>
    <w:p>
      <w:pPr>
        <w:pStyle w:val="ListBullet"/>
      </w:pPr>
      <w:r>
        <w:t xml:space="preserve">[Sat, 15 Apr 2023 07:00:00 GMT] </w:t>
      </w:r>
      <w:hyperlink r:id="rId111">
        <w:r>
          <w:rPr>
            <w:color w:val="0000FF"/>
            <w:u w:val="single"/>
          </w:rPr>
          <w:t>Công nghệ bảo mật Thụy Sĩ và các đặc quyền tại MB Private - VnExpress</w:t>
        </w:r>
      </w:hyperlink>
    </w:p>
    <w:p>
      <w:pPr>
        <w:pStyle w:val="Heading2"/>
      </w:pPr>
      <w:r>
        <w:t>Báo điện tử Chính phủ (baochinhphu.vn)</w:t>
      </w:r>
    </w:p>
    <w:p>
      <w:pPr>
        <w:pStyle w:val="ListBullet"/>
      </w:pPr>
      <w:r>
        <w:t xml:space="preserve">[Wed, 05 Jul 2023 07:00:00 GMT] </w:t>
      </w:r>
      <w:hyperlink r:id="rId112">
        <w:r>
          <w:rPr>
            <w:color w:val="0000FF"/>
            <w:u w:val="single"/>
          </w:rPr>
          <w:t>Từ chối giao dịch với các tài khoản ngân hàng nghi ngờ gian lận - baochinhphu.vn</w:t>
        </w:r>
      </w:hyperlink>
    </w:p>
    <w:p>
      <w:pPr>
        <w:pStyle w:val="ListBullet"/>
      </w:pPr>
      <w:r>
        <w:t xml:space="preserve">[Thu, 10 Aug 2023 07:00:00 GMT] </w:t>
      </w:r>
      <w:hyperlink r:id="rId113">
        <w:r>
          <w:rPr>
            <w:color w:val="0000FF"/>
            <w:u w:val="single"/>
          </w:rPr>
          <w:t>Vietcombank được bình chọn là ngân hàng và công ty đại chúng uy tín nhất - baochinhphu.vn</w:t>
        </w:r>
      </w:hyperlink>
    </w:p>
    <w:p>
      <w:pPr>
        <w:pStyle w:val="ListBullet"/>
      </w:pPr>
      <w:r>
        <w:t xml:space="preserve">[Wed, 25 Oct 2023 07:00:00 GMT] </w:t>
      </w:r>
      <w:hyperlink r:id="rId114">
        <w:r>
          <w:rPr>
            <w:color w:val="0000FF"/>
            <w:u w:val="single"/>
          </w:rPr>
          <w:t>ADB, NHNN và Thụy Sĩ hợp tác hỗ trợ ngân hàng số tại Việt Nam - baochinhphu.vn</w:t>
        </w:r>
      </w:hyperlink>
    </w:p>
    <w:p>
      <w:pPr>
        <w:pStyle w:val="ListBullet"/>
      </w:pPr>
      <w:r>
        <w:t xml:space="preserve">[Wed, 23 Aug 2023 07:00:00 GMT] </w:t>
      </w:r>
      <w:hyperlink r:id="rId115">
        <w:r>
          <w:rPr>
            <w:color w:val="0000FF"/>
            <w:u w:val="single"/>
          </w:rPr>
          <w:t>4 ngân hàng thương mại Nhà nước đồng loạt giảm lãi suất - baochinhphu.vn</w:t>
        </w:r>
      </w:hyperlink>
    </w:p>
    <w:p>
      <w:pPr>
        <w:pStyle w:val="ListBullet"/>
      </w:pPr>
      <w:r>
        <w:t xml:space="preserve">[Tue, 07 Mar 2023 08:00:00 GMT] </w:t>
      </w:r>
      <w:hyperlink r:id="rId116">
        <w:r>
          <w:rPr>
            <w:color w:val="0000FF"/>
            <w:u w:val="single"/>
          </w:rPr>
          <w:t>Ngân hàng Việt cần nhiều nữ giới hơn ở các vị trí lãnh đạo - baochinhphu.vn</w:t>
        </w:r>
      </w:hyperlink>
    </w:p>
    <w:p>
      <w:pPr>
        <w:pStyle w:val="ListBullet"/>
      </w:pPr>
      <w:r>
        <w:t xml:space="preserve">[Mon, 09 Jan 2023 08:00:00 GMT] </w:t>
      </w:r>
      <w:hyperlink r:id="rId117">
        <w:r>
          <w:rPr>
            <w:color w:val="0000FF"/>
            <w:u w:val="single"/>
          </w:rPr>
          <w:t>BAC A BANK được thành lập thêm 3 chi nhánh - baochinhphu.vn</w:t>
        </w:r>
      </w:hyperlink>
    </w:p>
    <w:p>
      <w:pPr>
        <w:pStyle w:val="ListBullet"/>
      </w:pPr>
      <w:r>
        <w:t xml:space="preserve">[Mon, 02 Jan 2023 08:00:00 GMT] </w:t>
      </w:r>
      <w:hyperlink r:id="rId118">
        <w:r>
          <w:rPr>
            <w:color w:val="0000FF"/>
            <w:u w:val="single"/>
          </w:rPr>
          <w:t>Ngân hàng đón xu hướng, thanh toán không tiền mặt phát triển mạnh - baochinhphu.vn</w:t>
        </w:r>
      </w:hyperlink>
    </w:p>
    <w:p>
      <w:pPr>
        <w:pStyle w:val="ListBullet"/>
      </w:pPr>
      <w:r>
        <w:t xml:space="preserve">[Sun, 02 Apr 2023 07:00:00 GMT] </w:t>
      </w:r>
      <w:hyperlink r:id="rId119">
        <w:r>
          <w:rPr>
            <w:color w:val="0000FF"/>
            <w:u w:val="single"/>
          </w:rPr>
          <w:t>Nâng cao cảnh giác với các thủ đoạn giả mạo ngân hàng để lừa đảo - baochinhphu.vn</w:t>
        </w:r>
      </w:hyperlink>
    </w:p>
    <w:p>
      <w:pPr>
        <w:pStyle w:val="ListBullet"/>
      </w:pPr>
      <w:r>
        <w:t xml:space="preserve">[Sat, 01 Jul 2023 07:00:00 GMT] </w:t>
      </w:r>
      <w:hyperlink r:id="rId120">
        <w:r>
          <w:rPr>
            <w:color w:val="0000FF"/>
            <w:u w:val="single"/>
          </w:rPr>
          <w:t>KienlongBank nhận giải thưởng quốc tế về công nghệ ngân hàng vượt trội nhất Việt Nam - baochinhphu.vn</w:t>
        </w:r>
      </w:hyperlink>
    </w:p>
    <w:p>
      <w:pPr>
        <w:pStyle w:val="ListBullet"/>
      </w:pPr>
      <w:r>
        <w:t xml:space="preserve">[Wed, 11 Oct 2023 07:00:00 GMT] </w:t>
      </w:r>
      <w:hyperlink r:id="rId121">
        <w:r>
          <w:rPr>
            <w:color w:val="0000FF"/>
            <w:u w:val="single"/>
          </w:rPr>
          <w:t>Vietcombank - thương hiệu mạnh dẫn đầu ngành ngân hàng - baochinhphu.vn</w:t>
        </w:r>
      </w:hyperlink>
    </w:p>
    <w:p>
      <w:pPr>
        <w:pStyle w:val="ListBullet"/>
      </w:pPr>
      <w:r>
        <w:t xml:space="preserve">[Mon, 25 Dec 2023 08:00:00 GMT] </w:t>
      </w:r>
      <w:hyperlink r:id="rId122">
        <w:r>
          <w:rPr>
            <w:color w:val="0000FF"/>
            <w:u w:val="single"/>
          </w:rPr>
          <w:t>Triển khai các giải pháp giảm thiểu rủi ro trong thanh toán trực tuyến - baochinhphu.vn</w:t>
        </w:r>
      </w:hyperlink>
    </w:p>
    <w:p>
      <w:pPr>
        <w:pStyle w:val="ListBullet"/>
      </w:pPr>
      <w:r>
        <w:t xml:space="preserve">[Tue, 21 Feb 2023 08:00:00 GMT] </w:t>
      </w:r>
      <w:hyperlink r:id="rId123">
        <w:r>
          <w:rPr>
            <w:color w:val="0000FF"/>
            <w:u w:val="single"/>
          </w:rPr>
          <w:t>Lập đường dây nóng, thanh tra xử lý ngân hàng “ép” khách mua bảo hiểm - baochinhphu.vn</w:t>
        </w:r>
      </w:hyperlink>
    </w:p>
    <w:p>
      <w:pPr>
        <w:pStyle w:val="ListBullet"/>
      </w:pPr>
      <w:r>
        <w:t xml:space="preserve">[Thu, 19 Jan 2023 08:00:00 GMT] </w:t>
      </w:r>
      <w:hyperlink r:id="rId124">
        <w:r>
          <w:rPr>
            <w:color w:val="0000FF"/>
            <w:u w:val="single"/>
          </w:rPr>
          <w:t>Eximbank được thành lập thêm 4 chi nhánh, phòng giao dịch - baochinhphu.vn</w:t>
        </w:r>
      </w:hyperlink>
    </w:p>
    <w:p>
      <w:pPr>
        <w:pStyle w:val="ListBullet"/>
      </w:pPr>
      <w:r>
        <w:t xml:space="preserve">[Mon, 13 Feb 2023 08:00:00 GMT] </w:t>
      </w:r>
      <w:hyperlink r:id="rId125">
        <w:r>
          <w:rPr>
            <w:color w:val="0000FF"/>
            <w:u w:val="single"/>
          </w:rPr>
          <w:t>HDBank phủ sóng 61/63 tỉnh thành phố trên cả nước - baochinhphu.vn</w:t>
        </w:r>
      </w:hyperlink>
    </w:p>
    <w:p>
      <w:pPr>
        <w:pStyle w:val="ListBullet"/>
      </w:pPr>
      <w:r>
        <w:t xml:space="preserve">[Mon, 18 Dec 2023 08:00:00 GMT] </w:t>
      </w:r>
      <w:hyperlink r:id="rId126">
        <w:r>
          <w:rPr>
            <w:color w:val="0000FF"/>
            <w:u w:val="single"/>
          </w:rPr>
          <w:t>VietinBank: Hiện thực hóa mục tiêu trở thành ngân hàng số hàng đầu - baochinhphu.vn</w:t>
        </w:r>
      </w:hyperlink>
    </w:p>
    <w:p>
      <w:pPr>
        <w:pStyle w:val="ListBullet"/>
      </w:pPr>
      <w:r>
        <w:t xml:space="preserve">[Sat, 21 Oct 2023 07:00:00 GMT] </w:t>
      </w:r>
      <w:hyperlink r:id="rId127">
        <w:r>
          <w:rPr>
            <w:color w:val="0000FF"/>
            <w:u w:val="single"/>
          </w:rPr>
          <w:t>Ngân hàng lớn thứ 2 Nhật Bản làm cổ đông chiến lược của VPBank - baochinhphu.vn</w:t>
        </w:r>
      </w:hyperlink>
    </w:p>
    <w:p>
      <w:pPr>
        <w:pStyle w:val="ListBullet"/>
      </w:pPr>
      <w:r>
        <w:t xml:space="preserve">[Thu, 14 Dec 2023 08:00:00 GMT] </w:t>
      </w:r>
      <w:hyperlink r:id="rId128">
        <w:r>
          <w:rPr>
            <w:color w:val="0000FF"/>
            <w:u w:val="single"/>
          </w:rPr>
          <w:t>Công bố 5 TTHC sửa đổi lĩnh vực thành lập và hoạt động ngân hàng - baochinhphu.vn</w:t>
        </w:r>
      </w:hyperlink>
    </w:p>
    <w:p>
      <w:pPr>
        <w:pStyle w:val="ListBullet"/>
      </w:pPr>
      <w:r>
        <w:t xml:space="preserve">[Wed, 17 May 2023 07:00:00 GMT] </w:t>
      </w:r>
      <w:hyperlink r:id="rId129">
        <w:r>
          <w:rPr>
            <w:color w:val="0000FF"/>
            <w:u w:val="single"/>
          </w:rPr>
          <w:t>Thời báo Ngân hàng ra mắt giao diện mới - baochinhphu.vn</w:t>
        </w:r>
      </w:hyperlink>
    </w:p>
    <w:p>
      <w:pPr>
        <w:pStyle w:val="ListBullet"/>
      </w:pPr>
      <w:r>
        <w:t xml:space="preserve">[Tue, 14 Mar 2023 07:00:00 GMT] </w:t>
      </w:r>
      <w:hyperlink r:id="rId130">
        <w:r>
          <w:rPr>
            <w:color w:val="0000FF"/>
            <w:u w:val="single"/>
          </w:rPr>
          <w:t>Ngân hàng Nhà nước hạ một số lãi suất điều hành - baochinhphu.vn</w:t>
        </w:r>
      </w:hyperlink>
    </w:p>
    <w:p>
      <w:pPr>
        <w:pStyle w:val="ListBullet"/>
      </w:pPr>
      <w:r>
        <w:t xml:space="preserve">[Thu, 14 Dec 2023 08:00:00 GMT] </w:t>
      </w:r>
      <w:hyperlink r:id="rId131">
        <w:r>
          <w:rPr>
            <w:color w:val="0000FF"/>
            <w:u w:val="single"/>
          </w:rPr>
          <w:t>Vietcombank điều chỉnh phí dịch vụ thông báo biến động số dư qua SMS - baochinhphu.vn</w:t>
        </w:r>
      </w:hyperlink>
    </w:p>
    <w:p>
      <w:pPr>
        <w:pStyle w:val="ListBullet"/>
      </w:pPr>
      <w:r>
        <w:t xml:space="preserve">[Sat, 30 Dec 2023 08:00:00 GMT] </w:t>
      </w:r>
      <w:hyperlink r:id="rId132">
        <w:r>
          <w:rPr>
            <w:color w:val="0000FF"/>
            <w:u w:val="single"/>
          </w:rPr>
          <w:t>Kho bạc, ngân hàng vẫn hoạt động cuối tuần, đến hết 31/12 - baochinhphu.vn</w:t>
        </w:r>
      </w:hyperlink>
    </w:p>
    <w:p>
      <w:pPr>
        <w:pStyle w:val="ListBullet"/>
      </w:pPr>
      <w:r>
        <w:t xml:space="preserve">[Wed, 01 Nov 2023 07:00:00 GMT] </w:t>
      </w:r>
      <w:hyperlink r:id="rId133">
        <w:r>
          <w:rPr>
            <w:color w:val="0000FF"/>
            <w:u w:val="single"/>
          </w:rPr>
          <w:t>Thống đốc Ngân hàng Nhà nước Việt Nam: Pháp lý được tháo gỡ thì chắc chắn tín dụng sẽ tăng - baochinhphu.vn</w:t>
        </w:r>
      </w:hyperlink>
    </w:p>
    <w:p>
      <w:pPr>
        <w:pStyle w:val="ListBullet"/>
      </w:pPr>
      <w:r>
        <w:t xml:space="preserve">[Wed, 06 Sep 2023 07:00:00 GMT] </w:t>
      </w:r>
      <w:hyperlink r:id="rId134">
        <w:r>
          <w:rPr>
            <w:color w:val="0000FF"/>
            <w:u w:val="single"/>
          </w:rPr>
          <w:t>Khánh thành trường cấp 3 tại Long An do VPBank tài trợ - baochinhphu.vn</w:t>
        </w:r>
      </w:hyperlink>
    </w:p>
    <w:p>
      <w:pPr>
        <w:pStyle w:val="ListBullet"/>
      </w:pPr>
      <w:r>
        <w:t xml:space="preserve">[Tue, 17 Jan 2023 08:00:00 GMT] </w:t>
      </w:r>
      <w:hyperlink r:id="rId135">
        <w:r>
          <w:rPr>
            <w:color w:val="0000FF"/>
            <w:u w:val="single"/>
          </w:rPr>
          <w:t>Mở rộng chi thanh toán qua tài khoản cho đối tượng hưởng lương từ ngân sách - baochinhphu.vn</w:t>
        </w:r>
      </w:hyperlink>
    </w:p>
    <w:p>
      <w:pPr>
        <w:pStyle w:val="ListBullet"/>
      </w:pPr>
      <w:r>
        <w:t xml:space="preserve">[Sat, 20 May 2023 07:00:00 GMT] </w:t>
      </w:r>
      <w:hyperlink r:id="rId136">
        <w:r>
          <w:rPr>
            <w:color w:val="0000FF"/>
            <w:u w:val="single"/>
          </w:rPr>
          <w:t>Lấy khách hàng làm trung tâm, NHTM đẩy mạnh chuyển đổi số - baochinhphu.vn</w:t>
        </w:r>
      </w:hyperlink>
    </w:p>
    <w:p>
      <w:pPr>
        <w:pStyle w:val="ListBullet"/>
      </w:pPr>
      <w:r>
        <w:t xml:space="preserve">[Wed, 22 Feb 2023 08:00:00 GMT] </w:t>
      </w:r>
      <w:hyperlink r:id="rId137">
        <w:r>
          <w:rPr>
            <w:color w:val="0000FF"/>
            <w:u w:val="single"/>
          </w:rPr>
          <w:t>Tạo điều kiện thuận lợi cho doanh nghiệp tiếp cận vốn tín dụng ngân hàng - baochinhphu.vn</w:t>
        </w:r>
      </w:hyperlink>
    </w:p>
    <w:p>
      <w:pPr>
        <w:pStyle w:val="ListBullet"/>
      </w:pPr>
      <w:r>
        <w:t xml:space="preserve">[Thu, 21 Dec 2023 08:00:00 GMT] </w:t>
      </w:r>
      <w:hyperlink r:id="rId138">
        <w:r>
          <w:rPr>
            <w:color w:val="0000FF"/>
            <w:u w:val="single"/>
          </w:rPr>
          <w:t>Bộ Tài chính công bố công khai dự toán ngân sách nhà nước năm 2024 - baochinhphu.vn</w:t>
        </w:r>
      </w:hyperlink>
    </w:p>
    <w:p>
      <w:pPr>
        <w:pStyle w:val="ListBullet"/>
      </w:pPr>
      <w:r>
        <w:t xml:space="preserve">[Tue, 14 Mar 2023 07:00:00 GMT] </w:t>
      </w:r>
      <w:hyperlink r:id="rId139">
        <w:r>
          <w:rPr>
            <w:color w:val="0000FF"/>
            <w:u w:val="single"/>
          </w:rPr>
          <w:t>Vietcombank cho vay với lãi suất từ 7,99%/năm - baochinhphu.vn</w:t>
        </w:r>
      </w:hyperlink>
    </w:p>
    <w:p>
      <w:pPr>
        <w:pStyle w:val="ListBullet"/>
      </w:pPr>
      <w:r>
        <w:t xml:space="preserve">[Fri, 31 Mar 2023 07:00:00 GMT] </w:t>
      </w:r>
      <w:hyperlink r:id="rId140">
        <w:r>
          <w:rPr>
            <w:color w:val="0000FF"/>
            <w:u w:val="single"/>
          </w:rPr>
          <w:t>HDBank có dư nợ BĐS và trái phiếu doanh nghiệp thuộc nhóm thấp nhất ngành năm 2022 - baochinhphu.vn</w:t>
        </w:r>
      </w:hyperlink>
    </w:p>
    <w:p>
      <w:pPr>
        <w:pStyle w:val="ListBullet"/>
      </w:pPr>
      <w:r>
        <w:t xml:space="preserve">[Fri, 04 Aug 2023 07:00:00 GMT] </w:t>
      </w:r>
      <w:hyperlink r:id="rId141">
        <w:r>
          <w:rPr>
            <w:color w:val="0000FF"/>
            <w:u w:val="single"/>
          </w:rPr>
          <w:t>SHB tăng trưởng bền vững, bắt đầu áp dụng Basel III - baochinhphu.vn</w:t>
        </w:r>
      </w:hyperlink>
    </w:p>
    <w:p>
      <w:pPr>
        <w:pStyle w:val="ListBullet"/>
      </w:pPr>
      <w:r>
        <w:t xml:space="preserve">[Tue, 03 Jan 2023 08:00:00 GMT] </w:t>
      </w:r>
      <w:hyperlink r:id="rId142">
        <w:r>
          <w:rPr>
            <w:color w:val="0000FF"/>
            <w:u w:val="single"/>
          </w:rPr>
          <w:t>Giải ngân vốn đầu tư công 12 tháng năm 2022 ước đạt 67,27% kế hoạch - baochinhphu.vn</w:t>
        </w:r>
      </w:hyperlink>
    </w:p>
    <w:p>
      <w:pPr>
        <w:pStyle w:val="ListBullet"/>
      </w:pPr>
      <w:r>
        <w:t xml:space="preserve">[Wed, 06 Dec 2023 08:00:00 GMT] </w:t>
      </w:r>
      <w:hyperlink r:id="rId143">
        <w:r>
          <w:rPr>
            <w:color w:val="0000FF"/>
            <w:u w:val="single"/>
          </w:rPr>
          <w:t>11 tháng, ngành Hải quan thu ngân sách hơn 335 nghìn tỷ đồng - baochinhphu.vn</w:t>
        </w:r>
      </w:hyperlink>
    </w:p>
    <w:p>
      <w:pPr>
        <w:pStyle w:val="ListBullet"/>
      </w:pPr>
      <w:r>
        <w:t xml:space="preserve">[Wed, 08 Nov 2023 08:00:00 GMT] </w:t>
      </w:r>
      <w:hyperlink r:id="rId144">
        <w:r>
          <w:rPr>
            <w:color w:val="0000FF"/>
            <w:u w:val="single"/>
          </w:rPr>
          <w:t>BIDV hoàn trả 270 tỷ đồng cấn nợ từ Quỹ bình ổn giá xăng dầu của doanh nghiệp - baochinhphu.vn</w:t>
        </w:r>
      </w:hyperlink>
    </w:p>
    <w:p>
      <w:pPr>
        <w:pStyle w:val="ListBullet"/>
      </w:pPr>
      <w:r>
        <w:t xml:space="preserve">[Fri, 24 Mar 2023 07:00:00 GMT] </w:t>
      </w:r>
      <w:hyperlink r:id="rId145">
        <w:r>
          <w:rPr>
            <w:color w:val="0000FF"/>
            <w:u w:val="single"/>
          </w:rPr>
          <w:t>Agribank đón nhận Huân chương Lao động hạng Nhất - baochinhphu.vn</w:t>
        </w:r>
      </w:hyperlink>
    </w:p>
    <w:p>
      <w:pPr>
        <w:pStyle w:val="ListBullet"/>
      </w:pPr>
      <w:r>
        <w:t xml:space="preserve">[Mon, 30 Jan 2023 08:00:00 GMT] </w:t>
      </w:r>
      <w:hyperlink r:id="rId146">
        <w:r>
          <w:rPr>
            <w:color w:val="0000FF"/>
            <w:u w:val="single"/>
          </w:rPr>
          <w:t>Ông Nguyễn Thanh Tùng làm Tổng Giám đốc Vietcombank từ 30/1/2023 - baochinhphu.vn</w:t>
        </w:r>
      </w:hyperlink>
    </w:p>
    <w:p>
      <w:pPr>
        <w:pStyle w:val="ListBullet"/>
      </w:pPr>
      <w:r>
        <w:t xml:space="preserve">[Thu, 13 Apr 2023 07:00:00 GMT] </w:t>
      </w:r>
      <w:hyperlink r:id="rId147">
        <w:r>
          <w:rPr>
            <w:color w:val="0000FF"/>
            <w:u w:val="single"/>
          </w:rPr>
          <w:t>SHB bầu Phó Chủ tịch Hội đồng Quản trị - baochinhphu.vn</w:t>
        </w:r>
      </w:hyperlink>
    </w:p>
    <w:p>
      <w:pPr>
        <w:pStyle w:val="ListBullet"/>
      </w:pPr>
      <w:r>
        <w:t xml:space="preserve">[Thu, 17 Aug 2023 07:00:00 GMT] </w:t>
      </w:r>
      <w:hyperlink r:id="rId148">
        <w:r>
          <w:rPr>
            <w:color w:val="0000FF"/>
            <w:u w:val="single"/>
          </w:rPr>
          <w:t>Thẻ tín dụng HDbank Priority: Nhiều ưu đãi cho khách hàng đặc biệt - baochinhphu.vn</w:t>
        </w:r>
      </w:hyperlink>
    </w:p>
    <w:p>
      <w:pPr>
        <w:pStyle w:val="ListBullet"/>
      </w:pPr>
      <w:r>
        <w:t xml:space="preserve">[Thu, 02 Mar 2023 08:00:00 GMT] </w:t>
      </w:r>
      <w:hyperlink r:id="rId149">
        <w:r>
          <w:rPr>
            <w:color w:val="0000FF"/>
            <w:u w:val="single"/>
          </w:rPr>
          <w:t>Vietcombank dành hơn 160.000 quà tặng khách hàng dịp sinh nhật 60 năm - baochinhphu.vn</w:t>
        </w:r>
      </w:hyperlink>
    </w:p>
    <w:p>
      <w:pPr>
        <w:pStyle w:val="ListBullet"/>
      </w:pPr>
      <w:r>
        <w:t xml:space="preserve">[Fri, 10 Nov 2023 08:00:00 GMT] </w:t>
      </w:r>
      <w:hyperlink r:id="rId150">
        <w:r>
          <w:rPr>
            <w:color w:val="0000FF"/>
            <w:u w:val="single"/>
          </w:rPr>
          <w:t>SHB tiếp tục giảm lãi suất cho vay tới 2%/năm hỗ trợ khách hàng - baochinhphu.vn</w:t>
        </w:r>
      </w:hyperlink>
    </w:p>
    <w:p>
      <w:pPr>
        <w:pStyle w:val="ListBullet"/>
      </w:pPr>
      <w:r>
        <w:t xml:space="preserve">[Mon, 17 Jul 2023 07:00:00 GMT] </w:t>
      </w:r>
      <w:hyperlink r:id="rId151">
        <w:r>
          <w:rPr>
            <w:color w:val="0000FF"/>
            <w:u w:val="single"/>
          </w:rPr>
          <w:t>OCB ký kết hợp tác thanh toán biên mậu - baochinhphu.vn</w:t>
        </w:r>
      </w:hyperlink>
    </w:p>
    <w:p>
      <w:pPr>
        <w:pStyle w:val="ListBullet"/>
      </w:pPr>
      <w:r>
        <w:t xml:space="preserve">[Fri, 29 Dec 2023 08:00:00 GMT] </w:t>
      </w:r>
      <w:hyperlink r:id="rId152">
        <w:r>
          <w:rPr>
            <w:color w:val="0000FF"/>
            <w:u w:val="single"/>
          </w:rPr>
          <w:t>Bán 10,3 triệu tấn CO2: Bước khởi đầu tiềm năng bán tín chỉ carbon rừng - baochinhphu.vn</w:t>
        </w:r>
      </w:hyperlink>
    </w:p>
    <w:p>
      <w:pPr>
        <w:pStyle w:val="ListBullet"/>
      </w:pPr>
      <w:r>
        <w:t xml:space="preserve">[Thu, 19 Oct 2023 07:00:00 GMT] </w:t>
      </w:r>
      <w:hyperlink r:id="rId153">
        <w:r>
          <w:rPr>
            <w:color w:val="0000FF"/>
            <w:u w:val="single"/>
          </w:rPr>
          <w:t>Nộp hơn 6.400 tỷ, VPBank đóng thuế nhiều nhất năm 2022 - baochinhphu.vn</w:t>
        </w:r>
      </w:hyperlink>
    </w:p>
    <w:p>
      <w:pPr>
        <w:pStyle w:val="ListBullet"/>
      </w:pPr>
      <w:r>
        <w:t xml:space="preserve">[Thu, 30 Nov 2023 08:00:00 GMT] </w:t>
      </w:r>
      <w:hyperlink r:id="rId154">
        <w:r>
          <w:rPr>
            <w:color w:val="0000FF"/>
            <w:u w:val="single"/>
          </w:rPr>
          <w:t>NHNN điều chỉnh chỉ tiêu tăng trưởng tín dụng - baochinhphu.vn</w:t>
        </w:r>
      </w:hyperlink>
    </w:p>
    <w:p>
      <w:pPr>
        <w:pStyle w:val="ListBullet"/>
      </w:pPr>
      <w:r>
        <w:t xml:space="preserve">[Mon, 09 Jan 2023 08:00:00 GMT] </w:t>
      </w:r>
      <w:hyperlink r:id="rId155">
        <w:r>
          <w:rPr>
            <w:color w:val="0000FF"/>
            <w:u w:val="single"/>
          </w:rPr>
          <w:t>Kho bạc Nhà nước đẩy mạnh thu, chi ngân sách không dùng tiền mặt - baochinhphu.vn</w:t>
        </w:r>
      </w:hyperlink>
    </w:p>
    <w:p>
      <w:pPr>
        <w:pStyle w:val="ListBullet"/>
      </w:pPr>
      <w:r>
        <w:t xml:space="preserve">[Wed, 12 Jul 2023 07:00:00 GMT] </w:t>
      </w:r>
      <w:hyperlink r:id="rId156">
        <w:r>
          <w:rPr>
            <w:color w:val="0000FF"/>
            <w:u w:val="single"/>
          </w:rPr>
          <w:t>Ra mắt Bộ ba sản phẩm thẻ Vietcombank thương hiệu Visa mới - baochinhphu.vn</w:t>
        </w:r>
      </w:hyperlink>
    </w:p>
    <w:p>
      <w:pPr>
        <w:pStyle w:val="ListBullet"/>
      </w:pPr>
      <w:r>
        <w:t xml:space="preserve">[Thu, 28 Dec 2023 08:00:00 GMT] </w:t>
      </w:r>
      <w:hyperlink r:id="rId157">
        <w:r>
          <w:rPr>
            <w:color w:val="0000FF"/>
            <w:u w:val="single"/>
          </w:rPr>
          <w:t>Ngành giao thông giải ngân gần 100.000 tỷ đồng vốn đầu tư công năm 2023 - baochinhphu.vn</w:t>
        </w:r>
      </w:hyperlink>
    </w:p>
    <w:p>
      <w:pPr>
        <w:pStyle w:val="ListBullet"/>
      </w:pPr>
      <w:r>
        <w:t xml:space="preserve">[Thu, 02 Feb 2023 08:00:00 GMT] </w:t>
      </w:r>
      <w:hyperlink r:id="rId158">
        <w:r>
          <w:rPr>
            <w:color w:val="0000FF"/>
            <w:u w:val="single"/>
          </w:rPr>
          <w:t>Giải ngân vốn đầu tư công năm 2022 đạt trên 80% kế hoạch - baochinhphu.vn</w:t>
        </w:r>
      </w:hyperlink>
    </w:p>
    <w:p>
      <w:pPr>
        <w:pStyle w:val="ListBullet"/>
      </w:pPr>
      <w:r>
        <w:t xml:space="preserve">[Tue, 08 Aug 2023 07:00:00 GMT] </w:t>
      </w:r>
      <w:hyperlink r:id="rId159">
        <w:r>
          <w:rPr>
            <w:color w:val="0000FF"/>
            <w:u w:val="single"/>
          </w:rPr>
          <w:t>VPBank giới thiệu Apple Pay đến khách hàng tăng an toàn, bảo mật - baochinhphu.vn</w:t>
        </w:r>
      </w:hyperlink>
    </w:p>
    <w:p>
      <w:pPr>
        <w:pStyle w:val="ListBullet"/>
      </w:pPr>
      <w:r>
        <w:t xml:space="preserve">[Tue, 16 May 2023 07:00:00 GMT] </w:t>
      </w:r>
      <w:hyperlink r:id="rId160">
        <w:r>
          <w:rPr>
            <w:color w:val="0000FF"/>
            <w:u w:val="single"/>
          </w:rPr>
          <w:t>NAPAS và Mcredit mở rộng phát hành thẻ tín dụng nội địa ra thị trường - baochinhphu.vn</w:t>
        </w:r>
      </w:hyperlink>
    </w:p>
    <w:p>
      <w:pPr>
        <w:pStyle w:val="ListBullet"/>
      </w:pPr>
      <w:r>
        <w:t xml:space="preserve">[Tue, 28 Feb 2023 08:00:00 GMT] </w:t>
      </w:r>
      <w:hyperlink r:id="rId161">
        <w:r>
          <w:rPr>
            <w:color w:val="0000FF"/>
            <w:u w:val="single"/>
          </w:rPr>
          <w:t>Agribank dành 23,5 tỷ đồng tri ân khách hàng gửi tiền - baochinhphu.vn</w:t>
        </w:r>
      </w:hyperlink>
    </w:p>
    <w:p>
      <w:pPr>
        <w:pStyle w:val="ListBullet"/>
      </w:pPr>
      <w:r>
        <w:t xml:space="preserve">[Tue, 01 Aug 2023 07:00:00 GMT] </w:t>
      </w:r>
      <w:hyperlink r:id="rId162">
        <w:r>
          <w:rPr>
            <w:color w:val="0000FF"/>
            <w:u w:val="single"/>
          </w:rPr>
          <w:t>Giải ngân vốn đầu tư công 7 tháng năm 2023 ước đạt 35,49% kế hoạch - baochinhphu.vn</w:t>
        </w:r>
      </w:hyperlink>
    </w:p>
    <w:p>
      <w:pPr>
        <w:pStyle w:val="ListBullet"/>
      </w:pPr>
      <w:r>
        <w:t xml:space="preserve">[Wed, 05 Jul 2023 07:00:00 GMT] </w:t>
      </w:r>
      <w:hyperlink r:id="rId163">
        <w:r>
          <w:rPr>
            <w:color w:val="0000FF"/>
            <w:u w:val="single"/>
          </w:rPr>
          <w:t>Giải ngân vốn đầu tư công 6 tháng đầu năm 2023 tăng khá nhiều so cùng kỳ năm trước - baochinhphu.vn</w:t>
        </w:r>
      </w:hyperlink>
    </w:p>
    <w:p>
      <w:pPr>
        <w:pStyle w:val="ListBullet"/>
      </w:pPr>
      <w:r>
        <w:t xml:space="preserve">[Wed, 04 Oct 2023 07:00:00 GMT] </w:t>
      </w:r>
      <w:hyperlink r:id="rId164">
        <w:r>
          <w:rPr>
            <w:color w:val="0000FF"/>
            <w:u w:val="single"/>
          </w:rPr>
          <w:t>OCB ra mắt thẻ OCB Mastercard World dành riêng cho phân khúc khách hàng cao cấp - baochinhphu.vn</w:t>
        </w:r>
      </w:hyperlink>
    </w:p>
    <w:p>
      <w:pPr>
        <w:pStyle w:val="ListBullet"/>
      </w:pPr>
      <w:r>
        <w:t xml:space="preserve">[Fri, 06 Jan 2023 08:00:00 GMT] </w:t>
      </w:r>
      <w:hyperlink r:id="rId165">
        <w:r>
          <w:rPr>
            <w:color w:val="0000FF"/>
            <w:u w:val="single"/>
          </w:rPr>
          <w:t>Bộ Tài chính đôn đốc phân bổ và giải ngân nguồn vốn đầu tư công năm 2023 - baochinhphu.vn</w:t>
        </w:r>
      </w:hyperlink>
    </w:p>
    <w:p>
      <w:pPr>
        <w:pStyle w:val="ListBullet"/>
      </w:pPr>
      <w:r>
        <w:t xml:space="preserve">[Mon, 04 Dec 2023 08:00:00 GMT] </w:t>
      </w:r>
      <w:hyperlink r:id="rId166">
        <w:r>
          <w:rPr>
            <w:color w:val="0000FF"/>
            <w:u w:val="single"/>
          </w:rPr>
          <w:t>Việt Nam-Campuchia: Kết nối thanh toán bán lẻ song phương qua QR CODE - baochinhphu.vn</w:t>
        </w:r>
      </w:hyperlink>
    </w:p>
    <w:p>
      <w:pPr>
        <w:pStyle w:val="ListBullet"/>
      </w:pPr>
      <w:r>
        <w:t xml:space="preserve">[Wed, 27 Dec 2023 08:00:00 GMT] </w:t>
      </w:r>
      <w:hyperlink r:id="rId167">
        <w:r>
          <w:rPr>
            <w:color w:val="0000FF"/>
            <w:u w:val="single"/>
          </w:rPr>
          <w:t>Năm 2023, giải ngân vốn FDI ở mức kỷ lục hơn 23 tỷ USD - baochinhphu.vn</w:t>
        </w:r>
      </w:hyperlink>
    </w:p>
    <w:p>
      <w:pPr>
        <w:pStyle w:val="ListBullet"/>
      </w:pPr>
      <w:r>
        <w:t xml:space="preserve">[Fri, 31 Mar 2023 07:00:00 GMT] </w:t>
      </w:r>
      <w:hyperlink r:id="rId168">
        <w:r>
          <w:rPr>
            <w:color w:val="0000FF"/>
            <w:u w:val="single"/>
          </w:rPr>
          <w:t>Giảm lãi suất, đề xuất chính sách giãn, hoãn nợ cho doanh nghiệp - baochinhphu.vn</w:t>
        </w:r>
      </w:hyperlink>
    </w:p>
    <w:p>
      <w:pPr>
        <w:pStyle w:val="ListBullet"/>
      </w:pPr>
      <w:r>
        <w:t xml:space="preserve">[Wed, 17 May 2023 07:00:00 GMT] </w:t>
      </w:r>
      <w:hyperlink r:id="rId169">
        <w:r>
          <w:rPr>
            <w:color w:val="0000FF"/>
            <w:u w:val="single"/>
          </w:rPr>
          <w:t>NHNN phân tích về mặt bằng lãi suất - baochinhphu.vn</w:t>
        </w:r>
      </w:hyperlink>
    </w:p>
    <w:p>
      <w:pPr>
        <w:pStyle w:val="ListBullet"/>
      </w:pPr>
      <w:r>
        <w:t xml:space="preserve">[Tue, 07 Feb 2023 08:00:00 GMT] </w:t>
      </w:r>
      <w:hyperlink r:id="rId170">
        <w:r>
          <w:rPr>
            <w:color w:val="0000FF"/>
            <w:u w:val="single"/>
          </w:rPr>
          <w:t>Liên hệ hotline Cục Hàng không nếu giá vé máy bay cao hơn quy định - baochinhphu.vn</w:t>
        </w:r>
      </w:hyperlink>
    </w:p>
    <w:p>
      <w:pPr>
        <w:pStyle w:val="ListBullet"/>
      </w:pPr>
      <w:r>
        <w:t xml:space="preserve">[Thu, 25 May 2023 07:00:00 GMT] </w:t>
      </w:r>
      <w:hyperlink r:id="rId171">
        <w:r>
          <w:rPr>
            <w:color w:val="0000FF"/>
            <w:u w:val="single"/>
          </w:rPr>
          <w:t>Đẩy mạnh tín dụng trong nông nghiệp - baochinhphu.vn</w:t>
        </w:r>
      </w:hyperlink>
    </w:p>
    <w:p>
      <w:pPr>
        <w:pStyle w:val="ListBullet"/>
      </w:pPr>
      <w:r>
        <w:t xml:space="preserve">[Tue, 22 Aug 2023 07:00:00 GMT] </w:t>
      </w:r>
      <w:hyperlink r:id="rId172">
        <w:r>
          <w:rPr>
            <w:color w:val="0000FF"/>
            <w:u w:val="single"/>
          </w:rPr>
          <w:t>Agribank dành hơn 60.000 tỷ đồng tín dụng ưu đãi hỗ trợ khách hàng - baochinhphu.vn</w:t>
        </w:r>
      </w:hyperlink>
    </w:p>
    <w:p>
      <w:pPr>
        <w:pStyle w:val="ListBullet"/>
      </w:pPr>
      <w:r>
        <w:t xml:space="preserve">[Wed, 22 Feb 2023 08:00:00 GMT] </w:t>
      </w:r>
      <w:hyperlink r:id="rId173">
        <w:r>
          <w:rPr>
            <w:color w:val="0000FF"/>
            <w:u w:val="single"/>
          </w:rPr>
          <w:t>Brand Finance: Giá trị thương hiệu ngân hàng Việt tăng cao - baochinhphu.vn</w:t>
        </w:r>
      </w:hyperlink>
    </w:p>
    <w:p>
      <w:pPr>
        <w:pStyle w:val="ListBullet"/>
      </w:pPr>
      <w:r>
        <w:t xml:space="preserve">[Sun, 26 Nov 2023 08:00:00 GMT] </w:t>
      </w:r>
      <w:hyperlink r:id="rId174">
        <w:r>
          <w:rPr>
            <w:color w:val="0000FF"/>
            <w:u w:val="single"/>
          </w:rPr>
          <w:t>VietinBank kỷ niệm 35 năm thành lập - baochinhphu.vn</w:t>
        </w:r>
      </w:hyperlink>
    </w:p>
    <w:p>
      <w:pPr>
        <w:pStyle w:val="ListBullet"/>
      </w:pPr>
      <w:r>
        <w:t xml:space="preserve">[Fri, 30 Jun 2023 07:00:00 GMT] </w:t>
      </w:r>
      <w:hyperlink r:id="rId175">
        <w:r>
          <w:rPr>
            <w:color w:val="0000FF"/>
            <w:u w:val="single"/>
          </w:rPr>
          <w:t>Quốc hội phê chuẩn quyết toán ngân sách nhà nước năm 2021 - baochinhphu.vn</w:t>
        </w:r>
      </w:hyperlink>
    </w:p>
    <w:p>
      <w:pPr>
        <w:pStyle w:val="ListBullet"/>
      </w:pPr>
      <w:r>
        <w:t xml:space="preserve">[Sun, 30 Jul 2023 07:00:00 GMT] </w:t>
      </w:r>
      <w:hyperlink r:id="rId176">
        <w:r>
          <w:rPr>
            <w:color w:val="0000FF"/>
            <w:u w:val="single"/>
          </w:rPr>
          <w:t>7 tháng năm 2023, vốn đầu tư thực hiện tăng 22,1% so với cùng kỳ năm trước - baochinhphu.vn</w:t>
        </w:r>
      </w:hyperlink>
    </w:p>
    <w:p>
      <w:pPr>
        <w:pStyle w:val="ListBullet"/>
      </w:pPr>
      <w:r>
        <w:t xml:space="preserve">[Fri, 24 Nov 2023 08:00:00 GMT] </w:t>
      </w:r>
      <w:hyperlink r:id="rId177">
        <w:r>
          <w:rPr>
            <w:color w:val="0000FF"/>
            <w:u w:val="single"/>
          </w:rPr>
          <w:t>Hiểu hàng thật - Tránh hàng giả - baochinhphu.vn</w:t>
        </w:r>
      </w:hyperlink>
    </w:p>
    <w:p>
      <w:pPr>
        <w:pStyle w:val="ListBullet"/>
      </w:pPr>
      <w:r>
        <w:t xml:space="preserve">[Tue, 28 Feb 2023 08:00:00 GMT] </w:t>
      </w:r>
      <w:hyperlink r:id="rId178">
        <w:r>
          <w:rPr>
            <w:color w:val="0000FF"/>
            <w:u w:val="single"/>
          </w:rPr>
          <w:t>Thúc đẩy giải ngân vốn đầu tư công 3 chương trình mục tiêu quốc gia - baochinhphu.vn</w:t>
        </w:r>
      </w:hyperlink>
    </w:p>
    <w:p>
      <w:pPr>
        <w:pStyle w:val="ListBullet"/>
      </w:pPr>
      <w:r>
        <w:t xml:space="preserve">[Wed, 18 Oct 2023 07:00:00 GMT] </w:t>
      </w:r>
      <w:hyperlink r:id="rId179">
        <w:r>
          <w:rPr>
            <w:color w:val="0000FF"/>
            <w:u w:val="single"/>
          </w:rPr>
          <w:t>Khánh thành 2 cao tốc, rút ngắn quãng đường Hà Nội-Nghệ An chỉ còn 3,5 giờ - baochinhphu.vn</w:t>
        </w:r>
      </w:hyperlink>
    </w:p>
    <w:p>
      <w:pPr>
        <w:pStyle w:val="ListBullet"/>
      </w:pPr>
      <w:r>
        <w:t xml:space="preserve">[Wed, 27 Sep 2023 07:00:00 GMT] </w:t>
      </w:r>
      <w:hyperlink r:id="rId180">
        <w:r>
          <w:rPr>
            <w:color w:val="0000FF"/>
            <w:u w:val="single"/>
          </w:rPr>
          <w:t>Đề xuất nâng cấp 3 tuyến quốc lộ kết nối với Lào, Trung Quốc - baochinhphu.vn</w:t>
        </w:r>
      </w:hyperlink>
    </w:p>
    <w:p>
      <w:pPr>
        <w:pStyle w:val="ListBullet"/>
      </w:pPr>
      <w:r>
        <w:t xml:space="preserve">[Thu, 18 May 2023 07:00:00 GMT] </w:t>
      </w:r>
      <w:hyperlink r:id="rId181">
        <w:r>
          <w:rPr>
            <w:color w:val="0000FF"/>
            <w:u w:val="single"/>
          </w:rPr>
          <w:t>Thủ tướng chỉ đạo các giải pháp để xử lý thiếu hụt điện cục bộ và ngắn hạn - baochinhphu.vn</w:t>
        </w:r>
      </w:hyperlink>
    </w:p>
    <w:p>
      <w:pPr>
        <w:pStyle w:val="ListBullet"/>
      </w:pPr>
      <w:r>
        <w:t xml:space="preserve">[Wed, 01 Feb 2023 08:00:00 GMT] </w:t>
      </w:r>
      <w:hyperlink r:id="rId182">
        <w:r>
          <w:rPr>
            <w:color w:val="0000FF"/>
            <w:u w:val="single"/>
          </w:rPr>
          <w:t>Huy động 108.000 tỷ đồng trái phiếu Chính phủ trong quý I/2023 - baochinhphu.vn</w:t>
        </w:r>
      </w:hyperlink>
    </w:p>
    <w:p>
      <w:pPr>
        <w:pStyle w:val="ListBullet"/>
      </w:pPr>
      <w:r>
        <w:t xml:space="preserve">[Mon, 13 Mar 2023 07:00:00 GMT] </w:t>
      </w:r>
      <w:hyperlink r:id="rId183">
        <w:r>
          <w:rPr>
            <w:color w:val="0000FF"/>
            <w:u w:val="single"/>
          </w:rPr>
          <w:t>Tổng cục Thuế lên kế hoạch hành động thực hiện Nghị quyết 01/NQ-CP - baochinhphu.vn</w:t>
        </w:r>
      </w:hyperlink>
    </w:p>
    <w:p>
      <w:pPr>
        <w:pStyle w:val="ListBullet"/>
      </w:pPr>
      <w:r>
        <w:t xml:space="preserve">[Mon, 11 Sep 2023 07:00:00 GMT] </w:t>
      </w:r>
      <w:hyperlink r:id="rId184">
        <w:r>
          <w:rPr>
            <w:color w:val="0000FF"/>
            <w:u w:val="single"/>
          </w:rPr>
          <w:t>Thu ngân sách 8 tháng bằng 93,9% so với cùng kỳ - baochinhphu.vn</w:t>
        </w:r>
      </w:hyperlink>
    </w:p>
    <w:p>
      <w:pPr>
        <w:pStyle w:val="ListBullet"/>
      </w:pPr>
      <w:r>
        <w:t xml:space="preserve">[Thu, 23 Mar 2023 07:00:00 GMT] </w:t>
      </w:r>
      <w:hyperlink r:id="rId185">
        <w:r>
          <w:rPr>
            <w:color w:val="0000FF"/>
            <w:u w:val="single"/>
          </w:rPr>
          <w:t>Vietcombank chính thức triển khai giải pháp thanh toán chạm trên thiết bị di động VCB Tap to phone - baochinhphu.vn</w:t>
        </w:r>
      </w:hyperlink>
    </w:p>
    <w:p>
      <w:pPr>
        <w:pStyle w:val="ListBullet"/>
      </w:pPr>
      <w:r>
        <w:t xml:space="preserve">[Tue, 25 Jul 2023 07:00:00 GMT] </w:t>
      </w:r>
      <w:hyperlink r:id="rId186">
        <w:r>
          <w:rPr>
            <w:color w:val="0000FF"/>
            <w:u w:val="single"/>
          </w:rPr>
          <w:t>Bến Tre: Kịp thời hỗ trợ phục hồi doanh nghiệp, hợp tác xã, hộ kinh doanh - baochinhphu.vn</w:t>
        </w:r>
      </w:hyperlink>
    </w:p>
    <w:p>
      <w:pPr>
        <w:pStyle w:val="ListBullet"/>
      </w:pPr>
      <w:r>
        <w:t xml:space="preserve">[Thu, 23 Mar 2023 07:00:00 GMT] </w:t>
      </w:r>
      <w:hyperlink r:id="rId187">
        <w:r>
          <w:rPr>
            <w:color w:val="0000FF"/>
            <w:u w:val="single"/>
          </w:rPr>
          <w:t>Chi tiêu thông minh, hưởng nhiều ưu đãi cùng thẻ tín dụng VPBank - baochinhphu.vn</w:t>
        </w:r>
      </w:hyperlink>
    </w:p>
    <w:p>
      <w:pPr>
        <w:pStyle w:val="ListBullet"/>
      </w:pPr>
      <w:r>
        <w:t xml:space="preserve">[Sun, 13 Aug 2023 07:00:00 GMT] </w:t>
      </w:r>
      <w:hyperlink r:id="rId188">
        <w:r>
          <w:rPr>
            <w:color w:val="0000FF"/>
            <w:u w:val="single"/>
          </w:rPr>
          <w:t>Gói thầu 9.000 tỷ đồng của nhà ga T3 Tân Sơn Nhất sẽ triển khai ngay trong tháng 8 - baochinhphu.vn</w:t>
        </w:r>
      </w:hyperlink>
    </w:p>
    <w:p>
      <w:pPr>
        <w:pStyle w:val="ListBullet"/>
      </w:pPr>
      <w:r>
        <w:t xml:space="preserve">[Wed, 15 Mar 2023 07:00:00 GMT] </w:t>
      </w:r>
      <w:hyperlink r:id="rId189">
        <w:r>
          <w:rPr>
            <w:color w:val="0000FF"/>
            <w:u w:val="single"/>
          </w:rPr>
          <w:t>Tìm giải pháp đồng bộ để tăng khả năng tiếp cận vốn tín dụng cho DNNVV - baochinhphu.vn</w:t>
        </w:r>
      </w:hyperlink>
    </w:p>
    <w:p>
      <w:pPr>
        <w:pStyle w:val="ListBullet"/>
      </w:pPr>
      <w:r>
        <w:t xml:space="preserve">[Tue, 17 Oct 2023 07:00:00 GMT] </w:t>
      </w:r>
      <w:hyperlink r:id="rId190">
        <w:r>
          <w:rPr>
            <w:color w:val="0000FF"/>
            <w:u w:val="single"/>
          </w:rPr>
          <w:t>KienlongBank giành cú đúp giải thưởng tại Asia Pacific Enterprise Awards 2023 - baochinhphu.vn</w:t>
        </w:r>
      </w:hyperlink>
    </w:p>
    <w:p>
      <w:pPr>
        <w:pStyle w:val="ListBullet"/>
      </w:pPr>
      <w:r>
        <w:t xml:space="preserve">[Thu, 23 Mar 2023 07:00:00 GMT] </w:t>
      </w:r>
      <w:hyperlink r:id="rId191">
        <w:r>
          <w:rPr>
            <w:color w:val="0000FF"/>
            <w:u w:val="single"/>
          </w:rPr>
          <w:t>Tăng cường kiểm tra, giám sát hàng quá cảnh, tạm nhập tái xuất để ngăn ngừa buôn lậu, gian lận - baochinhphu.vn</w:t>
        </w:r>
      </w:hyperlink>
    </w:p>
    <w:p>
      <w:pPr>
        <w:pStyle w:val="ListBullet"/>
      </w:pPr>
      <w:r>
        <w:t xml:space="preserve">[Wed, 04 Jan 2023 08:00:00 GMT] </w:t>
      </w:r>
      <w:hyperlink r:id="rId192">
        <w:r>
          <w:rPr>
            <w:color w:val="0000FF"/>
            <w:u w:val="single"/>
          </w:rPr>
          <w:t>Điều hành chủ động, linh hoạt, đồng bộ chính sách tiền tệ - baochinhphu.vn</w:t>
        </w:r>
      </w:hyperlink>
    </w:p>
    <w:p>
      <w:pPr>
        <w:pStyle w:val="ListBullet"/>
      </w:pPr>
      <w:r>
        <w:t xml:space="preserve">[Tue, 24 Oct 2023 07:00:00 GMT] </w:t>
      </w:r>
      <w:hyperlink r:id="rId193">
        <w:r>
          <w:rPr>
            <w:color w:val="0000FF"/>
            <w:u w:val="single"/>
          </w:rPr>
          <w:t>Chính sách tài khóa: Linh hoạt trong ngắn hạn, kỷ luật trong dài hạn - baochinhphu.vn</w:t>
        </w:r>
      </w:hyperlink>
    </w:p>
    <w:p>
      <w:pPr>
        <w:pStyle w:val="ListBullet"/>
      </w:pPr>
      <w:r>
        <w:t xml:space="preserve">[Tue, 25 Apr 2023 07:00:00 GMT] </w:t>
      </w:r>
      <w:hyperlink r:id="rId194">
        <w:r>
          <w:rPr>
            <w:color w:val="0000FF"/>
            <w:u w:val="single"/>
          </w:rPr>
          <w:t>Kho bạc Nhà nước yêu cầu tăng cường quản lý vốn tạm ứng và thu hồi tạm ứng - baochinhphu.vn</w:t>
        </w:r>
      </w:hyperlink>
    </w:p>
    <w:p>
      <w:pPr>
        <w:pStyle w:val="ListBullet"/>
      </w:pPr>
      <w:r>
        <w:t xml:space="preserve">[Wed, 27 Sep 2023 07:00:00 GMT] </w:t>
      </w:r>
      <w:hyperlink r:id="rId195">
        <w:r>
          <w:rPr>
            <w:color w:val="0000FF"/>
            <w:u w:val="single"/>
          </w:rPr>
          <w:t>Vốn FDI thực hiện 9 tháng năm 2023 cao kỷ lục - baochinhphu.vn</w:t>
        </w:r>
      </w:hyperlink>
    </w:p>
    <w:p>
      <w:pPr>
        <w:pStyle w:val="ListBullet"/>
      </w:pPr>
      <w:r>
        <w:t xml:space="preserve">[Wed, 29 Nov 2023 08:00:00 GMT] </w:t>
      </w:r>
      <w:hyperlink r:id="rId196">
        <w:r>
          <w:rPr>
            <w:color w:val="0000FF"/>
            <w:u w:val="single"/>
          </w:rPr>
          <w:t>Phó Thủ tướng Lê Minh Khái tiếp Tổng Giám đốc Tập đoàn ANZ - baochinhphu.vn</w:t>
        </w:r>
      </w:hyperlink>
    </w:p>
    <w:p>
      <w:pPr>
        <w:pStyle w:val="ListBullet"/>
      </w:pPr>
      <w:r>
        <w:t xml:space="preserve">[Fri, 02 Jun 2023 07:00:00 GMT] </w:t>
      </w:r>
      <w:hyperlink r:id="rId197">
        <w:r>
          <w:rPr>
            <w:color w:val="0000FF"/>
            <w:u w:val="single"/>
          </w:rPr>
          <w:t>Hướng dẫn kéo dài thời gian thực hiện và giải ngân vốn đầu tư công năm 2022 sang 2023 - baochinhphu.vn</w:t>
        </w:r>
      </w:hyperlink>
    </w:p>
    <w:p>
      <w:pPr>
        <w:pStyle w:val="ListBullet"/>
      </w:pPr>
      <w:r>
        <w:t xml:space="preserve">[Mon, 06 Feb 2023 08:00:00 GMT] </w:t>
      </w:r>
      <w:hyperlink r:id="rId198">
        <w:r>
          <w:rPr>
            <w:color w:val="0000FF"/>
            <w:u w:val="single"/>
          </w:rPr>
          <w:t>Ngành Thuế thực hiện 795 cuộc thanh tra, kiểm tra trong tháng đầu năm - baochinhphu.vn</w:t>
        </w:r>
      </w:hyperlink>
    </w:p>
    <w:p>
      <w:pPr>
        <w:pStyle w:val="ListBullet"/>
      </w:pPr>
      <w:r>
        <w:t xml:space="preserve">[Sat, 09 Dec 2023 08:00:00 GMT] </w:t>
      </w:r>
      <w:hyperlink r:id="rId199">
        <w:r>
          <w:rPr>
            <w:color w:val="0000FF"/>
            <w:u w:val="single"/>
          </w:rPr>
          <w:t>Người tiêu dùng đã ưu tiên chọn hàng Việt Nam sử dụng - baochinhphu.vn</w:t>
        </w:r>
      </w:hyperlink>
    </w:p>
    <w:p>
      <w:pPr>
        <w:pStyle w:val="ListBullet"/>
      </w:pPr>
      <w:r>
        <w:t xml:space="preserve">[Tue, 05 Sep 2023 07:00:00 GMT] </w:t>
      </w:r>
      <w:hyperlink r:id="rId200">
        <w:r>
          <w:rPr>
            <w:color w:val="0000FF"/>
            <w:u w:val="single"/>
          </w:rPr>
          <w:t>PMI ngành sản xuất vượt ngưỡng 50 điểm, đơn hàng mới tăng - baochinhphu.vn</w:t>
        </w:r>
      </w:hyperlink>
    </w:p>
    <w:p>
      <w:pPr>
        <w:pStyle w:val="ListBullet"/>
      </w:pPr>
      <w:r>
        <w:t xml:space="preserve">[Fri, 29 Dec 2023 08:00:00 GMT] </w:t>
      </w:r>
      <w:hyperlink r:id="rId201">
        <w:r>
          <w:rPr>
            <w:color w:val="0000FF"/>
            <w:u w:val="single"/>
          </w:rPr>
          <w:t>Sản xuất công nghiệp quý IV/2023 tăng trưởng tích cực hơn quý trước - baochinhphu.vn</w:t>
        </w:r>
      </w:hyperlink>
    </w:p>
    <w:p>
      <w:pPr>
        <w:pStyle w:val="ListBullet"/>
      </w:pPr>
      <w:r>
        <w:t xml:space="preserve">[Wed, 27 Dec 2023 08:00:00 GMT] </w:t>
      </w:r>
      <w:hyperlink r:id="rId202">
        <w:r>
          <w:rPr>
            <w:color w:val="0000FF"/>
            <w:u w:val="single"/>
          </w:rPr>
          <w:t>Hà Nội: Phát hiện lô thực phẩm chức năng nổi tiếng gia công tại...Chương Mỹ - baochinhphu.vn</w:t>
        </w:r>
      </w:hyperlink>
    </w:p>
    <w:p>
      <w:pPr>
        <w:pStyle w:val="ListBullet"/>
      </w:pPr>
      <w:r>
        <w:t xml:space="preserve">[Thu, 14 Sep 2023 07:00:00 GMT] </w:t>
      </w:r>
      <w:hyperlink r:id="rId203">
        <w:r>
          <w:rPr>
            <w:color w:val="0000FF"/>
            <w:u w:val="single"/>
          </w:rPr>
          <w:t>Doanh nghiệp Nhà nước dự kiến nộp ngân sách hơn 128.000 tỷ đồng trong năm nay - baochinhphu.vn</w:t>
        </w:r>
      </w:hyperlink>
    </w:p>
    <w:p>
      <w:pPr>
        <w:pStyle w:val="ListBullet"/>
      </w:pPr>
      <w:r>
        <w:t xml:space="preserve">[Mon, 27 Nov 2023 08:00:00 GMT] </w:t>
      </w:r>
      <w:hyperlink r:id="rId204">
        <w:r>
          <w:rPr>
            <w:color w:val="0000FF"/>
            <w:u w:val="single"/>
          </w:rPr>
          <w:t>ADB: Thị trường trái phiếu nội tệ tăng do NHNN - baochinhphu.vn</w:t>
        </w:r>
      </w:hyperlink>
    </w:p>
    <w:p>
      <w:pPr>
        <w:pStyle w:val="ListBullet"/>
      </w:pPr>
      <w:r>
        <w:t xml:space="preserve">[Mon, 19 Jun 2023 07:00:00 GMT] </w:t>
      </w:r>
      <w:hyperlink r:id="rId205">
        <w:r>
          <w:rPr>
            <w:color w:val="0000FF"/>
            <w:u w:val="single"/>
          </w:rPr>
          <w:t>Hạn ngạch thuế quan nhập khẩu muối, trứng gia cầm năm 2023 - baochinhphu.vn</w:t>
        </w:r>
      </w:hyperlink>
    </w:p>
    <w:p>
      <w:pPr>
        <w:pStyle w:val="ListBullet"/>
      </w:pPr>
      <w:r>
        <w:t xml:space="preserve">[Tue, 07 Nov 2023 08:00:00 GMT] </w:t>
      </w:r>
      <w:hyperlink r:id="rId206">
        <w:r>
          <w:rPr>
            <w:color w:val="0000FF"/>
            <w:u w:val="single"/>
          </w:rPr>
          <w:t>Huy động 18.975 tỷ đồng trái phiếu chính phủ - baochinhphu.vn</w:t>
        </w:r>
      </w:hyperlink>
    </w:p>
    <w:p>
      <w:pPr>
        <w:pStyle w:val="ListBullet"/>
      </w:pPr>
      <w:r>
        <w:t xml:space="preserve">[Fri, 10 Feb 2023 08:00:00 GMT] </w:t>
      </w:r>
      <w:hyperlink r:id="rId207">
        <w:r>
          <w:rPr>
            <w:color w:val="0000FF"/>
            <w:u w:val="single"/>
          </w:rPr>
          <w:t>Phối hợp triển khai Nghị định 99 về đăng ký biện pháp bảo đảm - baochinhphu.vn</w:t>
        </w:r>
      </w:hyperlink>
    </w:p>
    <w:p>
      <w:pPr>
        <w:pStyle w:val="ListBullet"/>
      </w:pPr>
      <w:r>
        <w:t xml:space="preserve">[Mon, 02 Oct 2023 07:00:00 GMT] </w:t>
      </w:r>
      <w:hyperlink r:id="rId208">
        <w:r>
          <w:rPr>
            <w:color w:val="0000FF"/>
            <w:u w:val="single"/>
          </w:rPr>
          <w:t>Xem xét vấn đề kinh tế-xã hội trên tinh thần thật sự khách quan, toàn diện - baochinhphu.vn</w:t>
        </w:r>
      </w:hyperlink>
    </w:p>
    <w:p>
      <w:pPr>
        <w:pStyle w:val="ListBullet"/>
      </w:pPr>
      <w:r>
        <w:t xml:space="preserve">[Mon, 06 Nov 2023 08:00:00 GMT] </w:t>
      </w:r>
      <w:hyperlink r:id="rId209">
        <w:r>
          <w:rPr>
            <w:color w:val="0000FF"/>
            <w:u w:val="single"/>
          </w:rPr>
          <w:t>Bến Tre: Giá trị sản xuất công nghiệp 10 tháng tăng 5,56% - baochinhphu.vn</w:t>
        </w:r>
      </w:hyperlink>
    </w:p>
    <w:p>
      <w:pPr>
        <w:pStyle w:val="ListBullet"/>
      </w:pPr>
      <w:r>
        <w:t xml:space="preserve">[Mon, 11 Dec 2023 08:00:00 GMT] </w:t>
      </w:r>
      <w:hyperlink r:id="rId210">
        <w:r>
          <w:rPr>
            <w:color w:val="0000FF"/>
            <w:u w:val="single"/>
          </w:rPr>
          <w:t>Kho bạc Nhà nước: bảo đảm giải ngân vốn ngân sách kịp thời, chặt chẽ - baochinhphu.vn</w:t>
        </w:r>
      </w:hyperlink>
    </w:p>
    <w:p>
      <w:pPr>
        <w:pStyle w:val="ListBullet"/>
      </w:pPr>
      <w:r>
        <w:t xml:space="preserve">[Mon, 02 Jan 2023 08:00:00 GMT] </w:t>
      </w:r>
      <w:hyperlink r:id="rId211">
        <w:r>
          <w:rPr>
            <w:color w:val="0000FF"/>
            <w:u w:val="single"/>
          </w:rPr>
          <w:t>Quảng Trị quyết tâm trở thành địa phương giàu, mạnh từ biển - baochinhphu.vn</w:t>
        </w:r>
      </w:hyperlink>
    </w:p>
    <w:p>
      <w:pPr>
        <w:pStyle w:val="ListBullet"/>
      </w:pPr>
      <w:r>
        <w:t xml:space="preserve">[Mon, 02 Jan 2023 08:00:00 GMT] </w:t>
      </w:r>
      <w:hyperlink r:id="rId212">
        <w:r>
          <w:rPr>
            <w:color w:val="0000FF"/>
            <w:u w:val="single"/>
          </w:rPr>
          <w:t>Ngành lâm nghiệp: Tăng trưởng từ phát triển bền vững - baochinhphu.vn</w:t>
        </w:r>
      </w:hyperlink>
    </w:p>
    <w:p>
      <w:pPr>
        <w:pStyle w:val="ListBullet"/>
      </w:pPr>
      <w:r>
        <w:t xml:space="preserve">[Sun, 01 Jan 2023 08:00:00 GMT] </w:t>
      </w:r>
      <w:hyperlink r:id="rId213">
        <w:r>
          <w:rPr>
            <w:color w:val="0000FF"/>
            <w:u w:val="single"/>
          </w:rPr>
          <w:t>Hạ tầng chuyển mình và kỳ vọng tăng tốc cho 'đầu tàu' kinh tế - baochinhphu.vn</w:t>
        </w:r>
      </w:hyperlink>
    </w:p>
    <w:p>
      <w:pPr>
        <w:pStyle w:val="ListBullet"/>
      </w:pPr>
      <w:r>
        <w:t xml:space="preserve">[Mon, 02 Jan 2023 08:00:00 GMT] </w:t>
      </w:r>
      <w:hyperlink r:id="rId214">
        <w:r>
          <w:rPr>
            <w:color w:val="0000FF"/>
            <w:u w:val="single"/>
          </w:rPr>
          <w:t>Trân trọng công tác điều hành, chỉ đạo kịp thời của Chính phủ - baochinhphu.vn</w:t>
        </w:r>
      </w:hyperlink>
    </w:p>
    <w:p>
      <w:pPr>
        <w:pStyle w:val="ListBullet"/>
      </w:pPr>
      <w:r>
        <w:t xml:space="preserve">[Sun, 01 Jan 2023 08:00:00 GMT] </w:t>
      </w:r>
      <w:hyperlink r:id="rId215">
        <w:r>
          <w:rPr>
            <w:color w:val="0000FF"/>
            <w:u w:val="single"/>
          </w:rPr>
          <w:t>Phó Thủ tướng Lê Minh Khái dự Lễ khởi công dự án thành phần Cần Thơ - Hậu Giang, công trình cao tốc Bắc - Nam - baochinhphu.vn</w:t>
        </w:r>
      </w:hyperlink>
    </w:p>
    <w:p>
      <w:pPr>
        <w:pStyle w:val="ListBullet"/>
      </w:pPr>
      <w:r>
        <w:t xml:space="preserve">[Mon, 02 Jan 2023 08:00:00 GMT] </w:t>
      </w:r>
      <w:hyperlink r:id="rId216">
        <w:r>
          <w:rPr>
            <w:color w:val="0000FF"/>
            <w:u w:val="single"/>
          </w:rPr>
          <w:t>Kinh tế đứng vững trước những ‘cú sốc’ từ bên ngoài - baochinhphu.vn</w:t>
        </w:r>
      </w:hyperlink>
    </w:p>
    <w:p>
      <w:pPr>
        <w:pStyle w:val="Heading2"/>
      </w:pPr>
      <w:r>
        <w:t>CafeF (cafef.vn)</w:t>
      </w:r>
    </w:p>
    <w:p>
      <w:pPr>
        <w:pStyle w:val="ListBullet"/>
      </w:pPr>
      <w:r>
        <w:t xml:space="preserve">[Thu, 04 May 2023 07:00:00 GMT] </w:t>
      </w:r>
      <w:hyperlink r:id="rId217">
        <w:r>
          <w:rPr>
            <w:color w:val="0000FF"/>
            <w:u w:val="single"/>
          </w:rPr>
          <w:t>Techcombank đã bán tòa nhà Hội sở cũ ở 191 Bà Triệu, thu lãi 730 tỷ đồng - CafeF</w:t>
        </w:r>
      </w:hyperlink>
    </w:p>
    <w:p>
      <w:pPr>
        <w:pStyle w:val="ListBullet"/>
      </w:pPr>
      <w:r>
        <w:t xml:space="preserve">[Tue, 14 Nov 2023 08:00:00 GMT] </w:t>
      </w:r>
      <w:hyperlink r:id="rId218">
        <w:r>
          <w:rPr>
            <w:color w:val="0000FF"/>
            <w:u w:val="single"/>
          </w:rPr>
          <w:t>Chìa khóa để Techcombank trở thành ngân hàng giao dịch chính của doanh nghiệp - CafeF</w:t>
        </w:r>
      </w:hyperlink>
    </w:p>
    <w:p>
      <w:pPr>
        <w:pStyle w:val="ListBullet"/>
      </w:pPr>
      <w:r>
        <w:t xml:space="preserve">[Fri, 14 Jul 2023 07:00:00 GMT] </w:t>
      </w:r>
      <w:hyperlink r:id="rId219">
        <w:r>
          <w:rPr>
            <w:color w:val="0000FF"/>
            <w:u w:val="single"/>
          </w:rPr>
          <w:t>Hợp tác quốc tế - Chiến lược trong hành trình số hóa ngành ngân hàng - CafeF</w:t>
        </w:r>
      </w:hyperlink>
    </w:p>
    <w:p>
      <w:pPr>
        <w:pStyle w:val="ListBullet"/>
      </w:pPr>
      <w:r>
        <w:t xml:space="preserve">[Fri, 15 Dec 2023 08:00:00 GMT] </w:t>
      </w:r>
      <w:hyperlink r:id="rId220">
        <w:r>
          <w:rPr>
            <w:color w:val="0000FF"/>
            <w:u w:val="single"/>
          </w:rPr>
          <w:t>Hai người con của chủ tịch Techcombank đã chi hàng nghìn tỷ mua cổ phiếu, đều lọt Top 25 người giàu nhất sàn chứng khoán Việt Nam dù còn rất trẻ - CafeF</w:t>
        </w:r>
      </w:hyperlink>
    </w:p>
    <w:p>
      <w:pPr>
        <w:pStyle w:val="ListBullet"/>
      </w:pPr>
      <w:r>
        <w:t xml:space="preserve">[Thu, 30 Mar 2023 07:00:00 GMT] </w:t>
      </w:r>
      <w:hyperlink r:id="rId221">
        <w:r>
          <w:rPr>
            <w:color w:val="0000FF"/>
            <w:u w:val="single"/>
          </w:rPr>
          <w:t>Techcombank có hơn 58 nghìn tỷ đồng lợi nhuận chưa sử dụng, đặt mục tiêu lãi 22.000 tỷ trong năm nay, tiếp tục không chia cổ tức - CafeF</w:t>
        </w:r>
      </w:hyperlink>
    </w:p>
    <w:p>
      <w:pPr>
        <w:pStyle w:val="ListBullet"/>
      </w:pPr>
      <w:r>
        <w:t xml:space="preserve">[Tue, 25 Jul 2023 07:00:00 GMT] </w:t>
      </w:r>
      <w:hyperlink r:id="rId222">
        <w:r>
          <w:rPr>
            <w:color w:val="0000FF"/>
            <w:u w:val="single"/>
          </w:rPr>
          <w:t>Bình quân mỗi nhân viên Techcombank mang về 936 triệu đồng LNTT trong nửa đầu năm, thu nhập 45 triệu đồng/tháng - CafeF</w:t>
        </w:r>
      </w:hyperlink>
    </w:p>
    <w:p>
      <w:pPr>
        <w:pStyle w:val="ListBullet"/>
      </w:pPr>
      <w:r>
        <w:t xml:space="preserve">[Mon, 27 Feb 2023 08:00:00 GMT] </w:t>
      </w:r>
      <w:hyperlink r:id="rId223">
        <w:r>
          <w:rPr>
            <w:color w:val="0000FF"/>
            <w:u w:val="single"/>
          </w:rPr>
          <w:t>Chất lượng tài sản của các ngân hàng hiện nay ra sao? - CafeF</w:t>
        </w:r>
      </w:hyperlink>
    </w:p>
    <w:p>
      <w:pPr>
        <w:pStyle w:val="ListBullet"/>
      </w:pPr>
      <w:r>
        <w:t xml:space="preserve">[Thu, 13 Jul 2023 07:00:00 GMT] </w:t>
      </w:r>
      <w:hyperlink r:id="rId224">
        <w:r>
          <w:rPr>
            <w:color w:val="0000FF"/>
            <w:u w:val="single"/>
          </w:rPr>
          <w:t>Giám đốc Kế toán Techcombank muốn bán phần lớn cổ phiếu TCB nắm giữ - CafeF</w:t>
        </w:r>
      </w:hyperlink>
    </w:p>
    <w:p>
      <w:pPr>
        <w:pStyle w:val="ListBullet"/>
      </w:pPr>
      <w:r>
        <w:t xml:space="preserve">[Mon, 09 Oct 2023 07:00:00 GMT] </w:t>
      </w:r>
      <w:hyperlink r:id="rId225">
        <w:r>
          <w:rPr>
            <w:color w:val="0000FF"/>
            <w:u w:val="single"/>
          </w:rPr>
          <w:t>Sáng tạo đổi mới của các ngân hàng VPBank, Techcombank và fintech như Momo đã thay đổi ngành tài chính - ngân hàng Việt Nam ra sao? - CafeF</w:t>
        </w:r>
      </w:hyperlink>
    </w:p>
    <w:p>
      <w:pPr>
        <w:pStyle w:val="ListBullet"/>
      </w:pPr>
      <w:r>
        <w:t xml:space="preserve">[Thu, 16 Nov 2023 08:00:00 GMT] </w:t>
      </w:r>
      <w:hyperlink r:id="rId226">
        <w:r>
          <w:rPr>
            <w:color w:val="0000FF"/>
            <w:u w:val="single"/>
          </w:rPr>
          <w:t>Quyền Giám đốc khối Ngân hàng bán lẻ Techcombank bật mí bí mật đằng sau sự tăng trưởng vượt bậc - CafeF</w:t>
        </w:r>
      </w:hyperlink>
    </w:p>
    <w:p>
      <w:pPr>
        <w:pStyle w:val="ListBullet"/>
      </w:pPr>
      <w:r>
        <w:t xml:space="preserve">[Wed, 11 Jan 2023 08:00:00 GMT] </w:t>
      </w:r>
      <w:hyperlink r:id="rId227">
        <w:r>
          <w:rPr>
            <w:color w:val="0000FF"/>
            <w:u w:val="single"/>
          </w:rPr>
          <w:t>Techcombank chính thức chuyển trụ sở chính - CafeF</w:t>
        </w:r>
      </w:hyperlink>
    </w:p>
    <w:p>
      <w:pPr>
        <w:pStyle w:val="ListBullet"/>
      </w:pPr>
      <w:r>
        <w:t xml:space="preserve">[Thu, 28 Dec 2023 08:00:00 GMT] </w:t>
      </w:r>
      <w:hyperlink r:id="rId228">
        <w:r>
          <w:rPr>
            <w:color w:val="0000FF"/>
            <w:u w:val="single"/>
          </w:rPr>
          <w:t>Techcombank Mobile “chiều lòng” khách hàng bằng loạt tính năng vượt trội - CafeF</w:t>
        </w:r>
      </w:hyperlink>
    </w:p>
    <w:p>
      <w:pPr>
        <w:pStyle w:val="ListBullet"/>
      </w:pPr>
      <w:r>
        <w:t xml:space="preserve">[Fri, 03 Feb 2023 08:00:00 GMT] </w:t>
      </w:r>
      <w:hyperlink r:id="rId229">
        <w:r>
          <w:rPr>
            <w:color w:val="0000FF"/>
            <w:u w:val="single"/>
          </w:rPr>
          <w:t>Cán bộ nhân viên Techcombank thu nhập bình quân 528 triệu đồng/người trong năm 2022 - CafeF</w:t>
        </w:r>
      </w:hyperlink>
    </w:p>
    <w:p>
      <w:pPr>
        <w:pStyle w:val="ListBullet"/>
      </w:pPr>
      <w:r>
        <w:t xml:space="preserve">[Sat, 22 Apr 2023 06:31:52 GMT] </w:t>
      </w:r>
      <w:hyperlink r:id="rId230">
        <w:r>
          <w:rPr>
            <w:color w:val="0000FF"/>
            <w:u w:val="single"/>
          </w:rPr>
          <w:t>Đại hội đồng cổ đông Techcombank: Ngân hàng lý giải về mục tiêu 2023 - CafeF</w:t>
        </w:r>
      </w:hyperlink>
    </w:p>
    <w:p>
      <w:pPr>
        <w:pStyle w:val="ListBullet"/>
      </w:pPr>
      <w:r>
        <w:t xml:space="preserve">[Thu, 17 Aug 2023 06:39:10 GMT] </w:t>
      </w:r>
      <w:hyperlink r:id="rId231">
        <w:r>
          <w:rPr>
            <w:color w:val="0000FF"/>
            <w:u w:val="single"/>
          </w:rPr>
          <w:t>Big Data và AI: "Át chủ bài" giúp Techcombank dẫn dắt chuyển đổi số ngành ngân hàng - CafeF</w:t>
        </w:r>
      </w:hyperlink>
    </w:p>
    <w:p>
      <w:pPr>
        <w:pStyle w:val="ListBullet"/>
      </w:pPr>
      <w:r>
        <w:t xml:space="preserve">[Wed, 01 Nov 2023 07:00:00 GMT] </w:t>
      </w:r>
      <w:hyperlink r:id="rId232">
        <w:r>
          <w:rPr>
            <w:color w:val="0000FF"/>
            <w:u w:val="single"/>
          </w:rPr>
          <w:t>Cận cảnh không gian làm việc “như mơ” tại hai tòa nhà hội sở Techcombank - CafeF</w:t>
        </w:r>
      </w:hyperlink>
    </w:p>
    <w:p>
      <w:pPr>
        <w:pStyle w:val="ListBullet"/>
      </w:pPr>
      <w:r>
        <w:t xml:space="preserve">[Wed, 27 Sep 2023 07:00:00 GMT] </w:t>
      </w:r>
      <w:hyperlink r:id="rId233">
        <w:r>
          <w:rPr>
            <w:color w:val="0000FF"/>
            <w:u w:val="single"/>
          </w:rPr>
          <w:t>Techcombank khai trương trụ sở mới tại Hà Nội và Thành phố Hồ Chí Minh - CafeF</w:t>
        </w:r>
      </w:hyperlink>
    </w:p>
    <w:p>
      <w:pPr>
        <w:pStyle w:val="ListBullet"/>
      </w:pPr>
      <w:r>
        <w:t xml:space="preserve">[Sat, 15 Jul 2023 07:00:00 GMT] </w:t>
      </w:r>
      <w:hyperlink r:id="rId234">
        <w:r>
          <w:rPr>
            <w:color w:val="0000FF"/>
            <w:u w:val="single"/>
          </w:rPr>
          <w:t>Chiến lược nào giúp Techcombank khác biệt và vươn đến các tiêu chuẩn quốc tế? - CafeF</w:t>
        </w:r>
      </w:hyperlink>
    </w:p>
    <w:p>
      <w:pPr>
        <w:pStyle w:val="ListBullet"/>
      </w:pPr>
      <w:r>
        <w:t xml:space="preserve">[Mon, 09 Oct 2023 01:03:41 GMT] </w:t>
      </w:r>
      <w:hyperlink r:id="rId235">
        <w:r>
          <w:rPr>
            <w:color w:val="0000FF"/>
            <w:u w:val="single"/>
          </w:rPr>
          <w:t>Techcombank tham vọng top 10 ngân hàng Đông Nam Á: Thử thách xứng tầm? - CafeF</w:t>
        </w:r>
      </w:hyperlink>
    </w:p>
    <w:p>
      <w:pPr>
        <w:pStyle w:val="ListBullet"/>
      </w:pPr>
      <w:r>
        <w:t xml:space="preserve">[Tue, 28 Feb 2023 08:00:00 GMT] </w:t>
      </w:r>
      <w:hyperlink r:id="rId236">
        <w:r>
          <w:rPr>
            <w:color w:val="0000FF"/>
            <w:u w:val="single"/>
          </w:rPr>
          <w:t>Bật mí ba “chìa khóa” đến thành công của Techcombank - CafeF</w:t>
        </w:r>
      </w:hyperlink>
    </w:p>
    <w:p>
      <w:pPr>
        <w:pStyle w:val="ListBullet"/>
      </w:pPr>
      <w:r>
        <w:t xml:space="preserve">[Tue, 01 Aug 2023 07:00:00 GMT] </w:t>
      </w:r>
      <w:hyperlink r:id="rId237">
        <w:r>
          <w:rPr>
            <w:color w:val="0000FF"/>
            <w:u w:val="single"/>
          </w:rPr>
          <w:t>Cuộc đua lợi nhuận ngân hàng: VPBank và Techcombank “hụt hơi” trước “sức bền” của nhóm Big3 - CafeF</w:t>
        </w:r>
      </w:hyperlink>
    </w:p>
    <w:p>
      <w:pPr>
        <w:pStyle w:val="ListBullet"/>
      </w:pPr>
      <w:r>
        <w:t xml:space="preserve">[Sat, 28 Oct 2023 07:00:00 GMT] </w:t>
      </w:r>
      <w:hyperlink r:id="rId238">
        <w:r>
          <w:rPr>
            <w:color w:val="0000FF"/>
            <w:u w:val="single"/>
          </w:rPr>
          <w:t>Thoải mái sở hữu tối đa 4 tài khoản thanh toán tại ngân hàng Techcombank - CafeF</w:t>
        </w:r>
      </w:hyperlink>
    </w:p>
    <w:p>
      <w:pPr>
        <w:pStyle w:val="ListBullet"/>
      </w:pPr>
      <w:r>
        <w:t xml:space="preserve">[Wed, 26 Jul 2023 07:00:00 GMT] </w:t>
      </w:r>
      <w:hyperlink r:id="rId239">
        <w:r>
          <w:rPr>
            <w:color w:val="0000FF"/>
            <w:u w:val="single"/>
          </w:rPr>
          <w:t>Giải mã sự hồi phục CASA của Techcombank - CafeF</w:t>
        </w:r>
      </w:hyperlink>
    </w:p>
    <w:p>
      <w:pPr>
        <w:pStyle w:val="ListBullet"/>
      </w:pPr>
      <w:r>
        <w:t xml:space="preserve">[Sat, 22 Apr 2023 07:00:00 GMT] </w:t>
      </w:r>
      <w:hyperlink r:id="rId240">
        <w:r>
          <w:rPr>
            <w:color w:val="0000FF"/>
            <w:u w:val="single"/>
          </w:rPr>
          <w:t>CEO Techcombank Jens Lottner: Năm 2022 thị trường có nhiều diễn biến bất ngờ, Techcombank đã có lối đi riêng để ứng phó tốt nhất - CafeF</w:t>
        </w:r>
      </w:hyperlink>
    </w:p>
    <w:p>
      <w:pPr>
        <w:pStyle w:val="ListBullet"/>
      </w:pPr>
      <w:r>
        <w:t xml:space="preserve">[Tue, 12 Dec 2023 08:00:00 GMT] </w:t>
      </w:r>
      <w:hyperlink r:id="rId241">
        <w:r>
          <w:rPr>
            <w:color w:val="0000FF"/>
            <w:u w:val="single"/>
          </w:rPr>
          <w:t>Các tòa nhà Hội sở Techcombank được trao chứng nhận - CafeF</w:t>
        </w:r>
      </w:hyperlink>
    </w:p>
    <w:p>
      <w:pPr>
        <w:pStyle w:val="ListBullet"/>
      </w:pPr>
      <w:r>
        <w:t xml:space="preserve">[Sat, 28 Oct 2023 07:00:00 GMT] </w:t>
      </w:r>
      <w:hyperlink r:id="rId242">
        <w:r>
          <w:rPr>
            <w:color w:val="0000FF"/>
            <w:u w:val="single"/>
          </w:rPr>
          <w:t>04 lý do nên mở thẻ tín dụng Techcombank online - CafeF</w:t>
        </w:r>
      </w:hyperlink>
    </w:p>
    <w:p>
      <w:pPr>
        <w:pStyle w:val="ListBullet"/>
      </w:pPr>
      <w:r>
        <w:t xml:space="preserve">[Fri, 24 Mar 2023 07:00:00 GMT] </w:t>
      </w:r>
      <w:hyperlink r:id="rId243">
        <w:r>
          <w:rPr>
            <w:color w:val="0000FF"/>
            <w:u w:val="single"/>
          </w:rPr>
          <w:t>Cựu CEO Techcombank vừa rời ghế thành viên HĐQT của VNG chỉ sau hơn 3 tháng tại vị - CafeF</w:t>
        </w:r>
      </w:hyperlink>
    </w:p>
    <w:p>
      <w:pPr>
        <w:pStyle w:val="ListBullet"/>
      </w:pPr>
      <w:r>
        <w:t xml:space="preserve">[Tue, 31 Jan 2023 08:00:00 GMT] </w:t>
      </w:r>
      <w:hyperlink r:id="rId244">
        <w:r>
          <w:rPr>
            <w:color w:val="0000FF"/>
            <w:u w:val="single"/>
          </w:rPr>
          <w:t>MB soán ngôi "vua" CASA của Techcombank - CafeF</w:t>
        </w:r>
      </w:hyperlink>
    </w:p>
    <w:p>
      <w:pPr>
        <w:pStyle w:val="ListBullet"/>
      </w:pPr>
      <w:r>
        <w:t xml:space="preserve">[Sun, 04 Jun 2023 07:00:00 GMT] </w:t>
      </w:r>
      <w:hyperlink r:id="rId245">
        <w:r>
          <w:rPr>
            <w:color w:val="0000FF"/>
            <w:u w:val="single"/>
          </w:rPr>
          <w:t>Nhân viên Techcombank nhận tin vui - CafeF</w:t>
        </w:r>
      </w:hyperlink>
    </w:p>
    <w:p>
      <w:pPr>
        <w:pStyle w:val="ListBullet"/>
      </w:pPr>
      <w:r>
        <w:t xml:space="preserve">[Fri, 10 Feb 2023 08:00:00 GMT] </w:t>
      </w:r>
      <w:hyperlink r:id="rId246">
        <w:r>
          <w:rPr>
            <w:color w:val="0000FF"/>
            <w:u w:val="single"/>
          </w:rPr>
          <w:t>Ngân hàng nào giữ ngôi vương về tỷ lệ an toàn vốn? - CafeF</w:t>
        </w:r>
      </w:hyperlink>
    </w:p>
    <w:p>
      <w:pPr>
        <w:pStyle w:val="ListBullet"/>
      </w:pPr>
      <w:r>
        <w:t xml:space="preserve">[Mon, 30 Jan 2023 08:00:00 GMT] </w:t>
      </w:r>
      <w:hyperlink r:id="rId247">
        <w:r>
          <w:rPr>
            <w:color w:val="0000FF"/>
            <w:u w:val="single"/>
          </w:rPr>
          <w:t>Tổng tài sản của Techcombank tăng gần 23% trong năm 2022 lên 699 nghìn tỷ đồng, tỷ lệ nợ xấu dưới 1% - CafeF</w:t>
        </w:r>
      </w:hyperlink>
    </w:p>
    <w:p>
      <w:pPr>
        <w:pStyle w:val="ListBullet"/>
      </w:pPr>
      <w:r>
        <w:t xml:space="preserve">[Wed, 30 Aug 2023 07:00:00 GMT] </w:t>
      </w:r>
      <w:hyperlink r:id="rId248">
        <w:r>
          <w:rPr>
            <w:color w:val="0000FF"/>
            <w:u w:val="single"/>
          </w:rPr>
          <w:t>Chứng chỉ tiền gửi Bảo Lộc: Giải pháp tối ưu tiền nhàn rỗi - CafeF</w:t>
        </w:r>
      </w:hyperlink>
    </w:p>
    <w:p>
      <w:pPr>
        <w:pStyle w:val="ListBullet"/>
      </w:pPr>
      <w:r>
        <w:t xml:space="preserve">[Thu, 09 Nov 2023 08:00:00 GMT] </w:t>
      </w:r>
      <w:hyperlink r:id="rId249">
        <w:r>
          <w:rPr>
            <w:color w:val="0000FF"/>
            <w:u w:val="single"/>
          </w:rPr>
          <w:t>Chuyển khoản vay đến Techcombank: Nhẹ dòng tiền hơn ngày đầu - CafeF</w:t>
        </w:r>
      </w:hyperlink>
    </w:p>
    <w:p>
      <w:pPr>
        <w:pStyle w:val="ListBullet"/>
      </w:pPr>
      <w:r>
        <w:t xml:space="preserve">[Fri, 20 Jan 2023 08:00:00 GMT] </w:t>
      </w:r>
      <w:hyperlink r:id="rId250">
        <w:r>
          <w:rPr>
            <w:color w:val="0000FF"/>
            <w:u w:val="single"/>
          </w:rPr>
          <w:t>Techcombank Mobile chinh phục người dùng bằng trải nghiệm cá nhân hóa - CafeF</w:t>
        </w:r>
      </w:hyperlink>
    </w:p>
    <w:p>
      <w:pPr>
        <w:pStyle w:val="ListBullet"/>
      </w:pPr>
      <w:r>
        <w:t xml:space="preserve">[Sat, 11 Feb 2023 08:00:00 GMT] </w:t>
      </w:r>
      <w:hyperlink r:id="rId251">
        <w:r>
          <w:rPr>
            <w:color w:val="0000FF"/>
            <w:u w:val="single"/>
          </w:rPr>
          <w:t>Lý giải động lực đưa thu nhập ngoài lãi tăng mạnh ở nhiều ngân hàng - CafeF</w:t>
        </w:r>
      </w:hyperlink>
    </w:p>
    <w:p>
      <w:pPr>
        <w:pStyle w:val="ListBullet"/>
      </w:pPr>
      <w:r>
        <w:t xml:space="preserve">[Wed, 06 Sep 2023 07:00:00 GMT] </w:t>
      </w:r>
      <w:hyperlink r:id="rId252">
        <w:r>
          <w:rPr>
            <w:color w:val="0000FF"/>
            <w:u w:val="single"/>
          </w:rPr>
          <w:t>Vươn tầm khu vực, Techcombank trở thành “Nơi làm việc xuất sắc hàng đầu châu Á 2023” do Great Place To Work bình chọn - CafeF</w:t>
        </w:r>
      </w:hyperlink>
    </w:p>
    <w:p>
      <w:pPr>
        <w:pStyle w:val="ListBullet"/>
      </w:pPr>
      <w:r>
        <w:t xml:space="preserve">[Mon, 30 Jan 2023 08:00:00 GMT] </w:t>
      </w:r>
      <w:hyperlink r:id="rId253">
        <w:r>
          <w:rPr>
            <w:color w:val="0000FF"/>
            <w:u w:val="single"/>
          </w:rPr>
          <w:t>Toàn cảnh KQKD ngân hàng năm 2022: Cập nhật MB, SHB, VPBank, ACB, HDBank, Techcombank, Sacombank,... - CafeF</w:t>
        </w:r>
      </w:hyperlink>
    </w:p>
    <w:p>
      <w:pPr>
        <w:pStyle w:val="ListBullet"/>
      </w:pPr>
      <w:r>
        <w:t xml:space="preserve">[Sat, 30 Sep 2023 07:00:00 GMT] </w:t>
      </w:r>
      <w:hyperlink r:id="rId254">
        <w:r>
          <w:rPr>
            <w:color w:val="0000FF"/>
            <w:u w:val="single"/>
          </w:rPr>
          <w:t>Chứng chỉ tiền gửi Bảo Lộc: Dễ dàng mua bán trên Techcombank mobile - CafeF</w:t>
        </w:r>
      </w:hyperlink>
    </w:p>
    <w:p>
      <w:pPr>
        <w:pStyle w:val="ListBullet"/>
      </w:pPr>
      <w:r>
        <w:t xml:space="preserve">[Mon, 17 Apr 2023 07:00:00 GMT] </w:t>
      </w:r>
      <w:hyperlink r:id="rId255">
        <w:r>
          <w:rPr>
            <w:color w:val="0000FF"/>
            <w:u w:val="single"/>
          </w:rPr>
          <w:t>OneHousing “bắt tay” Techcombank tham gia chuyển nhượng thứ cấp Vinhomes Ocean Park 2, đưa ra giải pháp tài chính độc quyền - CafeF</w:t>
        </w:r>
      </w:hyperlink>
    </w:p>
    <w:p>
      <w:pPr>
        <w:pStyle w:val="ListBullet"/>
      </w:pPr>
      <w:r>
        <w:t xml:space="preserve">[Sat, 25 Feb 2023 08:00:00 GMT] </w:t>
      </w:r>
      <w:hyperlink r:id="rId256">
        <w:r>
          <w:rPr>
            <w:color w:val="0000FF"/>
            <w:u w:val="single"/>
          </w:rPr>
          <w:t>Những ngân hàng nào có doanh thu lớn từ kinh doanh bảo hiểm? - CafeF</w:t>
        </w:r>
      </w:hyperlink>
    </w:p>
    <w:p>
      <w:pPr>
        <w:pStyle w:val="ListBullet"/>
      </w:pPr>
      <w:r>
        <w:t xml:space="preserve">[Tue, 25 Jul 2023 07:00:00 GMT] </w:t>
      </w:r>
      <w:hyperlink r:id="rId257">
        <w:r>
          <w:rPr>
            <w:color w:val="0000FF"/>
            <w:u w:val="single"/>
          </w:rPr>
          <w:t>Dịch chuyển sang ngân hàng bán lẻ và những đánh đổi vì lợi ích lâu dài - CafeF</w:t>
        </w:r>
      </w:hyperlink>
    </w:p>
    <w:p>
      <w:pPr>
        <w:pStyle w:val="ListBullet"/>
      </w:pPr>
      <w:r>
        <w:t xml:space="preserve">[Thu, 02 Feb 2023 08:00:00 GMT] </w:t>
      </w:r>
      <w:hyperlink r:id="rId258">
        <w:r>
          <w:rPr>
            <w:color w:val="0000FF"/>
            <w:u w:val="single"/>
          </w:rPr>
          <w:t>Lượng khách hàng mới tăng chóng mặt, có hơn 10% dân số dùng Techcombank, hơn 20% dân số sử dụng MB - CafeF</w:t>
        </w:r>
      </w:hyperlink>
    </w:p>
    <w:p>
      <w:pPr>
        <w:pStyle w:val="ListBullet"/>
      </w:pPr>
      <w:r>
        <w:t xml:space="preserve">[Tue, 22 Aug 2023 07:00:00 GMT] </w:t>
      </w:r>
      <w:hyperlink r:id="rId259">
        <w:r>
          <w:rPr>
            <w:color w:val="0000FF"/>
            <w:u w:val="single"/>
          </w:rPr>
          <w:t>Con gái chủ tịch Hồ Hùng Anh muốn mua hơn 82 triệu cổ phiếu Techcombank, giá trị khoảng 2.700 tỷ đồng - CafeF</w:t>
        </w:r>
      </w:hyperlink>
    </w:p>
    <w:p>
      <w:pPr>
        <w:pStyle w:val="ListBullet"/>
      </w:pPr>
      <w:r>
        <w:t xml:space="preserve">[Fri, 15 Sep 2023 07:00:00 GMT] </w:t>
      </w:r>
      <w:hyperlink r:id="rId260">
        <w:r>
          <w:rPr>
            <w:color w:val="0000FF"/>
            <w:u w:val="single"/>
          </w:rPr>
          <w:t>Con gái Chủ tịch Hồ Hùng Anh đã chi khoảng 2.700 tỷ mua hơn 82 triệu cổ phiếu Techcombank - CafeF</w:t>
        </w:r>
      </w:hyperlink>
    </w:p>
    <w:p>
      <w:pPr>
        <w:pStyle w:val="ListBullet"/>
      </w:pPr>
      <w:r>
        <w:t xml:space="preserve">[Tue, 09 May 2023 07:00:00 GMT] </w:t>
      </w:r>
      <w:hyperlink r:id="rId261">
        <w:r>
          <w:rPr>
            <w:color w:val="0000FF"/>
            <w:u w:val="single"/>
          </w:rPr>
          <w:t>Vì sao có những ngân hàng nhiều năm không trả cổ tức? - CafeF</w:t>
        </w:r>
      </w:hyperlink>
    </w:p>
    <w:p>
      <w:pPr>
        <w:pStyle w:val="ListBullet"/>
      </w:pPr>
      <w:r>
        <w:t xml:space="preserve">[Sat, 22 Apr 2023 07:00:00 GMT] </w:t>
      </w:r>
      <w:hyperlink r:id="rId262">
        <w:r>
          <w:rPr>
            <w:color w:val="0000FF"/>
            <w:u w:val="single"/>
          </w:rPr>
          <w:t>ĐHĐCĐ Techcombank: Mục tiêu lợi nhuận trước thuế 22.000 tỷ đồng trong năm 2023, cổ đông chất vấn loạt câu hỏi "nóng" về trái phiếu, BĐS, cổ phiếu - CafeF</w:t>
        </w:r>
      </w:hyperlink>
    </w:p>
    <w:p>
      <w:pPr>
        <w:pStyle w:val="ListBullet"/>
      </w:pPr>
      <w:r>
        <w:t xml:space="preserve">[Thu, 01 Jun 2023 07:00:00 GMT] </w:t>
      </w:r>
      <w:hyperlink r:id="rId263">
        <w:r>
          <w:rPr>
            <w:color w:val="0000FF"/>
            <w:u w:val="single"/>
          </w:rPr>
          <w:t>6 ngân hàng lọt Top 10 các Công ty Đại chúng uy tín và hiệu quả năm 2023 - CafeF</w:t>
        </w:r>
      </w:hyperlink>
    </w:p>
    <w:p>
      <w:pPr>
        <w:pStyle w:val="ListBullet"/>
      </w:pPr>
      <w:r>
        <w:t xml:space="preserve">[Mon, 03 Jul 2023 07:00:00 GMT] </w:t>
      </w:r>
      <w:hyperlink r:id="rId264">
        <w:r>
          <w:rPr>
            <w:color w:val="0000FF"/>
            <w:u w:val="single"/>
          </w:rPr>
          <w:t>Loạt ngân hàng, công ty tài chính đưa ra thông báo quan trọng về quy định xử lý dữ liệu cá nhân của khách hàng - CafeF</w:t>
        </w:r>
      </w:hyperlink>
    </w:p>
    <w:p>
      <w:pPr>
        <w:pStyle w:val="ListBullet"/>
      </w:pPr>
      <w:r>
        <w:t xml:space="preserve">[Mon, 02 Oct 2023 07:00:00 GMT] </w:t>
      </w:r>
      <w:hyperlink r:id="rId265">
        <w:r>
          <w:rPr>
            <w:color w:val="0000FF"/>
            <w:u w:val="single"/>
          </w:rPr>
          <w:t>Hà Nội Marathon Techcombank 2023 lan tỏa tinh thần gắn kết cộng đồng - CafeF</w:t>
        </w:r>
      </w:hyperlink>
    </w:p>
    <w:p>
      <w:pPr>
        <w:pStyle w:val="ListBullet"/>
      </w:pPr>
      <w:r>
        <w:t xml:space="preserve">[Sat, 12 Aug 2023 07:00:00 GMT] </w:t>
      </w:r>
      <w:hyperlink r:id="rId266">
        <w:r>
          <w:rPr>
            <w:color w:val="0000FF"/>
            <w:u w:val="single"/>
          </w:rPr>
          <w:t>Toàn cảnh tiền gửi CASA tại 28 ngân hàng 6 tháng đầu năm - CafeF</w:t>
        </w:r>
      </w:hyperlink>
    </w:p>
    <w:p>
      <w:pPr>
        <w:pStyle w:val="ListBullet"/>
      </w:pPr>
      <w:r>
        <w:t xml:space="preserve">[Thu, 09 Feb 2023 08:00:00 GMT] </w:t>
      </w:r>
      <w:hyperlink r:id="rId267">
        <w:r>
          <w:rPr>
            <w:color w:val="0000FF"/>
            <w:u w:val="single"/>
          </w:rPr>
          <w:t>Nhân sự ngân hàng nào kiếm tiền giỏi nhất trong năm 2022? - CafeF</w:t>
        </w:r>
      </w:hyperlink>
    </w:p>
    <w:p>
      <w:pPr>
        <w:pStyle w:val="ListBullet"/>
      </w:pPr>
      <w:r>
        <w:t xml:space="preserve">[Fri, 17 Feb 2023 08:00:00 GMT] </w:t>
      </w:r>
      <w:hyperlink r:id="rId268">
        <w:r>
          <w:rPr>
            <w:color w:val="0000FF"/>
            <w:u w:val="single"/>
          </w:rPr>
          <w:t>Chủ thẻ tín dụng Techcombank Visa thanh toán nhàn tênh qua Google Pay - CafeF</w:t>
        </w:r>
      </w:hyperlink>
    </w:p>
    <w:p>
      <w:pPr>
        <w:pStyle w:val="ListBullet"/>
      </w:pPr>
      <w:r>
        <w:t xml:space="preserve">[Wed, 15 Mar 2023 07:00:00 GMT] </w:t>
      </w:r>
      <w:hyperlink r:id="rId269">
        <w:r>
          <w:rPr>
            <w:color w:val="0000FF"/>
            <w:u w:val="single"/>
          </w:rPr>
          <w:t>Từng so kè từng đồng vốn hóa, giờ đây VPBank sắp lớn gấp rưỡi Techcombank, gần đuổi kịp ông lớn VietinBank - CafeF</w:t>
        </w:r>
      </w:hyperlink>
    </w:p>
    <w:p>
      <w:pPr>
        <w:pStyle w:val="ListBullet"/>
      </w:pPr>
      <w:r>
        <w:t xml:space="preserve">[Thu, 28 Dec 2023 08:00:00 GMT] </w:t>
      </w:r>
      <w:hyperlink r:id="rId270">
        <w:r>
          <w:rPr>
            <w:color w:val="0000FF"/>
            <w:u w:val="single"/>
          </w:rPr>
          <w:t>3 bí kíp vàng chọn thẻ thanh toán - CafeF</w:t>
        </w:r>
      </w:hyperlink>
    </w:p>
    <w:p>
      <w:pPr>
        <w:pStyle w:val="ListBullet"/>
      </w:pPr>
      <w:r>
        <w:t xml:space="preserve">[Mon, 18 Dec 2023 08:00:00 GMT] </w:t>
      </w:r>
      <w:hyperlink r:id="rId271">
        <w:r>
          <w:rPr>
            <w:color w:val="0000FF"/>
            <w:u w:val="single"/>
          </w:rPr>
          <w:t>Con cháu Chủ tịch Techcombank, Hoà Phát, VPBank, Huyndai Thành Công...: Thế hệ người giàu mới trên sàn chứng khoán, hơn 20 tuổi sở hữu khối tài sản cả nghìn tỷ đồng - CafeF</w:t>
        </w:r>
      </w:hyperlink>
    </w:p>
    <w:p>
      <w:pPr>
        <w:pStyle w:val="ListBullet"/>
      </w:pPr>
      <w:r>
        <w:t xml:space="preserve">[Wed, 22 Feb 2023 08:00:00 GMT] </w:t>
      </w:r>
      <w:hyperlink r:id="rId272">
        <w:r>
          <w:rPr>
            <w:color w:val="0000FF"/>
            <w:u w:val="single"/>
          </w:rPr>
          <w:t>Cho vay khách hàng cá nhân hiện chiếm gần 54% tổng cho vay của Techcombank - CafeF</w:t>
        </w:r>
      </w:hyperlink>
    </w:p>
    <w:p>
      <w:pPr>
        <w:pStyle w:val="ListBullet"/>
      </w:pPr>
      <w:r>
        <w:t xml:space="preserve">[Wed, 06 Sep 2023 07:00:00 GMT] </w:t>
      </w:r>
      <w:hyperlink r:id="rId273">
        <w:r>
          <w:rPr>
            <w:color w:val="0000FF"/>
            <w:u w:val="single"/>
          </w:rPr>
          <w:t>Cập nhật bảng xếp hạng 27 ngân hàng theo mô hình CAMEL - CafeF</w:t>
        </w:r>
      </w:hyperlink>
    </w:p>
    <w:p>
      <w:pPr>
        <w:pStyle w:val="ListBullet"/>
      </w:pPr>
      <w:r>
        <w:t xml:space="preserve">[Tue, 24 Jan 2023 08:00:00 GMT] </w:t>
      </w:r>
      <w:hyperlink r:id="rId274">
        <w:r>
          <w:rPr>
            <w:color w:val="0000FF"/>
            <w:u w:val="single"/>
          </w:rPr>
          <w:t>Năm 2023 đặc biệt của 11 ngân hàng - CafeF</w:t>
        </w:r>
      </w:hyperlink>
    </w:p>
    <w:p>
      <w:pPr>
        <w:pStyle w:val="ListBullet"/>
      </w:pPr>
      <w:r>
        <w:t xml:space="preserve">[Thu, 24 Aug 2023 07:00:00 GMT] </w:t>
      </w:r>
      <w:hyperlink r:id="rId275">
        <w:r>
          <w:rPr>
            <w:color w:val="0000FF"/>
            <w:u w:val="single"/>
          </w:rPr>
          <w:t>Những ngân hàng nào đứng đầu về tỷ suất sinh lời trên tài sản? - CafeF</w:t>
        </w:r>
      </w:hyperlink>
    </w:p>
    <w:p>
      <w:pPr>
        <w:pStyle w:val="ListBullet"/>
      </w:pPr>
      <w:r>
        <w:t xml:space="preserve">[Thu, 02 Feb 2023 08:00:00 GMT] </w:t>
      </w:r>
      <w:hyperlink r:id="rId276">
        <w:r>
          <w:rPr>
            <w:color w:val="0000FF"/>
            <w:u w:val="single"/>
          </w:rPr>
          <w:t>Quý IV/2022 nhiều biến động tỷ giá, các ngân hàng kinh doanh ngoại hối ra sao? - CafeF</w:t>
        </w:r>
      </w:hyperlink>
    </w:p>
    <w:p>
      <w:pPr>
        <w:pStyle w:val="ListBullet"/>
      </w:pPr>
      <w:r>
        <w:t xml:space="preserve">[Fri, 06 Jan 2023 08:00:00 GMT] </w:t>
      </w:r>
      <w:hyperlink r:id="rId277">
        <w:r>
          <w:rPr>
            <w:color w:val="0000FF"/>
            <w:u w:val="single"/>
          </w:rPr>
          <w:t>Vietcombank, VietinBank, BIDV, Techcombank, MB, VPBank, ACB và HDBank sẽ có lợi thế và khó khăn gì trong năm 2023? - CafeF</w:t>
        </w:r>
      </w:hyperlink>
    </w:p>
    <w:p>
      <w:pPr>
        <w:pStyle w:val="ListBullet"/>
      </w:pPr>
      <w:r>
        <w:t xml:space="preserve">[Wed, 23 Aug 2023 07:00:00 GMT] </w:t>
      </w:r>
      <w:hyperlink r:id="rId278">
        <w:r>
          <w:rPr>
            <w:color w:val="0000FF"/>
            <w:u w:val="single"/>
          </w:rPr>
          <w:t>Thời Khắc Giao Thời: Đại nhạc hội đánh dấu hành trình vươn tầm 10 năm Techcombank Priority - CafeF</w:t>
        </w:r>
      </w:hyperlink>
    </w:p>
    <w:p>
      <w:pPr>
        <w:pStyle w:val="ListBullet"/>
      </w:pPr>
      <w:r>
        <w:t xml:space="preserve">[Fri, 08 Sep 2023 07:00:00 GMT] </w:t>
      </w:r>
      <w:hyperlink r:id="rId279">
        <w:r>
          <w:rPr>
            <w:color w:val="0000FF"/>
            <w:u w:val="single"/>
          </w:rPr>
          <w:t>Ngân hàng chiếm hơn một nửa Top 10 doanh nghiệp lãi lớn nhất Việt Nam - CafeF</w:t>
        </w:r>
      </w:hyperlink>
    </w:p>
    <w:p>
      <w:pPr>
        <w:pStyle w:val="ListBullet"/>
      </w:pPr>
      <w:r>
        <w:t xml:space="preserve">[Tue, 07 Nov 2023 08:00:00 GMT] </w:t>
      </w:r>
      <w:hyperlink r:id="rId280">
        <w:r>
          <w:rPr>
            <w:color w:val="0000FF"/>
            <w:u w:val="single"/>
          </w:rPr>
          <w:t>Top 10 ngân hàng về tỷ lệ CASA: Thứ hạng của một nhà băng nhảy vọt, số dư tiền gửi không kỳ hạn tăng gấp đôi chỉ trong 3 tháng - CafeF</w:t>
        </w:r>
      </w:hyperlink>
    </w:p>
    <w:p>
      <w:pPr>
        <w:pStyle w:val="ListBullet"/>
      </w:pPr>
      <w:r>
        <w:t xml:space="preserve">[Sun, 05 Feb 2023 08:00:00 GMT] </w:t>
      </w:r>
      <w:hyperlink r:id="rId281">
        <w:r>
          <w:rPr>
            <w:color w:val="0000FF"/>
            <w:u w:val="single"/>
          </w:rPr>
          <w:t>Trật tự mới trong bảng xếp hạng tỷ lệ CASA - CafeF</w:t>
        </w:r>
      </w:hyperlink>
    </w:p>
    <w:p>
      <w:pPr>
        <w:pStyle w:val="ListBullet"/>
      </w:pPr>
      <w:r>
        <w:t xml:space="preserve">[Wed, 22 Mar 2023 07:00:00 GMT] </w:t>
      </w:r>
      <w:hyperlink r:id="rId282">
        <w:r>
          <w:rPr>
            <w:color w:val="0000FF"/>
            <w:u w:val="single"/>
          </w:rPr>
          <w:t>TNI: Miễn nhiệm chức vụ Phó TGĐ đối với bà Nguyễn Thị Thu Hằng từ 22.3.2023 - CafeF</w:t>
        </w:r>
      </w:hyperlink>
    </w:p>
    <w:p>
      <w:pPr>
        <w:pStyle w:val="ListBullet"/>
      </w:pPr>
      <w:r>
        <w:t xml:space="preserve">[Sat, 25 Nov 2023 08:00:00 GMT] </w:t>
      </w:r>
      <w:hyperlink r:id="rId283">
        <w:r>
          <w:rPr>
            <w:color w:val="0000FF"/>
            <w:u w:val="single"/>
          </w:rPr>
          <w:t>Những lợi ích thiết thực từ giải pháp nhận thanh toán QR Techcombank - CafeF</w:t>
        </w:r>
      </w:hyperlink>
    </w:p>
    <w:p>
      <w:pPr>
        <w:pStyle w:val="ListBullet"/>
      </w:pPr>
      <w:r>
        <w:t xml:space="preserve">[Sat, 04 Feb 2023 08:00:00 GMT] </w:t>
      </w:r>
      <w:hyperlink r:id="rId284">
        <w:r>
          <w:rPr>
            <w:color w:val="0000FF"/>
            <w:u w:val="single"/>
          </w:rPr>
          <w:t>Top 10 ngân hàng huy động được nhiều tiền gửi khách hàng nhất năm 2022 - CafeF</w:t>
        </w:r>
      </w:hyperlink>
    </w:p>
    <w:p>
      <w:pPr>
        <w:pStyle w:val="ListBullet"/>
      </w:pPr>
      <w:r>
        <w:t xml:space="preserve">[Thu, 13 Jul 2023 07:00:00 GMT] </w:t>
      </w:r>
      <w:hyperlink r:id="rId285">
        <w:r>
          <w:rPr>
            <w:color w:val="0000FF"/>
            <w:u w:val="single"/>
          </w:rPr>
          <w:t>Một “deadline” quan trọng của ngân hàng Việt đang tới gần - CafeF</w:t>
        </w:r>
      </w:hyperlink>
    </w:p>
    <w:p>
      <w:pPr>
        <w:pStyle w:val="ListBullet"/>
      </w:pPr>
      <w:r>
        <w:t xml:space="preserve">[Tue, 21 Feb 2023 08:00:00 GMT] </w:t>
      </w:r>
      <w:hyperlink r:id="rId286">
        <w:r>
          <w:rPr>
            <w:color w:val="0000FF"/>
            <w:u w:val="single"/>
          </w:rPr>
          <w:t>Lãi suất ngân hàng hôm nay 21/2: Đồng loạt giảm - CafeF</w:t>
        </w:r>
      </w:hyperlink>
    </w:p>
    <w:p>
      <w:pPr>
        <w:pStyle w:val="ListBullet"/>
      </w:pPr>
      <w:r>
        <w:t xml:space="preserve">[Thu, 23 Nov 2023 08:00:00 GMT] </w:t>
      </w:r>
      <w:hyperlink r:id="rId287">
        <w:r>
          <w:rPr>
            <w:color w:val="0000FF"/>
            <w:u w:val="single"/>
          </w:rPr>
          <w:t>Người dân ở TP. HCM, Đồng Nai... "bốc hơi" tài khoản từ vài chục triệu tới cả tỷ đồng khi "gửi tiết kiệm online": Công an cảnh báo, ngân hàng hướng dẫn cách xử lý - CafeF</w:t>
        </w:r>
      </w:hyperlink>
    </w:p>
    <w:p>
      <w:pPr>
        <w:pStyle w:val="ListBullet"/>
      </w:pPr>
      <w:r>
        <w:t xml:space="preserve">[Thu, 28 Sep 2023 07:00:00 GMT] </w:t>
      </w:r>
      <w:hyperlink r:id="rId288">
        <w:r>
          <w:rPr>
            <w:color w:val="0000FF"/>
            <w:u w:val="single"/>
          </w:rPr>
          <w:t>Làm sao để vay tiền trả nợ ngân hàng khác? - CafeF</w:t>
        </w:r>
      </w:hyperlink>
    </w:p>
    <w:p>
      <w:pPr>
        <w:pStyle w:val="ListBullet"/>
      </w:pPr>
      <w:r>
        <w:t xml:space="preserve">[Sun, 12 Feb 2023 08:00:00 GMT] </w:t>
      </w:r>
      <w:hyperlink r:id="rId289">
        <w:r>
          <w:rPr>
            <w:color w:val="0000FF"/>
            <w:u w:val="single"/>
          </w:rPr>
          <w:t>Các ngân hàng nắm giữ gần 8 tỷ USD trái phiếu doanh nghiệp - CafeF</w:t>
        </w:r>
      </w:hyperlink>
    </w:p>
    <w:p>
      <w:pPr>
        <w:pStyle w:val="ListBullet"/>
      </w:pPr>
      <w:r>
        <w:t xml:space="preserve">[Fri, 17 Nov 2023 08:00:00 GMT] </w:t>
      </w:r>
      <w:hyperlink r:id="rId290">
        <w:r>
          <w:rPr>
            <w:color w:val="0000FF"/>
            <w:u w:val="single"/>
          </w:rPr>
          <w:t>Hai “ông lớn” ngân hàng lọt Top 10 doanh nghiệp lớn nhất Việt Nam năm 2023 - CafeF</w:t>
        </w:r>
      </w:hyperlink>
    </w:p>
    <w:p>
      <w:pPr>
        <w:pStyle w:val="ListBullet"/>
      </w:pPr>
      <w:r>
        <w:t xml:space="preserve">[Sat, 07 Jan 2023 08:00:00 GMT] </w:t>
      </w:r>
      <w:hyperlink r:id="rId291">
        <w:r>
          <w:rPr>
            <w:color w:val="0000FF"/>
            <w:u w:val="single"/>
          </w:rPr>
          <w:t>Đầu năm 2023, gửi tiền ngân hàng nào có lãi suất cao nhất? - CafeF</w:t>
        </w:r>
      </w:hyperlink>
    </w:p>
    <w:p>
      <w:pPr>
        <w:pStyle w:val="ListBullet"/>
      </w:pPr>
      <w:r>
        <w:t xml:space="preserve">[Sat, 06 May 2023 07:00:00 GMT] </w:t>
      </w:r>
      <w:hyperlink r:id="rId292">
        <w:r>
          <w:rPr>
            <w:color w:val="0000FF"/>
            <w:u w:val="single"/>
          </w:rPr>
          <w:t>Top 10 ngân hàng cho vay khách hàng nhiều nhất quý I/2023 - CafeF</w:t>
        </w:r>
      </w:hyperlink>
    </w:p>
    <w:p>
      <w:pPr>
        <w:pStyle w:val="ListBullet"/>
      </w:pPr>
      <w:r>
        <w:t xml:space="preserve">[Thu, 13 Apr 2023 07:00:00 GMT] </w:t>
      </w:r>
      <w:hyperlink r:id="rId293">
        <w:r>
          <w:rPr>
            <w:color w:val="0000FF"/>
            <w:u w:val="single"/>
          </w:rPr>
          <w:t>FPT Telecom, Vinamilk và Techcombank lot top nhà tuyển dụng được yêu thích nhất 2022: Nhân viên công ty được hưởng đãi ngộ "khủng" như thế nào? - CafeF</w:t>
        </w:r>
      </w:hyperlink>
    </w:p>
    <w:p>
      <w:pPr>
        <w:pStyle w:val="ListBullet"/>
      </w:pPr>
      <w:r>
        <w:t xml:space="preserve">[Sun, 12 Feb 2023 08:00:00 GMT] </w:t>
      </w:r>
      <w:hyperlink r:id="rId294">
        <w:r>
          <w:rPr>
            <w:color w:val="0000FF"/>
            <w:u w:val="single"/>
          </w:rPr>
          <w:t>Toàn cảnh cho vay bất động sản tại các ngân hàng - CafeF</w:t>
        </w:r>
      </w:hyperlink>
    </w:p>
    <w:p>
      <w:pPr>
        <w:pStyle w:val="ListBullet"/>
      </w:pPr>
      <w:r>
        <w:t xml:space="preserve">[Wed, 26 Apr 2023 07:00:00 GMT] </w:t>
      </w:r>
      <w:hyperlink r:id="rId295">
        <w:r>
          <w:rPr>
            <w:color w:val="0000FF"/>
            <w:u w:val="single"/>
          </w:rPr>
          <w:t>Lãnh đạo ngân hàng lớn nói gì về cơ cấu nợ, gói tín dụng 120.000 tỉ đồng? - CafeF</w:t>
        </w:r>
      </w:hyperlink>
    </w:p>
    <w:p>
      <w:pPr>
        <w:pStyle w:val="ListBullet"/>
      </w:pPr>
      <w:r>
        <w:t xml:space="preserve">[Thu, 20 Jul 2023 07:00:00 GMT] </w:t>
      </w:r>
      <w:hyperlink r:id="rId296">
        <w:r>
          <w:rPr>
            <w:color w:val="0000FF"/>
            <w:u w:val="single"/>
          </w:rPr>
          <w:t>"Bật mood" Techcombank Inspire sức trẻ đa sắc màu tại đại nhạc hội 8Wonder - CafeF</w:t>
        </w:r>
      </w:hyperlink>
    </w:p>
    <w:p>
      <w:pPr>
        <w:pStyle w:val="ListBullet"/>
      </w:pPr>
      <w:r>
        <w:t xml:space="preserve">[Thu, 17 Aug 2023 07:00:00 GMT] </w:t>
      </w:r>
      <w:hyperlink r:id="rId297">
        <w:r>
          <w:rPr>
            <w:color w:val="0000FF"/>
            <w:u w:val="single"/>
          </w:rPr>
          <w:t>Thời Khắc Giao Thời: Những điểm chạm nghệ thuật và sự tri ân từ Techcombank - CafeF</w:t>
        </w:r>
      </w:hyperlink>
    </w:p>
    <w:p>
      <w:pPr>
        <w:pStyle w:val="ListBullet"/>
      </w:pPr>
      <w:r>
        <w:t xml:space="preserve">[Fri, 03 Feb 2023 08:00:00 GMT] </w:t>
      </w:r>
      <w:hyperlink r:id="rId298">
        <w:r>
          <w:rPr>
            <w:color w:val="0000FF"/>
            <w:u w:val="single"/>
          </w:rPr>
          <w:t>Quy mô tài sản các ngân hàng cuối 2022: MB dẫn đầu khối tư nhân, Vietcombank đã lớn còn đứng đầu hệ thống về tốc độ tăng trưởng - CafeF</w:t>
        </w:r>
      </w:hyperlink>
    </w:p>
    <w:p>
      <w:pPr>
        <w:pStyle w:val="ListBullet"/>
      </w:pPr>
      <w:r>
        <w:t xml:space="preserve">[Fri, 15 Sep 2023 07:00:00 GMT] </w:t>
      </w:r>
      <w:hyperlink r:id="rId299">
        <w:r>
          <w:rPr>
            <w:color w:val="0000FF"/>
            <w:u w:val="single"/>
          </w:rPr>
          <w:t>Con gái Chủ tịch Hồ Hùng Anh sở hữu hơn 100 triệu cổ phiếu Techcombank, lọt top 40 người giàu nhất sàn chứng khoán - CafeF</w:t>
        </w:r>
      </w:hyperlink>
    </w:p>
    <w:p>
      <w:pPr>
        <w:pStyle w:val="ListBullet"/>
      </w:pPr>
      <w:r>
        <w:t xml:space="preserve">[Sun, 12 Feb 2023 08:00:00 GMT] </w:t>
      </w:r>
      <w:hyperlink r:id="rId300">
        <w:r>
          <w:rPr>
            <w:color w:val="0000FF"/>
            <w:u w:val="single"/>
          </w:rPr>
          <w:t>Ngân hàng nào có tỷ lệ dự trữ tiền mặt cao nhất? - CafeF</w:t>
        </w:r>
      </w:hyperlink>
    </w:p>
    <w:p>
      <w:pPr>
        <w:pStyle w:val="ListBullet"/>
      </w:pPr>
      <w:r>
        <w:t xml:space="preserve">[Mon, 31 Jul 2023 07:00:00 GMT] </w:t>
      </w:r>
      <w:hyperlink r:id="rId301">
        <w:r>
          <w:rPr>
            <w:color w:val="0000FF"/>
            <w:u w:val="single"/>
          </w:rPr>
          <w:t>Lộ diện Top 10 lợi nhuận ngân hàng nửa đầu năm 2023: Một nhà băng thăng hạng ngoạn mục từ vị trí thứ 6 lên á quân - CafeF</w:t>
        </w:r>
      </w:hyperlink>
    </w:p>
    <w:p>
      <w:pPr>
        <w:pStyle w:val="ListBullet"/>
      </w:pPr>
      <w:r>
        <w:t xml:space="preserve">[Thu, 16 Mar 2023 18:54:42 GMT] </w:t>
      </w:r>
      <w:hyperlink r:id="rId302">
        <w:r>
          <w:rPr>
            <w:color w:val="0000FF"/>
            <w:u w:val="single"/>
          </w:rPr>
          <w:t>Nguyễn Thị Hương Giang - - CafeF</w:t>
        </w:r>
      </w:hyperlink>
    </w:p>
    <w:p>
      <w:pPr>
        <w:pStyle w:val="ListBullet"/>
      </w:pPr>
      <w:r>
        <w:t xml:space="preserve">[Fri, 23 Jun 2023 07:00:00 GMT] </w:t>
      </w:r>
      <w:hyperlink r:id="rId303">
        <w:r>
          <w:rPr>
            <w:color w:val="0000FF"/>
            <w:u w:val="single"/>
          </w:rPr>
          <w:t>TCB: Nghị quyết HĐQT v/v phê duyệt giao dịch phi tín dụng giữa TCB với Techcombank AMC - CafeF</w:t>
        </w:r>
      </w:hyperlink>
    </w:p>
    <w:p>
      <w:pPr>
        <w:pStyle w:val="ListBullet"/>
      </w:pPr>
      <w:r>
        <w:t xml:space="preserve">[Tue, 18 Jul 2023 07:00:00 GMT] </w:t>
      </w:r>
      <w:hyperlink r:id="rId304">
        <w:r>
          <w:rPr>
            <w:color w:val="0000FF"/>
            <w:u w:val="single"/>
          </w:rPr>
          <w:t>Nhận diện các hình thức lừa đảo trên không gian mạng - CafeF</w:t>
        </w:r>
      </w:hyperlink>
    </w:p>
    <w:p>
      <w:pPr>
        <w:pStyle w:val="ListBullet"/>
      </w:pPr>
      <w:r>
        <w:t xml:space="preserve">[Mon, 30 Oct 2023 07:00:00 GMT] </w:t>
      </w:r>
      <w:hyperlink r:id="rId305">
        <w:r>
          <w:rPr>
            <w:color w:val="0000FF"/>
            <w:u w:val="single"/>
          </w:rPr>
          <w:t>Lãi suất tiền gửi 1 tuần giữa các ngân hàng có gì khác biệt? - CafeF</w:t>
        </w:r>
      </w:hyperlink>
    </w:p>
    <w:p>
      <w:pPr>
        <w:pStyle w:val="ListBullet"/>
      </w:pPr>
      <w:r>
        <w:t xml:space="preserve">[Sat, 04 Feb 2023 08:00:00 GMT] </w:t>
      </w:r>
      <w:hyperlink r:id="rId306">
        <w:r>
          <w:rPr>
            <w:color w:val="0000FF"/>
            <w:u w:val="single"/>
          </w:rPr>
          <w:t>Bảng xếp hạng các ngân hàng cho vay nhiều nhất 2022 - CafeF</w:t>
        </w:r>
      </w:hyperlink>
    </w:p>
    <w:p>
      <w:pPr>
        <w:pStyle w:val="ListBullet"/>
      </w:pPr>
      <w:r>
        <w:t xml:space="preserve">[Tue, 28 Feb 2023 08:00:00 GMT] </w:t>
      </w:r>
      <w:hyperlink r:id="rId307">
        <w:r>
          <w:rPr>
            <w:color w:val="0000FF"/>
            <w:u w:val="single"/>
          </w:rPr>
          <w:t>Lãi suất ngân hàng hôm nay 28/2: Tiếp tục hạ nhiệt, cao nhất 9,5%/năm - CafeF</w:t>
        </w:r>
      </w:hyperlink>
    </w:p>
    <w:p>
      <w:pPr>
        <w:pStyle w:val="ListBullet"/>
      </w:pPr>
      <w:r>
        <w:t xml:space="preserve">[Mon, 08 May 2023 07:00:00 GMT] </w:t>
      </w:r>
      <w:hyperlink r:id="rId308">
        <w:r>
          <w:rPr>
            <w:color w:val="0000FF"/>
            <w:u w:val="single"/>
          </w:rPr>
          <w:t>Ngân hàng nào hiện có lãi suất không kỳ hạn cao nhất? - CafeF</w:t>
        </w:r>
      </w:hyperlink>
    </w:p>
    <w:p>
      <w:pPr>
        <w:pStyle w:val="ListBullet"/>
      </w:pPr>
      <w:r>
        <w:t xml:space="preserve">[Sun, 05 Feb 2023 08:00:00 GMT] </w:t>
      </w:r>
      <w:hyperlink r:id="rId309">
        <w:r>
          <w:rPr>
            <w:color w:val="0000FF"/>
            <w:u w:val="single"/>
          </w:rPr>
          <w:t>Ngân hàng tuần qua: NHNN sửa cách tính LDR, nhiều nhà băng thay đổi nhân sự cấp cao - CafeF</w:t>
        </w:r>
      </w:hyperlink>
    </w:p>
    <w:p>
      <w:pPr>
        <w:pStyle w:val="ListBullet"/>
      </w:pPr>
      <w:r>
        <w:t xml:space="preserve">[Tue, 08 Aug 2023 07:00:00 GMT] </w:t>
      </w:r>
      <w:hyperlink r:id="rId310">
        <w:r>
          <w:rPr>
            <w:color w:val="0000FF"/>
            <w:u w:val="single"/>
          </w:rPr>
          <w:t>Apple Pay chính thức ra mắt tại Việt Nam, những ngân hàng nào hỗ trợ liên kết? - CafeF</w:t>
        </w:r>
      </w:hyperlink>
    </w:p>
    <w:p>
      <w:pPr>
        <w:pStyle w:val="ListBullet"/>
      </w:pPr>
      <w:r>
        <w:t xml:space="preserve">[Fri, 27 Oct 2023 07:00:00 GMT] </w:t>
      </w:r>
      <w:hyperlink r:id="rId311">
        <w:r>
          <w:rPr>
            <w:color w:val="0000FF"/>
            <w:u w:val="single"/>
          </w:rPr>
          <w:t>BCTC quý 3/2023 ngân hàng đến ngày 27/10: Chỉ có 5/17 nhà băng báo lãi tăng trưởng dương - CafeF</w:t>
        </w:r>
      </w:hyperlink>
    </w:p>
    <w:p>
      <w:pPr>
        <w:pStyle w:val="ListBullet"/>
      </w:pPr>
      <w:r>
        <w:t xml:space="preserve">[Thu, 09 Nov 2023 08:00:00 GMT] </w:t>
      </w:r>
      <w:hyperlink r:id="rId312">
        <w:r>
          <w:rPr>
            <w:color w:val="0000FF"/>
            <w:u w:val="single"/>
          </w:rPr>
          <w:t>'Choáng' với lãi suất thả nổi - CafeF</w:t>
        </w:r>
      </w:hyperlink>
    </w:p>
    <w:p>
      <w:pPr>
        <w:pStyle w:val="ListBullet"/>
      </w:pPr>
      <w:r>
        <w:t xml:space="preserve">[Fri, 06 Jan 2023 08:00:00 GMT] </w:t>
      </w:r>
      <w:hyperlink r:id="rId313">
        <w:r>
          <w:rPr>
            <w:color w:val="0000FF"/>
            <w:u w:val="single"/>
          </w:rPr>
          <w:t>Đội ngũ phục vụ khách VIP ngân hàng được hưởng lương thưởng ra sao? - CafeF</w:t>
        </w:r>
      </w:hyperlink>
    </w:p>
    <w:p>
      <w:pPr>
        <w:pStyle w:val="ListBullet"/>
      </w:pPr>
      <w:r>
        <w:t xml:space="preserve">[Thu, 05 Jan 2023 08:00:00 GMT] </w:t>
      </w:r>
      <w:hyperlink r:id="rId314">
        <w:r>
          <w:rPr>
            <w:color w:val="0000FF"/>
            <w:u w:val="single"/>
          </w:rPr>
          <w:t>TCBS miễn phí giao dịch Zero Fee, lãi suất margin 0,5%/năm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apchinganhang.gov.vn/xu-huong-ung-dung-tri-tue-nhan-tao-trong-su-phat-trien-cua-nganh-ngan-hang-10697.html" TargetMode="External"/><Relationship Id="rId10" Type="http://schemas.openxmlformats.org/officeDocument/2006/relationships/hyperlink" Target="https://tapchinganhang.gov.vn/hoi-nhap-quoc-te-trong-linh-vuc-ngan-hang-thach-thuc-va-mot-so-giai-phap-khac-phuc-9343.html" TargetMode="External"/><Relationship Id="rId11" Type="http://schemas.openxmlformats.org/officeDocument/2006/relationships/hyperlink" Target="https://tapchinganhang.gov.vn/10-su-kien-noi-bat-cua-nganh-ngan-hang-nam-2022-7727.html" TargetMode="External"/><Relationship Id="rId12" Type="http://schemas.openxmlformats.org/officeDocument/2006/relationships/hyperlink" Target="https://tapchinganhang.gov.vn/thuc-trang-fintech-tai-viet-nam-kinh-nghiem-quan-li-quoc-te-va-de-xuat-10589.html" TargetMode="External"/><Relationship Id="rId13" Type="http://schemas.openxmlformats.org/officeDocument/2006/relationships/hyperlink" Target="https://vnexpress.net/dich-vu-ngan-hang-uu-tien-techcombank-private-4624678.html" TargetMode="External"/><Relationship Id="rId14" Type="http://schemas.openxmlformats.org/officeDocument/2006/relationships/hyperlink" Target="https://vnexpress.net/ngan-hang-tmcp-ky-thuong-viet-nam-4648952.html" TargetMode="External"/><Relationship Id="rId15" Type="http://schemas.openxmlformats.org/officeDocument/2006/relationships/hyperlink" Target="https://vnexpress.net/techcombank-ra-mat-phong-cho-cho-khach-hang-uu-tien-4692572.html" TargetMode="External"/><Relationship Id="rId16" Type="http://schemas.openxmlformats.org/officeDocument/2006/relationships/hyperlink" Target="https://vnexpress.net/techcombank-la-thuong-hieu-ngan-hang-tu-nhan-gia-tri-nhat-viet-nam-4642433.html" TargetMode="External"/><Relationship Id="rId17" Type="http://schemas.openxmlformats.org/officeDocument/2006/relationships/hyperlink" Target="https://vnexpress.net/con-gai-chu-tich-techcombank-chi-hang-nghin-ty-mua-co-phieu-cua-ngan-hang-4653589.html" TargetMode="External"/><Relationship Id="rId18" Type="http://schemas.openxmlformats.org/officeDocument/2006/relationships/hyperlink" Target="https://vnexpress.net/chung-chi-tien-gui-bao-loc-co-khoan-sinh-loi-theo-ngay-4660667.html" TargetMode="External"/><Relationship Id="rId19" Type="http://schemas.openxmlformats.org/officeDocument/2006/relationships/hyperlink" Target="https://vnexpress.net/ong-ho-hung-anh-giai-thich-vi-sao-techcombank-cho-vay-bat-dong-san-nhieu-4596782.html" TargetMode="External"/><Relationship Id="rId20" Type="http://schemas.openxmlformats.org/officeDocument/2006/relationships/hyperlink" Target="https://vnexpress.net/techcombank-khai-truong-tru-so-moi-tai-ha-noi-va-tp-hcm-4658397.html" TargetMode="External"/><Relationship Id="rId21" Type="http://schemas.openxmlformats.org/officeDocument/2006/relationships/hyperlink" Target="https://vnexpress.net/diem-noi-bat-cua-giai-phap-nhan-thanh-toan-qr-techcombank-4676487.html" TargetMode="External"/><Relationship Id="rId22" Type="http://schemas.openxmlformats.org/officeDocument/2006/relationships/hyperlink" Target="https://vnexpress.net/techcombank-cung-cap-dich-vu-bao-lanh-online-trong-2-gio-4644765.html" TargetMode="External"/><Relationship Id="rId23" Type="http://schemas.openxmlformats.org/officeDocument/2006/relationships/hyperlink" Target="https://vnexpress.net/thanh-tra-chinh-phu-mot-so-ngan-hang-cho-vay-gan-nua-von-tu-co-vao-mot-du-an-4627651.html" TargetMode="External"/><Relationship Id="rId24" Type="http://schemas.openxmlformats.org/officeDocument/2006/relationships/hyperlink" Target="https://vnexpress.net/dau-an-hoi-so-techcombank-tai-ha-noi-va-tp-hcm-4674176.html" TargetMode="External"/><Relationship Id="rId25" Type="http://schemas.openxmlformats.org/officeDocument/2006/relationships/hyperlink" Target="https://vnexpress.net/techcombank-trang-tri-hoi-so-don-giang-sinh-4691523.html" TargetMode="External"/><Relationship Id="rId26" Type="http://schemas.openxmlformats.org/officeDocument/2006/relationships/hyperlink" Target="https://vnexpress.net/nhung-trai-nghiem-thu-vi-tai-giai-marathon-quoc-te-tp-hcm-techcombank-4686863.html" TargetMode="External"/><Relationship Id="rId27" Type="http://schemas.openxmlformats.org/officeDocument/2006/relationships/hyperlink" Target="https://ngoisao.vnexpress.net/hai-toa-nha-techcombank-thu-hut-voi-trien-lam-nghe-thuat-thi-giac-4659695.html" TargetMode="External"/><Relationship Id="rId28" Type="http://schemas.openxmlformats.org/officeDocument/2006/relationships/hyperlink" Target="https://vnexpress.net/techcombank-chieu-mo-nhan-su-tai-australia-4623820.html" TargetMode="External"/><Relationship Id="rId29" Type="http://schemas.openxmlformats.org/officeDocument/2006/relationships/hyperlink" Target="https://vnexpress.net/uu-nhuoc-diem-khi-mua-tai-san-thanh-ly-tu-ngan-hang-4626410.html" TargetMode="External"/><Relationship Id="rId30" Type="http://schemas.openxmlformats.org/officeDocument/2006/relationships/hyperlink" Target="https://vnexpress.net/doanh-nghiep-nao-nop-thue-nhieu-nhat-2022-4666432.html" TargetMode="External"/><Relationship Id="rId31" Type="http://schemas.openxmlformats.org/officeDocument/2006/relationships/hyperlink" Target="https://vnexpress.net/ngan-hang-xang-dau-petrolimex-doi-ten-sau-khi-co-co-dong-moi-4679503.html" TargetMode="External"/><Relationship Id="rId32" Type="http://schemas.openxmlformats.org/officeDocument/2006/relationships/hyperlink" Target="https://vnexpress.net/goc-khuat-ban-cheo-bao-hiem-tai-ngan-hang-4591322.html" TargetMode="External"/><Relationship Id="rId33" Type="http://schemas.openxmlformats.org/officeDocument/2006/relationships/hyperlink" Target="https://vnexpress.net/no-xau-ngan-hang-nhay-nhom-4690007.html" TargetMode="External"/><Relationship Id="rId34" Type="http://schemas.openxmlformats.org/officeDocument/2006/relationships/hyperlink" Target="https://vnexpress.net/dau-tu-chung-chi-quy-qua-ung-dung-ngan-hang-4671709.html" TargetMode="External"/><Relationship Id="rId35" Type="http://schemas.openxmlformats.org/officeDocument/2006/relationships/hyperlink" Target="https://vnexpress.net/cuoc-hon-phoi-nong-voi-giua-ngan-hang-va-bao-hiem-4637101.html" TargetMode="External"/><Relationship Id="rId36" Type="http://schemas.openxmlformats.org/officeDocument/2006/relationships/hyperlink" Target="https://vnexpress.net/ngan-hang-giam-loi-nhuan-vi-co-tien-khong-cho-vay-duoc-4672369.html" TargetMode="External"/><Relationship Id="rId37" Type="http://schemas.openxmlformats.org/officeDocument/2006/relationships/hyperlink" Target="https://vnexpress.net/sacombank-trao-giai-thuong-cho-khach-hang-4691993.html" TargetMode="External"/><Relationship Id="rId38" Type="http://schemas.openxmlformats.org/officeDocument/2006/relationships/hyperlink" Target="https://vnexpress.net/nhieu-ngan-hang-dong-loat-tang-phi-sms-banking-4646432.html" TargetMode="External"/><Relationship Id="rId39" Type="http://schemas.openxmlformats.org/officeDocument/2006/relationships/hyperlink" Target="https://vnexpress.net/phuc-long-sau-mot-nam-ve-tay-masan-4585097.html" TargetMode="External"/><Relationship Id="rId40" Type="http://schemas.openxmlformats.org/officeDocument/2006/relationships/hyperlink" Target="https://vnexpress.net/ong-nguyen-dang-quang-roi-danh-sach-ty-phu-4670657.html" TargetMode="External"/><Relationship Id="rId41" Type="http://schemas.openxmlformats.org/officeDocument/2006/relationships/hyperlink" Target="https://vnexpress.net/bidv-trien-khai-dich-vu-rut-tien-vietqrcash-4639331.html" TargetMode="External"/><Relationship Id="rId42" Type="http://schemas.openxmlformats.org/officeDocument/2006/relationships/hyperlink" Target="https://vnexpress.net/he-thong-thoa-thuan-trai-phieu-iconnect-hut-nha-dau-tu-4674936.html" TargetMode="External"/><Relationship Id="rId43" Type="http://schemas.openxmlformats.org/officeDocument/2006/relationships/hyperlink" Target="https://vnexpress.net/200-thuong-hieu-kinh-doanh-do-bo-vinhomes-ocean-park-2-4666161.html" TargetMode="External"/><Relationship Id="rId44" Type="http://schemas.openxmlformats.org/officeDocument/2006/relationships/hyperlink" Target="https://vnexpress.net/apple-pay-ra-mat-tai-viet-nam-4638955.html" TargetMode="External"/><Relationship Id="rId45" Type="http://schemas.openxmlformats.org/officeDocument/2006/relationships/hyperlink" Target="https://vnexpress.net/co-hoi-ung-dung-chatgpt-voi-nganh-tai-chinh-the-nao-4588007.html" TargetMode="External"/><Relationship Id="rId46" Type="http://schemas.openxmlformats.org/officeDocument/2006/relationships/hyperlink" Target="https://vnexpress.net/tpbank-dung-dau-bang-xep-hang-ngan-hang-manh-tai-viet-nam-4672474.html" TargetMode="External"/><Relationship Id="rId47" Type="http://schemas.openxmlformats.org/officeDocument/2006/relationships/hyperlink" Target="https://vnexpress.net/ncb-co-tong-giam-doc-moi-4622313.html" TargetMode="External"/><Relationship Id="rId48" Type="http://schemas.openxmlformats.org/officeDocument/2006/relationships/hyperlink" Target="https://vnexpress.net/tien-ich-khi-dat-ve-may-bay-qua-ung-dung-ngan-hang-4639406.html" TargetMode="External"/><Relationship Id="rId49" Type="http://schemas.openxmlformats.org/officeDocument/2006/relationships/hyperlink" Target="https://vnexpress.net/dau-an-cua-ngan-hang-uob-trong-30-nam-tai-viet-nam-4626852.html" TargetMode="External"/><Relationship Id="rId50" Type="http://schemas.openxmlformats.org/officeDocument/2006/relationships/hyperlink" Target="https://vnexpress.net/cho-vay-va-huy-dong-cua-ngan-hang-chenh-lech-the-nao-4569145.html" TargetMode="External"/><Relationship Id="rId51" Type="http://schemas.openxmlformats.org/officeDocument/2006/relationships/hyperlink" Target="https://vnexpress.net/ngan-hang-cb-van-hanh-he-thong-core-banking-moi-4687898.html" TargetMode="External"/><Relationship Id="rId52" Type="http://schemas.openxmlformats.org/officeDocument/2006/relationships/hyperlink" Target="https://vnexpress.net/mb-huong-den-xay-dung-ngan-hang-xanh-4663213.html" TargetMode="External"/><Relationship Id="rId53" Type="http://schemas.openxmlformats.org/officeDocument/2006/relationships/hyperlink" Target="https://vnexpress.net/ngan-hang-ban-viet-cong-bo-ten-viet-tat-moi-4611766.html" TargetMode="External"/><Relationship Id="rId54" Type="http://schemas.openxmlformats.org/officeDocument/2006/relationships/hyperlink" Target="https://vnexpress.net/30-nam-phat-trien-cua-ngan-hang-shinhan-tai-viet-nam-4643370.html" TargetMode="External"/><Relationship Id="rId55" Type="http://schemas.openxmlformats.org/officeDocument/2006/relationships/hyperlink" Target="https://vnexpress.net/ngan-hang-australia-tang-cuong-dau-tu-tai-viet-nam-4581057.html" TargetMode="External"/><Relationship Id="rId56" Type="http://schemas.openxmlformats.org/officeDocument/2006/relationships/hyperlink" Target="https://vnexpress.net/chu-tich-vietcombank-lam-pho-thong-doc-ngan-hang-nha-nuoc-4693268.html" TargetMode="External"/><Relationship Id="rId57" Type="http://schemas.openxmlformats.org/officeDocument/2006/relationships/hyperlink" Target="https://vnexpress.net/bvbank-ra-mat-logo-moi-4684219.html" TargetMode="External"/><Relationship Id="rId58" Type="http://schemas.openxmlformats.org/officeDocument/2006/relationships/hyperlink" Target="https://vnexpress.net/ngan-hang-ban-viet-khai-truong-chi-nhanh-thu-5-tai-da-nang-4620982.html" TargetMode="External"/><Relationship Id="rId59" Type="http://schemas.openxmlformats.org/officeDocument/2006/relationships/hyperlink" Target="https://vnexpress.net/ngan-hang-so-cake-hop-tac-vieon-ra-mat-the-tin-dung-4666375.html" TargetMode="External"/><Relationship Id="rId60" Type="http://schemas.openxmlformats.org/officeDocument/2006/relationships/hyperlink" Target="https://vnexpress.net/wintel-ra-mat-ba-goi-cuoc-cho-khach-truy-cap-4g-khong-gioi-han-4693505.html" TargetMode="External"/><Relationship Id="rId61" Type="http://schemas.openxmlformats.org/officeDocument/2006/relationships/hyperlink" Target="https://vnexpress.net/tan-hoang-minh-lam-cach-nao-ban-duoc-lo-trai-phieu-hon-10-000-ty-dong-4659381.html" TargetMode="External"/><Relationship Id="rId62" Type="http://schemas.openxmlformats.org/officeDocument/2006/relationships/hyperlink" Target="https://vnexpress.net/von-dieu-le-cua-vpbank-dan-dau-he-thong-ngan-hang-4682544.html" TargetMode="External"/><Relationship Id="rId63" Type="http://schemas.openxmlformats.org/officeDocument/2006/relationships/hyperlink" Target="https://vnexpress.net/giai-ma-apple-pay-tai-viet-nam-4640652.html" TargetMode="External"/><Relationship Id="rId64" Type="http://schemas.openxmlformats.org/officeDocument/2006/relationships/hyperlink" Target="https://vnexpress.net/dau-an-cua-vib-trong-chuyen-doi-so-ngan-hang-4659948.html" TargetMode="External"/><Relationship Id="rId65" Type="http://schemas.openxmlformats.org/officeDocument/2006/relationships/hyperlink" Target="https://vnexpress.net/ong-lon-ngan-hang-thai-muon-rot-ty-usd-vao-viet-nam-4646099.html" TargetMode="External"/><Relationship Id="rId66" Type="http://schemas.openxmlformats.org/officeDocument/2006/relationships/hyperlink" Target="https://vnexpress.net/ngan-hang-bi-to-ban-bao-hiem-doi-lot-tiet-kiem-dau-tu-4572453.html" TargetMode="External"/><Relationship Id="rId67" Type="http://schemas.openxmlformats.org/officeDocument/2006/relationships/hyperlink" Target="https://vnexpress.net/vpbank-san-sang-nhan-ngan-hang-bi-chuyen-giao-bat-buoc-4663723.html" TargetMode="External"/><Relationship Id="rId68" Type="http://schemas.openxmlformats.org/officeDocument/2006/relationships/hyperlink" Target="https://vnexpress.net/ngan-hang-ban-viet-bo-nhiem-nhan-su-cap-cao-4617761.html" TargetMode="External"/><Relationship Id="rId69" Type="http://schemas.openxmlformats.org/officeDocument/2006/relationships/hyperlink" Target="https://vnexpress.net/khong-de-vay-ngan-hang-nay-tra-no-nha-bang-khac-4650866.html" TargetMode="External"/><Relationship Id="rId70" Type="http://schemas.openxmlformats.org/officeDocument/2006/relationships/hyperlink" Target="https://vnexpress.net/dau-an-ngan-hang-so-vietinbank-ipay-mobile-4688683.html" TargetMode="External"/><Relationship Id="rId71" Type="http://schemas.openxmlformats.org/officeDocument/2006/relationships/hyperlink" Target="https://vnexpress.net/msb-chuyen-biet-san-pham-cho-tung-phan-khuc-4651975.html" TargetMode="External"/><Relationship Id="rId72" Type="http://schemas.openxmlformats.org/officeDocument/2006/relationships/hyperlink" Target="https://vnexpress.net/public-bank-vietnam-mo-phong-giao-dich-thu-40-tai-viet-nam-4682248.html" TargetMode="External"/><Relationship Id="rId73" Type="http://schemas.openxmlformats.org/officeDocument/2006/relationships/hyperlink" Target="https://vnexpress.net/nhan-vien-ngan-hang-co-the-nhan-thuong-tet-10-thang-luong-4561605.html" TargetMode="External"/><Relationship Id="rId74" Type="http://schemas.openxmlformats.org/officeDocument/2006/relationships/hyperlink" Target="https://vnexpress.net/vietinbank-cho-vay-doanh-nghiep-tra-no-truoc-han-ngan-hang-khac-4677486.html" TargetMode="External"/><Relationship Id="rId75" Type="http://schemas.openxmlformats.org/officeDocument/2006/relationships/hyperlink" Target="https://vnexpress.net/acb-ra-mat-mo-hinh-ngan-hang-tu-dong-4614654.html" TargetMode="External"/><Relationship Id="rId76" Type="http://schemas.openxmlformats.org/officeDocument/2006/relationships/hyperlink" Target="https://vnexpress.net/ngan-hang-thai-lan-muon-mua-lai-home-credit-viet-nam-4645068.html" TargetMode="External"/><Relationship Id="rId77" Type="http://schemas.openxmlformats.org/officeDocument/2006/relationships/hyperlink" Target="https://vnexpress.net/uob-hoan-tat-mua-mang-ngan-hang-ban-le-cua-citibank-viet-nam-4576118.html" TargetMode="External"/><Relationship Id="rId78" Type="http://schemas.openxmlformats.org/officeDocument/2006/relationships/hyperlink" Target="https://vnexpress.net/ngan-hang-ncb-khai-truong-tru-so-moi-4639291.html" TargetMode="External"/><Relationship Id="rId79" Type="http://schemas.openxmlformats.org/officeDocument/2006/relationships/hyperlink" Target="https://vnexpress.net/public-bank-vietnam-khai-truong-chi-nhanh-moi-4665193.html" TargetMode="External"/><Relationship Id="rId80" Type="http://schemas.openxmlformats.org/officeDocument/2006/relationships/hyperlink" Target="https://vnexpress.net/doanh-nghiep-co-the-khong-bi-khong-che-tran-chi-phi-30-khi-vay-ngan-hang-4681452.html" TargetMode="External"/><Relationship Id="rId81" Type="http://schemas.openxmlformats.org/officeDocument/2006/relationships/hyperlink" Target="https://vnexpress.net/mat-sach-tien-trong-tai-khoan-ngan-hang-vi-cai-ung-dung-la-4681209.html" TargetMode="External"/><Relationship Id="rId82" Type="http://schemas.openxmlformats.org/officeDocument/2006/relationships/hyperlink" Target="https://vnexpress.net/lanh-dao-uob-ngan-hang-ban-le-viet-nam-canh-tranh-cao-4615046.html" TargetMode="External"/><Relationship Id="rId83" Type="http://schemas.openxmlformats.org/officeDocument/2006/relationships/hyperlink" Target="https://vnexpress.net/nguoi-mua-nha-xe-co-the-vay-ngan-hang-nay-de-dao-han-o-nha-bang-khac-4633889.html" TargetMode="External"/><Relationship Id="rId84" Type="http://schemas.openxmlformats.org/officeDocument/2006/relationships/hyperlink" Target="https://vnexpress.net/hang-my-goi-hai-con-tom-dat-doanh-so-ky-luc-4587885.html" TargetMode="External"/><Relationship Id="rId85" Type="http://schemas.openxmlformats.org/officeDocument/2006/relationships/hyperlink" Target="https://vnexpress.net/public-bank-viet-nam-mo-phong-giao-dich-tai-tp-thu-duc-4680229.html" TargetMode="External"/><Relationship Id="rId86" Type="http://schemas.openxmlformats.org/officeDocument/2006/relationships/hyperlink" Target="https://vnexpress.net/acb-nhan-giai-ngan-hang-quan-tri-rui-ro-tot-nhat-viet-nam-4583416.html" TargetMode="External"/><Relationship Id="rId87" Type="http://schemas.openxmlformats.org/officeDocument/2006/relationships/hyperlink" Target="https://vnexpress.net/bidv-mien-phi-hang-trieu-tai-khoan-so-dep-4675557.html" TargetMode="External"/><Relationship Id="rId88" Type="http://schemas.openxmlformats.org/officeDocument/2006/relationships/hyperlink" Target="https://vnexpress.net/vietcombank-cho-phep-vay-von-de-tra-no-cu-ngan-hang-khac-4652775.html" TargetMode="External"/><Relationship Id="rId89" Type="http://schemas.openxmlformats.org/officeDocument/2006/relationships/hyperlink" Target="https://vnexpress.net/nhieu-tien-ich-ho-tro-giao-dich-tren-app-vietbank-digital-4638754.html" TargetMode="External"/><Relationship Id="rId90" Type="http://schemas.openxmlformats.org/officeDocument/2006/relationships/hyperlink" Target="https://vnexpress.net/hdbank-co-mat-tai-61-tinh-thanh-4570003.html" TargetMode="External"/><Relationship Id="rId91" Type="http://schemas.openxmlformats.org/officeDocument/2006/relationships/hyperlink" Target="https://vnexpress.net/cac-ngan-hang-ra-mat-the-jcb-danh-cho-gen-z-4567379.html" TargetMode="External"/><Relationship Id="rId92" Type="http://schemas.openxmlformats.org/officeDocument/2006/relationships/hyperlink" Target="https://vnexpress.net/vietinbank-huong-den-su-hai-long-cua-khach-hang-4555780.html" TargetMode="External"/><Relationship Id="rId93" Type="http://schemas.openxmlformats.org/officeDocument/2006/relationships/hyperlink" Target="https://vnexpress.net/tap-doan-tai-chinh-nhat-chi-1-5-ty-usd-mua-15-co-phan-vpbank-4586025.html" TargetMode="External"/><Relationship Id="rId94" Type="http://schemas.openxmlformats.org/officeDocument/2006/relationships/hyperlink" Target="https://vnexpress.net/dau-an-cua-vietcombank-tren-hanh-trinh-chuyen-doi-so-4591663.html" TargetMode="External"/><Relationship Id="rId95" Type="http://schemas.openxmlformats.org/officeDocument/2006/relationships/hyperlink" Target="https://vnexpress.net/mb-ra-mat-app-mb-lao-4597254.html" TargetMode="External"/><Relationship Id="rId96" Type="http://schemas.openxmlformats.org/officeDocument/2006/relationships/hyperlink" Target="https://vnexpress.net/mb-thuc-hien-esg-thong-qua-co-cau-nhan-su-ben-vung-4673498.html" TargetMode="External"/><Relationship Id="rId97" Type="http://schemas.openxmlformats.org/officeDocument/2006/relationships/hyperlink" Target="https://vnexpress.net/con-trai-bau-hien-giu-chuc-pho-chu-tich-hoi-dong-quan-tri-shb-4592761.html" TargetMode="External"/><Relationship Id="rId98" Type="http://schemas.openxmlformats.org/officeDocument/2006/relationships/hyperlink" Target="https://vnexpress.net/moody-s-duy-tri-xep-hang-tin-nhiem-cua-vpbank-4594783.html" TargetMode="External"/><Relationship Id="rId99" Type="http://schemas.openxmlformats.org/officeDocument/2006/relationships/hyperlink" Target="https://vnexpress.net/mb-trien-khai-tinh-nang-chia-se-bien-dong-so-du-vietqr-mien-phi-4573277.html" TargetMode="External"/><Relationship Id="rId100" Type="http://schemas.openxmlformats.org/officeDocument/2006/relationships/hyperlink" Target="https://vnexpress.net/vpbank-fe-credit-ky-hop-tac-fpt-shop-4686645.html" TargetMode="External"/><Relationship Id="rId101" Type="http://schemas.openxmlformats.org/officeDocument/2006/relationships/hyperlink" Target="https://vnexpress.net/khai-truong-phong-giao-dich-public-bank-vietnam-tai-tp-hcm-4664729.html" TargetMode="External"/><Relationship Id="rId102" Type="http://schemas.openxmlformats.org/officeDocument/2006/relationships/hyperlink" Target="https://vnexpress.net/lpbank-co-tong-giam-doc-moi-4620244.html" TargetMode="External"/><Relationship Id="rId103" Type="http://schemas.openxmlformats.org/officeDocument/2006/relationships/hyperlink" Target="https://vnexpress.net/chien-luoc-nhan-su-cua-hdbank-4637733.html" TargetMode="External"/><Relationship Id="rId104" Type="http://schemas.openxmlformats.org/officeDocument/2006/relationships/hyperlink" Target="https://vnexpress.net/acb-mien-loat-phi-cho-doanh-nghiep-vua-va-nho-4646348.html" TargetMode="External"/><Relationship Id="rId105" Type="http://schemas.openxmlformats.org/officeDocument/2006/relationships/hyperlink" Target="https://vnexpress.net/chien-luoc-phat-trien-nguon-nhan-luc-cua-vib-4633999.html" TargetMode="External"/><Relationship Id="rId106" Type="http://schemas.openxmlformats.org/officeDocument/2006/relationships/hyperlink" Target="https://vnexpress.net/ong-nguyen-hai-long-thoi-lam-pho-tong-giam-doc-agribank-4621646.html" TargetMode="External"/><Relationship Id="rId107" Type="http://schemas.openxmlformats.org/officeDocument/2006/relationships/hyperlink" Target="https://vnexpress.net/ong-do-anh-tuan-tu-chuc-pho-tong-giam-doc-kienlongbank-4577201.html" TargetMode="External"/><Relationship Id="rId108" Type="http://schemas.openxmlformats.org/officeDocument/2006/relationships/hyperlink" Target="https://vnexpress.net/tpbank-dung-cong-nghe-giai-bai-toan-cho-10-trieu-nguoi-dung-4663910.html" TargetMode="External"/><Relationship Id="rId109" Type="http://schemas.openxmlformats.org/officeDocument/2006/relationships/hyperlink" Target="https://vnexpress.net/garmin-pay-ra-mat-tai-viet-nam-4680163.html" TargetMode="External"/><Relationship Id="rId110" Type="http://schemas.openxmlformats.org/officeDocument/2006/relationships/hyperlink" Target="https://vnexpress.net/sep-agribank-lam-chu-tich-scb-4656277.html" TargetMode="External"/><Relationship Id="rId111" Type="http://schemas.openxmlformats.org/officeDocument/2006/relationships/hyperlink" Target="https://vnexpress.net/cong-nghe-bao-mat-thuy-si-va-cac-dac-quyen-tai-mb-private-4589204.html" TargetMode="External"/><Relationship Id="rId112" Type="http://schemas.openxmlformats.org/officeDocument/2006/relationships/hyperlink" Target="https://baochinhphu.vn/tu-choi-giao-dich-voi-cac-tai-khoan-ngan-hang-nghi-ngo-gian-lan-102230705154352267.htm" TargetMode="External"/><Relationship Id="rId113" Type="http://schemas.openxmlformats.org/officeDocument/2006/relationships/hyperlink" Target="https://baochinhphu.vn/vietcombank-duoc-binh-chon-la-ngan-hang-va-cong-ty-dai-chung-uy-tin-nhat-102230810182148316.htm" TargetMode="External"/><Relationship Id="rId114" Type="http://schemas.openxmlformats.org/officeDocument/2006/relationships/hyperlink" Target="https://baochinhphu.vn/adb-nhnn-va-thuy-si-hop-tac-ho-tro-ngan-hang-so-tai-viet-nam-102231025182343246.htm" TargetMode="External"/><Relationship Id="rId115" Type="http://schemas.openxmlformats.org/officeDocument/2006/relationships/hyperlink" Target="https://baochinhphu.vn/4-ngan-hang-thuong-mai-nha-nuoc-dong-loat-giam-lai-suat-102230823152456624.htm" TargetMode="External"/><Relationship Id="rId116" Type="http://schemas.openxmlformats.org/officeDocument/2006/relationships/hyperlink" Target="https://baochinhphu.vn/nganh-ngan-hang-can-nhieu-nu-gioi-hon-o-cac-vi-tri-lanh-dao-102230307191144709.htm" TargetMode="External"/><Relationship Id="rId117" Type="http://schemas.openxmlformats.org/officeDocument/2006/relationships/hyperlink" Target="https://baochinhphu.vn/bac-a-bank-duoc-thanh-lap-them-3-chi-nhanh-10223010911051227.htm" TargetMode="External"/><Relationship Id="rId118" Type="http://schemas.openxmlformats.org/officeDocument/2006/relationships/hyperlink" Target="https://baochinhphu.vn/ngan-hang-don-xu-huong-thanh-toan-khong-tien-mat-phat-trien-manh-102230101202400309.htm" TargetMode="External"/><Relationship Id="rId119" Type="http://schemas.openxmlformats.org/officeDocument/2006/relationships/hyperlink" Target="https://baochinhphu.vn/nang-cao-canh-giac-voi-cac-thu-doan-gia-mao-ngan-hang-de-lua-dao-102230402183404686.htm" TargetMode="External"/><Relationship Id="rId120" Type="http://schemas.openxmlformats.org/officeDocument/2006/relationships/hyperlink" Target="https://baochinhphu.vn/kienlongbank-nhan-giai-thuong-quoc-te-ve-cong-nghe-ngan-hang-vuot-troi-nhat-viet-nam-102230703102420216.htm" TargetMode="External"/><Relationship Id="rId121" Type="http://schemas.openxmlformats.org/officeDocument/2006/relationships/hyperlink" Target="https://baochinhphu.vn/vietcombank-thuong-hieu-manh-dan-dau-nganh-ngan-hang-10223101111365846.htm" TargetMode="External"/><Relationship Id="rId122" Type="http://schemas.openxmlformats.org/officeDocument/2006/relationships/hyperlink" Target="https://baochinhphu.vn/trien-khai-cac-giai-phap-giam-thieu-rui-ro-trong-thanh-toan-truc-tuyen-102231225101447656.htm" TargetMode="External"/><Relationship Id="rId123" Type="http://schemas.openxmlformats.org/officeDocument/2006/relationships/hyperlink" Target="https://baochinhphu.vn/lap-duong-day-nong-thanh-tra-xu-ly-ngan-hang-ep-khach-mua-bao-hiem-102230221154931103.htm" TargetMode="External"/><Relationship Id="rId124" Type="http://schemas.openxmlformats.org/officeDocument/2006/relationships/hyperlink" Target="https://baochinhphu.vn/eximbank-duoc-thanh-lap-them-4-chi-nhanh-phong-giao-dich-102230119105537438.htm" TargetMode="External"/><Relationship Id="rId125" Type="http://schemas.openxmlformats.org/officeDocument/2006/relationships/hyperlink" Target="https://baochinhphu.vn/hdbank-phu-song-61-63-tinh-thanh-pho-tren-ca-nuoc-102230213181409589.htm" TargetMode="External"/><Relationship Id="rId126" Type="http://schemas.openxmlformats.org/officeDocument/2006/relationships/hyperlink" Target="https://baochinhphu.vn/vietinbank-hien-thuc-hoa-muc-tieu-tro-thanh-ngan-hang-so-hang-dau-102231219091506086.htm" TargetMode="External"/><Relationship Id="rId127" Type="http://schemas.openxmlformats.org/officeDocument/2006/relationships/hyperlink" Target="https://baochinhphu.vn/ngan-hang-lon-thu-2-nhat-ban-lam-co-dong-chien-luoc-cua-vpbank-102231021183751865.htm" TargetMode="External"/><Relationship Id="rId128" Type="http://schemas.openxmlformats.org/officeDocument/2006/relationships/hyperlink" Target="https://baochinhphu.vn/cong-bo-5-tthc-sua-doi-linh-vuc-thanh-lap-va-hoat-dong-ngan-hang-102231214150609115.htm" TargetMode="External"/><Relationship Id="rId129" Type="http://schemas.openxmlformats.org/officeDocument/2006/relationships/hyperlink" Target="https://baochinhphu.vn/thoi-bao-ngan-hang-ra-mat-giao-dien-moi-102230517165738348.htm" TargetMode="External"/><Relationship Id="rId130" Type="http://schemas.openxmlformats.org/officeDocument/2006/relationships/hyperlink" Target="https://baochinhphu.vn/ngan-hang-nha-nuoc-ha-mot-so-lai-suat-dieu-hanh-102230314191128997.htm" TargetMode="External"/><Relationship Id="rId131" Type="http://schemas.openxmlformats.org/officeDocument/2006/relationships/hyperlink" Target="https://baochinhphu.vn/vietcombank-dieu-chinh-phi-dich-vu-thong-bao-bien-dong-so-du-qua-sms-10223121410411893.htm" TargetMode="External"/><Relationship Id="rId132" Type="http://schemas.openxmlformats.org/officeDocument/2006/relationships/hyperlink" Target="https://baochinhphu.vn/kho-bac-ngan-hang-van-hoat-dong-cuoi-tuan-den-het-31-12-102231230114711059.htm" TargetMode="External"/><Relationship Id="rId133" Type="http://schemas.openxmlformats.org/officeDocument/2006/relationships/hyperlink" Target="https://baochinhphu.vn/thong-doc-ngan-hang-nha-nuoc-viet-nam-phap-ly-duoc-thao-go-thi-chac-chan-tin-dung-se-tang-102231101152328517.htm" TargetMode="External"/><Relationship Id="rId134" Type="http://schemas.openxmlformats.org/officeDocument/2006/relationships/hyperlink" Target="https://baochinhphu.vn/khanh-thanh-truong-cap-3-tai-long-an-do-vpbank-tai-tro-102230906143956047.htm" TargetMode="External"/><Relationship Id="rId135" Type="http://schemas.openxmlformats.org/officeDocument/2006/relationships/hyperlink" Target="https://baochinhphu.vn/mo-rong-chi-thanh-toan-qua-tai-khoan-cho-doi-tuong-huong-luong-tu-ngan-sach-102230117093412555.htm" TargetMode="External"/><Relationship Id="rId136" Type="http://schemas.openxmlformats.org/officeDocument/2006/relationships/hyperlink" Target="https://baochinhphu.vn/lay-khach-hang-lam-trung-tam-nhtm-day-manh-chuyen-doi-so-102230519204638189.htm" TargetMode="External"/><Relationship Id="rId137" Type="http://schemas.openxmlformats.org/officeDocument/2006/relationships/hyperlink" Target="https://baochinhphu.vn/tao-dieu-kien-thuan-loi-cho-doanh-nghiep-tiep-can-von-tin-dung-ngan-hang-102230222164835946.htm" TargetMode="External"/><Relationship Id="rId138" Type="http://schemas.openxmlformats.org/officeDocument/2006/relationships/hyperlink" Target="https://baochinhphu.vn/bo-tai-chinh-cong-bo-cong-khai-du-toan-ngan-sach-nha-nuoc-nam-2024-102231221095846992.htm" TargetMode="External"/><Relationship Id="rId139" Type="http://schemas.openxmlformats.org/officeDocument/2006/relationships/hyperlink" Target="https://baochinhphu.vn/vietcombank-cho-vay-voi-lai-suat-tu-799-nam-102230314153731869.htm" TargetMode="External"/><Relationship Id="rId140" Type="http://schemas.openxmlformats.org/officeDocument/2006/relationships/hyperlink" Target="https://baochinhphu.vn/hdbank-co-du-no-bds-va-trai-phieu-doanh-nghiep-thuoc-nhom-thap-nhat-nganh-nam-2022-102230331115419489.htm" TargetMode="External"/><Relationship Id="rId141" Type="http://schemas.openxmlformats.org/officeDocument/2006/relationships/hyperlink" Target="https://baochinhphu.vn/shb-tang-truong-ben-vung-bat-dau-ap-dung-basel-iii-102230804195012847.htm" TargetMode="External"/><Relationship Id="rId142" Type="http://schemas.openxmlformats.org/officeDocument/2006/relationships/hyperlink" Target="https://baochinhphu.vn/giai-ngan-von-dau-tu-cong-12-thang-nam-2022-uoc-dat-6727-ke-hoach-102230103173717426.htm" TargetMode="External"/><Relationship Id="rId143" Type="http://schemas.openxmlformats.org/officeDocument/2006/relationships/hyperlink" Target="https://baochinhphu.vn/11-thang-nganh-hai-quan-thu-ngan-sach-hon-335-nghin-ty-dong-102231206181322878.htm" TargetMode="External"/><Relationship Id="rId144" Type="http://schemas.openxmlformats.org/officeDocument/2006/relationships/hyperlink" Target="https://baochinhphu.vn/bidv-hoan-tra-270-ty-dong-can-no-tu-quy-binh-on-gia-xang-dau-cua-doanh-nghiep-102231108111842458.htm" TargetMode="External"/><Relationship Id="rId145" Type="http://schemas.openxmlformats.org/officeDocument/2006/relationships/hyperlink" Target="https://baochinhphu.vn/agribank-don-nhan-huan-chuong-lao-dong-hang-nhat-102230324184446404.htm" TargetMode="External"/><Relationship Id="rId146" Type="http://schemas.openxmlformats.org/officeDocument/2006/relationships/hyperlink" Target="https://baochinhphu.vn/ong-nguyen-thanh-tung-lam-tong-giam-doc-vietcombank-tu-30-1-2023-102230131203422696.htm" TargetMode="External"/><Relationship Id="rId147" Type="http://schemas.openxmlformats.org/officeDocument/2006/relationships/hyperlink" Target="https://baochinhphu.vn/shb-bau-pho-chu-tich-hoi-dong-quan-tri-102230413171058515.htm" TargetMode="External"/><Relationship Id="rId148" Type="http://schemas.openxmlformats.org/officeDocument/2006/relationships/hyperlink" Target="https://baochinhphu.vn/the-tin-dung-hdbank-priority-nhieu-uu-dai-cho-cho-khach-hang-dac-biet-10223081717531499.htm" TargetMode="External"/><Relationship Id="rId149" Type="http://schemas.openxmlformats.org/officeDocument/2006/relationships/hyperlink" Target="https://baochinhphu.vn/vietcombank-danh-hon-160000-qua-tang-khach-hang-dip-sinh-nhat-60-nam-102230301191218006.htm" TargetMode="External"/><Relationship Id="rId150" Type="http://schemas.openxmlformats.org/officeDocument/2006/relationships/hyperlink" Target="https://baochinhphu.vn/shb-tiep-tuc-giam-lai-suat-cho-vay-toi-2-nam-ho-tro-khach-hang-102231110184149643.htm" TargetMode="External"/><Relationship Id="rId151" Type="http://schemas.openxmlformats.org/officeDocument/2006/relationships/hyperlink" Target="https://baochinhphu.vn/ocb-ky-ket-hop-tac-thanh-toan-bien-mau-10223071708301224.htm" TargetMode="External"/><Relationship Id="rId152" Type="http://schemas.openxmlformats.org/officeDocument/2006/relationships/hyperlink" Target="https://baochinhphu.vn/ban-103-trieu-tan-co2-buoc-khoi-dau-tiem-nang-ban-tin-chi-carbon-rung-102231229115243276.htm" TargetMode="External"/><Relationship Id="rId153" Type="http://schemas.openxmlformats.org/officeDocument/2006/relationships/hyperlink" Target="https://baochinhphu.vn/nop-hon-6400-ty-vpbank-dong-thue-nhieu-nhat-nam-2022-102231019164834896.htm" TargetMode="External"/><Relationship Id="rId154" Type="http://schemas.openxmlformats.org/officeDocument/2006/relationships/hyperlink" Target="https://baochinhphu.vn/nhnn-dieu-chinh-chi-tieu-tang-truong-tin-dung-102231130111156777.htm" TargetMode="External"/><Relationship Id="rId155" Type="http://schemas.openxmlformats.org/officeDocument/2006/relationships/hyperlink" Target="https://baochinhphu.vn/kho-bac-nha-nuoc-day-manh-thu-chi-ngan-sach-khong-dung-tien-mat-102230109151005079.htm" TargetMode="External"/><Relationship Id="rId156" Type="http://schemas.openxmlformats.org/officeDocument/2006/relationships/hyperlink" Target="https://baochinhphu.vn/ra-mat-bo-ba-san-pham-the-vietcombank-thuong-hieu-visa-moi-102230712152126404.htm" TargetMode="External"/><Relationship Id="rId157" Type="http://schemas.openxmlformats.org/officeDocument/2006/relationships/hyperlink" Target="https://baochinhphu.vn/nganh-giao-thong-giai-ngan-gan-100000-ty-dong-von-dau-tu-cong-nam-2023-102231228123121942.htm" TargetMode="External"/><Relationship Id="rId158" Type="http://schemas.openxmlformats.org/officeDocument/2006/relationships/hyperlink" Target="https://baochinhphu.vn/giai-ngan-von-dau-tu-cong-nam-2022-dat-tren-80-ke-hoach-102230202143237717.htm" TargetMode="External"/><Relationship Id="rId159" Type="http://schemas.openxmlformats.org/officeDocument/2006/relationships/hyperlink" Target="https://baochinhphu.vn/vpbank-gioi-thieu-apple-pay-den-khach-hang-tang-an-toan-bao-mat-102230808105236752.htm" TargetMode="External"/><Relationship Id="rId160" Type="http://schemas.openxmlformats.org/officeDocument/2006/relationships/hyperlink" Target="https://baochinhphu.vn/napas-va-mcredit-mo-rong-phat-hanh-the-tin-dung-noi-dia-102230516183314957.htm" TargetMode="External"/><Relationship Id="rId161" Type="http://schemas.openxmlformats.org/officeDocument/2006/relationships/hyperlink" Target="https://baochinhphu.vn/agribank-danh-235-ty-dong-tri-an-khach-hang-gui-tien-102230228153141182.htm" TargetMode="External"/><Relationship Id="rId162" Type="http://schemas.openxmlformats.org/officeDocument/2006/relationships/hyperlink" Target="https://baochinhphu.vn/giai-ngan-von-dau-tu-cong-7-thang-nam-2023-uoc-dat-3549-ke-hoach-102230801165607937.htm" TargetMode="External"/><Relationship Id="rId163" Type="http://schemas.openxmlformats.org/officeDocument/2006/relationships/hyperlink" Target="https://baochinhphu.vn/giai-ngan-von-dau-tu-cong-6-thang-dau-nam-2023-tang-kha-nhieu-so-cung-ky-nam-truoc-102230705172532582.htm" TargetMode="External"/><Relationship Id="rId164" Type="http://schemas.openxmlformats.org/officeDocument/2006/relationships/hyperlink" Target="https://baochinhphu.vn/ocb-ra-mat-the-ocb-mastercard-world-danh-rieng-cho-phan-khuc-khach-hang-cao-cap-102231004162310783.htm" TargetMode="External"/><Relationship Id="rId165" Type="http://schemas.openxmlformats.org/officeDocument/2006/relationships/hyperlink" Target="https://baochinhphu.vn/bo-tai-chinh-don-doc-phan-bo-va-giai-ngan-nguon-von-dau-tu-cong-nam-2023-102230106160649161.htm" TargetMode="External"/><Relationship Id="rId166" Type="http://schemas.openxmlformats.org/officeDocument/2006/relationships/hyperlink" Target="https://baochinhphu.vn/viet-nam-campuchia-ket-noi-thanh-toan-ban-le-song-phuong-qua-ma-qr-102231204200134609.htm" TargetMode="External"/><Relationship Id="rId167" Type="http://schemas.openxmlformats.org/officeDocument/2006/relationships/hyperlink" Target="https://baochinhphu.vn/nam-2023-giai-ngan-von-fdi-o-muc-ky-luc-hon-23-ty-usd-102231227084554076.htm" TargetMode="External"/><Relationship Id="rId168" Type="http://schemas.openxmlformats.org/officeDocument/2006/relationships/hyperlink" Target="https://baochinhphu.vn/cac-ngan-hang-thuong-mai-can-tiep-tuc-giam-lai-suat-de-ho-tro-doanh-nghiep-102230331073828613.htm" TargetMode="External"/><Relationship Id="rId169" Type="http://schemas.openxmlformats.org/officeDocument/2006/relationships/hyperlink" Target="https://baochinhphu.vn/nhnn-phan-tich-ve-mat-bang-lai-suat-102230517154345882.htm" TargetMode="External"/><Relationship Id="rId170" Type="http://schemas.openxmlformats.org/officeDocument/2006/relationships/hyperlink" Target="https://baochinhphu.vn/lien-he-hotline-cuc-hang-khong-neu-gia-ve-may-bay-cao-hon-quy-dinh-102230207162019246.htm" TargetMode="External"/><Relationship Id="rId171" Type="http://schemas.openxmlformats.org/officeDocument/2006/relationships/hyperlink" Target="https://baochinhphu.vn/day-manh-tin-dung-trong-nong-nghiep-102230524203638645.htm" TargetMode="External"/><Relationship Id="rId172" Type="http://schemas.openxmlformats.org/officeDocument/2006/relationships/hyperlink" Target="https://baochinhphu.vn/agribank-danh-hon-60000-ty-dong-tin-dung-uu-dai-ho-tro-khach-hang-102230822162946646.htm" TargetMode="External"/><Relationship Id="rId173" Type="http://schemas.openxmlformats.org/officeDocument/2006/relationships/hyperlink" Target="https://baochinhphu.vn/brand-finance-gia-tri-thuong-hieu-ngan-hang-viet-tang-cao-102230222161626947.htm" TargetMode="External"/><Relationship Id="rId174" Type="http://schemas.openxmlformats.org/officeDocument/2006/relationships/hyperlink" Target="https://baochinhphu.vn/vietinbank-ky-niem-35-nam-thanh-lap-102231126163722781.htm" TargetMode="External"/><Relationship Id="rId175" Type="http://schemas.openxmlformats.org/officeDocument/2006/relationships/hyperlink" Target="https://baochinhphu.vn/quoc-hoi-phe-chuan-quyet-toan-ngan-sach-nha-nuoc-nam-2021-102230701024740068.htm" TargetMode="External"/><Relationship Id="rId176" Type="http://schemas.openxmlformats.org/officeDocument/2006/relationships/hyperlink" Target="https://baochinhphu.vn/7-thang-nam-2023-von-dau-tu-thuc-hien-tang-221-so-voi-cung-ky-nam-truoc-102230730151957455.htm" TargetMode="External"/><Relationship Id="rId177" Type="http://schemas.openxmlformats.org/officeDocument/2006/relationships/hyperlink" Target="https://baochinhphu.vn/hieu-hang-that-tranh-hang-gia-102231124183029119.htm" TargetMode="External"/><Relationship Id="rId178" Type="http://schemas.openxmlformats.org/officeDocument/2006/relationships/hyperlink" Target="https://baochinhphu.vn/thuc-day-giai-ngan-von-dau-tu-cong-3-chuong-trinh-muc-tieu-quoc-gia-102230228105315539.htm" TargetMode="External"/><Relationship Id="rId179" Type="http://schemas.openxmlformats.org/officeDocument/2006/relationships/hyperlink" Target="https://baochinhphu.vn/khanh-thanh-2-cao-toc-rut-ngan-quang-duong-ha-noi-nghe-an-chi-con-35-gio-10223101810515214.htm" TargetMode="External"/><Relationship Id="rId180" Type="http://schemas.openxmlformats.org/officeDocument/2006/relationships/hyperlink" Target="https://baochinhphu.vn/de-xuat-nang-cap-3-tuyen-quoc-lo-ket-noi-voi-lao-trung-quoc-102230926192507506.htm" TargetMode="External"/><Relationship Id="rId181" Type="http://schemas.openxmlformats.org/officeDocument/2006/relationships/hyperlink" Target="https://baochinhphu.vn/thu-tuong-chi-dao-cac-giai-phap-de-xu-ly-thieu-hut-dien-cuc-bo-va-ngan-han-102230518195334494.htm" TargetMode="External"/><Relationship Id="rId182" Type="http://schemas.openxmlformats.org/officeDocument/2006/relationships/hyperlink" Target="https://baochinhphu.vn/huy-dong-108000-ty-dong-trai-phieu-chinh-phu-trong-quy-i-2023-102230201105923923.htm" TargetMode="External"/><Relationship Id="rId183" Type="http://schemas.openxmlformats.org/officeDocument/2006/relationships/hyperlink" Target="https://baochinhphu.vn/tong-cuc-thue-len-ke-hoach-hanh-dong-thuc-hien-nghi-quyet-01-nq-cp-102230313160947923.htm" TargetMode="External"/><Relationship Id="rId184" Type="http://schemas.openxmlformats.org/officeDocument/2006/relationships/hyperlink" Target="https://baochinhphu.vn/thu-ngan-sach-8-thang-bang-939-so-voi-cung-ky-102230911185852583.htm" TargetMode="External"/><Relationship Id="rId185" Type="http://schemas.openxmlformats.org/officeDocument/2006/relationships/hyperlink" Target="https://baochinhphu.vn/vietcombank-chinh-thuc-trien-khai-giai-phap-thanh-toan-cham-tren-thiet-bi-di-dong-vcb-tap-to-phone-102230323164343338.htm" TargetMode="External"/><Relationship Id="rId186" Type="http://schemas.openxmlformats.org/officeDocument/2006/relationships/hyperlink" Target="https://baochinhphu.vn/ben-tre-kip-thoi-ho-tro-phuc-hoi-doanh-nghiep-hop-tac-xa-ho-kinh-doanh-102230725141823116.htm" TargetMode="External"/><Relationship Id="rId187" Type="http://schemas.openxmlformats.org/officeDocument/2006/relationships/hyperlink" Target="https://baochinhphu.vn/chi-tieu-thong-minh-huong-nhieu-uu-dai-cung-the-tin-dung-vpbank-102230323160259285.htm" TargetMode="External"/><Relationship Id="rId188" Type="http://schemas.openxmlformats.org/officeDocument/2006/relationships/hyperlink" Target="https://baochinhphu.vn/goi-thau-9000-ty-dong-cua-nha-ga-t3-tan-son-nhat-se-trien-khai-ngay-trong-thang-8-102230813102413739.htm" TargetMode="External"/><Relationship Id="rId189" Type="http://schemas.openxmlformats.org/officeDocument/2006/relationships/hyperlink" Target="https://baochinhphu.vn/tang-kha-nang-tiep-can-von-tin-dung-cho-doanh-nghiep-nho-va-vua-102230315205916743.htm" TargetMode="External"/><Relationship Id="rId190" Type="http://schemas.openxmlformats.org/officeDocument/2006/relationships/hyperlink" Target="https://baochinhphu.vn/kienlongbank-gianh-cu-dup-giai-thuong-tai-asia-pacific-enterprise-awards-2023-102231016212459718.htm" TargetMode="External"/><Relationship Id="rId191" Type="http://schemas.openxmlformats.org/officeDocument/2006/relationships/hyperlink" Target="https://baochinhphu.vn/tang-cuong-kiem-tra-giam-sat-hang-qua-canh-tam-nhap-tai-xuat-de-ngan-ngua-buon-lau-gian-lan-102230323171906134.htm" TargetMode="External"/><Relationship Id="rId192" Type="http://schemas.openxmlformats.org/officeDocument/2006/relationships/hyperlink" Target="https://baochinhphu.vn/dieu-hanh-chu-dong-linh-hoat-dong-bo-chinh-sach-tien-te-102230104153640315.htm" TargetMode="External"/><Relationship Id="rId193" Type="http://schemas.openxmlformats.org/officeDocument/2006/relationships/hyperlink" Target="https://baochinhphu.vn/chinh-sach-tai-khoa-linh-hoat-trong-ngan-han-ky-luat-trong-dai-han-102231024092301605.htm" TargetMode="External"/><Relationship Id="rId194" Type="http://schemas.openxmlformats.org/officeDocument/2006/relationships/hyperlink" Target="https://baochinhphu.vn/kho-bac-nha-nuoc-yeu-cau-tang-cuong-quan-ly-von-tam-ung-va-thu-hoi-tam-ung-102230425094356743.htm" TargetMode="External"/><Relationship Id="rId195" Type="http://schemas.openxmlformats.org/officeDocument/2006/relationships/hyperlink" Target="https://baochinhphu.vn/von-fdi-thuc-hien-9-thang-nam-2023-cao-ky-luc-10223092715520971.htm" TargetMode="External"/><Relationship Id="rId196" Type="http://schemas.openxmlformats.org/officeDocument/2006/relationships/hyperlink" Target="https://baochinhphu.vn/pho-thu-tuong-le-minh-khai-tiep-tong-giam-doc-tap-doan-anz-102231129190359237.htm" TargetMode="External"/><Relationship Id="rId197" Type="http://schemas.openxmlformats.org/officeDocument/2006/relationships/hyperlink" Target="https://baochinhphu.vn/huong-dan-keo-dai-thoi-gian-thuc-hien-va-giai-ngan-von-dau-tu-cong-nam-2022-sang-2023-102230602085447849.htm" TargetMode="External"/><Relationship Id="rId198" Type="http://schemas.openxmlformats.org/officeDocument/2006/relationships/hyperlink" Target="https://baochinhphu.vn/nganh-thue-thuc-hien-795-cuoc-thanh-tra-kiem-tra-trong-thang-dau-nam-102230206142116837.htm" TargetMode="External"/><Relationship Id="rId199" Type="http://schemas.openxmlformats.org/officeDocument/2006/relationships/hyperlink" Target="https://baochinhphu.vn/nguoi-tieu-dung-da-uu-tien-chon-hang-viet-nam-su-dung-102231209213003156.htm" TargetMode="External"/><Relationship Id="rId200" Type="http://schemas.openxmlformats.org/officeDocument/2006/relationships/hyperlink" Target="https://baochinhphu.vn/pmi-nganh-san-xuat-vuot-nguong-50-diem-don-hang-moi-tang-102230905125327429.htm" TargetMode="External"/><Relationship Id="rId201" Type="http://schemas.openxmlformats.org/officeDocument/2006/relationships/hyperlink" Target="https://baochinhphu.vn/san-xuat-cong-nghiep-quy-iv-2023-tang-truong-tich-cuc-hon-quy-truoc-102231229094642206.htm" TargetMode="External"/><Relationship Id="rId202" Type="http://schemas.openxmlformats.org/officeDocument/2006/relationships/hyperlink" Target="https://baochinhphu.vn/ha-noi-phat-hien-lo-thuc-pham-chuc-nang-noi-tieng-gia-cong-taichuong-my-102231227153854677.htm" TargetMode="External"/><Relationship Id="rId203" Type="http://schemas.openxmlformats.org/officeDocument/2006/relationships/hyperlink" Target="https://baochinhphu.vn/doanh-nghiep-nha-nuoc-du-kien-nop-ngan-sach-hon-128000-ty-dong-trong-nam-nay-102230914094940275.htm" TargetMode="External"/><Relationship Id="rId204" Type="http://schemas.openxmlformats.org/officeDocument/2006/relationships/hyperlink" Target="https://baochinhphu.vn/adb-thi-truong-trai-phieu-noi-te-tang-do-nhnn-102231127175252401.htm" TargetMode="External"/><Relationship Id="rId205" Type="http://schemas.openxmlformats.org/officeDocument/2006/relationships/hyperlink" Target="https://baochinhphu.vn/han-ngach-thue-quan-nhap-khau-muoi-trung-gia-cam-nam-2023-102230619122141777.htm" TargetMode="External"/><Relationship Id="rId206" Type="http://schemas.openxmlformats.org/officeDocument/2006/relationships/hyperlink" Target="https://baochinhphu.vn/huy-dong-18975-ty-dong-trai-phieu-chinh-phu-10223110712445071.htm" TargetMode="External"/><Relationship Id="rId207" Type="http://schemas.openxmlformats.org/officeDocument/2006/relationships/hyperlink" Target="https://baochinhphu.vn/phoi-hop-trien-khai-nghi-dinh-99-ve-dang-ky-bien-phap-bao-dam-102230209163615329.htm" TargetMode="External"/><Relationship Id="rId208" Type="http://schemas.openxmlformats.org/officeDocument/2006/relationships/hyperlink" Target="https://baochinhphu.vn/xem-xet-van-de-kinh-te-xa-hoi-tren-tinh-than-that-su-khach-quan-toan-dien-102231002150644402.htm" TargetMode="External"/><Relationship Id="rId209" Type="http://schemas.openxmlformats.org/officeDocument/2006/relationships/hyperlink" Target="https://baochinhphu.vn/ben-tre-gia-tri-san-xuat-cong-nghiep-10-thang-tang-556-102231106092626295.htm" TargetMode="External"/><Relationship Id="rId210" Type="http://schemas.openxmlformats.org/officeDocument/2006/relationships/hyperlink" Target="https://baochinhphu.vn/kho-bac-nha-nuoc-bao-dam-giai-ngan-von-ngan-sach-kip-thoi-chat-che-102231211183035782.htm" TargetMode="External"/><Relationship Id="rId211" Type="http://schemas.openxmlformats.org/officeDocument/2006/relationships/hyperlink" Target="https://baochinhphu.vn/quang-tri-quyet-tam-tro-thanh-dia-phuong-giau-manh-tu-bien-102230102090249295.htm" TargetMode="External"/><Relationship Id="rId212" Type="http://schemas.openxmlformats.org/officeDocument/2006/relationships/hyperlink" Target="https://baochinhphu.vn/nganh-lam-nghiep-tang-truong-tu-phat-trien-ben-vung-102221228104758395.htm" TargetMode="External"/><Relationship Id="rId213" Type="http://schemas.openxmlformats.org/officeDocument/2006/relationships/hyperlink" Target="https://baochinhphu.vn/ha-tang-chuyen-minh-va-ky-vong-tang-toc-cho-dau-tau-kinh-te-102221228213401768.htm" TargetMode="External"/><Relationship Id="rId214" Type="http://schemas.openxmlformats.org/officeDocument/2006/relationships/hyperlink" Target="https://baochinhphu.vn/tran-trong-cong-tac-dieu-hanh-chi-dao-kip-thoi-cua-chinh-phu-102230101202227385.htm" TargetMode="External"/><Relationship Id="rId215" Type="http://schemas.openxmlformats.org/officeDocument/2006/relationships/hyperlink" Target="https://baochinhphu.vn/pho-thu-tuong-du-le-khoi-cong-du-an-thanh-phan-can-tho-hau-giang-cong-trinh-cao-toc-bac-nam-102230101185207107.htm" TargetMode="External"/><Relationship Id="rId216" Type="http://schemas.openxmlformats.org/officeDocument/2006/relationships/hyperlink" Target="https://baochinhphu.vn/kinh-te-dung-vung-truoc-nhung-cu-soc-tu-ben-ngoai-102221230092437554.htm" TargetMode="External"/><Relationship Id="rId217" Type="http://schemas.openxmlformats.org/officeDocument/2006/relationships/hyperlink" Target="https://cafef.vn/techcombank-da-ban-toa-nha-hoi-so-cu-o-191-ba-trieu-thu-lai-730-ty-dong-188230504100628956.chn" TargetMode="External"/><Relationship Id="rId218" Type="http://schemas.openxmlformats.org/officeDocument/2006/relationships/hyperlink" Target="https://cafef.vn/chia-khoa-de-techcombank-tro-thanh-ngan-hang-giao-dich-chinh-cua-doanh-nghiep-188231114145643188.chn" TargetMode="External"/><Relationship Id="rId219" Type="http://schemas.openxmlformats.org/officeDocument/2006/relationships/hyperlink" Target="https://cafef.vn/hop-tac-quoc-te-chien-luoc-trong-hanh-trinh-so-hoa-nganh-ngan-hang-188230714180229692.chn" TargetMode="External"/><Relationship Id="rId220" Type="http://schemas.openxmlformats.org/officeDocument/2006/relationships/hyperlink" Target="https://cafef.vn/hai-nguoi-con-cua-chu-tich-techcombank-da-chi-hang-nghin-ty-mua-co-phieu-deu-lot-top-25-nguoi-giau-nhat-san-chung-khoan-viet-nam-du-con-rat-tre-188231215112333724.chn" TargetMode="External"/><Relationship Id="rId221" Type="http://schemas.openxmlformats.org/officeDocument/2006/relationships/hyperlink" Target="https://cafef.vn/techcombank-co-hon-58-nghin-ty-dong-loi-nhuan-chua-su-dung-dat-muc-tieu-lai-22000-ty-trong-nam-nay-tiep-tuc-khong-chia-co-tuc-188230330104802458.chn" TargetMode="External"/><Relationship Id="rId222" Type="http://schemas.openxmlformats.org/officeDocument/2006/relationships/hyperlink" Target="https://cafef.vn/binh-quan-moi-nhan-vien-techcombank-mang-ve-936-trieu-dong-lntt-trong-nua-dau-nam-thu-nhap-45-trieu-dong-thang-188230725152543792.chn" TargetMode="External"/><Relationship Id="rId223" Type="http://schemas.openxmlformats.org/officeDocument/2006/relationships/hyperlink" Target="https://cafef.vn/chat-luong-tai-san-cua-cac-ngan-hang-hien-nay-ra-sao-20230227094920876.chn" TargetMode="External"/><Relationship Id="rId224" Type="http://schemas.openxmlformats.org/officeDocument/2006/relationships/hyperlink" Target="https://cafef.vn/giam-doc-ke-toan-techcombank-muon-ban-phan-lon-co-phieu-tcb-nam-giu-188230713152931596.chn" TargetMode="External"/><Relationship Id="rId225" Type="http://schemas.openxmlformats.org/officeDocument/2006/relationships/hyperlink" Target="https://cafef.vn/sang-tao-doi-moi-cua-cac-ngan-hang-vpbank-techcombank-va-fintech-nhu-momo-da-thay-doi-nganh-tai-chinh-ngan-hang-viet-nam-ra-sao-188231009083801302.chn" TargetMode="External"/><Relationship Id="rId226" Type="http://schemas.openxmlformats.org/officeDocument/2006/relationships/hyperlink" Target="https://cafef.vn/quyen-giam-doc-khoi-ngan-hang-ban-le-techcombank-bat-mi-bi-mat-dang-sau-su-tang-truong-vuot-bac-188231116100724951.chn" TargetMode="External"/><Relationship Id="rId227" Type="http://schemas.openxmlformats.org/officeDocument/2006/relationships/hyperlink" Target="https://cafef.vn/techcombank-chinh-thuc-chuyen-tru-so-chinh-20230111095359905.chn" TargetMode="External"/><Relationship Id="rId228" Type="http://schemas.openxmlformats.org/officeDocument/2006/relationships/hyperlink" Target="https://cafef.vn/techcombank-mobile-chieu-long-khach-hang-bang-loat-tinh-nang-vuot-troi-188231228160104875.chn" TargetMode="External"/><Relationship Id="rId229" Type="http://schemas.openxmlformats.org/officeDocument/2006/relationships/hyperlink" Target="https://cafef.vn/can-bo-nhan-vien-techcombank-thu-nhap-binh-quan-528-trieu-dong-nguoi-trong-nam-2022-20230203183811324.chn" TargetMode="External"/><Relationship Id="rId230" Type="http://schemas.openxmlformats.org/officeDocument/2006/relationships/hyperlink" Target="https://cafef.vn/dai-hoi-dong-co-dong-techcombank-ngan-hang-ly-giai-ve-muc-tieu-2023-188230422121802844.chn" TargetMode="External"/><Relationship Id="rId231" Type="http://schemas.openxmlformats.org/officeDocument/2006/relationships/hyperlink" Target="https://cafef.vn/big-data-va-ai-at-chu-bai-giup-techcombank-dan-dat-chuyen-doi-so-nganh-ngan-hang-188230811122328831.chn" TargetMode="External"/><Relationship Id="rId232" Type="http://schemas.openxmlformats.org/officeDocument/2006/relationships/hyperlink" Target="https://cafef.vn/can-canh-khong-gian-lam-viec-nhu-mo-tai-hai-toa-nha-hoi-so-techcombank-188231101073549113.chn" TargetMode="External"/><Relationship Id="rId233" Type="http://schemas.openxmlformats.org/officeDocument/2006/relationships/hyperlink" Target="https://cafef.vn/techcombank-khai-truong-tru-so-moi-tai-ha-noi-va-thanh-pho-ho-chi-minh-188230927213017984.chn" TargetMode="External"/><Relationship Id="rId234" Type="http://schemas.openxmlformats.org/officeDocument/2006/relationships/hyperlink" Target="https://cafef.vn/chien-luoc-nao-giup-techcombank-khac-biet-va-vuon-den-cac-tieu-chuan-quoc-te-188230715121027778.chn" TargetMode="External"/><Relationship Id="rId235" Type="http://schemas.openxmlformats.org/officeDocument/2006/relationships/hyperlink" Target="https://cafef.vn/techcombank-tham-vong-top-10-ngan-hang-dong-nam-a-thu-thach-xung-tam-18823100906264653.chn" TargetMode="External"/><Relationship Id="rId236" Type="http://schemas.openxmlformats.org/officeDocument/2006/relationships/hyperlink" Target="https://cafef.vn/bat-mi-ba-chia-khoa-den-thanh-cong-cua-techcombank-20230228212250216.chn" TargetMode="External"/><Relationship Id="rId237" Type="http://schemas.openxmlformats.org/officeDocument/2006/relationships/hyperlink" Target="https://cafef.vn/cuoc-dua-loi-nhuan-ngan-hang-vpbank-va-techcombank-hut-hoi-truoc-suc-ben-cua-nhom-big3-188230801190943048.chn" TargetMode="External"/><Relationship Id="rId238" Type="http://schemas.openxmlformats.org/officeDocument/2006/relationships/hyperlink" Target="https://cafef.vn/thoai-mai-so-huu-toi-da-4-tai-khoan-thanh-toan-tai-ngan-hang-techcombank-188231028092121731.chn" TargetMode="External"/><Relationship Id="rId239" Type="http://schemas.openxmlformats.org/officeDocument/2006/relationships/hyperlink" Target="https://cafef.vn/giai-ma-su-hoi-phuc-casa-cua-techcombank-188230726103234825.chn" TargetMode="External"/><Relationship Id="rId240" Type="http://schemas.openxmlformats.org/officeDocument/2006/relationships/hyperlink" Target="https://cafef.vn/ceo-techcombank-jens-lottner-nam-2022-thi-truong-co-nhieu-dien-bien-bat-ngo-techcombank-da-co-loi-di-rieng-de-ung-pho-tot-nhat-188230422095051402.chn" TargetMode="External"/><Relationship Id="rId241" Type="http://schemas.openxmlformats.org/officeDocument/2006/relationships/hyperlink" Target="https://cafef.vn/du-lieu/tcb-1947361/cac-toa-nha-hoi-so-techcombank-duoc-trao-chung-nhan-nang-luong-xanh-5-sao-khang-dinh-vi-the-noi-lam-viec-tot-nhat-chau-a.chn" TargetMode="External"/><Relationship Id="rId242" Type="http://schemas.openxmlformats.org/officeDocument/2006/relationships/hyperlink" Target="https://cafef.vn/04-ly-do-nen-mo-the-tin-dung-techcombank-online-18823102717105508.chn" TargetMode="External"/><Relationship Id="rId243" Type="http://schemas.openxmlformats.org/officeDocument/2006/relationships/hyperlink" Target="https://cafef.vn/cuu-ceo-techcombank-vua-roi-ghe-thanh-vien-hdqt-cua-vng-chi-sau-hon-3-thang-tai-vi-188230324153710782.chn" TargetMode="External"/><Relationship Id="rId244" Type="http://schemas.openxmlformats.org/officeDocument/2006/relationships/hyperlink" Target="https://cafef.vn/mb-soan-ngoi-techcombank-ve-casa-20230131143505197.chn" TargetMode="External"/><Relationship Id="rId245" Type="http://schemas.openxmlformats.org/officeDocument/2006/relationships/hyperlink" Target="https://cafef.vn/nhan-vien-techcombank-nhan-tin-vui-188230604171536768.chn" TargetMode="External"/><Relationship Id="rId246" Type="http://schemas.openxmlformats.org/officeDocument/2006/relationships/hyperlink" Target="https://cafef.vn/ngan-hang-nao-giu-ngoi-vuong-ve-ty-le-an-toan-von-20230210111650133.chn" TargetMode="External"/><Relationship Id="rId247" Type="http://schemas.openxmlformats.org/officeDocument/2006/relationships/hyperlink" Target="https://cafef.vn/tong-tai-san-cua-techcombank-tang-gan-23-trong-nam-2022-len-699-nghin-ty-dong-ty-le-no-xau-duoi-1-20230130152919436.chn" TargetMode="External"/><Relationship Id="rId248" Type="http://schemas.openxmlformats.org/officeDocument/2006/relationships/hyperlink" Target="https://cafef.vn/chung-chi-tien-gui-bao-loc-giai-phap-toi-uu-tien-nhan-roi-18823083016555025.chn" TargetMode="External"/><Relationship Id="rId249" Type="http://schemas.openxmlformats.org/officeDocument/2006/relationships/hyperlink" Target="https://cafef.vn/chuyen-khoan-vay-den-techcombank-nhe-dong-tien-hon-ngay-dau-188231109211344874.chn" TargetMode="External"/><Relationship Id="rId250" Type="http://schemas.openxmlformats.org/officeDocument/2006/relationships/hyperlink" Target="https://cafef.vn/techcombank-mobile-chinh-phuc-nguoi-dung-bang-trai-nghiem-ca-nhan-hoa-20230119215206638.chn" TargetMode="External"/><Relationship Id="rId251" Type="http://schemas.openxmlformats.org/officeDocument/2006/relationships/hyperlink" Target="https://cafef.vn/ly-giai-dong-luc-dua-thu-nhap-ngoai-lai-tang-manh-o-nhieu-ngan-hang-20230211082639216.chn" TargetMode="External"/><Relationship Id="rId252" Type="http://schemas.openxmlformats.org/officeDocument/2006/relationships/hyperlink" Target="https://cafef.vn/vuon-tam-khu-vuc-techcombank-tro-thanh-noi-lam-viec-xuat-sac-hang-dau-chau-a-2023-do-great-place-to-work-binh-chon-188230906164753911.chn" TargetMode="External"/><Relationship Id="rId253" Type="http://schemas.openxmlformats.org/officeDocument/2006/relationships/hyperlink" Target="https://cafef.vn/toan-canh-kqkd-ngan-hang-nam-2022-cap-nhat-acb-sacombank-techcombank-2023013016025735.chn" TargetMode="External"/><Relationship Id="rId254" Type="http://schemas.openxmlformats.org/officeDocument/2006/relationships/hyperlink" Target="https://cafef.vn/chung-chi-tien-gui-bao-loc-de-dang-mua-ban-tren-techcombank-mobile-188230930132916088.chn" TargetMode="External"/><Relationship Id="rId255" Type="http://schemas.openxmlformats.org/officeDocument/2006/relationships/hyperlink" Target="https://cafef.vn/onehousing-bat-tay-techcombank-tham-gia-chuyen-nhuong-thu-cap-vinhomes-ocean-park-2-voi-giai-phap-tai-chinh-doc-quyen-188230417121351576.chn" TargetMode="External"/><Relationship Id="rId256" Type="http://schemas.openxmlformats.org/officeDocument/2006/relationships/hyperlink" Target="https://cafef.vn/nhung-ngan-hang-nao-co-doanh-thu-lon-tu-kinh-doanh-bao-hiem-20230224202312051.chn" TargetMode="External"/><Relationship Id="rId257" Type="http://schemas.openxmlformats.org/officeDocument/2006/relationships/hyperlink" Target="https://cafef.vn/dich-chuyen-sang-ngan-hang-ban-le-va-nhung-danh-doi-vi-loi-ich-lau-dai-188230725090754041.chn" TargetMode="External"/><Relationship Id="rId258" Type="http://schemas.openxmlformats.org/officeDocument/2006/relationships/hyperlink" Target="https://cafef.vn/luong-khach-hang-moi-tang-chong-mat-co-hon-10-dan-so-dung-techcombank-hon-20-dan-so-su-dung-mb-20230202113716561.chn" TargetMode="External"/><Relationship Id="rId259" Type="http://schemas.openxmlformats.org/officeDocument/2006/relationships/hyperlink" Target="https://cafef.vn/con-gai-chu-tich-ho-hung-anh-muon-mua-hon-82-trieu-co-phieu-techcombank-gia-tri-2700-ty-dong-188230822145750191.chn" TargetMode="External"/><Relationship Id="rId260" Type="http://schemas.openxmlformats.org/officeDocument/2006/relationships/hyperlink" Target="https://cafef.vn/con-gai-chu-tich-ho-hung-anh-da-chi-khoang-2700-ty-mua-hon-82-trieu-co-phieu-techcombank-188230915161848546.chn" TargetMode="External"/><Relationship Id="rId261" Type="http://schemas.openxmlformats.org/officeDocument/2006/relationships/hyperlink" Target="https://cafef.vn/vi-sao-co-nhung-ngan-hang-nhieu-nam-khong-tra-co-tuc-188230509121240185.chn" TargetMode="External"/><Relationship Id="rId262" Type="http://schemas.openxmlformats.org/officeDocument/2006/relationships/hyperlink" Target="https://cafef.vn/dhdcd-techcombank-muc-tieu-loi-nhuan-truoc-thue-22000-ty-dong-188230422092746732.chn" TargetMode="External"/><Relationship Id="rId263" Type="http://schemas.openxmlformats.org/officeDocument/2006/relationships/hyperlink" Target="https://cafef.vn/6-ngan-hang-lot-top-10-cac-cong-ty-dai-chung-uy-tin-va-hieu-qua-nam-2023-188230601081807275.chn" TargetMode="External"/><Relationship Id="rId264" Type="http://schemas.openxmlformats.org/officeDocument/2006/relationships/hyperlink" Target="https://cafef.vn/loat-ngan-hang-cong-ty-tai-chinh-dua-ra-thong-bao-quan-trong-ve-quy-dinh-xu-ly-du-lieu-ca-nhan-cua-khach-hang-188230703155032029.chn" TargetMode="External"/><Relationship Id="rId265" Type="http://schemas.openxmlformats.org/officeDocument/2006/relationships/hyperlink" Target="https://cafef.vn/ha-noi-marathon-techcombank-2023-lan-toa-tinh-than-gan-ket-cong-dong-188231002201027029.chn" TargetMode="External"/><Relationship Id="rId266" Type="http://schemas.openxmlformats.org/officeDocument/2006/relationships/hyperlink" Target="https://cafef.vn/toan-canh-tien-gui-casa-tai-28-ngan-hang-6-thang-dau-nam-188230812131626383.chn" TargetMode="External"/><Relationship Id="rId267" Type="http://schemas.openxmlformats.org/officeDocument/2006/relationships/hyperlink" Target="https://cafef.vn/nhan-su-ngan-hang-nao-kiem-tien-gioi-nhat-trong-nam-2022-20230209100803658.chn" TargetMode="External"/><Relationship Id="rId268" Type="http://schemas.openxmlformats.org/officeDocument/2006/relationships/hyperlink" Target="https://cafef.vn/chu-the-tin-dung-techcombank-visa-thanh-toan-nhan-tenh-qua-google-pay-20230217100954297.chn" TargetMode="External"/><Relationship Id="rId269" Type="http://schemas.openxmlformats.org/officeDocument/2006/relationships/hyperlink" Target="https://cafef.vn/tung-so-ke-tung-dong-von-hoa-gio-day-vpbank-sap-lon-gap-ruoi-techcombank-gan-duoi-kip-ong-lon-vietinbank-20230315141808405.chn" TargetMode="External"/><Relationship Id="rId270" Type="http://schemas.openxmlformats.org/officeDocument/2006/relationships/hyperlink" Target="https://cafef.vn/3-bi-kip-vang-chon-the-thanh-toan-188231228192442357.chn" TargetMode="External"/><Relationship Id="rId271" Type="http://schemas.openxmlformats.org/officeDocument/2006/relationships/hyperlink" Target="https://cafef.vn/con-chau-chu-tich-techcombank-hoa-phat-vpbank-huyndai-thanh-cong-the-he-nguoi-giau-moi-tren-san-chung-khoan-hon-20-tuoi-so-huu-khoi-tai-san-ca-nghin-ty-dong-188231218102209481.chn" TargetMode="External"/><Relationship Id="rId272" Type="http://schemas.openxmlformats.org/officeDocument/2006/relationships/hyperlink" Target="https://cafef.vn/cho-vay-khach-hang-ca-nhan-hien-chiem-gan-54-tong-cho-vay-cua-techcombank-20230222092349155.chn" TargetMode="External"/><Relationship Id="rId273" Type="http://schemas.openxmlformats.org/officeDocument/2006/relationships/hyperlink" Target="https://cafef.vn/cap-nhat-bang-xep-hang-27-ngan-hang-theo-mo-hinh-camel-188230906093742795.chn" TargetMode="External"/><Relationship Id="rId274" Type="http://schemas.openxmlformats.org/officeDocument/2006/relationships/hyperlink" Target="https://cafef.vn/nam-2023-dac-biet-cua-11-ngan-hang-20230123213435176.chn" TargetMode="External"/><Relationship Id="rId275" Type="http://schemas.openxmlformats.org/officeDocument/2006/relationships/hyperlink" Target="https://cafef.vn/nhung-ngan-hang-nao-dung-dau-ve-ty-suat-sinh-loi-tren-tai-san-188230824155651484.chn" TargetMode="External"/><Relationship Id="rId276" Type="http://schemas.openxmlformats.org/officeDocument/2006/relationships/hyperlink" Target="https://cafef.vn/quy-iv-2022-nhieu-bien-dong-ty-gia-cac-ngan-hang-kinh-doanh-ngoai-hoi-ra-sao-20230202081204638.chn" TargetMode="External"/><Relationship Id="rId277" Type="http://schemas.openxmlformats.org/officeDocument/2006/relationships/hyperlink" Target="https://cafef.vn/vietcombank-vietinbank-bidv-techcombank-mb-vpbank-acb-va-hdbank-se-co-loi-the-va-kho-khan-gi-trong-nam-2023-20230106155121893.chn" TargetMode="External"/><Relationship Id="rId278" Type="http://schemas.openxmlformats.org/officeDocument/2006/relationships/hyperlink" Target="https://cafef.vn/thoi-khac-giao-thoi-dai-nhac-hoi-danh-dau-hanh-trinh-vuon-tam-10-nam-techcombank-priority-188230823180841706.chn" TargetMode="External"/><Relationship Id="rId279" Type="http://schemas.openxmlformats.org/officeDocument/2006/relationships/hyperlink" Target="https://cafef.vn/ngan-hang-chiem-hon-mot-nua-top-10-doanh-nghiep-lai-lon-nhat-viet-nam-188230908120958471.chn" TargetMode="External"/><Relationship Id="rId280" Type="http://schemas.openxmlformats.org/officeDocument/2006/relationships/hyperlink" Target="https://cafef.vn/top-10-ngan-hang-ve-ty-le-casa-thu-hang-cua-mot-nha-bang-nhay-vot-so-du-tien-gui-khong-ky-han-tang-gap-doi-chi-trong-3-thang-188231107171124395.chn" TargetMode="External"/><Relationship Id="rId281" Type="http://schemas.openxmlformats.org/officeDocument/2006/relationships/hyperlink" Target="https://cafef.vn/trat-tu-moi-trong-bang-xep-hang-ty-le-casa-20230205085535744.chn" TargetMode="External"/><Relationship Id="rId282" Type="http://schemas.openxmlformats.org/officeDocument/2006/relationships/hyperlink" Target="https://cafef.vn/du-lieu/tcb-301937/tcb-nghi-quyet-hdqt-vv-bo-nhiem-ong-ho-hung-anh-lam-cthdqt-nhiem-ky-2019-2024.chn" TargetMode="External"/><Relationship Id="rId283" Type="http://schemas.openxmlformats.org/officeDocument/2006/relationships/hyperlink" Target="https://cafef.vn/nhung-loi-ich-thiet-thuc-tu-giai-phap-nhan-thanh-toan-qr-techcombank-188231125121104291.chn" TargetMode="External"/><Relationship Id="rId284" Type="http://schemas.openxmlformats.org/officeDocument/2006/relationships/hyperlink" Target="https://cafef.vn/top-10-ngan-hang-huy-dong-duoc-nhieu-tien-gui-khach-hang-nhat-nam-2022-20230204185406505.chn" TargetMode="External"/><Relationship Id="rId285" Type="http://schemas.openxmlformats.org/officeDocument/2006/relationships/hyperlink" Target="https://cafef.vn/mot-deadline-quan-trong-cua-ngan-hang-viet-dang-toi-gan-188230713222759803.chn" TargetMode="External"/><Relationship Id="rId286" Type="http://schemas.openxmlformats.org/officeDocument/2006/relationships/hyperlink" Target="https://cafef.vn/lai-suat-ngan-hang-hom-nay-21-2-dong-loat-giam-20230221071813861.chn" TargetMode="External"/><Relationship Id="rId287" Type="http://schemas.openxmlformats.org/officeDocument/2006/relationships/hyperlink" Target="https://cafef.vn/nguoi-dan-o-tp-hcm-dong-nai-boc-hoi-tai-khoan-tu-vai-chuc-trieu-toi-ca-ty-dong-khi-gui-tiet-kiem-online-cong-an-canh-bao-ngan-hang-huong-dan-cach-xu-ly-188231123110839231.chn" TargetMode="External"/><Relationship Id="rId288" Type="http://schemas.openxmlformats.org/officeDocument/2006/relationships/hyperlink" Target="https://cafef.vn/lam-sao-de-vay-tien-tra-no-ngan-hang-khac-188230928141705605.chn" TargetMode="External"/><Relationship Id="rId289" Type="http://schemas.openxmlformats.org/officeDocument/2006/relationships/hyperlink" Target="https://cafef.vn/cac-ngan-hang-nam-giu-gan-8-ty-usd-trai-phieu-doanh-nghiep-20230212213527192.chn" TargetMode="External"/><Relationship Id="rId290" Type="http://schemas.openxmlformats.org/officeDocument/2006/relationships/hyperlink" Target="https://cafef.vn/hai-ong-lon-ngan-hang-lot-top-10-doanh-nghiep-lon-nhat-viet-nam-nam-2023-188231117164014662.chn" TargetMode="External"/><Relationship Id="rId291" Type="http://schemas.openxmlformats.org/officeDocument/2006/relationships/hyperlink" Target="https://cafef.vn/dau-nam-2023-gui-tien-ngan-hang-nao-co-lai-suat-cao-nhat-20230107113754668.chn" TargetMode="External"/><Relationship Id="rId292" Type="http://schemas.openxmlformats.org/officeDocument/2006/relationships/hyperlink" Target="https://cafef.vn/top-10-ngan-hang-cho-vay-khach-hang-nhieu-nhat-quy-i-2023-188230506144020759.chn" TargetMode="External"/><Relationship Id="rId293" Type="http://schemas.openxmlformats.org/officeDocument/2006/relationships/hyperlink" Target="https://cafef.vn/fpt-telecom-vinamilk-va-techcombank-lot-top-nha-tuyen-dung-duoc-yeu-thich-nhat-2022-nhan-vien-cong-ty-duoc-huong-dai-ngo-khung-nhu-the-nao-188230413210752633.chn" TargetMode="External"/><Relationship Id="rId294" Type="http://schemas.openxmlformats.org/officeDocument/2006/relationships/hyperlink" Target="https://cafef.vn/toan-canh-cho-vay-bat-dong-san-tai-cac-ngan-hang-20230212213803054.chn" TargetMode="External"/><Relationship Id="rId295" Type="http://schemas.openxmlformats.org/officeDocument/2006/relationships/hyperlink" Target="https://cafef.vn/lanh-dao-ngan-hang-lon-noi-gi-ve-co-cau-no-goi-tin-dung-120000-ti-dong-188230426091529583.chn" TargetMode="External"/><Relationship Id="rId296" Type="http://schemas.openxmlformats.org/officeDocument/2006/relationships/hyperlink" Target="https://cafef.vn/bat-mood-techcombank-inspire-suc-tre-da-sac-mau-tai-dai-nhac-hoi-8wonder-188230720173642609.chn" TargetMode="External"/><Relationship Id="rId297" Type="http://schemas.openxmlformats.org/officeDocument/2006/relationships/hyperlink" Target="https://cafef.vn/thoi-khac-giao-thoi-nhung-diem-cham-nghe-thuat-va-su-tri-an-tu-techcombank-188230817170056271.chn" TargetMode="External"/><Relationship Id="rId298" Type="http://schemas.openxmlformats.org/officeDocument/2006/relationships/hyperlink" Target="https://cafef.vn/quy-mo-tai-san-cac-ngan-hang-cuoi-2022-mb-dan-dau-khoi-tu-nhan-vietcombank-da-lon-con-dung-dau-he-thong-ve-toc-do-tang-truong-20230203131336108.chn" TargetMode="External"/><Relationship Id="rId299" Type="http://schemas.openxmlformats.org/officeDocument/2006/relationships/hyperlink" Target="https://cafef.vn/con-gai-chu-tich-ho-hung-anh-so-huu-hon-100-trieu-co-phieu-techcombank-lot-top-40-nguoi-giau-nhat-san-chung-khoan-188230915093107739.chn" TargetMode="External"/><Relationship Id="rId300" Type="http://schemas.openxmlformats.org/officeDocument/2006/relationships/hyperlink" Target="https://cafef.vn/ngan-hang-nao-co-ty-le-du-tru-tien-mat-cao-nhat-20230212065744082.chn" TargetMode="External"/><Relationship Id="rId301" Type="http://schemas.openxmlformats.org/officeDocument/2006/relationships/hyperlink" Target="https://cafef.vn/lo-dien-top-10-loi-nhuan-ngan-hang-nua-dau-nam-2023-mot-nha-bang-thang-hang-ngoan-muc-tu-vi-tri-thu-6-len-a-quan-188230731084852539.chn" TargetMode="External"/><Relationship Id="rId302" Type="http://schemas.openxmlformats.org/officeDocument/2006/relationships/hyperlink" Target="https://cafef.vn/du-lieu/ceo/ceo_60441/nguyen-thi-huong-giang.chn" TargetMode="External"/><Relationship Id="rId303" Type="http://schemas.openxmlformats.org/officeDocument/2006/relationships/hyperlink" Target="https://cafef.vn/du-lieu/sgt-527789/sgt-quyet-dinh-cua-hdqt-vv-thanh-lap-cong-ty-con-va-cu-nguoi-dai-dien-quan-ly-phan-von-gop-cua-csh.chn" TargetMode="External"/><Relationship Id="rId304" Type="http://schemas.openxmlformats.org/officeDocument/2006/relationships/hyperlink" Target="https://cafef.vn/nhan-dien-cac-hinh-thuc-lua-dao-tren-khong-gian-mang-188230718063710051.chn" TargetMode="External"/><Relationship Id="rId305" Type="http://schemas.openxmlformats.org/officeDocument/2006/relationships/hyperlink" Target="https://cafef.vn/lai-suat-tien-gui-1-tuan-giua-cac-ngan-hang-co-gi-khac-biet-188231030100138835.chn" TargetMode="External"/><Relationship Id="rId306" Type="http://schemas.openxmlformats.org/officeDocument/2006/relationships/hyperlink" Target="https://cafef.vn/bang-xep-hang-cac-ngan-hang-cho-vay-nhieu-nhat-2022-20230204084109424.chn" TargetMode="External"/><Relationship Id="rId307" Type="http://schemas.openxmlformats.org/officeDocument/2006/relationships/hyperlink" Target="https://cafef.vn/lai-suat-ngan-hang-hom-nay-28-2-tiep-tuc-ha-nhiet-cao-nhat-95-nam-20230228072814097.chn" TargetMode="External"/><Relationship Id="rId308" Type="http://schemas.openxmlformats.org/officeDocument/2006/relationships/hyperlink" Target="https://cafef.vn/ngan-hang-nao-hien-co-lai-suat-khong-ky-han-cao-nhat-18823050808173044.chn" TargetMode="External"/><Relationship Id="rId309" Type="http://schemas.openxmlformats.org/officeDocument/2006/relationships/hyperlink" Target="https://cafef.vn/ngan-hang-tuan-qua-nhnn-sua-cach-tinh-ldr-nhieu-nha-bang-thay-doi-nhan-su-cap-cao-20230205200317233.chn" TargetMode="External"/><Relationship Id="rId310" Type="http://schemas.openxmlformats.org/officeDocument/2006/relationships/hyperlink" Target="https://cafef.vn/apple-pay-chinh-thuc-ra-mat-tai-viet-nam-nhung-ngan-hang-nao-ho-tro-lien-ket-188230808101706284.chn" TargetMode="External"/><Relationship Id="rId311" Type="http://schemas.openxmlformats.org/officeDocument/2006/relationships/hyperlink" Target="https://cafef.vn/da-co-13-ngan-hang-cong-bo-ket-qua-kinh-doanh-quy-3-2023-chi-co-4-nha-bang-bao-lai-tang-truong-duong-188231027095329165.chn" TargetMode="External"/><Relationship Id="rId312" Type="http://schemas.openxmlformats.org/officeDocument/2006/relationships/hyperlink" Target="https://cafef.vn/choang-voi-lai-suat-tha-noi-188231109193356155.chn" TargetMode="External"/><Relationship Id="rId313" Type="http://schemas.openxmlformats.org/officeDocument/2006/relationships/hyperlink" Target="https://cafef.vn/doi-ngu-phuc-vu-khach-vip-ngan-hang-duoc-huong-luong-thuong-ra-sao-20230106101403143.chn" TargetMode="External"/><Relationship Id="rId314" Type="http://schemas.openxmlformats.org/officeDocument/2006/relationships/hyperlink" Target="https://cafef.vn/tcbs-mien-phi-giao-dich-zero-fee-lai-suat-margin-05-nam-20230105095038343.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