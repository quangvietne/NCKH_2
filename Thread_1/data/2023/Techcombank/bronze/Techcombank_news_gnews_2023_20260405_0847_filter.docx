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GNews links</w:t>
      </w:r>
    </w:p>
    <w:p>
      <w:r>
        <w:t>Generated: 2026-04-05T08:59:17</w:t>
      </w:r>
    </w:p>
    <w:p>
      <w:r>
        <w:t>Total articles: 65</w:t>
      </w:r>
    </w:p>
    <w:p>
      <w:pPr>
        <w:pStyle w:val="Heading1"/>
      </w:pPr>
      <w:r>
        <w:t>Techcombank</w:t>
      </w:r>
    </w:p>
    <w:p>
      <w:pPr>
        <w:pStyle w:val="Heading2"/>
      </w:pPr>
      <w:r>
        <w:t>VnExpress (Kinh doanh) (vnexpress.net)</w:t>
      </w:r>
    </w:p>
    <w:p>
      <w:pPr>
        <w:pStyle w:val="ListBullet"/>
      </w:pPr>
      <w:r>
        <w:t xml:space="preserve">[Mon, 03 Jul 2023 07:00:00 GMT] </w:t>
      </w:r>
      <w:hyperlink r:id="rId9">
        <w:r>
          <w:rPr>
            <w:color w:val="0000FF"/>
            <w:u w:val="single"/>
          </w:rPr>
          <w:t>Dịch vụ ngân hàng ưu tiên Techcombank Private - VnExpress</w:t>
        </w:r>
      </w:hyperlink>
    </w:p>
    <w:p>
      <w:pPr>
        <w:pStyle w:val="ListBullet"/>
      </w:pPr>
      <w:r>
        <w:t xml:space="preserve">[Sun, 03 Sep 2023 15:16:16 GMT] </w:t>
      </w:r>
      <w:hyperlink r:id="rId10">
        <w:r>
          <w:rPr>
            <w:color w:val="0000FF"/>
            <w:u w:val="single"/>
          </w:rPr>
          <w:t>Ngân hàng TMCP Kỹ Thương Việt Nam - Môi trường công nghệ - VnExpress</w:t>
        </w:r>
      </w:hyperlink>
    </w:p>
    <w:p>
      <w:pPr>
        <w:pStyle w:val="ListBullet"/>
      </w:pPr>
      <w:r>
        <w:t xml:space="preserve">[Sat, 23 Dec 2023 08:00:00 GMT] </w:t>
      </w:r>
      <w:hyperlink r:id="rId11">
        <w:r>
          <w:rPr>
            <w:color w:val="0000FF"/>
            <w:u w:val="single"/>
          </w:rPr>
          <w:t>Techcombank ra mắt phòng chờ cho khách hàng ưu tiên - VnExpress</w:t>
        </w:r>
      </w:hyperlink>
    </w:p>
    <w:p>
      <w:pPr>
        <w:pStyle w:val="ListBullet"/>
      </w:pPr>
      <w:r>
        <w:t xml:space="preserve">[Wed, 16 Aug 2023 07:00:00 GMT] </w:t>
      </w:r>
      <w:hyperlink r:id="rId12">
        <w:r>
          <w:rPr>
            <w:color w:val="0000FF"/>
            <w:u w:val="single"/>
          </w:rPr>
          <w:t>Techcombank là thương hiệu ngân hàng tư nhân giá trị nhất Việt Nam - VnExpress</w:t>
        </w:r>
      </w:hyperlink>
    </w:p>
    <w:p>
      <w:pPr>
        <w:pStyle w:val="ListBullet"/>
      </w:pPr>
      <w:r>
        <w:t xml:space="preserve">[Fri, 15 Sep 2023 07:00:00 GMT] </w:t>
      </w:r>
      <w:hyperlink r:id="rId13">
        <w:r>
          <w:rPr>
            <w:color w:val="0000FF"/>
            <w:u w:val="single"/>
          </w:rPr>
          <w:t>Con gái Chủ tịch Techcombank chi hàng nghìn tỷ mua cổ phiếu của ngân hàng - VnExpress</w:t>
        </w:r>
      </w:hyperlink>
    </w:p>
    <w:p>
      <w:pPr>
        <w:pStyle w:val="ListBullet"/>
      </w:pPr>
      <w:r>
        <w:t xml:space="preserve">[Sat, 22 Apr 2023 07:00:00 GMT] </w:t>
      </w:r>
      <w:hyperlink r:id="rId14">
        <w:r>
          <w:rPr>
            <w:color w:val="0000FF"/>
            <w:u w:val="single"/>
          </w:rPr>
          <w:t>Ông Hồ Hùng Anh giải thích vì sao Techcombank cho vay bất động sản nhiều - VnExpress</w:t>
        </w:r>
      </w:hyperlink>
    </w:p>
    <w:p>
      <w:pPr>
        <w:pStyle w:val="ListBullet"/>
      </w:pPr>
      <w:r>
        <w:t xml:space="preserve">[Mon, 02 Oct 2023 07:00:00 GMT] </w:t>
      </w:r>
      <w:hyperlink r:id="rId15">
        <w:r>
          <w:rPr>
            <w:color w:val="0000FF"/>
            <w:u w:val="single"/>
          </w:rPr>
          <w:t>Techcombank khai trương trụ sở mới tại Hà Nội và TP HCM - VnExpress</w:t>
        </w:r>
      </w:hyperlink>
    </w:p>
    <w:p>
      <w:pPr>
        <w:pStyle w:val="ListBullet"/>
      </w:pPr>
      <w:r>
        <w:t xml:space="preserve">[Mon, 13 Nov 2023 08:00:00 GMT] </w:t>
      </w:r>
      <w:hyperlink r:id="rId16">
        <w:r>
          <w:rPr>
            <w:color w:val="0000FF"/>
            <w:u w:val="single"/>
          </w:rPr>
          <w:t>Điểm nổi bật của giải pháp nhận thanh toán QR Techcombank - VnExpress</w:t>
        </w:r>
      </w:hyperlink>
    </w:p>
    <w:p>
      <w:pPr>
        <w:pStyle w:val="ListBullet"/>
      </w:pPr>
      <w:r>
        <w:t xml:space="preserve">[Wed, 23 Aug 2023 07:00:00 GMT] </w:t>
      </w:r>
      <w:hyperlink r:id="rId17">
        <w:r>
          <w:rPr>
            <w:color w:val="0000FF"/>
            <w:u w:val="single"/>
          </w:rPr>
          <w:t>Techcombank cung cấp dịch vụ bảo lãnh online trong 2 giờ - VnExpress</w:t>
        </w:r>
      </w:hyperlink>
    </w:p>
    <w:p>
      <w:pPr>
        <w:pStyle w:val="ListBullet"/>
      </w:pPr>
      <w:r>
        <w:t xml:space="preserve">[Tue, 07 Nov 2023 08:00:00 GMT] </w:t>
      </w:r>
      <w:hyperlink r:id="rId18">
        <w:r>
          <w:rPr>
            <w:color w:val="0000FF"/>
            <w:u w:val="single"/>
          </w:rPr>
          <w:t>Dấu ấn hội sở Techcombank tại Hà Nội và TP HCM - VnExpress</w:t>
        </w:r>
      </w:hyperlink>
    </w:p>
    <w:p>
      <w:pPr>
        <w:pStyle w:val="ListBullet"/>
      </w:pPr>
      <w:r>
        <w:t xml:space="preserve">[Thu, 21 Dec 2023 08:00:00 GMT] </w:t>
      </w:r>
      <w:hyperlink r:id="rId19">
        <w:r>
          <w:rPr>
            <w:color w:val="0000FF"/>
            <w:u w:val="single"/>
          </w:rPr>
          <w:t>Techcombank trang trí hội sở đón Giáng sinh - VnExpress</w:t>
        </w:r>
      </w:hyperlink>
    </w:p>
    <w:p>
      <w:pPr>
        <w:pStyle w:val="ListBullet"/>
      </w:pPr>
      <w:r>
        <w:t xml:space="preserve">[Sat, 09 Dec 2023 08:00:00 GMT] </w:t>
      </w:r>
      <w:hyperlink r:id="rId20">
        <w:r>
          <w:rPr>
            <w:color w:val="0000FF"/>
            <w:u w:val="single"/>
          </w:rPr>
          <w:t>Những trải nghiệm thú vị tại giải marathon quốc tế TP HCM Techcombank - VnExpress</w:t>
        </w:r>
      </w:hyperlink>
    </w:p>
    <w:p>
      <w:pPr>
        <w:pStyle w:val="ListBullet"/>
      </w:pPr>
      <w:r>
        <w:t xml:space="preserve">[Mon, 02 Oct 2023 07:00:00 GMT] </w:t>
      </w:r>
      <w:hyperlink r:id="rId21">
        <w:r>
          <w:rPr>
            <w:color w:val="0000FF"/>
            <w:u w:val="single"/>
          </w:rPr>
          <w:t>Hai tòa nhà Techcombank thu hút với triển lãm nghệ thuật thị giác - VnExpress</w:t>
        </w:r>
      </w:hyperlink>
    </w:p>
    <w:p>
      <w:pPr>
        <w:pStyle w:val="ListBullet"/>
      </w:pPr>
      <w:r>
        <w:t xml:space="preserve">[Mon, 03 Jul 2023 07:00:00 GMT] </w:t>
      </w:r>
      <w:hyperlink r:id="rId22">
        <w:r>
          <w:rPr>
            <w:color w:val="0000FF"/>
            <w:u w:val="single"/>
          </w:rPr>
          <w:t>Techcombank chiêu mộ nhân sự tại Australia - VnExpress</w:t>
        </w:r>
      </w:hyperlink>
    </w:p>
    <w:p>
      <w:pPr>
        <w:pStyle w:val="Heading2"/>
      </w:pPr>
      <w:r>
        <w:t>CafeF (cafef.vn)</w:t>
      </w:r>
    </w:p>
    <w:p>
      <w:pPr>
        <w:pStyle w:val="ListBullet"/>
      </w:pPr>
      <w:r>
        <w:t xml:space="preserve">[Thu, 04 May 2023 07:00:00 GMT] </w:t>
      </w:r>
      <w:hyperlink r:id="rId23">
        <w:r>
          <w:rPr>
            <w:color w:val="0000FF"/>
            <w:u w:val="single"/>
          </w:rPr>
          <w:t>Techcombank đã bán tòa nhà Hội sở cũ ở 191 Bà Triệu, thu lãi 730 tỷ đồng - CafeF</w:t>
        </w:r>
      </w:hyperlink>
    </w:p>
    <w:p>
      <w:pPr>
        <w:pStyle w:val="ListBullet"/>
      </w:pPr>
      <w:r>
        <w:t xml:space="preserve">[Tue, 14 Nov 2023 08:00:00 GMT] </w:t>
      </w:r>
      <w:hyperlink r:id="rId24">
        <w:r>
          <w:rPr>
            <w:color w:val="0000FF"/>
            <w:u w:val="single"/>
          </w:rPr>
          <w:t>Chìa khóa để Techcombank trở thành ngân hàng giao dịch chính của doanh nghiệp - CafeF</w:t>
        </w:r>
      </w:hyperlink>
    </w:p>
    <w:p>
      <w:pPr>
        <w:pStyle w:val="ListBullet"/>
      </w:pPr>
      <w:r>
        <w:t xml:space="preserve">[Fri, 15 Dec 2023 08:00:00 GMT] </w:t>
      </w:r>
      <w:hyperlink r:id="rId25">
        <w:r>
          <w:rPr>
            <w:color w:val="0000FF"/>
            <w:u w:val="single"/>
          </w:rPr>
          <w:t>Hai người con của chủ tịch Techcombank đã chi hàng nghìn tỷ mua cổ phiếu, đều lọt Top 25 người giàu nhất sàn chứng khoán Việt Nam dù còn rất trẻ - CafeF</w:t>
        </w:r>
      </w:hyperlink>
    </w:p>
    <w:p>
      <w:pPr>
        <w:pStyle w:val="ListBullet"/>
      </w:pPr>
      <w:r>
        <w:t xml:space="preserve">[Thu, 30 Mar 2023 07:00:00 GMT] </w:t>
      </w:r>
      <w:hyperlink r:id="rId26">
        <w:r>
          <w:rPr>
            <w:color w:val="0000FF"/>
            <w:u w:val="single"/>
          </w:rPr>
          <w:t>Techcombank có hơn 58 nghìn tỷ đồng lợi nhuận chưa sử dụng, đặt mục tiêu lãi 22.000 tỷ trong năm nay, tiếp tục không chia cổ tức - CafeF</w:t>
        </w:r>
      </w:hyperlink>
    </w:p>
    <w:p>
      <w:pPr>
        <w:pStyle w:val="ListBullet"/>
      </w:pPr>
      <w:r>
        <w:t xml:space="preserve">[Tue, 25 Jul 2023 07:00:00 GMT] </w:t>
      </w:r>
      <w:hyperlink r:id="rId27">
        <w:r>
          <w:rPr>
            <w:color w:val="0000FF"/>
            <w:u w:val="single"/>
          </w:rPr>
          <w:t>Bình quân mỗi nhân viên Techcombank mang về 936 triệu đồng LNTT trong nửa đầu năm, thu nhập 45 triệu đồng/tháng - CafeF</w:t>
        </w:r>
      </w:hyperlink>
    </w:p>
    <w:p>
      <w:pPr>
        <w:pStyle w:val="ListBullet"/>
      </w:pPr>
      <w:r>
        <w:t xml:space="preserve">[Thu, 13 Jul 2023 07:00:00 GMT] </w:t>
      </w:r>
      <w:hyperlink r:id="rId28">
        <w:r>
          <w:rPr>
            <w:color w:val="0000FF"/>
            <w:u w:val="single"/>
          </w:rPr>
          <w:t>Giám đốc Kế toán Techcombank muốn bán phần lớn cổ phiếu TCB nắm giữ - CafeF</w:t>
        </w:r>
      </w:hyperlink>
    </w:p>
    <w:p>
      <w:pPr>
        <w:pStyle w:val="ListBullet"/>
      </w:pPr>
      <w:r>
        <w:t xml:space="preserve">[Mon, 09 Oct 2023 07:00:00 GMT] </w:t>
      </w:r>
      <w:hyperlink r:id="rId29">
        <w:r>
          <w:rPr>
            <w:color w:val="0000FF"/>
            <w:u w:val="single"/>
          </w:rPr>
          <w:t>Sáng tạo đổi mới của các ngân hàng VPBank, Techcombank và fintech như Momo đã thay đổi ngành tài chính - ngân hàng Việt Nam ra sao? - CafeF</w:t>
        </w:r>
      </w:hyperlink>
    </w:p>
    <w:p>
      <w:pPr>
        <w:pStyle w:val="ListBullet"/>
      </w:pPr>
      <w:r>
        <w:t xml:space="preserve">[Thu, 16 Nov 2023 08:00:00 GMT] </w:t>
      </w:r>
      <w:hyperlink r:id="rId30">
        <w:r>
          <w:rPr>
            <w:color w:val="0000FF"/>
            <w:u w:val="single"/>
          </w:rPr>
          <w:t>Quyền Giám đốc khối Ngân hàng bán lẻ Techcombank bật mí bí mật đằng sau sự tăng trưởng vượt bậc - CafeF</w:t>
        </w:r>
      </w:hyperlink>
    </w:p>
    <w:p>
      <w:pPr>
        <w:pStyle w:val="ListBullet"/>
      </w:pPr>
      <w:r>
        <w:t xml:space="preserve">[Wed, 11 Jan 2023 08:00:00 GMT] </w:t>
      </w:r>
      <w:hyperlink r:id="rId31">
        <w:r>
          <w:rPr>
            <w:color w:val="0000FF"/>
            <w:u w:val="single"/>
          </w:rPr>
          <w:t>Techcombank chính thức chuyển trụ sở chính - CafeF</w:t>
        </w:r>
      </w:hyperlink>
    </w:p>
    <w:p>
      <w:pPr>
        <w:pStyle w:val="ListBullet"/>
      </w:pPr>
      <w:r>
        <w:t xml:space="preserve">[Thu, 28 Dec 2023 08:00:00 GMT] </w:t>
      </w:r>
      <w:hyperlink r:id="rId32">
        <w:r>
          <w:rPr>
            <w:color w:val="0000FF"/>
            <w:u w:val="single"/>
          </w:rPr>
          <w:t>Techcombank Mobile “chiều lòng” khách hàng bằng loạt tính năng vượt trội - CafeF</w:t>
        </w:r>
      </w:hyperlink>
    </w:p>
    <w:p>
      <w:pPr>
        <w:pStyle w:val="ListBullet"/>
      </w:pPr>
      <w:r>
        <w:t xml:space="preserve">[Fri, 03 Feb 2023 08:00:00 GMT] </w:t>
      </w:r>
      <w:hyperlink r:id="rId33">
        <w:r>
          <w:rPr>
            <w:color w:val="0000FF"/>
            <w:u w:val="single"/>
          </w:rPr>
          <w:t>Cán bộ nhân viên Techcombank thu nhập bình quân 528 triệu đồng/người trong năm 2022 - CafeF</w:t>
        </w:r>
      </w:hyperlink>
    </w:p>
    <w:p>
      <w:pPr>
        <w:pStyle w:val="ListBullet"/>
      </w:pPr>
      <w:r>
        <w:t xml:space="preserve">[Sat, 22 Apr 2023 06:31:52 GMT] </w:t>
      </w:r>
      <w:hyperlink r:id="rId34">
        <w:r>
          <w:rPr>
            <w:color w:val="0000FF"/>
            <w:u w:val="single"/>
          </w:rPr>
          <w:t>Đại hội đồng cổ đông Techcombank: Ngân hàng lý giải về mục tiêu 2023 - CafeF</w:t>
        </w:r>
      </w:hyperlink>
    </w:p>
    <w:p>
      <w:pPr>
        <w:pStyle w:val="ListBullet"/>
      </w:pPr>
      <w:r>
        <w:t xml:space="preserve">[Thu, 17 Aug 2023 06:39:10 GMT] </w:t>
      </w:r>
      <w:hyperlink r:id="rId35">
        <w:r>
          <w:rPr>
            <w:color w:val="0000FF"/>
            <w:u w:val="single"/>
          </w:rPr>
          <w:t>Big Data và AI: "Át chủ bài" giúp Techcombank dẫn dắt chuyển đổi số ngành ngân hàng - CafeF</w:t>
        </w:r>
      </w:hyperlink>
    </w:p>
    <w:p>
      <w:pPr>
        <w:pStyle w:val="ListBullet"/>
      </w:pPr>
      <w:r>
        <w:t xml:space="preserve">[Wed, 01 Nov 2023 07:00:00 GMT] </w:t>
      </w:r>
      <w:hyperlink r:id="rId36">
        <w:r>
          <w:rPr>
            <w:color w:val="0000FF"/>
            <w:u w:val="single"/>
          </w:rPr>
          <w:t>Cận cảnh không gian làm việc “như mơ” tại hai tòa nhà hội sở Techcombank - CafeF</w:t>
        </w:r>
      </w:hyperlink>
    </w:p>
    <w:p>
      <w:pPr>
        <w:pStyle w:val="ListBullet"/>
      </w:pPr>
      <w:r>
        <w:t xml:space="preserve">[Wed, 27 Sep 2023 07:00:00 GMT] </w:t>
      </w:r>
      <w:hyperlink r:id="rId37">
        <w:r>
          <w:rPr>
            <w:color w:val="0000FF"/>
            <w:u w:val="single"/>
          </w:rPr>
          <w:t>Techcombank khai trương trụ sở mới tại Hà Nội và Thành phố Hồ Chí Minh - CafeF</w:t>
        </w:r>
      </w:hyperlink>
    </w:p>
    <w:p>
      <w:pPr>
        <w:pStyle w:val="ListBullet"/>
      </w:pPr>
      <w:r>
        <w:t xml:space="preserve">[Sat, 15 Jul 2023 07:00:00 GMT] </w:t>
      </w:r>
      <w:hyperlink r:id="rId38">
        <w:r>
          <w:rPr>
            <w:color w:val="0000FF"/>
            <w:u w:val="single"/>
          </w:rPr>
          <w:t>Chiến lược nào giúp Techcombank khác biệt và vươn đến các tiêu chuẩn quốc tế? - CafeF</w:t>
        </w:r>
      </w:hyperlink>
    </w:p>
    <w:p>
      <w:pPr>
        <w:pStyle w:val="ListBullet"/>
      </w:pPr>
      <w:r>
        <w:t xml:space="preserve">[Mon, 09 Oct 2023 01:03:41 GMT] </w:t>
      </w:r>
      <w:hyperlink r:id="rId39">
        <w:r>
          <w:rPr>
            <w:color w:val="0000FF"/>
            <w:u w:val="single"/>
          </w:rPr>
          <w:t>Techcombank tham vọng top 10 ngân hàng Đông Nam Á: Thử thách xứng tầm? - CafeF</w:t>
        </w:r>
      </w:hyperlink>
    </w:p>
    <w:p>
      <w:pPr>
        <w:pStyle w:val="ListBullet"/>
      </w:pPr>
      <w:r>
        <w:t xml:space="preserve">[Tue, 28 Feb 2023 08:00:00 GMT] </w:t>
      </w:r>
      <w:hyperlink r:id="rId40">
        <w:r>
          <w:rPr>
            <w:color w:val="0000FF"/>
            <w:u w:val="single"/>
          </w:rPr>
          <w:t>Bật mí ba “chìa khóa” đến thành công của Techcombank - CafeF</w:t>
        </w:r>
      </w:hyperlink>
    </w:p>
    <w:p>
      <w:pPr>
        <w:pStyle w:val="ListBullet"/>
      </w:pPr>
      <w:r>
        <w:t xml:space="preserve">[Tue, 01 Aug 2023 07:00:00 GMT] </w:t>
      </w:r>
      <w:hyperlink r:id="rId41">
        <w:r>
          <w:rPr>
            <w:color w:val="0000FF"/>
            <w:u w:val="single"/>
          </w:rPr>
          <w:t>Cuộc đua lợi nhuận ngân hàng: VPBank và Techcombank “hụt hơi” trước “sức bền” của nhóm Big3 - CafeF</w:t>
        </w:r>
      </w:hyperlink>
    </w:p>
    <w:p>
      <w:pPr>
        <w:pStyle w:val="ListBullet"/>
      </w:pPr>
      <w:r>
        <w:t xml:space="preserve">[Sat, 28 Oct 2023 07:00:00 GMT] </w:t>
      </w:r>
      <w:hyperlink r:id="rId42">
        <w:r>
          <w:rPr>
            <w:color w:val="0000FF"/>
            <w:u w:val="single"/>
          </w:rPr>
          <w:t>Thoải mái sở hữu tối đa 4 tài khoản thanh toán tại ngân hàng Techcombank - CafeF</w:t>
        </w:r>
      </w:hyperlink>
    </w:p>
    <w:p>
      <w:pPr>
        <w:pStyle w:val="ListBullet"/>
      </w:pPr>
      <w:r>
        <w:t xml:space="preserve">[Wed, 26 Jul 2023 07:00:00 GMT] </w:t>
      </w:r>
      <w:hyperlink r:id="rId43">
        <w:r>
          <w:rPr>
            <w:color w:val="0000FF"/>
            <w:u w:val="single"/>
          </w:rPr>
          <w:t>Giải mã sự hồi phục CASA của Techcombank - CafeF</w:t>
        </w:r>
      </w:hyperlink>
    </w:p>
    <w:p>
      <w:pPr>
        <w:pStyle w:val="ListBullet"/>
      </w:pPr>
      <w:r>
        <w:t xml:space="preserve">[Sat, 22 Apr 2023 07:00:00 GMT] </w:t>
      </w:r>
      <w:hyperlink r:id="rId44">
        <w:r>
          <w:rPr>
            <w:color w:val="0000FF"/>
            <w:u w:val="single"/>
          </w:rPr>
          <w:t>CEO Techcombank Jens Lottner: Năm 2022 thị trường có nhiều diễn biến bất ngờ, Techcombank đã có lối đi riêng để ứng phó tốt nhất - CafeF</w:t>
        </w:r>
      </w:hyperlink>
    </w:p>
    <w:p>
      <w:pPr>
        <w:pStyle w:val="ListBullet"/>
      </w:pPr>
      <w:r>
        <w:t xml:space="preserve">[Tue, 12 Dec 2023 08:00:00 GMT] </w:t>
      </w:r>
      <w:hyperlink r:id="rId45">
        <w:r>
          <w:rPr>
            <w:color w:val="0000FF"/>
            <w:u w:val="single"/>
          </w:rPr>
          <w:t>Các tòa nhà Hội sở Techcombank được trao chứng nhận - CafeF</w:t>
        </w:r>
      </w:hyperlink>
    </w:p>
    <w:p>
      <w:pPr>
        <w:pStyle w:val="ListBullet"/>
      </w:pPr>
      <w:r>
        <w:t xml:space="preserve">[Sat, 28 Oct 2023 07:00:00 GMT] </w:t>
      </w:r>
      <w:hyperlink r:id="rId46">
        <w:r>
          <w:rPr>
            <w:color w:val="0000FF"/>
            <w:u w:val="single"/>
          </w:rPr>
          <w:t>04 lý do nên mở thẻ tín dụng Techcombank online - CafeF</w:t>
        </w:r>
      </w:hyperlink>
    </w:p>
    <w:p>
      <w:pPr>
        <w:pStyle w:val="ListBullet"/>
      </w:pPr>
      <w:r>
        <w:t xml:space="preserve">[Fri, 24 Mar 2023 07:00:00 GMT] </w:t>
      </w:r>
      <w:hyperlink r:id="rId47">
        <w:r>
          <w:rPr>
            <w:color w:val="0000FF"/>
            <w:u w:val="single"/>
          </w:rPr>
          <w:t>Cựu CEO Techcombank vừa rời ghế thành viên HĐQT của VNG chỉ sau hơn 3 tháng tại vị - CafeF</w:t>
        </w:r>
      </w:hyperlink>
    </w:p>
    <w:p>
      <w:pPr>
        <w:pStyle w:val="ListBullet"/>
      </w:pPr>
      <w:r>
        <w:t xml:space="preserve">[Tue, 31 Jan 2023 08:00:00 GMT] </w:t>
      </w:r>
      <w:hyperlink r:id="rId48">
        <w:r>
          <w:rPr>
            <w:color w:val="0000FF"/>
            <w:u w:val="single"/>
          </w:rPr>
          <w:t>MB soán ngôi "vua" CASA của Techcombank - CafeF</w:t>
        </w:r>
      </w:hyperlink>
    </w:p>
    <w:p>
      <w:pPr>
        <w:pStyle w:val="ListBullet"/>
      </w:pPr>
      <w:r>
        <w:t xml:space="preserve">[Sun, 04 Jun 2023 07:00:00 GMT] </w:t>
      </w:r>
      <w:hyperlink r:id="rId49">
        <w:r>
          <w:rPr>
            <w:color w:val="0000FF"/>
            <w:u w:val="single"/>
          </w:rPr>
          <w:t>Nhân viên Techcombank nhận tin vui - CafeF</w:t>
        </w:r>
      </w:hyperlink>
    </w:p>
    <w:p>
      <w:pPr>
        <w:pStyle w:val="ListBullet"/>
      </w:pPr>
      <w:r>
        <w:t xml:space="preserve">[Mon, 30 Jan 2023 08:00:00 GMT] </w:t>
      </w:r>
      <w:hyperlink r:id="rId50">
        <w:r>
          <w:rPr>
            <w:color w:val="0000FF"/>
            <w:u w:val="single"/>
          </w:rPr>
          <w:t>Tổng tài sản của Techcombank tăng gần 23% trong năm 2022 lên 699 nghìn tỷ đồng, tỷ lệ nợ xấu dưới 1% - CafeF</w:t>
        </w:r>
      </w:hyperlink>
    </w:p>
    <w:p>
      <w:pPr>
        <w:pStyle w:val="ListBullet"/>
      </w:pPr>
      <w:r>
        <w:t xml:space="preserve">[Thu, 09 Nov 2023 08:00:00 GMT] </w:t>
      </w:r>
      <w:hyperlink r:id="rId51">
        <w:r>
          <w:rPr>
            <w:color w:val="0000FF"/>
            <w:u w:val="single"/>
          </w:rPr>
          <w:t>Chuyển khoản vay đến Techcombank: Nhẹ dòng tiền hơn ngày đầu - CafeF</w:t>
        </w:r>
      </w:hyperlink>
    </w:p>
    <w:p>
      <w:pPr>
        <w:pStyle w:val="ListBullet"/>
      </w:pPr>
      <w:r>
        <w:t xml:space="preserve">[Fri, 20 Jan 2023 08:00:00 GMT] </w:t>
      </w:r>
      <w:hyperlink r:id="rId52">
        <w:r>
          <w:rPr>
            <w:color w:val="0000FF"/>
            <w:u w:val="single"/>
          </w:rPr>
          <w:t>Techcombank Mobile chinh phục người dùng bằng trải nghiệm cá nhân hóa - CafeF</w:t>
        </w:r>
      </w:hyperlink>
    </w:p>
    <w:p>
      <w:pPr>
        <w:pStyle w:val="ListBullet"/>
      </w:pPr>
      <w:r>
        <w:t xml:space="preserve">[Wed, 06 Sep 2023 07:00:00 GMT] </w:t>
      </w:r>
      <w:hyperlink r:id="rId53">
        <w:r>
          <w:rPr>
            <w:color w:val="0000FF"/>
            <w:u w:val="single"/>
          </w:rPr>
          <w:t>Vươn tầm khu vực, Techcombank trở thành “Nơi làm việc xuất sắc hàng đầu châu Á 2023” do Great Place To Work bình chọn - CafeF</w:t>
        </w:r>
      </w:hyperlink>
    </w:p>
    <w:p>
      <w:pPr>
        <w:pStyle w:val="ListBullet"/>
      </w:pPr>
      <w:r>
        <w:t xml:space="preserve">[Mon, 30 Jan 2023 08:00:00 GMT] </w:t>
      </w:r>
      <w:hyperlink r:id="rId54">
        <w:r>
          <w:rPr>
            <w:color w:val="0000FF"/>
            <w:u w:val="single"/>
          </w:rPr>
          <w:t>Toàn cảnh KQKD ngân hàng năm 2022: Cập nhật MB, SHB, VPBank, ACB, HDBank, Techcombank, Sacombank,... - CafeF</w:t>
        </w:r>
      </w:hyperlink>
    </w:p>
    <w:p>
      <w:pPr>
        <w:pStyle w:val="ListBullet"/>
      </w:pPr>
      <w:r>
        <w:t xml:space="preserve">[Sat, 30 Sep 2023 07:00:00 GMT] </w:t>
      </w:r>
      <w:hyperlink r:id="rId55">
        <w:r>
          <w:rPr>
            <w:color w:val="0000FF"/>
            <w:u w:val="single"/>
          </w:rPr>
          <w:t>Chứng chỉ tiền gửi Bảo Lộc: Dễ dàng mua bán trên Techcombank mobile - CafeF</w:t>
        </w:r>
      </w:hyperlink>
    </w:p>
    <w:p>
      <w:pPr>
        <w:pStyle w:val="ListBullet"/>
      </w:pPr>
      <w:r>
        <w:t xml:space="preserve">[Mon, 17 Apr 2023 07:00:00 GMT] </w:t>
      </w:r>
      <w:hyperlink r:id="rId56">
        <w:r>
          <w:rPr>
            <w:color w:val="0000FF"/>
            <w:u w:val="single"/>
          </w:rPr>
          <w:t>OneHousing “bắt tay” Techcombank tham gia chuyển nhượng thứ cấp Vinhomes Ocean Park 2, đưa ra giải pháp tài chính độc quyền - CafeF</w:t>
        </w:r>
      </w:hyperlink>
    </w:p>
    <w:p>
      <w:pPr>
        <w:pStyle w:val="ListBullet"/>
      </w:pPr>
      <w:r>
        <w:t xml:space="preserve">[Thu, 02 Feb 2023 08:00:00 GMT] </w:t>
      </w:r>
      <w:hyperlink r:id="rId57">
        <w:r>
          <w:rPr>
            <w:color w:val="0000FF"/>
            <w:u w:val="single"/>
          </w:rPr>
          <w:t>Lượng khách hàng mới tăng chóng mặt, có hơn 10% dân số dùng Techcombank, hơn 20% dân số sử dụng MB - CafeF</w:t>
        </w:r>
      </w:hyperlink>
    </w:p>
    <w:p>
      <w:pPr>
        <w:pStyle w:val="ListBullet"/>
      </w:pPr>
      <w:r>
        <w:t xml:space="preserve">[Tue, 22 Aug 2023 07:00:00 GMT] </w:t>
      </w:r>
      <w:hyperlink r:id="rId58">
        <w:r>
          <w:rPr>
            <w:color w:val="0000FF"/>
            <w:u w:val="single"/>
          </w:rPr>
          <w:t>Con gái chủ tịch Hồ Hùng Anh muốn mua hơn 82 triệu cổ phiếu Techcombank, giá trị khoảng 2.700 tỷ đồng - CafeF</w:t>
        </w:r>
      </w:hyperlink>
    </w:p>
    <w:p>
      <w:pPr>
        <w:pStyle w:val="ListBullet"/>
      </w:pPr>
      <w:r>
        <w:t xml:space="preserve">[Fri, 15 Sep 2023 07:00:00 GMT] </w:t>
      </w:r>
      <w:hyperlink r:id="rId59">
        <w:r>
          <w:rPr>
            <w:color w:val="0000FF"/>
            <w:u w:val="single"/>
          </w:rPr>
          <w:t>Con gái Chủ tịch Hồ Hùng Anh đã chi khoảng 2.700 tỷ mua hơn 82 triệu cổ phiếu Techcombank - CafeF</w:t>
        </w:r>
      </w:hyperlink>
    </w:p>
    <w:p>
      <w:pPr>
        <w:pStyle w:val="ListBullet"/>
      </w:pPr>
      <w:r>
        <w:t xml:space="preserve">[Sat, 22 Apr 2023 07:00:00 GMT] </w:t>
      </w:r>
      <w:hyperlink r:id="rId60">
        <w:r>
          <w:rPr>
            <w:color w:val="0000FF"/>
            <w:u w:val="single"/>
          </w:rPr>
          <w:t>ĐHĐCĐ Techcombank: Mục tiêu lợi nhuận trước thuế 22.000 tỷ đồng trong năm 2023, cổ đông chất vấn loạt câu hỏi "nóng" về trái phiếu, BĐS, cổ phiếu - CafeF</w:t>
        </w:r>
      </w:hyperlink>
    </w:p>
    <w:p>
      <w:pPr>
        <w:pStyle w:val="ListBullet"/>
      </w:pPr>
      <w:r>
        <w:t xml:space="preserve">[Mon, 02 Oct 2023 07:00:00 GMT] </w:t>
      </w:r>
      <w:hyperlink r:id="rId61">
        <w:r>
          <w:rPr>
            <w:color w:val="0000FF"/>
            <w:u w:val="single"/>
          </w:rPr>
          <w:t>Hà Nội Marathon Techcombank 2023 lan tỏa tinh thần gắn kết cộng đồng - CafeF</w:t>
        </w:r>
      </w:hyperlink>
    </w:p>
    <w:p>
      <w:pPr>
        <w:pStyle w:val="ListBullet"/>
      </w:pPr>
      <w:r>
        <w:t xml:space="preserve">[Fri, 17 Feb 2023 08:00:00 GMT] </w:t>
      </w:r>
      <w:hyperlink r:id="rId62">
        <w:r>
          <w:rPr>
            <w:color w:val="0000FF"/>
            <w:u w:val="single"/>
          </w:rPr>
          <w:t>Chủ thẻ tín dụng Techcombank Visa thanh toán nhàn tênh qua Google Pay - CafeF</w:t>
        </w:r>
      </w:hyperlink>
    </w:p>
    <w:p>
      <w:pPr>
        <w:pStyle w:val="ListBullet"/>
      </w:pPr>
      <w:r>
        <w:t xml:space="preserve">[Wed, 15 Mar 2023 07:00:00 GMT] </w:t>
      </w:r>
      <w:hyperlink r:id="rId63">
        <w:r>
          <w:rPr>
            <w:color w:val="0000FF"/>
            <w:u w:val="single"/>
          </w:rPr>
          <w:t>Từng so kè từng đồng vốn hóa, giờ đây VPBank sắp lớn gấp rưỡi Techcombank, gần đuổi kịp ông lớn VietinBank - CafeF</w:t>
        </w:r>
      </w:hyperlink>
    </w:p>
    <w:p>
      <w:pPr>
        <w:pStyle w:val="ListBullet"/>
      </w:pPr>
      <w:r>
        <w:t xml:space="preserve">[Mon, 18 Dec 2023 08:00:00 GMT] </w:t>
      </w:r>
      <w:hyperlink r:id="rId64">
        <w:r>
          <w:rPr>
            <w:color w:val="0000FF"/>
            <w:u w:val="single"/>
          </w:rPr>
          <w:t>Con cháu Chủ tịch Techcombank, Hoà Phát, VPBank, Huyndai Thành Công...: Thế hệ người giàu mới trên sàn chứng khoán, hơn 20 tuổi sở hữu khối tài sản cả nghìn tỷ đồng - CafeF</w:t>
        </w:r>
      </w:hyperlink>
    </w:p>
    <w:p>
      <w:pPr>
        <w:pStyle w:val="ListBullet"/>
      </w:pPr>
      <w:r>
        <w:t xml:space="preserve">[Wed, 22 Feb 2023 08:00:00 GMT] </w:t>
      </w:r>
      <w:hyperlink r:id="rId65">
        <w:r>
          <w:rPr>
            <w:color w:val="0000FF"/>
            <w:u w:val="single"/>
          </w:rPr>
          <w:t>Cho vay khách hàng cá nhân hiện chiếm gần 54% tổng cho vay của Techcombank - CafeF</w:t>
        </w:r>
      </w:hyperlink>
    </w:p>
    <w:p>
      <w:pPr>
        <w:pStyle w:val="ListBullet"/>
      </w:pPr>
      <w:r>
        <w:t xml:space="preserve">[Fri, 06 Jan 2023 08:00:00 GMT] </w:t>
      </w:r>
      <w:hyperlink r:id="rId66">
        <w:r>
          <w:rPr>
            <w:color w:val="0000FF"/>
            <w:u w:val="single"/>
          </w:rPr>
          <w:t>Vietcombank, VietinBank, BIDV, Techcombank, MB, VPBank, ACB và HDBank sẽ có lợi thế và khó khăn gì trong năm 2023? - CafeF</w:t>
        </w:r>
      </w:hyperlink>
    </w:p>
    <w:p>
      <w:pPr>
        <w:pStyle w:val="ListBullet"/>
      </w:pPr>
      <w:r>
        <w:t xml:space="preserve">[Wed, 23 Aug 2023 07:00:00 GMT] </w:t>
      </w:r>
      <w:hyperlink r:id="rId67">
        <w:r>
          <w:rPr>
            <w:color w:val="0000FF"/>
            <w:u w:val="single"/>
          </w:rPr>
          <w:t>Thời Khắc Giao Thời: Đại nhạc hội đánh dấu hành trình vươn tầm 10 năm Techcombank Priority - CafeF</w:t>
        </w:r>
      </w:hyperlink>
    </w:p>
    <w:p>
      <w:pPr>
        <w:pStyle w:val="ListBullet"/>
      </w:pPr>
      <w:r>
        <w:t xml:space="preserve">[Sat, 25 Nov 2023 08:00:00 GMT] </w:t>
      </w:r>
      <w:hyperlink r:id="rId68">
        <w:r>
          <w:rPr>
            <w:color w:val="0000FF"/>
            <w:u w:val="single"/>
          </w:rPr>
          <w:t>Những lợi ích thiết thực từ giải pháp nhận thanh toán QR Techcombank - CafeF</w:t>
        </w:r>
      </w:hyperlink>
    </w:p>
    <w:p>
      <w:pPr>
        <w:pStyle w:val="ListBullet"/>
      </w:pPr>
      <w:r>
        <w:t xml:space="preserve">[Thu, 13 Apr 2023 07:00:00 GMT] </w:t>
      </w:r>
      <w:hyperlink r:id="rId69">
        <w:r>
          <w:rPr>
            <w:color w:val="0000FF"/>
            <w:u w:val="single"/>
          </w:rPr>
          <w:t>FPT Telecom, Vinamilk và Techcombank lot top nhà tuyển dụng được yêu thích nhất 2022: Nhân viên công ty được hưởng đãi ngộ "khủng" như thế nào? - CafeF</w:t>
        </w:r>
      </w:hyperlink>
    </w:p>
    <w:p>
      <w:pPr>
        <w:pStyle w:val="ListBullet"/>
      </w:pPr>
      <w:r>
        <w:t xml:space="preserve">[Thu, 20 Jul 2023 07:00:00 GMT] </w:t>
      </w:r>
      <w:hyperlink r:id="rId70">
        <w:r>
          <w:rPr>
            <w:color w:val="0000FF"/>
            <w:u w:val="single"/>
          </w:rPr>
          <w:t>"Bật mood" Techcombank Inspire sức trẻ đa sắc màu tại đại nhạc hội 8Wonder - CafeF</w:t>
        </w:r>
      </w:hyperlink>
    </w:p>
    <w:p>
      <w:pPr>
        <w:pStyle w:val="ListBullet"/>
      </w:pPr>
      <w:r>
        <w:t xml:space="preserve">[Thu, 17 Aug 2023 07:00:00 GMT] </w:t>
      </w:r>
      <w:hyperlink r:id="rId71">
        <w:r>
          <w:rPr>
            <w:color w:val="0000FF"/>
            <w:u w:val="single"/>
          </w:rPr>
          <w:t>Thời Khắc Giao Thời: Những điểm chạm nghệ thuật và sự tri ân từ Techcombank - CafeF</w:t>
        </w:r>
      </w:hyperlink>
    </w:p>
    <w:p>
      <w:pPr>
        <w:pStyle w:val="ListBullet"/>
      </w:pPr>
      <w:r>
        <w:t xml:space="preserve">[Fri, 15 Sep 2023 07:00:00 GMT] </w:t>
      </w:r>
      <w:hyperlink r:id="rId72">
        <w:r>
          <w:rPr>
            <w:color w:val="0000FF"/>
            <w:u w:val="single"/>
          </w:rPr>
          <w:t>Con gái Chủ tịch Hồ Hùng Anh sở hữu hơn 100 triệu cổ phiếu Techcombank, lọt top 40 người giàu nhất sàn chứng khoán - CafeF</w:t>
        </w:r>
      </w:hyperlink>
    </w:p>
    <w:p>
      <w:pPr>
        <w:pStyle w:val="ListBullet"/>
      </w:pPr>
      <w:r>
        <w:t xml:space="preserve">[Fri, 23 Jun 2023 07:00:00 GMT] </w:t>
      </w:r>
      <w:hyperlink r:id="rId73">
        <w:r>
          <w:rPr>
            <w:color w:val="0000FF"/>
            <w:u w:val="single"/>
          </w:rPr>
          <w:t>TCB: Nghị quyết HĐQT v/v phê duyệt giao dịch phi tín dụng giữa TCB với Techcombank AMC - CafeF</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vnexpress.net/dich-vu-ngan-hang-uu-tien-techcombank-private-4624678.html" TargetMode="External"/><Relationship Id="rId10" Type="http://schemas.openxmlformats.org/officeDocument/2006/relationships/hyperlink" Target="https://vnexpress.net/ngan-hang-tmcp-ky-thuong-viet-nam-4648952.html" TargetMode="External"/><Relationship Id="rId11" Type="http://schemas.openxmlformats.org/officeDocument/2006/relationships/hyperlink" Target="https://vnexpress.net/techcombank-ra-mat-phong-cho-cho-khach-hang-uu-tien-4692572.html" TargetMode="External"/><Relationship Id="rId12" Type="http://schemas.openxmlformats.org/officeDocument/2006/relationships/hyperlink" Target="https://vnexpress.net/techcombank-la-thuong-hieu-ngan-hang-tu-nhan-gia-tri-nhat-viet-nam-4642433.html" TargetMode="External"/><Relationship Id="rId13" Type="http://schemas.openxmlformats.org/officeDocument/2006/relationships/hyperlink" Target="https://vnexpress.net/con-gai-chu-tich-techcombank-chi-hang-nghin-ty-mua-co-phieu-cua-ngan-hang-4653589.html" TargetMode="External"/><Relationship Id="rId14" Type="http://schemas.openxmlformats.org/officeDocument/2006/relationships/hyperlink" Target="https://vnexpress.net/ong-ho-hung-anh-giai-thich-vi-sao-techcombank-cho-vay-bat-dong-san-nhieu-4596782.html" TargetMode="External"/><Relationship Id="rId15" Type="http://schemas.openxmlformats.org/officeDocument/2006/relationships/hyperlink" Target="https://vnexpress.net/techcombank-khai-truong-tru-so-moi-tai-ha-noi-va-tp-hcm-4658397.html" TargetMode="External"/><Relationship Id="rId16" Type="http://schemas.openxmlformats.org/officeDocument/2006/relationships/hyperlink" Target="https://vnexpress.net/diem-noi-bat-cua-giai-phap-nhan-thanh-toan-qr-techcombank-4676487.html" TargetMode="External"/><Relationship Id="rId17" Type="http://schemas.openxmlformats.org/officeDocument/2006/relationships/hyperlink" Target="https://vnexpress.net/techcombank-cung-cap-dich-vu-bao-lanh-online-trong-2-gio-4644765.html" TargetMode="External"/><Relationship Id="rId18" Type="http://schemas.openxmlformats.org/officeDocument/2006/relationships/hyperlink" Target="https://vnexpress.net/dau-an-hoi-so-techcombank-tai-ha-noi-va-tp-hcm-4674176.html" TargetMode="External"/><Relationship Id="rId19" Type="http://schemas.openxmlformats.org/officeDocument/2006/relationships/hyperlink" Target="https://vnexpress.net/techcombank-trang-tri-hoi-so-don-giang-sinh-4691523.html" TargetMode="External"/><Relationship Id="rId20" Type="http://schemas.openxmlformats.org/officeDocument/2006/relationships/hyperlink" Target="https://vnexpress.net/nhung-trai-nghiem-thu-vi-tai-giai-marathon-quoc-te-tp-hcm-techcombank-4686863.html" TargetMode="External"/><Relationship Id="rId21" Type="http://schemas.openxmlformats.org/officeDocument/2006/relationships/hyperlink" Target="https://ngoisao.vnexpress.net/hai-toa-nha-techcombank-thu-hut-voi-trien-lam-nghe-thuat-thi-giac-4659695.html" TargetMode="External"/><Relationship Id="rId22" Type="http://schemas.openxmlformats.org/officeDocument/2006/relationships/hyperlink" Target="https://vnexpress.net/techcombank-chieu-mo-nhan-su-tai-australia-4623820.html" TargetMode="External"/><Relationship Id="rId23" Type="http://schemas.openxmlformats.org/officeDocument/2006/relationships/hyperlink" Target="https://cafef.vn/techcombank-da-ban-toa-nha-hoi-so-cu-o-191-ba-trieu-thu-lai-730-ty-dong-188230504100628956.chn" TargetMode="External"/><Relationship Id="rId24" Type="http://schemas.openxmlformats.org/officeDocument/2006/relationships/hyperlink" Target="https://cafef.vn/chia-khoa-de-techcombank-tro-thanh-ngan-hang-giao-dich-chinh-cua-doanh-nghiep-188231114145643188.chn" TargetMode="External"/><Relationship Id="rId25" Type="http://schemas.openxmlformats.org/officeDocument/2006/relationships/hyperlink" Target="https://cafef.vn/hai-nguoi-con-cua-chu-tich-techcombank-da-chi-hang-nghin-ty-mua-co-phieu-deu-lot-top-25-nguoi-giau-nhat-san-chung-khoan-viet-nam-du-con-rat-tre-188231215112333724.chn" TargetMode="External"/><Relationship Id="rId26" Type="http://schemas.openxmlformats.org/officeDocument/2006/relationships/hyperlink" Target="https://cafef.vn/techcombank-co-hon-58-nghin-ty-dong-loi-nhuan-chua-su-dung-dat-muc-tieu-lai-22000-ty-trong-nam-nay-tiep-tuc-khong-chia-co-tuc-188230330104802458.chn" TargetMode="External"/><Relationship Id="rId27" Type="http://schemas.openxmlformats.org/officeDocument/2006/relationships/hyperlink" Target="https://cafef.vn/binh-quan-moi-nhan-vien-techcombank-mang-ve-936-trieu-dong-lntt-trong-nua-dau-nam-thu-nhap-45-trieu-dong-thang-188230725152543792.chn" TargetMode="External"/><Relationship Id="rId28" Type="http://schemas.openxmlformats.org/officeDocument/2006/relationships/hyperlink" Target="https://cafef.vn/giam-doc-ke-toan-techcombank-muon-ban-phan-lon-co-phieu-tcb-nam-giu-188230713152931596.chn" TargetMode="External"/><Relationship Id="rId29" Type="http://schemas.openxmlformats.org/officeDocument/2006/relationships/hyperlink" Target="https://cafef.vn/sang-tao-doi-moi-cua-cac-ngan-hang-vpbank-techcombank-va-fintech-nhu-momo-da-thay-doi-nganh-tai-chinh-ngan-hang-viet-nam-ra-sao-188231009083801302.chn" TargetMode="External"/><Relationship Id="rId30" Type="http://schemas.openxmlformats.org/officeDocument/2006/relationships/hyperlink" Target="https://cafef.vn/quyen-giam-doc-khoi-ngan-hang-ban-le-techcombank-bat-mi-bi-mat-dang-sau-su-tang-truong-vuot-bac-188231116100724951.chn" TargetMode="External"/><Relationship Id="rId31" Type="http://schemas.openxmlformats.org/officeDocument/2006/relationships/hyperlink" Target="https://cafef.vn/techcombank-chinh-thuc-chuyen-tru-so-chinh-20230111095359905.chn" TargetMode="External"/><Relationship Id="rId32" Type="http://schemas.openxmlformats.org/officeDocument/2006/relationships/hyperlink" Target="https://cafef.vn/techcombank-mobile-chieu-long-khach-hang-bang-loat-tinh-nang-vuot-troi-188231228160104875.chn" TargetMode="External"/><Relationship Id="rId33" Type="http://schemas.openxmlformats.org/officeDocument/2006/relationships/hyperlink" Target="https://cafef.vn/can-bo-nhan-vien-techcombank-thu-nhap-binh-quan-528-trieu-dong-nguoi-trong-nam-2022-20230203183811324.chn" TargetMode="External"/><Relationship Id="rId34" Type="http://schemas.openxmlformats.org/officeDocument/2006/relationships/hyperlink" Target="https://cafef.vn/dai-hoi-dong-co-dong-techcombank-ngan-hang-ly-giai-ve-muc-tieu-2023-188230422121802844.chn" TargetMode="External"/><Relationship Id="rId35" Type="http://schemas.openxmlformats.org/officeDocument/2006/relationships/hyperlink" Target="https://cafef.vn/big-data-va-ai-at-chu-bai-giup-techcombank-dan-dat-chuyen-doi-so-nganh-ngan-hang-188230811122328831.chn" TargetMode="External"/><Relationship Id="rId36" Type="http://schemas.openxmlformats.org/officeDocument/2006/relationships/hyperlink" Target="https://cafef.vn/can-canh-khong-gian-lam-viec-nhu-mo-tai-hai-toa-nha-hoi-so-techcombank-188231101073549113.chn" TargetMode="External"/><Relationship Id="rId37" Type="http://schemas.openxmlformats.org/officeDocument/2006/relationships/hyperlink" Target="https://cafef.vn/techcombank-khai-truong-tru-so-moi-tai-ha-noi-va-thanh-pho-ho-chi-minh-188230927213017984.chn" TargetMode="External"/><Relationship Id="rId38" Type="http://schemas.openxmlformats.org/officeDocument/2006/relationships/hyperlink" Target="https://cafef.vn/chien-luoc-nao-giup-techcombank-khac-biet-va-vuon-den-cac-tieu-chuan-quoc-te-188230715121027778.chn" TargetMode="External"/><Relationship Id="rId39" Type="http://schemas.openxmlformats.org/officeDocument/2006/relationships/hyperlink" Target="https://cafef.vn/techcombank-tham-vong-top-10-ngan-hang-dong-nam-a-thu-thach-xung-tam-18823100906264653.chn" TargetMode="External"/><Relationship Id="rId40" Type="http://schemas.openxmlformats.org/officeDocument/2006/relationships/hyperlink" Target="https://cafef.vn/bat-mi-ba-chia-khoa-den-thanh-cong-cua-techcombank-20230228212250216.chn" TargetMode="External"/><Relationship Id="rId41" Type="http://schemas.openxmlformats.org/officeDocument/2006/relationships/hyperlink" Target="https://cafef.vn/cuoc-dua-loi-nhuan-ngan-hang-vpbank-va-techcombank-hut-hoi-truoc-suc-ben-cua-nhom-big3-188230801190943048.chn" TargetMode="External"/><Relationship Id="rId42" Type="http://schemas.openxmlformats.org/officeDocument/2006/relationships/hyperlink" Target="https://cafef.vn/thoai-mai-so-huu-toi-da-4-tai-khoan-thanh-toan-tai-ngan-hang-techcombank-188231028092121731.chn" TargetMode="External"/><Relationship Id="rId43" Type="http://schemas.openxmlformats.org/officeDocument/2006/relationships/hyperlink" Target="https://cafef.vn/giai-ma-su-hoi-phuc-casa-cua-techcombank-188230726103234825.chn" TargetMode="External"/><Relationship Id="rId44" Type="http://schemas.openxmlformats.org/officeDocument/2006/relationships/hyperlink" Target="https://cafef.vn/ceo-techcombank-jens-lottner-nam-2022-thi-truong-co-nhieu-dien-bien-bat-ngo-techcombank-da-co-loi-di-rieng-de-ung-pho-tot-nhat-188230422095051402.chn" TargetMode="External"/><Relationship Id="rId45" Type="http://schemas.openxmlformats.org/officeDocument/2006/relationships/hyperlink" Target="https://cafef.vn/du-lieu/tcb-1947361/cac-toa-nha-hoi-so-techcombank-duoc-trao-chung-nhan-nang-luong-xanh-5-sao-khang-dinh-vi-the-noi-lam-viec-tot-nhat-chau-a.chn" TargetMode="External"/><Relationship Id="rId46" Type="http://schemas.openxmlformats.org/officeDocument/2006/relationships/hyperlink" Target="https://cafef.vn/04-ly-do-nen-mo-the-tin-dung-techcombank-online-18823102717105508.chn" TargetMode="External"/><Relationship Id="rId47" Type="http://schemas.openxmlformats.org/officeDocument/2006/relationships/hyperlink" Target="https://cafef.vn/cuu-ceo-techcombank-vua-roi-ghe-thanh-vien-hdqt-cua-vng-chi-sau-hon-3-thang-tai-vi-188230324153710782.chn" TargetMode="External"/><Relationship Id="rId48" Type="http://schemas.openxmlformats.org/officeDocument/2006/relationships/hyperlink" Target="https://cafef.vn/mb-soan-ngoi-techcombank-ve-casa-20230131143505197.chn" TargetMode="External"/><Relationship Id="rId49" Type="http://schemas.openxmlformats.org/officeDocument/2006/relationships/hyperlink" Target="https://cafef.vn/nhan-vien-techcombank-nhan-tin-vui-188230604171536768.chn" TargetMode="External"/><Relationship Id="rId50" Type="http://schemas.openxmlformats.org/officeDocument/2006/relationships/hyperlink" Target="https://cafef.vn/tong-tai-san-cua-techcombank-tang-gan-23-trong-nam-2022-len-699-nghin-ty-dong-ty-le-no-xau-duoi-1-20230130152919436.chn" TargetMode="External"/><Relationship Id="rId51" Type="http://schemas.openxmlformats.org/officeDocument/2006/relationships/hyperlink" Target="https://cafef.vn/chuyen-khoan-vay-den-techcombank-nhe-dong-tien-hon-ngay-dau-188231109211344874.chn" TargetMode="External"/><Relationship Id="rId52" Type="http://schemas.openxmlformats.org/officeDocument/2006/relationships/hyperlink" Target="https://cafef.vn/techcombank-mobile-chinh-phuc-nguoi-dung-bang-trai-nghiem-ca-nhan-hoa-20230119215206638.chn" TargetMode="External"/><Relationship Id="rId53" Type="http://schemas.openxmlformats.org/officeDocument/2006/relationships/hyperlink" Target="https://cafef.vn/vuon-tam-khu-vuc-techcombank-tro-thanh-noi-lam-viec-xuat-sac-hang-dau-chau-a-2023-do-great-place-to-work-binh-chon-188230906164753911.chn" TargetMode="External"/><Relationship Id="rId54" Type="http://schemas.openxmlformats.org/officeDocument/2006/relationships/hyperlink" Target="https://cafef.vn/toan-canh-kqkd-ngan-hang-nam-2022-cap-nhat-acb-sacombank-techcombank-2023013016025735.chn" TargetMode="External"/><Relationship Id="rId55" Type="http://schemas.openxmlformats.org/officeDocument/2006/relationships/hyperlink" Target="https://cafef.vn/chung-chi-tien-gui-bao-loc-de-dang-mua-ban-tren-techcombank-mobile-188230930132916088.chn" TargetMode="External"/><Relationship Id="rId56" Type="http://schemas.openxmlformats.org/officeDocument/2006/relationships/hyperlink" Target="https://cafef.vn/onehousing-bat-tay-techcombank-tham-gia-chuyen-nhuong-thu-cap-vinhomes-ocean-park-2-voi-giai-phap-tai-chinh-doc-quyen-188230417121351576.chn" TargetMode="External"/><Relationship Id="rId57" Type="http://schemas.openxmlformats.org/officeDocument/2006/relationships/hyperlink" Target="https://cafef.vn/luong-khach-hang-moi-tang-chong-mat-co-hon-10-dan-so-dung-techcombank-hon-20-dan-so-su-dung-mb-20230202113716561.chn" TargetMode="External"/><Relationship Id="rId58" Type="http://schemas.openxmlformats.org/officeDocument/2006/relationships/hyperlink" Target="https://cafef.vn/con-gai-chu-tich-ho-hung-anh-muon-mua-hon-82-trieu-co-phieu-techcombank-gia-tri-2700-ty-dong-188230822145750191.chn" TargetMode="External"/><Relationship Id="rId59" Type="http://schemas.openxmlformats.org/officeDocument/2006/relationships/hyperlink" Target="https://cafef.vn/con-gai-chu-tich-ho-hung-anh-da-chi-khoang-2700-ty-mua-hon-82-trieu-co-phieu-techcombank-188230915161848546.chn" TargetMode="External"/><Relationship Id="rId60" Type="http://schemas.openxmlformats.org/officeDocument/2006/relationships/hyperlink" Target="https://cafef.vn/dhdcd-techcombank-muc-tieu-loi-nhuan-truoc-thue-22000-ty-dong-188230422092746732.chn" TargetMode="External"/><Relationship Id="rId61" Type="http://schemas.openxmlformats.org/officeDocument/2006/relationships/hyperlink" Target="https://cafef.vn/ha-noi-marathon-techcombank-2023-lan-toa-tinh-than-gan-ket-cong-dong-188231002201027029.chn" TargetMode="External"/><Relationship Id="rId62" Type="http://schemas.openxmlformats.org/officeDocument/2006/relationships/hyperlink" Target="https://cafef.vn/chu-the-tin-dung-techcombank-visa-thanh-toan-nhan-tenh-qua-google-pay-20230217100954297.chn" TargetMode="External"/><Relationship Id="rId63" Type="http://schemas.openxmlformats.org/officeDocument/2006/relationships/hyperlink" Target="https://cafef.vn/tung-so-ke-tung-dong-von-hoa-gio-day-vpbank-sap-lon-gap-ruoi-techcombank-gan-duoi-kip-ong-lon-vietinbank-20230315141808405.chn" TargetMode="External"/><Relationship Id="rId64" Type="http://schemas.openxmlformats.org/officeDocument/2006/relationships/hyperlink" Target="https://cafef.vn/con-chau-chu-tich-techcombank-hoa-phat-vpbank-huyndai-thanh-cong-the-he-nguoi-giau-moi-tren-san-chung-khoan-hon-20-tuoi-so-huu-khoi-tai-san-ca-nghin-ty-dong-188231218102209481.chn" TargetMode="External"/><Relationship Id="rId65" Type="http://schemas.openxmlformats.org/officeDocument/2006/relationships/hyperlink" Target="https://cafef.vn/cho-vay-khach-hang-ca-nhan-hien-chiem-gan-54-tong-cho-vay-cua-techcombank-20230222092349155.chn" TargetMode="External"/><Relationship Id="rId66" Type="http://schemas.openxmlformats.org/officeDocument/2006/relationships/hyperlink" Target="https://cafef.vn/vietcombank-vietinbank-bidv-techcombank-mb-vpbank-acb-va-hdbank-se-co-loi-the-va-kho-khan-gi-trong-nam-2023-20230106155121893.chn" TargetMode="External"/><Relationship Id="rId67" Type="http://schemas.openxmlformats.org/officeDocument/2006/relationships/hyperlink" Target="https://cafef.vn/thoi-khac-giao-thoi-dai-nhac-hoi-danh-dau-hanh-trinh-vuon-tam-10-nam-techcombank-priority-188230823180841706.chn" TargetMode="External"/><Relationship Id="rId68" Type="http://schemas.openxmlformats.org/officeDocument/2006/relationships/hyperlink" Target="https://cafef.vn/nhung-loi-ich-thiet-thuc-tu-giai-phap-nhan-thanh-toan-qr-techcombank-188231125121104291.chn" TargetMode="External"/><Relationship Id="rId69" Type="http://schemas.openxmlformats.org/officeDocument/2006/relationships/hyperlink" Target="https://cafef.vn/fpt-telecom-vinamilk-va-techcombank-lot-top-nha-tuyen-dung-duoc-yeu-thich-nhat-2022-nhan-vien-cong-ty-duoc-huong-dai-ngo-khung-nhu-the-nao-188230413210752633.chn" TargetMode="External"/><Relationship Id="rId70" Type="http://schemas.openxmlformats.org/officeDocument/2006/relationships/hyperlink" Target="https://cafef.vn/bat-mood-techcombank-inspire-suc-tre-da-sac-mau-tai-dai-nhac-hoi-8wonder-188230720173642609.chn" TargetMode="External"/><Relationship Id="rId71" Type="http://schemas.openxmlformats.org/officeDocument/2006/relationships/hyperlink" Target="https://cafef.vn/thoi-khac-giao-thoi-nhung-diem-cham-nghe-thuat-va-su-tri-an-tu-techcombank-188230817170056271.chn" TargetMode="External"/><Relationship Id="rId72" Type="http://schemas.openxmlformats.org/officeDocument/2006/relationships/hyperlink" Target="https://cafef.vn/con-gai-chu-tich-ho-hung-anh-so-huu-hon-100-trieu-co-phieu-techcombank-lot-top-40-nguoi-giau-nhat-san-chung-khoan-188230915093107739.chn" TargetMode="External"/><Relationship Id="rId73" Type="http://schemas.openxmlformats.org/officeDocument/2006/relationships/hyperlink" Target="https://cafef.vn/du-lieu/sgt-527789/sgt-quyet-dinh-cua-hdqt-vv-thanh-lap-cong-ty-con-va-cu-nguoi-dai-dien-quan-ly-phan-von-gop-cua-csh.ch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