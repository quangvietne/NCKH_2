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2026-04-05T01:00:34</w:t>
      </w:r>
    </w:p>
    <w:p>
      <w:r>
        <w:t>Total articles: 302</w:t>
      </w:r>
    </w:p>
    <w:p>
      <w:pPr>
        <w:pStyle w:val="Heading1"/>
      </w:pPr>
      <w:r>
        <w:t>VPBank</w:t>
      </w:r>
    </w:p>
    <w:p>
      <w:pPr>
        <w:pStyle w:val="Heading2"/>
      </w:pPr>
      <w:r>
        <w:t>Tạp chí Ngân hàng (tapchinganhang.gov.vn)</w:t>
      </w:r>
    </w:p>
    <w:p>
      <w:pPr>
        <w:pStyle w:val="ListBullet"/>
      </w:pPr>
      <w:r>
        <w:t xml:space="preserve">[Tue, 12 Sep 2023 07:00:00 GMT] </w:t>
      </w:r>
      <w:hyperlink r:id="rId9">
        <w:r>
          <w:rPr>
            <w:color w:val="0000FF"/>
            <w:u w:val="single"/>
          </w:rPr>
          <w:t>Xu hướng Gamification Marketing trong ngành tài chính, Ngân hàng ở Việt Nam - Tạp chí Ngân hàng</w:t>
        </w:r>
      </w:hyperlink>
    </w:p>
    <w:p>
      <w:pPr>
        <w:pStyle w:val="ListBullet"/>
      </w:pPr>
      <w:r>
        <w:t xml:space="preserve">[Fri, 11 Aug 2023 07:00:00 GMT] </w:t>
      </w:r>
      <w:hyperlink r:id="rId10">
        <w:r>
          <w:rPr>
            <w:color w:val="0000FF"/>
            <w:u w:val="single"/>
          </w:rPr>
          <w:t>Thực trạng và giải pháp phát triển công nghệ tài chính tại Việt Nam - Tạp chí Ngân hàng</w:t>
        </w:r>
      </w:hyperlink>
    </w:p>
    <w:p>
      <w:pPr>
        <w:pStyle w:val="ListBullet"/>
      </w:pPr>
      <w:r>
        <w:t xml:space="preserve">[Thu, 23 Nov 2023 08:00:00 GMT] </w:t>
      </w:r>
      <w:hyperlink r:id="rId11">
        <w:r>
          <w:rPr>
            <w:color w:val="0000FF"/>
            <w:u w:val="single"/>
          </w:rPr>
          <w:t>Thực trạng Fintech tại Việt Nam, kinh nghiệm quản lí quốc tế và đề xuất - Tạp chí Ngân hàng</w:t>
        </w:r>
      </w:hyperlink>
    </w:p>
    <w:p>
      <w:pPr>
        <w:pStyle w:val="ListBullet"/>
      </w:pPr>
      <w:r>
        <w:t xml:space="preserve">[Sat, 09 Dec 2023 08:00:00 GMT] </w:t>
      </w:r>
      <w:hyperlink r:id="rId12">
        <w:r>
          <w:rPr>
            <w:color w:val="0000FF"/>
            <w:u w:val="single"/>
          </w:rPr>
          <w:t>Xu hướng công nghệ số trong lĩnh vực ngân hàng và những yêu cầu đặt ra đối với hệ thống ngân hàng thương mại Việt Nam - Tạp chí Ngân hàng</w:t>
        </w:r>
      </w:hyperlink>
    </w:p>
    <w:p>
      <w:pPr>
        <w:pStyle w:val="ListBullet"/>
      </w:pPr>
      <w:r>
        <w:t xml:space="preserve">[Thu, 15 Jun 2023 07:00:00 GMT] </w:t>
      </w:r>
      <w:hyperlink r:id="rId13">
        <w:r>
          <w:rPr>
            <w:color w:val="0000FF"/>
            <w:u w:val="single"/>
          </w:rPr>
          <w:t>Quản trị rủi ro tại các ngân hàng thương mại: Thực trạng và một số kiến nghị hoàn thiện - Tạp chí Ngân hàng</w:t>
        </w:r>
      </w:hyperlink>
    </w:p>
    <w:p>
      <w:pPr>
        <w:pStyle w:val="ListBullet"/>
      </w:pPr>
      <w:r>
        <w:t xml:space="preserve">[Mon, 14 Aug 2023 07:00:00 GMT] </w:t>
      </w:r>
      <w:hyperlink r:id="rId14">
        <w:r>
          <w:rPr>
            <w:color w:val="0000FF"/>
            <w:u w:val="single"/>
          </w:rPr>
          <w:t>Rủi ro tín dụng và chuyển giao rủi ro tín dụng tại các ngân hàng thương mại Việt Nam - Tạp chí Ngân hàng</w:t>
        </w:r>
      </w:hyperlink>
    </w:p>
    <w:p>
      <w:pPr>
        <w:pStyle w:val="ListBullet"/>
      </w:pPr>
      <w:r>
        <w:t xml:space="preserve">[Thu, 30 Mar 2023 07:00:00 GMT] </w:t>
      </w:r>
      <w:hyperlink r:id="rId15">
        <w:r>
          <w:rPr>
            <w:color w:val="0000FF"/>
            <w:u w:val="single"/>
          </w:rPr>
          <w:t>Tín dụng xanh tại Việt Nam: Thực trạng và một số khuyến nghị - Tạp chí Ngân hàng</w:t>
        </w:r>
      </w:hyperlink>
    </w:p>
    <w:p>
      <w:pPr>
        <w:pStyle w:val="Heading2"/>
      </w:pPr>
      <w:r>
        <w:t>VnExpress (Kinh doanh) (vnexpress.net)</w:t>
      </w:r>
    </w:p>
    <w:p>
      <w:pPr>
        <w:pStyle w:val="ListBullet"/>
      </w:pPr>
      <w:r>
        <w:t xml:space="preserve">[Tue, 18 Apr 2023 07:00:00 GMT] </w:t>
      </w:r>
      <w:hyperlink r:id="rId16">
        <w:r>
          <w:rPr>
            <w:color w:val="0000FF"/>
            <w:u w:val="single"/>
          </w:rPr>
          <w:t>Moody’s duy trì xếp hạng tín nhiệm của VPBank - VnExpress</w:t>
        </w:r>
      </w:hyperlink>
    </w:p>
    <w:p>
      <w:pPr>
        <w:pStyle w:val="ListBullet"/>
      </w:pPr>
      <w:r>
        <w:t xml:space="preserve">[Thu, 17 Aug 2023 07:00:00 GMT] </w:t>
      </w:r>
      <w:hyperlink r:id="rId17">
        <w:r>
          <w:rPr>
            <w:color w:val="0000FF"/>
            <w:u w:val="single"/>
          </w:rPr>
          <w:t>VPBank miễn phí đăng ký theo dõi biến động số dư qua app - VnExpress</w:t>
        </w:r>
      </w:hyperlink>
    </w:p>
    <w:p>
      <w:pPr>
        <w:pStyle w:val="ListBullet"/>
      </w:pPr>
      <w:r>
        <w:t xml:space="preserve">[Tue, 12 Dec 2023 08:00:00 GMT] </w:t>
      </w:r>
      <w:hyperlink r:id="rId18">
        <w:r>
          <w:rPr>
            <w:color w:val="0000FF"/>
            <w:u w:val="single"/>
          </w:rPr>
          <w:t>VPBank ra mắt gói tiết kiệm lãi suất theo ngày - VnExpress</w:t>
        </w:r>
      </w:hyperlink>
    </w:p>
    <w:p>
      <w:pPr>
        <w:pStyle w:val="ListBullet"/>
      </w:pPr>
      <w:r>
        <w:t xml:space="preserve">[Thu, 17 Aug 2023 07:00:00 GMT] </w:t>
      </w:r>
      <w:hyperlink r:id="rId19">
        <w:r>
          <w:rPr>
            <w:color w:val="0000FF"/>
            <w:u w:val="single"/>
          </w:rPr>
          <w:t>Những điểm nhấn trong gala kỷ niệm 30 năm thành lập VPBank - VnExpress</w:t>
        </w:r>
      </w:hyperlink>
    </w:p>
    <w:p>
      <w:pPr>
        <w:pStyle w:val="ListBullet"/>
      </w:pPr>
      <w:r>
        <w:t xml:space="preserve">[Wed, 19 Jul 2023 07:00:00 GMT] </w:t>
      </w:r>
      <w:hyperlink r:id="rId20">
        <w:r>
          <w:rPr>
            <w:color w:val="0000FF"/>
            <w:u w:val="single"/>
          </w:rPr>
          <w:t>VPBank tích cực nâng cao trải nghiệm khách hàng - VnExpress</w:t>
        </w:r>
      </w:hyperlink>
    </w:p>
    <w:p>
      <w:pPr>
        <w:pStyle w:val="ListBullet"/>
      </w:pPr>
      <w:r>
        <w:t xml:space="preserve">[Wed, 29 Nov 2023 08:00:00 GMT] </w:t>
      </w:r>
      <w:hyperlink r:id="rId21">
        <w:r>
          <w:rPr>
            <w:color w:val="0000FF"/>
            <w:u w:val="single"/>
          </w:rPr>
          <w:t>Vốn điều lệ của VPBank dẫn đầu hệ thống ngân hàng - VnExpress</w:t>
        </w:r>
      </w:hyperlink>
    </w:p>
    <w:p>
      <w:pPr>
        <w:pStyle w:val="ListBullet"/>
      </w:pPr>
      <w:r>
        <w:t xml:space="preserve">[Thu, 05 Jan 2023 08:00:00 GMT] </w:t>
      </w:r>
      <w:hyperlink r:id="rId22">
        <w:r>
          <w:rPr>
            <w:color w:val="0000FF"/>
            <w:u w:val="single"/>
          </w:rPr>
          <w:t>'Công nghệ giúp Cake by VPBank tăng trưởng nhanh' - VnExpress</w:t>
        </w:r>
      </w:hyperlink>
    </w:p>
    <w:p>
      <w:pPr>
        <w:pStyle w:val="ListBullet"/>
      </w:pPr>
      <w:r>
        <w:t xml:space="preserve">[Wed, 05 Apr 2023 07:00:00 GMT] </w:t>
      </w:r>
      <w:hyperlink r:id="rId23">
        <w:r>
          <w:rPr>
            <w:color w:val="0000FF"/>
            <w:u w:val="single"/>
          </w:rPr>
          <w:t>Các ngân hàng ra mắt thẻ JCB dành cho Gen Z - VnExpress</w:t>
        </w:r>
      </w:hyperlink>
    </w:p>
    <w:p>
      <w:pPr>
        <w:pStyle w:val="ListBullet"/>
      </w:pPr>
      <w:r>
        <w:t xml:space="preserve">[Fri, 20 Oct 2023 07:00:00 GMT] </w:t>
      </w:r>
      <w:hyperlink r:id="rId24">
        <w:r>
          <w:rPr>
            <w:color w:val="0000FF"/>
            <w:u w:val="single"/>
          </w:rPr>
          <w:t>VPBank hoàn tất thương vụ 1,5 tỷ USD với SMBC - VnExpress</w:t>
        </w:r>
      </w:hyperlink>
    </w:p>
    <w:p>
      <w:pPr>
        <w:pStyle w:val="ListBullet"/>
      </w:pPr>
      <w:r>
        <w:t xml:space="preserve">[Mon, 04 Dec 2023 08:00:00 GMT] </w:t>
      </w:r>
      <w:hyperlink r:id="rId25">
        <w:r>
          <w:rPr>
            <w:color w:val="0000FF"/>
            <w:u w:val="single"/>
          </w:rPr>
          <w:t>Tính năng lãi suất và giải ngân linh hoạt trên VPBank NEO - VnExpress</w:t>
        </w:r>
      </w:hyperlink>
    </w:p>
    <w:p>
      <w:pPr>
        <w:pStyle w:val="ListBullet"/>
      </w:pPr>
      <w:r>
        <w:t xml:space="preserve">[Wed, 11 Oct 2023 07:00:00 GMT] </w:t>
      </w:r>
      <w:hyperlink r:id="rId26">
        <w:r>
          <w:rPr>
            <w:color w:val="0000FF"/>
            <w:u w:val="single"/>
          </w:rPr>
          <w:t>VPBank sẵn sàng nhận ngân hàng bị chuyển giao bắt buộc - VnExpress</w:t>
        </w:r>
      </w:hyperlink>
    </w:p>
    <w:p>
      <w:pPr>
        <w:pStyle w:val="ListBullet"/>
      </w:pPr>
      <w:r>
        <w:t xml:space="preserve">[Mon, 27 Mar 2023 07:00:00 GMT] </w:t>
      </w:r>
      <w:hyperlink r:id="rId27">
        <w:r>
          <w:rPr>
            <w:color w:val="0000FF"/>
            <w:u w:val="single"/>
          </w:rPr>
          <w:t>Tập đoàn tài chính Nhật chi 1,5 tỷ USD mua 15% cổ phần VPBank - VnExpress</w:t>
        </w:r>
      </w:hyperlink>
    </w:p>
    <w:p>
      <w:pPr>
        <w:pStyle w:val="ListBullet"/>
      </w:pPr>
      <w:r>
        <w:t xml:space="preserve">[Mon, 17 Jul 2023 07:00:00 GMT] </w:t>
      </w:r>
      <w:hyperlink r:id="rId28">
        <w:r>
          <w:rPr>
            <w:color w:val="0000FF"/>
            <w:u w:val="single"/>
          </w:rPr>
          <w:t>Khách hàng VPBank có thể tự tạo tên gợi nhớ tài khoản - VnExpress</w:t>
        </w:r>
      </w:hyperlink>
    </w:p>
    <w:p>
      <w:pPr>
        <w:pStyle w:val="ListBullet"/>
      </w:pPr>
      <w:r>
        <w:t xml:space="preserve">[Thu, 19 Oct 2023 07:00:00 GMT] </w:t>
      </w:r>
      <w:hyperlink r:id="rId29">
        <w:r>
          <w:rPr>
            <w:color w:val="0000FF"/>
            <w:u w:val="single"/>
          </w:rPr>
          <w:t>Ngân hàng số Cake hợp tác VieON ra mắt thẻ tín dụng - VnExpress</w:t>
        </w:r>
      </w:hyperlink>
    </w:p>
    <w:p>
      <w:pPr>
        <w:pStyle w:val="ListBullet"/>
      </w:pPr>
      <w:r>
        <w:t xml:space="preserve">[Mon, 11 Dec 2023 08:00:00 GMT] </w:t>
      </w:r>
      <w:hyperlink r:id="rId30">
        <w:r>
          <w:rPr>
            <w:color w:val="0000FF"/>
            <w:u w:val="single"/>
          </w:rPr>
          <w:t>VPBank, FE Credit ký hợp tác FPT Shop - VnExpress</w:t>
        </w:r>
      </w:hyperlink>
    </w:p>
    <w:p>
      <w:pPr>
        <w:pStyle w:val="ListBullet"/>
      </w:pPr>
      <w:r>
        <w:t xml:space="preserve">[Wed, 29 Nov 2023 08:00:00 GMT] </w:t>
      </w:r>
      <w:hyperlink r:id="rId31">
        <w:r>
          <w:rPr>
            <w:color w:val="0000FF"/>
            <w:u w:val="single"/>
          </w:rPr>
          <w:t>VPBank tung chương trình ưu đãi cho chủ thẻ tín dụng - VnExpress</w:t>
        </w:r>
      </w:hyperlink>
    </w:p>
    <w:p>
      <w:pPr>
        <w:pStyle w:val="ListBullet"/>
      </w:pPr>
      <w:r>
        <w:t xml:space="preserve">[Mon, 12 Jun 2023 07:00:00 GMT] </w:t>
      </w:r>
      <w:hyperlink r:id="rId32">
        <w:r>
          <w:rPr>
            <w:color w:val="0000FF"/>
            <w:u w:val="single"/>
          </w:rPr>
          <w:t>Lợi ích của thẻ tín dụng với doanh nghiệp vừa và nhỏ - VnExpress</w:t>
        </w:r>
      </w:hyperlink>
    </w:p>
    <w:p>
      <w:pPr>
        <w:pStyle w:val="ListBullet"/>
      </w:pPr>
      <w:r>
        <w:t xml:space="preserve">[Tue, 11 Jul 2023 07:00:00 GMT] </w:t>
      </w:r>
      <w:hyperlink r:id="rId33">
        <w:r>
          <w:rPr>
            <w:color w:val="0000FF"/>
            <w:u w:val="single"/>
          </w:rPr>
          <w:t>Sắp ra mắt tòa nhà văn phòng VPBank Saigon Tower tại quận 1 - VnExpress</w:t>
        </w:r>
      </w:hyperlink>
    </w:p>
    <w:p>
      <w:pPr>
        <w:pStyle w:val="ListBullet"/>
      </w:pPr>
      <w:r>
        <w:t xml:space="preserve">[Sat, 29 Apr 2023 07:00:00 GMT] </w:t>
      </w:r>
      <w:hyperlink r:id="rId34">
        <w:r>
          <w:rPr>
            <w:color w:val="0000FF"/>
            <w:u w:val="single"/>
          </w:rPr>
          <w:t>Mất bốn giờ để thanh toán online qua ngân hàng dịp lễ - VnExpress</w:t>
        </w:r>
      </w:hyperlink>
    </w:p>
    <w:p>
      <w:pPr>
        <w:pStyle w:val="ListBullet"/>
      </w:pPr>
      <w:r>
        <w:t xml:space="preserve">[Thu, 19 Oct 2023 07:00:00 GMT] </w:t>
      </w:r>
      <w:hyperlink r:id="rId35">
        <w:r>
          <w:rPr>
            <w:color w:val="0000FF"/>
            <w:u w:val="single"/>
          </w:rPr>
          <w:t>Doanh nghiệp nào nộp thuế nhiều nhất 2022? - VnExpress</w:t>
        </w:r>
      </w:hyperlink>
    </w:p>
    <w:p>
      <w:pPr>
        <w:pStyle w:val="ListBullet"/>
      </w:pPr>
      <w:r>
        <w:t xml:space="preserve">[Mon, 18 Dec 2023 08:00:00 GMT] </w:t>
      </w:r>
      <w:hyperlink r:id="rId36">
        <w:r>
          <w:rPr>
            <w:color w:val="0000FF"/>
            <w:u w:val="single"/>
          </w:rPr>
          <w:t>Nợ xấu ngân hàng nhảy nhóm - VnExpress</w:t>
        </w:r>
      </w:hyperlink>
    </w:p>
    <w:p>
      <w:pPr>
        <w:pStyle w:val="ListBullet"/>
      </w:pPr>
      <w:r>
        <w:t xml:space="preserve">[Wed, 31 May 2023 07:00:00 GMT] </w:t>
      </w:r>
      <w:hyperlink r:id="rId37">
        <w:r>
          <w:rPr>
            <w:color w:val="0000FF"/>
            <w:u w:val="single"/>
          </w:rPr>
          <w:t>Ngân hàng Bản Việt công bố tên viết tắt mới - VnExpress</w:t>
        </w:r>
      </w:hyperlink>
    </w:p>
    <w:p>
      <w:pPr>
        <w:pStyle w:val="ListBullet"/>
      </w:pPr>
      <w:r>
        <w:t xml:space="preserve">[Thu, 09 Nov 2023 08:00:00 GMT] </w:t>
      </w:r>
      <w:hyperlink r:id="rId38">
        <w:r>
          <w:rPr>
            <w:color w:val="0000FF"/>
            <w:u w:val="single"/>
          </w:rPr>
          <w:t>Lợi thế cạnh tranh của công ty chứng khoán trực thuộc ngân hàng - VnExpress</w:t>
        </w:r>
      </w:hyperlink>
    </w:p>
    <w:p>
      <w:pPr>
        <w:pStyle w:val="ListBullet"/>
      </w:pPr>
      <w:r>
        <w:t xml:space="preserve">[Wed, 27 Dec 2023 08:00:00 GMT] </w:t>
      </w:r>
      <w:hyperlink r:id="rId39">
        <w:r>
          <w:rPr>
            <w:color w:val="0000FF"/>
            <w:u w:val="single"/>
          </w:rPr>
          <w:t>Ngân hàng ACB thực hiện mục tiêu ESG - VnExpress</w:t>
        </w:r>
      </w:hyperlink>
    </w:p>
    <w:p>
      <w:pPr>
        <w:pStyle w:val="ListBullet"/>
      </w:pPr>
      <w:r>
        <w:t xml:space="preserve">[Sat, 06 May 2023 07:00:00 GMT] </w:t>
      </w:r>
      <w:hyperlink r:id="rId40">
        <w:r>
          <w:rPr>
            <w:color w:val="0000FF"/>
            <w:u w:val="single"/>
          </w:rPr>
          <w:t>FE Credit có quyền tổng giám đốc mới - VnExpress</w:t>
        </w:r>
      </w:hyperlink>
    </w:p>
    <w:p>
      <w:pPr>
        <w:pStyle w:val="ListBullet"/>
      </w:pPr>
      <w:r>
        <w:t xml:space="preserve">[Thu, 02 Mar 2023 08:00:00 GMT] </w:t>
      </w:r>
      <w:hyperlink r:id="rId41">
        <w:r>
          <w:rPr>
            <w:color w:val="0000FF"/>
            <w:u w:val="single"/>
          </w:rPr>
          <w:t>Cho vay và huy động của ngân hàng chênh lệch thế nào - VnExpress</w:t>
        </w:r>
      </w:hyperlink>
    </w:p>
    <w:p>
      <w:pPr>
        <w:pStyle w:val="ListBullet"/>
      </w:pPr>
      <w:r>
        <w:t xml:space="preserve">[Sun, 27 Aug 2023 07:00:00 GMT] </w:t>
      </w:r>
      <w:hyperlink r:id="rId42">
        <w:r>
          <w:rPr>
            <w:color w:val="0000FF"/>
            <w:u w:val="single"/>
          </w:rPr>
          <w:t>Nhiều ngân hàng đồng loạt tăng phí SMS Banking - VnExpress</w:t>
        </w:r>
      </w:hyperlink>
    </w:p>
    <w:p>
      <w:pPr>
        <w:pStyle w:val="ListBullet"/>
      </w:pPr>
      <w:r>
        <w:t xml:space="preserve">[Fri, 20 Oct 2023 07:00:00 GMT] </w:t>
      </w:r>
      <w:hyperlink r:id="rId43">
        <w:r>
          <w:rPr>
            <w:color w:val="0000FF"/>
            <w:u w:val="single"/>
          </w:rPr>
          <w:t>Westlife diễn thêm một đêm tại TP HCM - VnExpress</w:t>
        </w:r>
      </w:hyperlink>
    </w:p>
    <w:p>
      <w:pPr>
        <w:pStyle w:val="ListBullet"/>
      </w:pPr>
      <w:r>
        <w:t xml:space="preserve">[Mon, 10 Apr 2023 07:00:00 GMT] </w:t>
      </w:r>
      <w:hyperlink r:id="rId44">
        <w:r>
          <w:rPr>
            <w:color w:val="0000FF"/>
            <w:u w:val="single"/>
          </w:rPr>
          <w:t>VietinBank phát động cuộc thi kỷ niệm 35 năm thành lập - VnExpress</w:t>
        </w:r>
      </w:hyperlink>
    </w:p>
    <w:p>
      <w:pPr>
        <w:pStyle w:val="ListBullet"/>
      </w:pPr>
      <w:r>
        <w:t xml:space="preserve">[Sat, 14 Oct 2023 07:00:00 GMT] </w:t>
      </w:r>
      <w:hyperlink r:id="rId45">
        <w:r>
          <w:rPr>
            <w:color w:val="0000FF"/>
            <w:u w:val="single"/>
          </w:rPr>
          <w:t>Khởi công xây dựng trường THPT 100 tỷ đồng tại Long An - VnExpress</w:t>
        </w:r>
      </w:hyperlink>
    </w:p>
    <w:p>
      <w:pPr>
        <w:pStyle w:val="ListBullet"/>
      </w:pPr>
      <w:r>
        <w:t xml:space="preserve">[Mon, 10 Jul 2023 07:00:00 GMT] </w:t>
      </w:r>
      <w:hyperlink r:id="rId46">
        <w:r>
          <w:rPr>
            <w:color w:val="0000FF"/>
            <w:u w:val="single"/>
          </w:rPr>
          <w:t>Ưu nhược điểm khi mua tài sản thanh lý từ ngân hàng - VnExpress</w:t>
        </w:r>
      </w:hyperlink>
    </w:p>
    <w:p>
      <w:pPr>
        <w:pStyle w:val="ListBullet"/>
      </w:pPr>
      <w:r>
        <w:t xml:space="preserve">[Mon, 06 Nov 2023 08:00:00 GMT] </w:t>
      </w:r>
      <w:hyperlink r:id="rId47">
        <w:r>
          <w:rPr>
            <w:color w:val="0000FF"/>
            <w:u w:val="single"/>
          </w:rPr>
          <w:t>Ngân hàng giảm lợi nhuận vì 'có tiền không cho vay được' - VnExpress</w:t>
        </w:r>
      </w:hyperlink>
    </w:p>
    <w:p>
      <w:pPr>
        <w:pStyle w:val="ListBullet"/>
      </w:pPr>
      <w:r>
        <w:t xml:space="preserve">[Thu, 15 Jun 2023 07:00:00 GMT] </w:t>
      </w:r>
      <w:hyperlink r:id="rId48">
        <w:r>
          <w:rPr>
            <w:color w:val="0000FF"/>
            <w:u w:val="single"/>
          </w:rPr>
          <w:t>Ngân hàng Bản Việt bổ nhiệm nhân sự cấp cao - VnExpress</w:t>
        </w:r>
      </w:hyperlink>
    </w:p>
    <w:p>
      <w:pPr>
        <w:pStyle w:val="ListBullet"/>
      </w:pPr>
      <w:r>
        <w:t xml:space="preserve">[Fri, 07 Apr 2023 07:00:00 GMT] </w:t>
      </w:r>
      <w:hyperlink r:id="rId49">
        <w:r>
          <w:rPr>
            <w:color w:val="0000FF"/>
            <w:u w:val="single"/>
          </w:rPr>
          <w:t>Hành trình 11 năm xây dựng và phát triển của Kosmos Việt Nam - VnExpress</w:t>
        </w:r>
      </w:hyperlink>
    </w:p>
    <w:p>
      <w:pPr>
        <w:pStyle w:val="ListBullet"/>
      </w:pPr>
      <w:r>
        <w:t xml:space="preserve">[Sat, 05 Aug 2023 07:00:00 GMT] </w:t>
      </w:r>
      <w:hyperlink r:id="rId50">
        <w:r>
          <w:rPr>
            <w:color w:val="0000FF"/>
            <w:u w:val="single"/>
          </w:rPr>
          <w:t>Sách của doanh nhân Phan Minh Thông được xuất bản ở Anh - VnExpress</w:t>
        </w:r>
      </w:hyperlink>
    </w:p>
    <w:p>
      <w:pPr>
        <w:pStyle w:val="ListBullet"/>
      </w:pPr>
      <w:r>
        <w:t xml:space="preserve">[Tue, 26 Dec 2023 08:00:00 GMT] </w:t>
      </w:r>
      <w:hyperlink r:id="rId51">
        <w:r>
          <w:rPr>
            <w:color w:val="0000FF"/>
            <w:u w:val="single"/>
          </w:rPr>
          <w:t>Giải pháp chăm sóc khách hàng tích điểm UP - VnExpress</w:t>
        </w:r>
      </w:hyperlink>
    </w:p>
    <w:p>
      <w:pPr>
        <w:pStyle w:val="ListBullet"/>
      </w:pPr>
      <w:r>
        <w:t xml:space="preserve">[Mon, 27 Nov 2023 08:00:00 GMT] </w:t>
      </w:r>
      <w:hyperlink r:id="rId52">
        <w:r>
          <w:rPr>
            <w:color w:val="0000FF"/>
            <w:u w:val="single"/>
          </w:rPr>
          <w:t>Mất sạch tiền trong tài khoản ngân hàng vì cài ứng dụng lạ - VnExpress</w:t>
        </w:r>
      </w:hyperlink>
    </w:p>
    <w:p>
      <w:pPr>
        <w:pStyle w:val="ListBullet"/>
      </w:pPr>
      <w:r>
        <w:t xml:space="preserve">[Thu, 14 Dec 2023 08:00:00 GMT] </w:t>
      </w:r>
      <w:hyperlink r:id="rId53">
        <w:r>
          <w:rPr>
            <w:color w:val="0000FF"/>
            <w:u w:val="single"/>
          </w:rPr>
          <w:t>VietinBank giới thiệu thẻ tín dụng cảm hứng từ văn hóa Nhật Bản - VnExpress</w:t>
        </w:r>
      </w:hyperlink>
    </w:p>
    <w:p>
      <w:pPr>
        <w:pStyle w:val="ListBullet"/>
      </w:pPr>
      <w:r>
        <w:t xml:space="preserve">[Sat, 16 Dec 2023 08:00:00 GMT] </w:t>
      </w:r>
      <w:hyperlink r:id="rId54">
        <w:r>
          <w:rPr>
            <w:color w:val="0000FF"/>
            <w:u w:val="single"/>
          </w:rPr>
          <w:t>10 năm hoạt động của Công ty Cơ khí Quốc Cường - VnExpress</w:t>
        </w:r>
      </w:hyperlink>
    </w:p>
    <w:p>
      <w:pPr>
        <w:pStyle w:val="ListBullet"/>
      </w:pPr>
      <w:r>
        <w:t xml:space="preserve">[Mon, 02 Oct 2023 07:00:00 GMT] </w:t>
      </w:r>
      <w:hyperlink r:id="rId55">
        <w:r>
          <w:rPr>
            <w:color w:val="0000FF"/>
            <w:u w:val="single"/>
          </w:rPr>
          <w:t>JB Việt Nam ra mắt nền tảng giao dịch chứng khoán Finavi - VnExpress</w:t>
        </w:r>
      </w:hyperlink>
    </w:p>
    <w:p>
      <w:pPr>
        <w:pStyle w:val="ListBullet"/>
      </w:pPr>
      <w:r>
        <w:t xml:space="preserve">[Fri, 17 Feb 2023 08:00:00 GMT] </w:t>
      </w:r>
      <w:hyperlink r:id="rId56">
        <w:r>
          <w:rPr>
            <w:color w:val="0000FF"/>
            <w:u w:val="single"/>
          </w:rPr>
          <w:t>Giao Hàng Tiết Kiệm trở thành 'Thương hiệu quốc gia' sau 10 năm - VnExpress</w:t>
        </w:r>
      </w:hyperlink>
    </w:p>
    <w:p>
      <w:pPr>
        <w:pStyle w:val="ListBullet"/>
      </w:pPr>
      <w:r>
        <w:t xml:space="preserve">[Fri, 28 Apr 2023 07:00:00 GMT] </w:t>
      </w:r>
      <w:hyperlink r:id="rId57">
        <w:r>
          <w:rPr>
            <w:color w:val="0000FF"/>
            <w:u w:val="single"/>
          </w:rPr>
          <w:t>Tuborg Ice lan tỏa cảm giác sảng khoái trong sự kiện ra mắt - VnExpress</w:t>
        </w:r>
      </w:hyperlink>
    </w:p>
    <w:p>
      <w:pPr>
        <w:pStyle w:val="ListBullet"/>
      </w:pPr>
      <w:r>
        <w:t xml:space="preserve">[Sat, 18 Nov 2023 08:00:00 GMT] </w:t>
      </w:r>
      <w:hyperlink r:id="rId58">
        <w:r>
          <w:rPr>
            <w:color w:val="0000FF"/>
            <w:u w:val="single"/>
          </w:rPr>
          <w:t>Cách bà Trương Mỹ Lan biến SCB thành 'công cụ tài chính' để rút 1.066.000 tỷ đồng - VnExpress</w:t>
        </w:r>
      </w:hyperlink>
    </w:p>
    <w:p>
      <w:pPr>
        <w:pStyle w:val="ListBullet"/>
      </w:pPr>
      <w:r>
        <w:t xml:space="preserve">[Sat, 30 Sep 2023 07:00:00 GMT] </w:t>
      </w:r>
      <w:hyperlink r:id="rId59">
        <w:r>
          <w:rPr>
            <w:color w:val="0000FF"/>
            <w:u w:val="single"/>
          </w:rPr>
          <w:t>Ông chủ Tân Hoàng Minh 'lừa 6.600 nhà đầu tư trái phiếu' như thế nào - VnExpress</w:t>
        </w:r>
      </w:hyperlink>
    </w:p>
    <w:p>
      <w:pPr>
        <w:pStyle w:val="ListBullet"/>
      </w:pPr>
      <w:r>
        <w:t xml:space="preserve">[Fri, 01 Dec 2023 08:00:00 GMT] </w:t>
      </w:r>
      <w:hyperlink r:id="rId60">
        <w:r>
          <w:rPr>
            <w:color w:val="0000FF"/>
            <w:u w:val="single"/>
          </w:rPr>
          <w:t>Hành trình 26 năm phát triển của nhà thuốc Trung Sơn - VnExpress</w:t>
        </w:r>
      </w:hyperlink>
    </w:p>
    <w:p>
      <w:pPr>
        <w:pStyle w:val="ListBullet"/>
      </w:pPr>
      <w:r>
        <w:t xml:space="preserve">[Thu, 12 Oct 2023 07:00:00 GMT] </w:t>
      </w:r>
      <w:hyperlink r:id="rId61">
        <w:r>
          <w:rPr>
            <w:color w:val="0000FF"/>
            <w:u w:val="single"/>
          </w:rPr>
          <w:t>Rita Võ ra mắt showroom mới - VnExpress</w:t>
        </w:r>
      </w:hyperlink>
    </w:p>
    <w:p>
      <w:pPr>
        <w:pStyle w:val="ListBullet"/>
      </w:pPr>
      <w:r>
        <w:t xml:space="preserve">[Sat, 05 Aug 2023 07:00:00 GMT] </w:t>
      </w:r>
      <w:hyperlink r:id="rId62">
        <w:r>
          <w:rPr>
            <w:color w:val="0000FF"/>
            <w:u w:val="single"/>
          </w:rPr>
          <w:t>Hệ sinh thái bình sữa, phụ kiện Aoi cho mẹ và bé - VnExpress</w:t>
        </w:r>
      </w:hyperlink>
    </w:p>
    <w:p>
      <w:pPr>
        <w:pStyle w:val="ListBullet"/>
      </w:pPr>
      <w:r>
        <w:t xml:space="preserve">[Thu, 13 Apr 2023 07:00:00 GMT] </w:t>
      </w:r>
      <w:hyperlink r:id="rId63">
        <w:r>
          <w:rPr>
            <w:color w:val="0000FF"/>
            <w:u w:val="single"/>
          </w:rPr>
          <w:t>Thương hiệu sữa mát tăng cân số 1 trên mạng xã hội - VnExpress</w:t>
        </w:r>
      </w:hyperlink>
    </w:p>
    <w:p>
      <w:pPr>
        <w:pStyle w:val="ListBullet"/>
      </w:pPr>
      <w:r>
        <w:t xml:space="preserve">[Thu, 31 Aug 2023 07:00:00 GMT] </w:t>
      </w:r>
      <w:hyperlink r:id="rId64">
        <w:r>
          <w:rPr>
            <w:color w:val="0000FF"/>
            <w:u w:val="single"/>
          </w:rPr>
          <w:t>Viettel Post ra mắt nhận diện thương hiệu riêng - VnExpress</w:t>
        </w:r>
      </w:hyperlink>
    </w:p>
    <w:p>
      <w:pPr>
        <w:pStyle w:val="ListBullet"/>
      </w:pPr>
      <w:r>
        <w:t xml:space="preserve">[Tue, 30 May 2023 07:00:00 GMT] </w:t>
      </w:r>
      <w:hyperlink r:id="rId65">
        <w:r>
          <w:rPr>
            <w:color w:val="0000FF"/>
            <w:u w:val="single"/>
          </w:rPr>
          <w:t>Unilever xây dựng nhà máy thông minh, số hóa chuỗi cung ứng - VnExpress</w:t>
        </w:r>
      </w:hyperlink>
    </w:p>
    <w:p>
      <w:pPr>
        <w:pStyle w:val="ListBullet"/>
      </w:pPr>
      <w:r>
        <w:t xml:space="preserve">[Mon, 13 Mar 2023 07:00:00 GMT] </w:t>
      </w:r>
      <w:hyperlink r:id="rId66">
        <w:r>
          <w:rPr>
            <w:color w:val="0000FF"/>
            <w:u w:val="single"/>
          </w:rPr>
          <w:t>Ưu điểm của ống thép luồn dây điện - VnExpress</w:t>
        </w:r>
      </w:hyperlink>
    </w:p>
    <w:p>
      <w:pPr>
        <w:pStyle w:val="ListBullet"/>
      </w:pPr>
      <w:r>
        <w:t xml:space="preserve">[Sat, 22 Jul 2023 07:00:00 GMT] </w:t>
      </w:r>
      <w:hyperlink r:id="rId67">
        <w:r>
          <w:rPr>
            <w:color w:val="0000FF"/>
            <w:u w:val="single"/>
          </w:rPr>
          <w:t>McDonald’s khai trương cửa hàng đầu tiên tại Đà Nẵng - VnExpress</w:t>
        </w:r>
      </w:hyperlink>
    </w:p>
    <w:p>
      <w:pPr>
        <w:pStyle w:val="ListBullet"/>
      </w:pPr>
      <w:r>
        <w:t xml:space="preserve">[Fri, 30 Jun 2023 07:00:00 GMT] </w:t>
      </w:r>
      <w:hyperlink r:id="rId68">
        <w:r>
          <w:rPr>
            <w:color w:val="0000FF"/>
            <w:u w:val="single"/>
          </w:rPr>
          <w:t>Những thách thức thường gặp của sinh viên mới ra trường - VnExpress</w:t>
        </w:r>
      </w:hyperlink>
    </w:p>
    <w:p>
      <w:pPr>
        <w:pStyle w:val="ListBullet"/>
      </w:pPr>
      <w:r>
        <w:t xml:space="preserve">[Wed, 01 Mar 2023 08:00:00 GMT] </w:t>
      </w:r>
      <w:hyperlink r:id="rId69">
        <w:r>
          <w:rPr>
            <w:color w:val="0000FF"/>
            <w:u w:val="single"/>
          </w:rPr>
          <w:t>Những yếu tố giúp Skin1004 chinh phục khách hàng Việt - VnExpress</w:t>
        </w:r>
      </w:hyperlink>
    </w:p>
    <w:p>
      <w:pPr>
        <w:pStyle w:val="ListBullet"/>
      </w:pPr>
      <w:r>
        <w:t xml:space="preserve">[Mon, 04 Dec 2023 08:00:00 GMT] </w:t>
      </w:r>
      <w:hyperlink r:id="rId70">
        <w:r>
          <w:rPr>
            <w:color w:val="0000FF"/>
            <w:u w:val="single"/>
          </w:rPr>
          <w:t>Nhiều người sập bẫy nâng mức tín dụng - VnExpress</w:t>
        </w:r>
      </w:hyperlink>
    </w:p>
    <w:p>
      <w:pPr>
        <w:pStyle w:val="ListBullet"/>
      </w:pPr>
      <w:r>
        <w:t xml:space="preserve">[Mon, 24 Jul 2023 07:00:00 GMT] </w:t>
      </w:r>
      <w:hyperlink r:id="rId71">
        <w:r>
          <w:rPr>
            <w:color w:val="0000FF"/>
            <w:u w:val="single"/>
          </w:rPr>
          <w:t>Giới trẻ ưa chuộng sử dụng ngân hàng số - VnExpress</w:t>
        </w:r>
      </w:hyperlink>
    </w:p>
    <w:p>
      <w:pPr>
        <w:pStyle w:val="ListBullet"/>
      </w:pPr>
      <w:r>
        <w:t xml:space="preserve">[Mon, 29 May 2023 07:00:00 GMT] </w:t>
      </w:r>
      <w:hyperlink r:id="rId72">
        <w:r>
          <w:rPr>
            <w:color w:val="0000FF"/>
            <w:u w:val="single"/>
          </w:rPr>
          <w:t>'Vàng ép vỉ DOJI thích hợp đầu tư, tích trữ, quà tặng' - VnExpress</w:t>
        </w:r>
      </w:hyperlink>
    </w:p>
    <w:p>
      <w:pPr>
        <w:pStyle w:val="ListBullet"/>
      </w:pPr>
      <w:r>
        <w:t xml:space="preserve">[Thu, 30 Nov 2023 08:00:00 GMT] </w:t>
      </w:r>
      <w:hyperlink r:id="rId73">
        <w:r>
          <w:rPr>
            <w:color w:val="0000FF"/>
            <w:u w:val="single"/>
          </w:rPr>
          <w:t>Coats đạt chứng nhận top 25 nơi làm việc tốt nhất thế giới - VnExpress</w:t>
        </w:r>
      </w:hyperlink>
    </w:p>
    <w:p>
      <w:pPr>
        <w:pStyle w:val="ListBullet"/>
      </w:pPr>
      <w:r>
        <w:t xml:space="preserve">[Wed, 04 Oct 2023 07:00:00 GMT] </w:t>
      </w:r>
      <w:hyperlink r:id="rId74">
        <w:r>
          <w:rPr>
            <w:color w:val="0000FF"/>
            <w:u w:val="single"/>
          </w:rPr>
          <w:t>Công ty Cổ phần DS3 là tổng thầu dự án tại Thái Nguyên - VnExpress</w:t>
        </w:r>
      </w:hyperlink>
    </w:p>
    <w:p>
      <w:pPr>
        <w:pStyle w:val="ListBullet"/>
      </w:pPr>
      <w:r>
        <w:t xml:space="preserve">[Mon, 30 Oct 2023 07:00:00 GMT] </w:t>
      </w:r>
      <w:hyperlink r:id="rId75">
        <w:r>
          <w:rPr>
            <w:color w:val="0000FF"/>
            <w:u w:val="single"/>
          </w:rPr>
          <w:t>Lợi thế khi làm đối tác tài xế của Lalamove - VnExpress</w:t>
        </w:r>
      </w:hyperlink>
    </w:p>
    <w:p>
      <w:pPr>
        <w:pStyle w:val="ListBullet"/>
      </w:pPr>
      <w:r>
        <w:t xml:space="preserve">[Wed, 22 Feb 2023 08:00:00 GMT] </w:t>
      </w:r>
      <w:hyperlink r:id="rId76">
        <w:r>
          <w:rPr>
            <w:color w:val="0000FF"/>
            <w:u w:val="single"/>
          </w:rPr>
          <w:t>GEM Center lan tỏa cảm hứng sáng tạo ngành tổ chức sự kiện - VnExpress</w:t>
        </w:r>
      </w:hyperlink>
    </w:p>
    <w:p>
      <w:pPr>
        <w:pStyle w:val="ListBullet"/>
      </w:pPr>
      <w:r>
        <w:t xml:space="preserve">[Tue, 26 Dec 2023 08:00:00 GMT] </w:t>
      </w:r>
      <w:hyperlink r:id="rId77">
        <w:r>
          <w:rPr>
            <w:color w:val="0000FF"/>
            <w:u w:val="single"/>
          </w:rPr>
          <w:t>Starlux Airlines khai thác thêm tuyến Việt Nam đi San Francisco - VnExpress</w:t>
        </w:r>
      </w:hyperlink>
    </w:p>
    <w:p>
      <w:pPr>
        <w:pStyle w:val="ListBullet"/>
      </w:pPr>
      <w:r>
        <w:t xml:space="preserve">[Mon, 13 Mar 2023 07:00:00 GMT] </w:t>
      </w:r>
      <w:hyperlink r:id="rId78">
        <w:r>
          <w:rPr>
            <w:color w:val="0000FF"/>
            <w:u w:val="single"/>
          </w:rPr>
          <w:t>Ba Thức Food chia sẻ bí quyết thành công tại sự kiện - VnExpress</w:t>
        </w:r>
      </w:hyperlink>
    </w:p>
    <w:p>
      <w:pPr>
        <w:pStyle w:val="ListBullet"/>
      </w:pPr>
      <w:r>
        <w:t xml:space="preserve">[Sat, 30 Sep 2023 07:00:00 GMT] </w:t>
      </w:r>
      <w:hyperlink r:id="rId79">
        <w:r>
          <w:rPr>
            <w:color w:val="0000FF"/>
            <w:u w:val="single"/>
          </w:rPr>
          <w:t>Hùng Vương Plaza thay đổi diện mạo khi mở cửa trở lại - VnExpress</w:t>
        </w:r>
      </w:hyperlink>
    </w:p>
    <w:p>
      <w:pPr>
        <w:pStyle w:val="ListBullet"/>
      </w:pPr>
      <w:r>
        <w:t xml:space="preserve">[Thu, 21 Dec 2023 08:00:00 GMT] </w:t>
      </w:r>
      <w:hyperlink r:id="rId80">
        <w:r>
          <w:rPr>
            <w:color w:val="0000FF"/>
            <w:u w:val="single"/>
          </w:rPr>
          <w:t>V.Rohto tổ chức chương trình thu hồi vỏ chai nhỏ mắt rỗng - VnExpress</w:t>
        </w:r>
      </w:hyperlink>
    </w:p>
    <w:p>
      <w:pPr>
        <w:pStyle w:val="ListBullet"/>
      </w:pPr>
      <w:r>
        <w:t xml:space="preserve">[Tue, 17 Jan 2023 08:00:00 GMT] </w:t>
      </w:r>
      <w:hyperlink r:id="rId81">
        <w:r>
          <w:rPr>
            <w:color w:val="0000FF"/>
            <w:u w:val="single"/>
          </w:rPr>
          <w:t>Domino’s Pizza khai trương cửa hàng đầu tiên tại Cần Thơ - VnExpress</w:t>
        </w:r>
      </w:hyperlink>
    </w:p>
    <w:p>
      <w:pPr>
        <w:pStyle w:val="ListBullet"/>
      </w:pPr>
      <w:r>
        <w:t xml:space="preserve">[Sat, 20 May 2023 07:00:00 GMT] </w:t>
      </w:r>
      <w:hyperlink r:id="rId82">
        <w:r>
          <w:rPr>
            <w:color w:val="0000FF"/>
            <w:u w:val="single"/>
          </w:rPr>
          <w:t>Sản phẩm của Dh Foods lên kệ siêu thị tại Pháp - VnExpress</w:t>
        </w:r>
      </w:hyperlink>
    </w:p>
    <w:p>
      <w:pPr>
        <w:pStyle w:val="ListBullet"/>
      </w:pPr>
      <w:r>
        <w:t xml:space="preserve">[Thu, 23 Nov 2023 08:00:00 GMT] </w:t>
      </w:r>
      <w:hyperlink r:id="rId83">
        <w:r>
          <w:rPr>
            <w:color w:val="0000FF"/>
            <w:u w:val="single"/>
          </w:rPr>
          <w:t>Chuỗi nhà hàng tại Le Méridien Saigon giới thiệu trải nghiệm ẩm thực cuối năm - VnExpress</w:t>
        </w:r>
      </w:hyperlink>
    </w:p>
    <w:p>
      <w:pPr>
        <w:pStyle w:val="ListBullet"/>
      </w:pPr>
      <w:r>
        <w:t xml:space="preserve">[Wed, 19 Apr 2023 07:00:00 GMT] </w:t>
      </w:r>
      <w:hyperlink r:id="rId84">
        <w:r>
          <w:rPr>
            <w:color w:val="0000FF"/>
            <w:u w:val="single"/>
          </w:rPr>
          <w:t>Giò chả Vietnamdeli lên kệ hai siêu thị ở Nhật - VnExpress</w:t>
        </w:r>
      </w:hyperlink>
    </w:p>
    <w:p>
      <w:pPr>
        <w:pStyle w:val="ListBullet"/>
      </w:pPr>
      <w:r>
        <w:t xml:space="preserve">[Fri, 16 Jun 2023 07:00:00 GMT] </w:t>
      </w:r>
      <w:hyperlink r:id="rId85">
        <w:r>
          <w:rPr>
            <w:color w:val="0000FF"/>
            <w:u w:val="single"/>
          </w:rPr>
          <w:t>Nỗ lực trên thị trường ôtô đã qua sử dụng của Trung Thực Auto - VnExpress</w:t>
        </w:r>
      </w:hyperlink>
    </w:p>
    <w:p>
      <w:pPr>
        <w:pStyle w:val="ListBullet"/>
      </w:pPr>
      <w:r>
        <w:t xml:space="preserve">[Tue, 12 Sep 2023 07:00:00 GMT] </w:t>
      </w:r>
      <w:hyperlink r:id="rId86">
        <w:r>
          <w:rPr>
            <w:color w:val="0000FF"/>
            <w:u w:val="single"/>
          </w:rPr>
          <w:t>Mẫu nhẫn, trang sức cưới được ưa chuộng 2023-2024 - VnExpress</w:t>
        </w:r>
      </w:hyperlink>
    </w:p>
    <w:p>
      <w:pPr>
        <w:pStyle w:val="ListBullet"/>
      </w:pPr>
      <w:r>
        <w:t xml:space="preserve">[Mon, 14 Aug 2023 07:00:00 GMT] </w:t>
      </w:r>
      <w:hyperlink r:id="rId87">
        <w:r>
          <w:rPr>
            <w:color w:val="0000FF"/>
            <w:u w:val="single"/>
          </w:rPr>
          <w:t>Dịch vụ tư vấn định cư Canada của NVS - VnExpress</w:t>
        </w:r>
      </w:hyperlink>
    </w:p>
    <w:p>
      <w:pPr>
        <w:pStyle w:val="ListBullet"/>
      </w:pPr>
      <w:r>
        <w:t xml:space="preserve">[Fri, 06 Oct 2023 07:00:00 GMT] </w:t>
      </w:r>
      <w:hyperlink r:id="rId88">
        <w:r>
          <w:rPr>
            <w:color w:val="0000FF"/>
            <w:u w:val="single"/>
          </w:rPr>
          <w:t>Highlands Coffee chi gần 500 tỷ đồng làm nhà máy rang xay cà phê - VnExpress</w:t>
        </w:r>
      </w:hyperlink>
    </w:p>
    <w:p>
      <w:pPr>
        <w:pStyle w:val="ListBullet"/>
      </w:pPr>
      <w:r>
        <w:t xml:space="preserve">[Tue, 17 Oct 2023 07:00:00 GMT] </w:t>
      </w:r>
      <w:hyperlink r:id="rId89">
        <w:r>
          <w:rPr>
            <w:color w:val="0000FF"/>
            <w:u w:val="single"/>
          </w:rPr>
          <w:t>Thực phẩm bổ sung Bama Gold từ 9 loại hạt - VnExpress</w:t>
        </w:r>
      </w:hyperlink>
    </w:p>
    <w:p>
      <w:pPr>
        <w:pStyle w:val="ListBullet"/>
      </w:pPr>
      <w:r>
        <w:t xml:space="preserve">[Wed, 29 Mar 2023 07:00:00 GMT] </w:t>
      </w:r>
      <w:hyperlink r:id="rId90">
        <w:r>
          <w:rPr>
            <w:color w:val="0000FF"/>
            <w:u w:val="single"/>
          </w:rPr>
          <w:t>Radio hỗ trợ doanh nghiệp triển khai chiến dịch tiếp thị hiệu quả - VnExpress</w:t>
        </w:r>
      </w:hyperlink>
    </w:p>
    <w:p>
      <w:pPr>
        <w:pStyle w:val="ListBullet"/>
      </w:pPr>
      <w:r>
        <w:t xml:space="preserve">[Fri, 29 Dec 2023 08:00:00 GMT] </w:t>
      </w:r>
      <w:hyperlink r:id="rId91">
        <w:r>
          <w:rPr>
            <w:color w:val="0000FF"/>
            <w:u w:val="single"/>
          </w:rPr>
          <w:t>MobiFone ra mắt gói cước 4G dùng chung MFY - VnExpress</w:t>
        </w:r>
      </w:hyperlink>
    </w:p>
    <w:p>
      <w:pPr>
        <w:pStyle w:val="ListBullet"/>
      </w:pPr>
      <w:r>
        <w:t xml:space="preserve">[Thu, 31 Aug 2023 07:00:00 GMT] </w:t>
      </w:r>
      <w:hyperlink r:id="rId92">
        <w:r>
          <w:rPr>
            <w:color w:val="0000FF"/>
            <w:u w:val="single"/>
          </w:rPr>
          <w:t>Điều chỉnh tư thế với đai chống gù lưng bonbone Pita-Sapo Posture - VnExpress</w:t>
        </w:r>
      </w:hyperlink>
    </w:p>
    <w:p>
      <w:pPr>
        <w:pStyle w:val="ListBullet"/>
      </w:pPr>
      <w:r>
        <w:t xml:space="preserve">[Mon, 03 Apr 2023 07:00:00 GMT] </w:t>
      </w:r>
      <w:hyperlink r:id="rId93">
        <w:r>
          <w:rPr>
            <w:color w:val="0000FF"/>
            <w:u w:val="single"/>
          </w:rPr>
          <w:t>Yody khai trương khu tổ hợp mua sắm tại Buôn Ma Thuột - VnExpress</w:t>
        </w:r>
      </w:hyperlink>
    </w:p>
    <w:p>
      <w:pPr>
        <w:pStyle w:val="ListBullet"/>
      </w:pPr>
      <w:r>
        <w:t xml:space="preserve">[Thu, 23 Feb 2023 08:00:00 GMT] </w:t>
      </w:r>
      <w:hyperlink r:id="rId94">
        <w:r>
          <w:rPr>
            <w:color w:val="0000FF"/>
            <w:u w:val="single"/>
          </w:rPr>
          <w:t>Pharmacity đẩy mạnh đổi mới toàn diện, hướng tới tăng trưởng bền vững - VnExpress</w:t>
        </w:r>
      </w:hyperlink>
    </w:p>
    <w:p>
      <w:pPr>
        <w:pStyle w:val="ListBullet"/>
      </w:pPr>
      <w:r>
        <w:t xml:space="preserve">[Tue, 26 Dec 2023 08:00:00 GMT] </w:t>
      </w:r>
      <w:hyperlink r:id="rId95">
        <w:r>
          <w:rPr>
            <w:color w:val="0000FF"/>
            <w:u w:val="single"/>
          </w:rPr>
          <w:t>Tập đoàn Đông Dương có mặt trong bảng xếp hạng VNR500 - VnExpress</w:t>
        </w:r>
      </w:hyperlink>
    </w:p>
    <w:p>
      <w:pPr>
        <w:pStyle w:val="ListBullet"/>
      </w:pPr>
      <w:r>
        <w:t xml:space="preserve">[Sat, 18 Nov 2023 08:00:00 GMT] </w:t>
      </w:r>
      <w:hyperlink r:id="rId96">
        <w:r>
          <w:rPr>
            <w:color w:val="0000FF"/>
            <w:u w:val="single"/>
          </w:rPr>
          <w:t>Damode công bố ca sĩ Nguyễn Hưng là đại sứ toàn cầu - VnExpress</w:t>
        </w:r>
      </w:hyperlink>
    </w:p>
    <w:p>
      <w:pPr>
        <w:pStyle w:val="ListBullet"/>
      </w:pPr>
      <w:r>
        <w:t xml:space="preserve">[Wed, 19 Apr 2023 07:00:00 GMT] </w:t>
      </w:r>
      <w:hyperlink r:id="rId97">
        <w:r>
          <w:rPr>
            <w:color w:val="0000FF"/>
            <w:u w:val="single"/>
          </w:rPr>
          <w:t>Maison De Bijoux ra mắt cửa hàng đầu tiên tại Việt Nam - VnExpress</w:t>
        </w:r>
      </w:hyperlink>
    </w:p>
    <w:p>
      <w:pPr>
        <w:pStyle w:val="ListBullet"/>
      </w:pPr>
      <w:r>
        <w:t xml:space="preserve">[Wed, 01 Nov 2023 07:00:00 GMT] </w:t>
      </w:r>
      <w:hyperlink r:id="rId98">
        <w:r>
          <w:rPr>
            <w:color w:val="0000FF"/>
            <w:u w:val="single"/>
          </w:rPr>
          <w:t>Chiến lược mở rộng phân khúc khách hàng mục tiêu của 30Shine - VnExpress</w:t>
        </w:r>
      </w:hyperlink>
    </w:p>
    <w:p>
      <w:pPr>
        <w:pStyle w:val="ListBullet"/>
      </w:pPr>
      <w:r>
        <w:t xml:space="preserve">[Tue, 11 Apr 2023 07:00:00 GMT] </w:t>
      </w:r>
      <w:hyperlink r:id="rId99">
        <w:r>
          <w:rPr>
            <w:color w:val="0000FF"/>
            <w:u w:val="single"/>
          </w:rPr>
          <w:t>Chuỗi làm đẹp Hasaki cán mốc 100 chi nhánh - VnExpress</w:t>
        </w:r>
      </w:hyperlink>
    </w:p>
    <w:p>
      <w:pPr>
        <w:pStyle w:val="ListBullet"/>
      </w:pPr>
      <w:r>
        <w:t xml:space="preserve">[Wed, 29 Mar 2023 07:00:00 GMT] </w:t>
      </w:r>
      <w:hyperlink r:id="rId100">
        <w:r>
          <w:rPr>
            <w:color w:val="0000FF"/>
            <w:u w:val="single"/>
          </w:rPr>
          <w:t>Comfee - điều hòa treo tường bán chạy hàng đầu tại Đức - VnExpress</w:t>
        </w:r>
      </w:hyperlink>
    </w:p>
    <w:p>
      <w:pPr>
        <w:pStyle w:val="ListBullet"/>
      </w:pPr>
      <w:r>
        <w:t xml:space="preserve">[Tue, 23 May 2023 07:00:00 GMT] </w:t>
      </w:r>
      <w:hyperlink r:id="rId101">
        <w:r>
          <w:rPr>
            <w:color w:val="0000FF"/>
            <w:u w:val="single"/>
          </w:rPr>
          <w:t>Viện thẩm mỹ y khoa Dr.Hải Lê kỷ niệm 15 năm thành lập - VnExpress</w:t>
        </w:r>
      </w:hyperlink>
    </w:p>
    <w:p>
      <w:pPr>
        <w:pStyle w:val="ListBullet"/>
      </w:pPr>
      <w:r>
        <w:t xml:space="preserve">[Thu, 16 Nov 2023 08:00:00 GMT] </w:t>
      </w:r>
      <w:hyperlink r:id="rId102">
        <w:r>
          <w:rPr>
            <w:color w:val="0000FF"/>
            <w:u w:val="single"/>
          </w:rPr>
          <w:t>Cơ duyên CEO Charlie Thanh đưa Sesderma và Mediderma về Việt Nam - VnExpress</w:t>
        </w:r>
      </w:hyperlink>
    </w:p>
    <w:p>
      <w:pPr>
        <w:pStyle w:val="ListBullet"/>
      </w:pPr>
      <w:r>
        <w:t xml:space="preserve">[Fri, 21 Jul 2023 07:00:00 GMT] </w:t>
      </w:r>
      <w:hyperlink r:id="rId103">
        <w:r>
          <w:rPr>
            <w:color w:val="0000FF"/>
            <w:u w:val="single"/>
          </w:rPr>
          <w:t>Học viện Spa Thanh Huyền thay đổi bộ nhận diện thương hiệu - VnExpress</w:t>
        </w:r>
      </w:hyperlink>
    </w:p>
    <w:p>
      <w:pPr>
        <w:pStyle w:val="ListBullet"/>
      </w:pPr>
      <w:r>
        <w:t xml:space="preserve">[Thu, 20 Apr 2023 07:00:00 GMT] </w:t>
      </w:r>
      <w:hyperlink r:id="rId104">
        <w:r>
          <w:rPr>
            <w:color w:val="0000FF"/>
            <w:u w:val="single"/>
          </w:rPr>
          <w:t>Thik&amp;Fix hỗ trợ giảm rụng tóc, kích thích mọc tóc - VnExpress</w:t>
        </w:r>
      </w:hyperlink>
    </w:p>
    <w:p>
      <w:pPr>
        <w:pStyle w:val="ListBullet"/>
      </w:pPr>
      <w:r>
        <w:t xml:space="preserve">[Fri, 03 Mar 2023 08:00:00 GMT] </w:t>
      </w:r>
      <w:hyperlink r:id="rId105">
        <w:r>
          <w:rPr>
            <w:color w:val="0000FF"/>
            <w:u w:val="single"/>
          </w:rPr>
          <w:t>Lotteria ra mắt TVC giới thiệu LChicken burger - VnExpress</w:t>
        </w:r>
      </w:hyperlink>
    </w:p>
    <w:p>
      <w:pPr>
        <w:pStyle w:val="ListBullet"/>
      </w:pPr>
      <w:r>
        <w:t xml:space="preserve">[Mon, 13 Mar 2023 07:00:00 GMT] </w:t>
      </w:r>
      <w:hyperlink r:id="rId106">
        <w:r>
          <w:rPr>
            <w:color w:val="0000FF"/>
            <w:u w:val="single"/>
          </w:rPr>
          <w:t>TakyFood tổ chức hội nghị khách hàng - VnExpress</w:t>
        </w:r>
      </w:hyperlink>
    </w:p>
    <w:p>
      <w:pPr>
        <w:pStyle w:val="ListBullet"/>
      </w:pPr>
      <w:r>
        <w:t xml:space="preserve">[Fri, 11 Aug 2023 07:00:00 GMT] </w:t>
      </w:r>
      <w:hyperlink r:id="rId107">
        <w:r>
          <w:rPr>
            <w:color w:val="0000FF"/>
            <w:u w:val="single"/>
          </w:rPr>
          <w:t>Người dùng Viettel được hỗ trợ đón, làm thủ tục tại sân bay - VnExpress</w:t>
        </w:r>
      </w:hyperlink>
    </w:p>
    <w:p>
      <w:pPr>
        <w:pStyle w:val="ListBullet"/>
      </w:pPr>
      <w:r>
        <w:t xml:space="preserve">[Fri, 21 Jul 2023 07:00:00 GMT] </w:t>
      </w:r>
      <w:hyperlink r:id="rId108">
        <w:r>
          <w:rPr>
            <w:color w:val="0000FF"/>
            <w:u w:val="single"/>
          </w:rPr>
          <w:t>Doanh nghiệp Đài Loan giới thiệu công nghệ sản xuất xanh tại TP HCM - VnExpress</w:t>
        </w:r>
      </w:hyperlink>
    </w:p>
    <w:p>
      <w:pPr>
        <w:pStyle w:val="ListBullet"/>
      </w:pPr>
      <w:r>
        <w:t xml:space="preserve">[Wed, 13 Sep 2023 07:00:00 GMT] </w:t>
      </w:r>
      <w:hyperlink r:id="rId109">
        <w:r>
          <w:rPr>
            <w:color w:val="0000FF"/>
            <w:u w:val="single"/>
          </w:rPr>
          <w:t>Trung tâm phân loại hàng hóa tự động 100.000 m2 tại Bắc Ninh - VnExpress</w:t>
        </w:r>
      </w:hyperlink>
    </w:p>
    <w:p>
      <w:pPr>
        <w:pStyle w:val="ListBullet"/>
      </w:pPr>
      <w:r>
        <w:t xml:space="preserve">[Tue, 03 Oct 2023 07:00:00 GMT] </w:t>
      </w:r>
      <w:hyperlink r:id="rId110">
        <w:r>
          <w:rPr>
            <w:color w:val="0000FF"/>
            <w:u w:val="single"/>
          </w:rPr>
          <w:t>Bí quyết chinh phục khách hàng của Ceragem - VnExpress</w:t>
        </w:r>
      </w:hyperlink>
    </w:p>
    <w:p>
      <w:pPr>
        <w:pStyle w:val="ListBullet"/>
      </w:pPr>
      <w:r>
        <w:t xml:space="preserve">[Tue, 20 Jun 2023 07:00:00 GMT] </w:t>
      </w:r>
      <w:hyperlink r:id="rId111">
        <w:r>
          <w:rPr>
            <w:color w:val="0000FF"/>
            <w:u w:val="single"/>
          </w:rPr>
          <w:t>Erawatch chú trọng dịch vụ bảo hành đồng hồ - VnExpress</w:t>
        </w:r>
      </w:hyperlink>
    </w:p>
    <w:p>
      <w:pPr>
        <w:pStyle w:val="ListBullet"/>
      </w:pPr>
      <w:r>
        <w:t xml:space="preserve">[Wed, 01 Mar 2023 08:00:00 GMT] </w:t>
      </w:r>
      <w:hyperlink r:id="rId112">
        <w:r>
          <w:rPr>
            <w:color w:val="0000FF"/>
            <w:u w:val="single"/>
          </w:rPr>
          <w:t>Tổ yến nhung hươu chưng sẵn của The Moshav Farm - VnExpress</w:t>
        </w:r>
      </w:hyperlink>
    </w:p>
    <w:p>
      <w:pPr>
        <w:pStyle w:val="ListBullet"/>
      </w:pPr>
      <w:r>
        <w:t xml:space="preserve">[Sat, 09 Sep 2023 07:00:00 GMT] </w:t>
      </w:r>
      <w:hyperlink r:id="rId113">
        <w:r>
          <w:rPr>
            <w:color w:val="0000FF"/>
            <w:u w:val="single"/>
          </w:rPr>
          <w:t>Tập đoàn FPT là 'Nơi làm việc xuất sắc' - VnExpress</w:t>
        </w:r>
      </w:hyperlink>
    </w:p>
    <w:p>
      <w:pPr>
        <w:pStyle w:val="Heading2"/>
      </w:pPr>
      <w:r>
        <w:t>Báo điện tử Chính phủ (baochinhphu.vn)</w:t>
      </w:r>
    </w:p>
    <w:p>
      <w:pPr>
        <w:pStyle w:val="ListBullet"/>
      </w:pPr>
      <w:r>
        <w:t xml:space="preserve">[Sat, 21 Oct 2023 07:00:00 GMT] </w:t>
      </w:r>
      <w:hyperlink r:id="rId114">
        <w:r>
          <w:rPr>
            <w:color w:val="0000FF"/>
            <w:u w:val="single"/>
          </w:rPr>
          <w:t>Ngân hàng lớn thứ 2 Nhật Bản làm cổ đông chiến lược của VPBank - baochinhphu.vn</w:t>
        </w:r>
      </w:hyperlink>
    </w:p>
    <w:p>
      <w:pPr>
        <w:pStyle w:val="ListBullet"/>
      </w:pPr>
      <w:r>
        <w:t xml:space="preserve">[Mon, 27 Mar 2023 07:00:00 GMT] </w:t>
      </w:r>
      <w:hyperlink r:id="rId115">
        <w:r>
          <w:rPr>
            <w:color w:val="0000FF"/>
            <w:u w:val="single"/>
          </w:rPr>
          <w:t>VPBank đạt thỏa thuận bán 15% vốn điều lệ cho đối tác Nhật - baochinhphu.vn</w:t>
        </w:r>
      </w:hyperlink>
    </w:p>
    <w:p>
      <w:pPr>
        <w:pStyle w:val="ListBullet"/>
      </w:pPr>
      <w:r>
        <w:t xml:space="preserve">[Tue, 08 Aug 2023 07:00:00 GMT] </w:t>
      </w:r>
      <w:hyperlink r:id="rId116">
        <w:r>
          <w:rPr>
            <w:color w:val="0000FF"/>
            <w:u w:val="single"/>
          </w:rPr>
          <w:t>VPBank giới thiệu Apple Pay đến khách hàng tăng an toàn, bảo mật - baochinhphu.vn</w:t>
        </w:r>
      </w:hyperlink>
    </w:p>
    <w:p>
      <w:pPr>
        <w:pStyle w:val="ListBullet"/>
      </w:pPr>
      <w:r>
        <w:t xml:space="preserve">[Mon, 14 Aug 2023 07:00:00 GMT] </w:t>
      </w:r>
      <w:hyperlink r:id="rId117">
        <w:r>
          <w:rPr>
            <w:color w:val="0000FF"/>
            <w:u w:val="single"/>
          </w:rPr>
          <w:t>VPBank: Giá trị thịnh thượng bắt nguồn từ những cá nhân thịnh vượng - baochinhphu.vn</w:t>
        </w:r>
      </w:hyperlink>
    </w:p>
    <w:p>
      <w:pPr>
        <w:pStyle w:val="ListBullet"/>
      </w:pPr>
      <w:r>
        <w:t xml:space="preserve">[Mon, 16 Oct 2023 07:00:00 GMT] </w:t>
      </w:r>
      <w:hyperlink r:id="rId118">
        <w:r>
          <w:rPr>
            <w:color w:val="0000FF"/>
            <w:u w:val="single"/>
          </w:rPr>
          <w:t>VPBank chốt ngày đăng ký cuối cùng chia cổ tức 10% bằng tiền - baochinhphu.vn</w:t>
        </w:r>
      </w:hyperlink>
    </w:p>
    <w:p>
      <w:pPr>
        <w:pStyle w:val="ListBullet"/>
      </w:pPr>
      <w:r>
        <w:t xml:space="preserve">[Thu, 19 Oct 2023 07:00:00 GMT] </w:t>
      </w:r>
      <w:hyperlink r:id="rId119">
        <w:r>
          <w:rPr>
            <w:color w:val="0000FF"/>
            <w:u w:val="single"/>
          </w:rPr>
          <w:t>Nộp hơn 6.400 tỷ, VPBank đóng thuế nhiều nhất năm 2022 - baochinhphu.vn</w:t>
        </w:r>
      </w:hyperlink>
    </w:p>
    <w:p>
      <w:pPr>
        <w:pStyle w:val="ListBullet"/>
      </w:pPr>
      <w:r>
        <w:t xml:space="preserve">[Wed, 06 Sep 2023 07:00:00 GMT] </w:t>
      </w:r>
      <w:hyperlink r:id="rId120">
        <w:r>
          <w:rPr>
            <w:color w:val="0000FF"/>
            <w:u w:val="single"/>
          </w:rPr>
          <w:t>Khánh thành trường cấp 3 tại Long An do VPBank tài trợ - baochinhphu.vn</w:t>
        </w:r>
      </w:hyperlink>
    </w:p>
    <w:p>
      <w:pPr>
        <w:pStyle w:val="ListBullet"/>
      </w:pPr>
      <w:r>
        <w:t xml:space="preserve">[Fri, 03 Mar 2023 08:00:00 GMT] </w:t>
      </w:r>
      <w:hyperlink r:id="rId121">
        <w:r>
          <w:rPr>
            <w:color w:val="0000FF"/>
            <w:u w:val="single"/>
          </w:rPr>
          <w:t>VPBank tiên phong triển khai đánh giá Khung quản trị rủi ro ESG - baochinhphu.vn</w:t>
        </w:r>
      </w:hyperlink>
    </w:p>
    <w:p>
      <w:pPr>
        <w:pStyle w:val="ListBullet"/>
      </w:pPr>
      <w:r>
        <w:t xml:space="preserve">[Thu, 23 Mar 2023 07:00:00 GMT] </w:t>
      </w:r>
      <w:hyperlink r:id="rId122">
        <w:r>
          <w:rPr>
            <w:color w:val="0000FF"/>
            <w:u w:val="single"/>
          </w:rPr>
          <w:t>Chi tiêu thông minh, hưởng nhiều ưu đãi cùng thẻ tín dụng VPBank - baochinhphu.vn</w:t>
        </w:r>
      </w:hyperlink>
    </w:p>
    <w:p>
      <w:pPr>
        <w:pStyle w:val="ListBullet"/>
      </w:pPr>
      <w:r>
        <w:t xml:space="preserve">[Sat, 07 Oct 2023 07:00:00 GMT] </w:t>
      </w:r>
      <w:hyperlink r:id="rId123">
        <w:r>
          <w:rPr>
            <w:color w:val="0000FF"/>
            <w:u w:val="single"/>
          </w:rPr>
          <w:t>Giải chạy của VPBank có ý nghĩa xã hội và giải thưởng lớn - baochinhphu.vn</w:t>
        </w:r>
      </w:hyperlink>
    </w:p>
    <w:p>
      <w:pPr>
        <w:pStyle w:val="ListBullet"/>
      </w:pPr>
      <w:r>
        <w:t xml:space="preserve">[Sun, 15 Oct 2023 07:00:00 GMT] </w:t>
      </w:r>
      <w:hyperlink r:id="rId124">
        <w:r>
          <w:rPr>
            <w:color w:val="0000FF"/>
            <w:u w:val="single"/>
          </w:rPr>
          <w:t>Khởi công xây trường mới ở Long An do VPBank tài trợ 100 tỷ đồng - baochinhphu.vn</w:t>
        </w:r>
      </w:hyperlink>
    </w:p>
    <w:p>
      <w:pPr>
        <w:pStyle w:val="ListBullet"/>
      </w:pPr>
      <w:r>
        <w:t xml:space="preserve">[Thu, 16 Mar 2023 07:00:00 GMT] </w:t>
      </w:r>
      <w:hyperlink r:id="rId125">
        <w:r>
          <w:rPr>
            <w:color w:val="0000FF"/>
            <w:u w:val="single"/>
          </w:rPr>
          <w:t>VPBank công bố giải chạy quốc tế chính thức của Thủ đô năm 2023 - baochinhphu.vn</w:t>
        </w:r>
      </w:hyperlink>
    </w:p>
    <w:p>
      <w:pPr>
        <w:pStyle w:val="ListBullet"/>
      </w:pPr>
      <w:r>
        <w:t xml:space="preserve">[Sun, 10 Sep 2023 07:00:00 GMT] </w:t>
      </w:r>
      <w:hyperlink r:id="rId126">
        <w:r>
          <w:rPr>
            <w:color w:val="0000FF"/>
            <w:u w:val="single"/>
          </w:rPr>
          <w:t>VPBank và DFC ký cam kết khoản vay trị giá 300 triệu USD - baochinhphu.vn</w:t>
        </w:r>
      </w:hyperlink>
    </w:p>
    <w:p>
      <w:pPr>
        <w:pStyle w:val="ListBullet"/>
      </w:pPr>
      <w:r>
        <w:t xml:space="preserve">[Mon, 02 Jan 2023 08:00:00 GMT] </w:t>
      </w:r>
      <w:hyperlink r:id="rId127">
        <w:r>
          <w:rPr>
            <w:color w:val="0000FF"/>
            <w:u w:val="single"/>
          </w:rPr>
          <w:t>Ngân hàng đón xu hướng, thanh toán không tiền mặt phát triển mạnh - baochinhphu.vn</w:t>
        </w:r>
      </w:hyperlink>
    </w:p>
    <w:p>
      <w:pPr>
        <w:pStyle w:val="ListBullet"/>
      </w:pPr>
      <w:r>
        <w:t xml:space="preserve">[Wed, 05 Jul 2023 07:00:00 GMT] </w:t>
      </w:r>
      <w:hyperlink r:id="rId128">
        <w:r>
          <w:rPr>
            <w:color w:val="0000FF"/>
            <w:u w:val="single"/>
          </w:rPr>
          <w:t>Từ chối giao dịch với các tài khoản ngân hàng nghi ngờ gian lận - baochinhphu.vn</w:t>
        </w:r>
      </w:hyperlink>
    </w:p>
    <w:p>
      <w:pPr>
        <w:pStyle w:val="ListBullet"/>
      </w:pPr>
      <w:r>
        <w:t xml:space="preserve">[Mon, 09 Jan 2023 08:00:00 GMT] </w:t>
      </w:r>
      <w:hyperlink r:id="rId129">
        <w:r>
          <w:rPr>
            <w:color w:val="0000FF"/>
            <w:u w:val="single"/>
          </w:rPr>
          <w:t>BAC A BANK được thành lập thêm 3 chi nhánh - baochinhphu.vn</w:t>
        </w:r>
      </w:hyperlink>
    </w:p>
    <w:p>
      <w:pPr>
        <w:pStyle w:val="ListBullet"/>
      </w:pPr>
      <w:r>
        <w:t xml:space="preserve">[Thu, 16 Mar 2023 07:00:00 GMT] </w:t>
      </w:r>
      <w:hyperlink r:id="rId130">
        <w:r>
          <w:rPr>
            <w:color w:val="0000FF"/>
            <w:u w:val="single"/>
          </w:rPr>
          <w:t>Đa dạng hoá dịch vụ tài chính ngân hàng, phát triển thị phần bán lẻ - baochinhphu.vn</w:t>
        </w:r>
      </w:hyperlink>
    </w:p>
    <w:p>
      <w:pPr>
        <w:pStyle w:val="ListBullet"/>
      </w:pPr>
      <w:r>
        <w:t xml:space="preserve">[Wed, 22 Feb 2023 08:00:00 GMT] </w:t>
      </w:r>
      <w:hyperlink r:id="rId131">
        <w:r>
          <w:rPr>
            <w:color w:val="0000FF"/>
            <w:u w:val="single"/>
          </w:rPr>
          <w:t>Brand Finance: Giá trị thương hiệu ngân hàng Việt tăng cao - baochinhphu.vn</w:t>
        </w:r>
      </w:hyperlink>
    </w:p>
    <w:p>
      <w:pPr>
        <w:pStyle w:val="ListBullet"/>
      </w:pPr>
      <w:r>
        <w:t xml:space="preserve">[Thu, 10 Aug 2023 07:00:00 GMT] </w:t>
      </w:r>
      <w:hyperlink r:id="rId132">
        <w:r>
          <w:rPr>
            <w:color w:val="0000FF"/>
            <w:u w:val="single"/>
          </w:rPr>
          <w:t>Vietcombank được bình chọn là ngân hàng và công ty đại chúng uy tín nhất - baochinhphu.vn</w:t>
        </w:r>
      </w:hyperlink>
    </w:p>
    <w:p>
      <w:pPr>
        <w:pStyle w:val="ListBullet"/>
      </w:pPr>
      <w:r>
        <w:t xml:space="preserve">[Thu, 11 May 2023 07:00:00 GMT] </w:t>
      </w:r>
      <w:hyperlink r:id="rId133">
        <w:r>
          <w:rPr>
            <w:color w:val="0000FF"/>
            <w:u w:val="single"/>
          </w:rPr>
          <w:t>Ứng dụng dữ liệu dân cư trong hoạt động ngân hàng, thúc đẩy chuyển đổi số - baochinhphu.vn</w:t>
        </w:r>
      </w:hyperlink>
    </w:p>
    <w:p>
      <w:pPr>
        <w:pStyle w:val="ListBullet"/>
      </w:pPr>
      <w:r>
        <w:t xml:space="preserve">[Mon, 07 Aug 2023 07:00:00 GMT] </w:t>
      </w:r>
      <w:hyperlink r:id="rId134">
        <w:r>
          <w:rPr>
            <w:color w:val="0000FF"/>
            <w:u w:val="single"/>
          </w:rPr>
          <w:t>Basel III nâng tầm Ngân hàng Việt đạt chuẩ - baochinhphu.vn</w:t>
        </w:r>
      </w:hyperlink>
    </w:p>
    <w:p>
      <w:pPr>
        <w:pStyle w:val="ListBullet"/>
      </w:pPr>
      <w:r>
        <w:t xml:space="preserve">[Mon, 03 Jul 2023 07:00:00 GMT] </w:t>
      </w:r>
      <w:hyperlink r:id="rId135">
        <w:r>
          <w:rPr>
            <w:color w:val="0000FF"/>
            <w:u w:val="single"/>
          </w:rPr>
          <w:t>OCB - nhà cung cấp dịch vụ ngân hàng số tiêu biểu Việt Nam năm 2023 - baochinhphu.vn</w:t>
        </w:r>
      </w:hyperlink>
    </w:p>
    <w:p>
      <w:pPr>
        <w:pStyle w:val="ListBullet"/>
      </w:pPr>
      <w:r>
        <w:t xml:space="preserve">[Fri, 06 Oct 2023 07:00:00 GMT] </w:t>
      </w:r>
      <w:hyperlink r:id="rId136">
        <w:r>
          <w:rPr>
            <w:color w:val="0000FF"/>
            <w:u w:val="single"/>
          </w:rPr>
          <w:t>Phát triển ngân hàng thông minh cần số hóa dữ liệu và liên thông đồng bộ - baochinhphu.vn</w:t>
        </w:r>
      </w:hyperlink>
    </w:p>
    <w:p>
      <w:pPr>
        <w:pStyle w:val="ListBullet"/>
      </w:pPr>
      <w:r>
        <w:t xml:space="preserve">[Thu, 25 May 2023 07:00:00 GMT] </w:t>
      </w:r>
      <w:hyperlink r:id="rId137">
        <w:r>
          <w:rPr>
            <w:color w:val="0000FF"/>
            <w:u w:val="single"/>
          </w:rPr>
          <w:t>Các ngân hàng tích cực triển khai chủ trương hạ lãi suất - baochinhphu.vn</w:t>
        </w:r>
      </w:hyperlink>
    </w:p>
    <w:p>
      <w:pPr>
        <w:pStyle w:val="ListBullet"/>
      </w:pPr>
      <w:r>
        <w:t xml:space="preserve">[Tue, 23 May 2023 07:00:00 GMT] </w:t>
      </w:r>
      <w:hyperlink r:id="rId138">
        <w:r>
          <w:rPr>
            <w:color w:val="0000FF"/>
            <w:u w:val="single"/>
          </w:rPr>
          <w:t>“Nhà ngân hàng tương lai năm 2023”: giáo dục tài chính nâng cao cho giới trẻ - baochinhphu.vn</w:t>
        </w:r>
      </w:hyperlink>
    </w:p>
    <w:p>
      <w:pPr>
        <w:pStyle w:val="ListBullet"/>
      </w:pPr>
      <w:r>
        <w:t xml:space="preserve">[Wed, 23 Aug 2023 07:00:00 GMT] </w:t>
      </w:r>
      <w:hyperlink r:id="rId139">
        <w:r>
          <w:rPr>
            <w:color w:val="0000FF"/>
            <w:u w:val="single"/>
          </w:rPr>
          <w:t>4 ngân hàng thương mại Nhà nước đồng loạt giảm lãi suất - baochinhphu.vn</w:t>
        </w:r>
      </w:hyperlink>
    </w:p>
    <w:p>
      <w:pPr>
        <w:pStyle w:val="ListBullet"/>
      </w:pPr>
      <w:r>
        <w:t xml:space="preserve">[Fri, 16 Jun 2023 07:00:00 GMT] </w:t>
      </w:r>
      <w:hyperlink r:id="rId140">
        <w:r>
          <w:rPr>
            <w:color w:val="0000FF"/>
            <w:u w:val="single"/>
          </w:rPr>
          <w:t>Ngân hàng Nhà nước tiếp tục điều chỉnh lãi suất điều hành - baochinhphu.vn</w:t>
        </w:r>
      </w:hyperlink>
    </w:p>
    <w:p>
      <w:pPr>
        <w:pStyle w:val="ListBullet"/>
      </w:pPr>
      <w:r>
        <w:t xml:space="preserve">[Mon, 16 Oct 2023 07:00:00 GMT] </w:t>
      </w:r>
      <w:hyperlink r:id="rId141">
        <w:r>
          <w:rPr>
            <w:color w:val="0000FF"/>
            <w:u w:val="single"/>
          </w:rPr>
          <w:t>HDBank hướng đến trở thành ngân hàng số hạnh phúc - baochinhphu.vn</w:t>
        </w:r>
      </w:hyperlink>
    </w:p>
    <w:p>
      <w:pPr>
        <w:pStyle w:val="ListBullet"/>
      </w:pPr>
      <w:r>
        <w:t xml:space="preserve">[Tue, 10 Jan 2023 08:00:00 GMT] </w:t>
      </w:r>
      <w:hyperlink r:id="rId142">
        <w:r>
          <w:rPr>
            <w:color w:val="0000FF"/>
            <w:u w:val="single"/>
          </w:rPr>
          <w:t>Danh mục vị trí việc làm công chức nghiệp vụ chuyên ngành Ngân hàng - baochinhphu.vn</w:t>
        </w:r>
      </w:hyperlink>
    </w:p>
    <w:p>
      <w:pPr>
        <w:pStyle w:val="ListBullet"/>
      </w:pPr>
      <w:r>
        <w:t xml:space="preserve">[Fri, 31 Mar 2023 07:00:00 GMT] </w:t>
      </w:r>
      <w:hyperlink r:id="rId143">
        <w:r>
          <w:rPr>
            <w:color w:val="0000FF"/>
            <w:u w:val="single"/>
          </w:rPr>
          <w:t>Ngân hàng Nhà nước tiếp tục giảm lãi suất điều hành từ tháng 4/2023 - baochinhphu.vn</w:t>
        </w:r>
      </w:hyperlink>
    </w:p>
    <w:p>
      <w:pPr>
        <w:pStyle w:val="ListBullet"/>
      </w:pPr>
      <w:r>
        <w:t xml:space="preserve">[Mon, 13 Feb 2023 08:00:00 GMT] </w:t>
      </w:r>
      <w:hyperlink r:id="rId144">
        <w:r>
          <w:rPr>
            <w:color w:val="0000FF"/>
            <w:u w:val="single"/>
          </w:rPr>
          <w:t>HDBank phủ sóng 61/63 tỉnh thành phố trên cả nước - baochinhphu.vn</w:t>
        </w:r>
      </w:hyperlink>
    </w:p>
    <w:p>
      <w:pPr>
        <w:pStyle w:val="ListBullet"/>
      </w:pPr>
      <w:r>
        <w:t xml:space="preserve">[Wed, 29 Mar 2023 07:00:00 GMT] </w:t>
      </w:r>
      <w:hyperlink r:id="rId145">
        <w:r>
          <w:rPr>
            <w:color w:val="0000FF"/>
            <w:u w:val="single"/>
          </w:rPr>
          <w:t>Công ty tài chính góp phần 'đẩy lùi' tín dụng đen - baochinhphu.vn</w:t>
        </w:r>
      </w:hyperlink>
    </w:p>
    <w:p>
      <w:pPr>
        <w:pStyle w:val="ListBullet"/>
      </w:pPr>
      <w:r>
        <w:t xml:space="preserve">[Wed, 04 Oct 2023 07:00:00 GMT] </w:t>
      </w:r>
      <w:hyperlink r:id="rId146">
        <w:r>
          <w:rPr>
            <w:color w:val="0000FF"/>
            <w:u w:val="single"/>
          </w:rPr>
          <w:t>Hoàn thiện hành lang pháp lý cho ngân hàng xanh phát triển - baochinhphu.vn</w:t>
        </w:r>
      </w:hyperlink>
    </w:p>
    <w:p>
      <w:pPr>
        <w:pStyle w:val="ListBullet"/>
      </w:pPr>
      <w:r>
        <w:t xml:space="preserve">[Wed, 22 Feb 2023 08:00:00 GMT] </w:t>
      </w:r>
      <w:hyperlink r:id="rId147">
        <w:r>
          <w:rPr>
            <w:color w:val="0000FF"/>
            <w:u w:val="single"/>
          </w:rPr>
          <w:t>HDBank 'thắng lớn' 4 giải thưởng quốc tế về chất lượng dịch vụ - baochinhphu.vn</w:t>
        </w:r>
      </w:hyperlink>
    </w:p>
    <w:p>
      <w:pPr>
        <w:pStyle w:val="ListBullet"/>
      </w:pPr>
      <w:r>
        <w:t xml:space="preserve">[Thu, 14 Dec 2023 08:00:00 GMT] </w:t>
      </w:r>
      <w:hyperlink r:id="rId148">
        <w:r>
          <w:rPr>
            <w:color w:val="0000FF"/>
            <w:u w:val="single"/>
          </w:rPr>
          <w:t>Vietcombank điều chỉnh phí dịch vụ thông báo biến động số dư qua SMS - baochinhphu.vn</w:t>
        </w:r>
      </w:hyperlink>
    </w:p>
    <w:p>
      <w:pPr>
        <w:pStyle w:val="ListBullet"/>
      </w:pPr>
      <w:r>
        <w:t xml:space="preserve">[Wed, 26 Apr 2023 07:00:00 GMT] </w:t>
      </w:r>
      <w:hyperlink r:id="rId149">
        <w:r>
          <w:rPr>
            <w:color w:val="0000FF"/>
            <w:u w:val="single"/>
          </w:rPr>
          <w:t>KienlongBank chuyển đổi thành công hệ thống Ngân hàng lõi – Core Banking - baochinhphu.vn</w:t>
        </w:r>
      </w:hyperlink>
    </w:p>
    <w:p>
      <w:pPr>
        <w:pStyle w:val="ListBullet"/>
      </w:pPr>
      <w:r>
        <w:t xml:space="preserve">[Thu, 19 Jan 2023 08:00:00 GMT] </w:t>
      </w:r>
      <w:hyperlink r:id="rId150">
        <w:r>
          <w:rPr>
            <w:color w:val="0000FF"/>
            <w:u w:val="single"/>
          </w:rPr>
          <w:t>Eximbank được thành lập thêm 4 chi nhánh, phòng giao dịch - baochinhphu.vn</w:t>
        </w:r>
      </w:hyperlink>
    </w:p>
    <w:p>
      <w:pPr>
        <w:pStyle w:val="ListBullet"/>
      </w:pPr>
      <w:r>
        <w:t xml:space="preserve">[Sat, 01 Jul 2023 07:00:00 GMT] </w:t>
      </w:r>
      <w:hyperlink r:id="rId151">
        <w:r>
          <w:rPr>
            <w:color w:val="0000FF"/>
            <w:u w:val="single"/>
          </w:rPr>
          <w:t>KienlongBank nhận giải thưởng quốc tế về công nghệ ngân hàng vượt trội nhất Việt Nam - baochinhphu.vn</w:t>
        </w:r>
      </w:hyperlink>
    </w:p>
    <w:p>
      <w:pPr>
        <w:pStyle w:val="ListBullet"/>
      </w:pPr>
      <w:r>
        <w:t xml:space="preserve">[Sat, 15 Jul 2023 07:00:00 GMT] </w:t>
      </w:r>
      <w:hyperlink r:id="rId152">
        <w:r>
          <w:rPr>
            <w:color w:val="0000FF"/>
            <w:u w:val="single"/>
          </w:rPr>
          <w:t>Thủ tướng dự Hội nghị sơ kết hoạt động ngân hàng 6 tháng đầu năm - baochinhphu.vn</w:t>
        </w:r>
      </w:hyperlink>
    </w:p>
    <w:p>
      <w:pPr>
        <w:pStyle w:val="ListBullet"/>
      </w:pPr>
      <w:r>
        <w:t xml:space="preserve">[Fri, 28 Apr 2023 07:00:00 GMT] </w:t>
      </w:r>
      <w:hyperlink r:id="rId153">
        <w:r>
          <w:rPr>
            <w:color w:val="0000FF"/>
            <w:u w:val="single"/>
          </w:rPr>
          <w:t>NHNN chấn chỉnh việc cung cấp các dịch vụ về trái phiếu doanh nghiệp - baochinhphu.vn</w:t>
        </w:r>
      </w:hyperlink>
    </w:p>
    <w:p>
      <w:pPr>
        <w:pStyle w:val="ListBullet"/>
      </w:pPr>
      <w:r>
        <w:t xml:space="preserve">[Wed, 19 Apr 2023 07:00:00 GMT] </w:t>
      </w:r>
      <w:hyperlink r:id="rId154">
        <w:r>
          <w:rPr>
            <w:color w:val="0000FF"/>
            <w:u w:val="single"/>
          </w:rPr>
          <w:t>Đẩy mạnh nâng cấp, hiện đại hóa hạ tầng số phục vụ thanh toán trong ngành Ngân hàng - baochinhphu.vn</w:t>
        </w:r>
      </w:hyperlink>
    </w:p>
    <w:p>
      <w:pPr>
        <w:pStyle w:val="ListBullet"/>
      </w:pPr>
      <w:r>
        <w:t xml:space="preserve">[Thu, 14 Dec 2023 08:00:00 GMT] </w:t>
      </w:r>
      <w:hyperlink r:id="rId155">
        <w:r>
          <w:rPr>
            <w:color w:val="0000FF"/>
            <w:u w:val="single"/>
          </w:rPr>
          <w:t>Công bố 5 TTHC sửa đổi lĩnh vực thành lập và hoạt động ngân hàng - baochinhphu.vn</w:t>
        </w:r>
      </w:hyperlink>
    </w:p>
    <w:p>
      <w:pPr>
        <w:pStyle w:val="ListBullet"/>
      </w:pPr>
      <w:r>
        <w:t xml:space="preserve">[Tue, 24 Jan 2023 08:00:00 GMT] </w:t>
      </w:r>
      <w:hyperlink r:id="rId156">
        <w:r>
          <w:rPr>
            <w:color w:val="0000FF"/>
            <w:u w:val="single"/>
          </w:rPr>
          <w:t>Ngân hàng cùng DN đẩy mạnh đồng hành, vượt thách thức trong năm 2023 - baochinhphu.vn</w:t>
        </w:r>
      </w:hyperlink>
    </w:p>
    <w:p>
      <w:pPr>
        <w:pStyle w:val="ListBullet"/>
      </w:pPr>
      <w:r>
        <w:t xml:space="preserve">[Fri, 19 May 2023 07:00:00 GMT] </w:t>
      </w:r>
      <w:hyperlink r:id="rId157">
        <w:r>
          <w:rPr>
            <w:color w:val="0000FF"/>
            <w:u w:val="single"/>
          </w:rPr>
          <w:t>VietinBank: Tích cực đẩy mạnh tăng thu dịch vụ, cải thiện cơ cấu thu nhập - baochinhphu.vn</w:t>
        </w:r>
      </w:hyperlink>
    </w:p>
    <w:p>
      <w:pPr>
        <w:pStyle w:val="ListBullet"/>
      </w:pPr>
      <w:r>
        <w:t xml:space="preserve">[Mon, 25 Dec 2023 08:00:00 GMT] </w:t>
      </w:r>
      <w:hyperlink r:id="rId158">
        <w:r>
          <w:rPr>
            <w:color w:val="0000FF"/>
            <w:u w:val="single"/>
          </w:rPr>
          <w:t>Triển khai các giải pháp giảm thiểu rủi ro trong thanh toán trực tuyến - baochinhphu.vn</w:t>
        </w:r>
      </w:hyperlink>
    </w:p>
    <w:p>
      <w:pPr>
        <w:pStyle w:val="ListBullet"/>
      </w:pPr>
      <w:r>
        <w:t xml:space="preserve">[Mon, 18 Dec 2023 08:00:00 GMT] </w:t>
      </w:r>
      <w:hyperlink r:id="rId159">
        <w:r>
          <w:rPr>
            <w:color w:val="0000FF"/>
            <w:u w:val="single"/>
          </w:rPr>
          <w:t>VietinBank: Hiện thực hóa mục tiêu trở thành ngân hàng số hàng đầu - baochinhphu.vn</w:t>
        </w:r>
      </w:hyperlink>
    </w:p>
    <w:p>
      <w:pPr>
        <w:pStyle w:val="ListBullet"/>
      </w:pPr>
      <w:r>
        <w:t xml:space="preserve">[Sat, 02 Sep 2023 07:00:00 GMT] </w:t>
      </w:r>
      <w:hyperlink r:id="rId160">
        <w:r>
          <w:rPr>
            <w:color w:val="0000FF"/>
            <w:u w:val="single"/>
          </w:rPr>
          <w:t>Có thể vay vốn Vietcombank để trả nợ ngân hàng khác - baochinhphu.vn</w:t>
        </w:r>
      </w:hyperlink>
    </w:p>
    <w:p>
      <w:pPr>
        <w:pStyle w:val="ListBullet"/>
      </w:pPr>
      <w:r>
        <w:t xml:space="preserve">[Thu, 07 Sep 2023 07:00:00 GMT] </w:t>
      </w:r>
      <w:hyperlink r:id="rId161">
        <w:r>
          <w:rPr>
            <w:color w:val="0000FF"/>
            <w:u w:val="single"/>
          </w:rPr>
          <w:t>Phòng giao dịch bưu điện không được nhận tiền gửi tiết kiệm khi VNPost thoái vốn khỏi LPBank - baochinhphu.vn</w:t>
        </w:r>
      </w:hyperlink>
    </w:p>
    <w:p>
      <w:pPr>
        <w:pStyle w:val="ListBullet"/>
      </w:pPr>
      <w:r>
        <w:t xml:space="preserve">[Thu, 19 Jan 2023 08:00:00 GMT] </w:t>
      </w:r>
      <w:hyperlink r:id="rId162">
        <w:r>
          <w:rPr>
            <w:color w:val="0000FF"/>
            <w:u w:val="single"/>
          </w:rPr>
          <w:t>7 nhóm mục tiêu, nhiệm vụ tổng quát năm 2023 của ngành Ngân hàng - baochinhphu.vn</w:t>
        </w:r>
      </w:hyperlink>
    </w:p>
    <w:p>
      <w:pPr>
        <w:pStyle w:val="ListBullet"/>
      </w:pPr>
      <w:r>
        <w:t xml:space="preserve">[Mon, 09 Jan 2023 08:00:00 GMT] </w:t>
      </w:r>
      <w:hyperlink r:id="rId163">
        <w:r>
          <w:rPr>
            <w:color w:val="0000FF"/>
            <w:u w:val="single"/>
          </w:rPr>
          <w:t>Ngân hàng SHB được tăng vốn điều lệ - baochinhphu.vn</w:t>
        </w:r>
      </w:hyperlink>
    </w:p>
    <w:p>
      <w:pPr>
        <w:pStyle w:val="ListBullet"/>
      </w:pPr>
      <w:r>
        <w:t xml:space="preserve">[Wed, 04 Jan 2023 08:00:00 GMT] </w:t>
      </w:r>
      <w:hyperlink r:id="rId164">
        <w:r>
          <w:rPr>
            <w:color w:val="0000FF"/>
            <w:u w:val="single"/>
          </w:rPr>
          <w:t>Ngăn chặn việc thanh toán, chuyển tiền đối với các tổ chức, cá nhân có dấu hiệu, hành vi gian lận thương mại - baochinhphu.vn</w:t>
        </w:r>
      </w:hyperlink>
    </w:p>
    <w:p>
      <w:pPr>
        <w:pStyle w:val="ListBullet"/>
      </w:pPr>
      <w:r>
        <w:t xml:space="preserve">[Wed, 04 Jan 2023 08:00:00 GMT] </w:t>
      </w:r>
      <w:hyperlink r:id="rId165">
        <w:r>
          <w:rPr>
            <w:color w:val="0000FF"/>
            <w:u w:val="single"/>
          </w:rPr>
          <w:t>Điều hành chủ động, linh hoạt, đồng bộ chính sách tiền tệ - baochinhphu.vn</w:t>
        </w:r>
      </w:hyperlink>
    </w:p>
    <w:p>
      <w:pPr>
        <w:pStyle w:val="ListBullet"/>
      </w:pPr>
      <w:r>
        <w:t xml:space="preserve">[Tue, 14 Mar 2023 07:00:00 GMT] </w:t>
      </w:r>
      <w:hyperlink r:id="rId166">
        <w:r>
          <w:rPr>
            <w:color w:val="0000FF"/>
            <w:u w:val="single"/>
          </w:rPr>
          <w:t>Ngân hàng Nhà nước hạ một số lãi suất điều hành - baochinhphu.vn</w:t>
        </w:r>
      </w:hyperlink>
    </w:p>
    <w:p>
      <w:pPr>
        <w:pStyle w:val="ListBullet"/>
      </w:pPr>
      <w:r>
        <w:t xml:space="preserve">[Wed, 22 Mar 2023 07:00:00 GMT] </w:t>
      </w:r>
      <w:hyperlink r:id="rId167">
        <w:r>
          <w:rPr>
            <w:color w:val="0000FF"/>
            <w:u w:val="single"/>
          </w:rPr>
          <w:t>Bảo hiểm 'Bảo an tài khoản' chính thức mở bán - baochinhphu.vn</w:t>
        </w:r>
      </w:hyperlink>
    </w:p>
    <w:p>
      <w:pPr>
        <w:pStyle w:val="ListBullet"/>
      </w:pPr>
      <w:r>
        <w:t xml:space="preserve">[Tue, 23 May 2023 07:00:00 GMT] </w:t>
      </w:r>
      <w:hyperlink r:id="rId168">
        <w:r>
          <w:rPr>
            <w:color w:val="0000FF"/>
            <w:u w:val="single"/>
          </w:rPr>
          <w:t>NHNN tiếp tục hạ lãi suất từ ngày 25/5 - baochinhphu.vn</w:t>
        </w:r>
      </w:hyperlink>
    </w:p>
    <w:p>
      <w:pPr>
        <w:pStyle w:val="ListBullet"/>
      </w:pPr>
      <w:r>
        <w:t xml:space="preserve">[Sat, 03 Jun 2023 07:00:00 GMT] </w:t>
      </w:r>
      <w:hyperlink r:id="rId169">
        <w:r>
          <w:rPr>
            <w:color w:val="0000FF"/>
            <w:u w:val="single"/>
          </w:rPr>
          <w:t>SHBFinance chính thức trở thành thành viên của Tập đoàn Krungsri Thái Lan - baochinhphu.vn</w:t>
        </w:r>
      </w:hyperlink>
    </w:p>
    <w:p>
      <w:pPr>
        <w:pStyle w:val="ListBullet"/>
      </w:pPr>
      <w:r>
        <w:t xml:space="preserve">[Wed, 15 Feb 2023 08:00:00 GMT] </w:t>
      </w:r>
      <w:hyperlink r:id="rId170">
        <w:r>
          <w:rPr>
            <w:color w:val="0000FF"/>
            <w:u w:val="single"/>
          </w:rPr>
          <w:t>Công bố TTHC được sửa đổi, bổ sung lĩnh vực thành lập và hoạt động ngân hàng - baochinhphu.vn</w:t>
        </w:r>
      </w:hyperlink>
    </w:p>
    <w:p>
      <w:pPr>
        <w:pStyle w:val="ListBullet"/>
      </w:pPr>
      <w:r>
        <w:t xml:space="preserve">[Fri, 04 Aug 2023 07:00:00 GMT] </w:t>
      </w:r>
      <w:hyperlink r:id="rId171">
        <w:r>
          <w:rPr>
            <w:color w:val="0000FF"/>
            <w:u w:val="single"/>
          </w:rPr>
          <w:t>Thanh toán học phí đại học mọi lúc, mọi nơi, thuận tiện, dễ dàng với app KienlongBank Plus - baochinhphu.vn</w:t>
        </w:r>
      </w:hyperlink>
    </w:p>
    <w:p>
      <w:pPr>
        <w:pStyle w:val="ListBullet"/>
      </w:pPr>
      <w:r>
        <w:t xml:space="preserve">[Tue, 03 Jan 2023 08:00:00 GMT] </w:t>
      </w:r>
      <w:hyperlink r:id="rId172">
        <w:r>
          <w:rPr>
            <w:color w:val="0000FF"/>
            <w:u w:val="single"/>
          </w:rPr>
          <w:t>Cảnh báo rủi ro từ hành vi mua bán, cho thuê, cho mượn tài khoản ngân hàng - baochinhphu.vn</w:t>
        </w:r>
      </w:hyperlink>
    </w:p>
    <w:p>
      <w:pPr>
        <w:pStyle w:val="ListBullet"/>
      </w:pPr>
      <w:r>
        <w:t xml:space="preserve">[Wed, 12 Apr 2023 07:00:00 GMT] </w:t>
      </w:r>
      <w:hyperlink r:id="rId173">
        <w:r>
          <w:rPr>
            <w:color w:val="0000FF"/>
            <w:u w:val="single"/>
          </w:rPr>
          <w:t>VNPost bán đấu giá 140 triệu cổ phần LienVietPostBank để thoái vốn - baochinhphu.vn</w:t>
        </w:r>
      </w:hyperlink>
    </w:p>
    <w:p>
      <w:pPr>
        <w:pStyle w:val="ListBullet"/>
      </w:pPr>
      <w:r>
        <w:t xml:space="preserve">[Wed, 18 Oct 2023 07:00:00 GMT] </w:t>
      </w:r>
      <w:hyperlink r:id="rId174">
        <w:r>
          <w:rPr>
            <w:color w:val="0000FF"/>
            <w:u w:val="single"/>
          </w:rPr>
          <w:t>HDBank chi 800 tỷ đồng mua 30% cổ phần của một công ty chứng khoán - baochinhphu.vn</w:t>
        </w:r>
      </w:hyperlink>
    </w:p>
    <w:p>
      <w:pPr>
        <w:pStyle w:val="ListBullet"/>
      </w:pPr>
      <w:r>
        <w:t xml:space="preserve">[Wed, 08 Feb 2023 08:00:00 GMT] </w:t>
      </w:r>
      <w:hyperlink r:id="rId175">
        <w:r>
          <w:rPr>
            <w:color w:val="0000FF"/>
            <w:u w:val="single"/>
          </w:rPr>
          <w:t>Ngân hàng Nhà nước không thắt chặt tín dụng vào bất động sản - baochinhphu.vn</w:t>
        </w:r>
      </w:hyperlink>
    </w:p>
    <w:p>
      <w:pPr>
        <w:pStyle w:val="ListBullet"/>
      </w:pPr>
      <w:r>
        <w:t xml:space="preserve">[Sat, 20 May 2023 07:00:00 GMT] </w:t>
      </w:r>
      <w:hyperlink r:id="rId176">
        <w:r>
          <w:rPr>
            <w:color w:val="0000FF"/>
            <w:u w:val="single"/>
          </w:rPr>
          <w:t>Lấy khách hàng làm trung tâm, NHTM đẩy mạnh chuyển đổi số - baochinhphu.vn</w:t>
        </w:r>
      </w:hyperlink>
    </w:p>
    <w:p>
      <w:pPr>
        <w:pStyle w:val="ListBullet"/>
      </w:pPr>
      <w:r>
        <w:t xml:space="preserve">[Thu, 30 Nov 2023 08:00:00 GMT] </w:t>
      </w:r>
      <w:hyperlink r:id="rId177">
        <w:r>
          <w:rPr>
            <w:color w:val="0000FF"/>
            <w:u w:val="single"/>
          </w:rPr>
          <w:t>Nhiều ưu đãi lớn khi mở tài khoản HDBank - baochinhphu.vn</w:t>
        </w:r>
      </w:hyperlink>
    </w:p>
    <w:p>
      <w:pPr>
        <w:pStyle w:val="ListBullet"/>
      </w:pPr>
      <w:r>
        <w:t xml:space="preserve">[Mon, 29 May 2023 07:00:00 GMT] </w:t>
      </w:r>
      <w:hyperlink r:id="rId178">
        <w:r>
          <w:rPr>
            <w:color w:val="0000FF"/>
            <w:u w:val="single"/>
          </w:rPr>
          <w:t>NHNN yêu cầu đẩy mạnh thanh toán không dùng tiền mặt - baochinhphu.vn</w:t>
        </w:r>
      </w:hyperlink>
    </w:p>
    <w:p>
      <w:pPr>
        <w:pStyle w:val="ListBullet"/>
      </w:pPr>
      <w:r>
        <w:t xml:space="preserve">[Thu, 20 Jul 2023 07:00:00 GMT] </w:t>
      </w:r>
      <w:hyperlink r:id="rId179">
        <w:r>
          <w:rPr>
            <w:color w:val="0000FF"/>
            <w:u w:val="single"/>
          </w:rPr>
          <w:t>Vietcombank lọt ‘top’ DN có chỉ số phát triển bền vững tốt nhất - baochinhphu.vn</w:t>
        </w:r>
      </w:hyperlink>
    </w:p>
    <w:p>
      <w:pPr>
        <w:pStyle w:val="ListBullet"/>
      </w:pPr>
      <w:r>
        <w:t xml:space="preserve">[Tue, 14 Mar 2023 07:00:00 GMT] </w:t>
      </w:r>
      <w:hyperlink r:id="rId180">
        <w:r>
          <w:rPr>
            <w:color w:val="0000FF"/>
            <w:u w:val="single"/>
          </w:rPr>
          <w:t>Vietcombank cho vay với lãi suất từ 7,99%/năm - baochinhphu.vn</w:t>
        </w:r>
      </w:hyperlink>
    </w:p>
    <w:p>
      <w:pPr>
        <w:pStyle w:val="ListBullet"/>
      </w:pPr>
      <w:r>
        <w:t xml:space="preserve">[Mon, 10 Jul 2023 07:00:00 GMT] </w:t>
      </w:r>
      <w:hyperlink r:id="rId181">
        <w:r>
          <w:rPr>
            <w:color w:val="0000FF"/>
            <w:u w:val="single"/>
          </w:rPr>
          <w:t>NHNN: Năm 2023, tăng trưởng tín dụng toàn hệ thống khoảng 14% - baochinhphu.vn</w:t>
        </w:r>
      </w:hyperlink>
    </w:p>
    <w:p>
      <w:pPr>
        <w:pStyle w:val="ListBullet"/>
      </w:pPr>
      <w:r>
        <w:t xml:space="preserve">[Mon, 20 Feb 2023 08:00:00 GMT] </w:t>
      </w:r>
      <w:hyperlink r:id="rId182">
        <w:r>
          <w:rPr>
            <w:color w:val="0000FF"/>
            <w:u w:val="single"/>
          </w:rPr>
          <w:t>Điều hành tín dụng phù hợp, đáp ứng kịp thời vốn cho sản xuất, kinh doanh - baochinhphu.vn</w:t>
        </w:r>
      </w:hyperlink>
    </w:p>
    <w:p>
      <w:pPr>
        <w:pStyle w:val="ListBullet"/>
      </w:pPr>
      <w:r>
        <w:t xml:space="preserve">[Mon, 09 Jan 2023 08:00:00 GMT] </w:t>
      </w:r>
      <w:hyperlink r:id="rId183">
        <w:r>
          <w:rPr>
            <w:color w:val="0000FF"/>
            <w:u w:val="single"/>
          </w:rPr>
          <w:t>VietinBank có tỉ lệ bao phủ nợ xấu đạt 190% - baochinhphu.vn</w:t>
        </w:r>
      </w:hyperlink>
    </w:p>
    <w:p>
      <w:pPr>
        <w:pStyle w:val="ListBullet"/>
      </w:pPr>
      <w:r>
        <w:t xml:space="preserve">[Sat, 23 Sep 2023 07:00:00 GMT] </w:t>
      </w:r>
      <w:hyperlink r:id="rId184">
        <w:r>
          <w:rPr>
            <w:color w:val="0000FF"/>
            <w:u w:val="single"/>
          </w:rPr>
          <w:t>KienlongBank có Phó Tổng Giám đốc mới - baochinhphu.vn</w:t>
        </w:r>
      </w:hyperlink>
    </w:p>
    <w:p>
      <w:pPr>
        <w:pStyle w:val="ListBullet"/>
      </w:pPr>
      <w:r>
        <w:t xml:space="preserve">[Tue, 07 Nov 2023 08:00:00 GMT] </w:t>
      </w:r>
      <w:hyperlink r:id="rId185">
        <w:r>
          <w:rPr>
            <w:color w:val="0000FF"/>
            <w:u w:val="single"/>
          </w:rPr>
          <w:t>Agribank điều chỉnh giảm lãi suất đối với toàn bộ dư nợ hiện hữu - baochinhphu.vn</w:t>
        </w:r>
      </w:hyperlink>
    </w:p>
    <w:p>
      <w:pPr>
        <w:pStyle w:val="ListBullet"/>
      </w:pPr>
      <w:r>
        <w:t xml:space="preserve">[Fri, 21 Apr 2023 07:00:00 GMT] </w:t>
      </w:r>
      <w:hyperlink r:id="rId186">
        <w:r>
          <w:rPr>
            <w:color w:val="0000FF"/>
            <w:u w:val="single"/>
          </w:rPr>
          <w:t>VietinBank hoàn thành xuất sắc các chỉ tiêu, tạo tiền đề cho giai đoạn tiếp theo - baochinhphu.vn</w:t>
        </w:r>
      </w:hyperlink>
    </w:p>
    <w:p>
      <w:pPr>
        <w:pStyle w:val="ListBullet"/>
      </w:pPr>
      <w:r>
        <w:t xml:space="preserve">[Wed, 11 Jan 2023 08:00:00 GMT] </w:t>
      </w:r>
      <w:hyperlink r:id="rId187">
        <w:r>
          <w:rPr>
            <w:color w:val="0000FF"/>
            <w:u w:val="single"/>
          </w:rPr>
          <w:t>HDBank khởi động chương trình 'tìm tỷ phú' đầu tiên của năm 2023 - baochinhphu.vn</w:t>
        </w:r>
      </w:hyperlink>
    </w:p>
    <w:p>
      <w:pPr>
        <w:pStyle w:val="ListBullet"/>
      </w:pPr>
      <w:r>
        <w:t xml:space="preserve">[Sat, 09 Sep 2023 07:00:00 GMT] </w:t>
      </w:r>
      <w:hyperlink r:id="rId188">
        <w:r>
          <w:rPr>
            <w:color w:val="0000FF"/>
            <w:u w:val="single"/>
          </w:rPr>
          <w:t>Hướng tới mục tiêu tăng trưởng tín dụng xanh đạt 10% vào năm 2025 - baochinhphu.vn</w:t>
        </w:r>
      </w:hyperlink>
    </w:p>
    <w:p>
      <w:pPr>
        <w:pStyle w:val="ListBullet"/>
      </w:pPr>
      <w:r>
        <w:t xml:space="preserve">[Mon, 09 Jan 2023 08:00:00 GMT] </w:t>
      </w:r>
      <w:hyperlink r:id="rId189">
        <w:r>
          <w:rPr>
            <w:color w:val="0000FF"/>
            <w:u w:val="single"/>
          </w:rPr>
          <w:t>Vietcombank cần phát huy vai trò dẫn dắt thị trường về lãi suất - baochinhphu.vn</w:t>
        </w:r>
      </w:hyperlink>
    </w:p>
    <w:p>
      <w:pPr>
        <w:pStyle w:val="ListBullet"/>
      </w:pPr>
      <w:r>
        <w:t xml:space="preserve">[Mon, 17 Jul 2023 07:00:00 GMT] </w:t>
      </w:r>
      <w:hyperlink r:id="rId190">
        <w:r>
          <w:rPr>
            <w:color w:val="0000FF"/>
            <w:u w:val="single"/>
          </w:rPr>
          <w:t>OCB ký kết hợp tác thanh toán biên mậu - baochinhphu.vn</w:t>
        </w:r>
      </w:hyperlink>
    </w:p>
    <w:p>
      <w:pPr>
        <w:pStyle w:val="ListBullet"/>
      </w:pPr>
      <w:r>
        <w:t xml:space="preserve">[Wed, 12 Jul 2023 07:00:00 GMT] </w:t>
      </w:r>
      <w:hyperlink r:id="rId191">
        <w:r>
          <w:rPr>
            <w:color w:val="0000FF"/>
            <w:u w:val="single"/>
          </w:rPr>
          <w:t>Nhận ưu đãi kép khi giao dịch trên ứng dụng KienlongBank Plus - baochinhphu.vn</w:t>
        </w:r>
      </w:hyperlink>
    </w:p>
    <w:p>
      <w:pPr>
        <w:pStyle w:val="ListBullet"/>
      </w:pPr>
      <w:r>
        <w:t xml:space="preserve">[Tue, 28 Feb 2023 08:00:00 GMT] </w:t>
      </w:r>
      <w:hyperlink r:id="rId192">
        <w:r>
          <w:rPr>
            <w:color w:val="0000FF"/>
            <w:u w:val="single"/>
          </w:rPr>
          <w:t>Agribank dành 23,5 tỷ đồng tri ân khách hàng gửi tiền - baochinhphu.vn</w:t>
        </w:r>
      </w:hyperlink>
    </w:p>
    <w:p>
      <w:pPr>
        <w:pStyle w:val="ListBullet"/>
      </w:pPr>
      <w:r>
        <w:t xml:space="preserve">[Sat, 10 Jun 2023 07:00:00 GMT] </w:t>
      </w:r>
      <w:hyperlink r:id="rId193">
        <w:r>
          <w:rPr>
            <w:color w:val="0000FF"/>
            <w:u w:val="single"/>
          </w:rPr>
          <w:t>VietinBank tổ chức Giải chạy trực tuyến “35 năm Khát vọng tầm cao mới” - baochinhphu.vn</w:t>
        </w:r>
      </w:hyperlink>
    </w:p>
    <w:p>
      <w:pPr>
        <w:pStyle w:val="ListBullet"/>
      </w:pPr>
      <w:r>
        <w:t xml:space="preserve">[Fri, 07 Jul 2023 07:00:00 GMT] </w:t>
      </w:r>
      <w:hyperlink r:id="rId194">
        <w:r>
          <w:rPr>
            <w:color w:val="0000FF"/>
            <w:u w:val="single"/>
          </w:rPr>
          <w:t>Doanh nghiệp nhỏ và vừa là một trong những khách hàng trọng tâm của OCB - baochinhphu.vn</w:t>
        </w:r>
      </w:hyperlink>
    </w:p>
    <w:p>
      <w:pPr>
        <w:pStyle w:val="ListBullet"/>
      </w:pPr>
      <w:r>
        <w:t xml:space="preserve">[Fri, 04 Aug 2023 07:00:00 GMT] </w:t>
      </w:r>
      <w:hyperlink r:id="rId195">
        <w:r>
          <w:rPr>
            <w:color w:val="0000FF"/>
            <w:u w:val="single"/>
          </w:rPr>
          <w:t>SHB tăng trưởng bền vững, bắt đầu áp dụng Basel III - baochinhphu.vn</w:t>
        </w:r>
      </w:hyperlink>
    </w:p>
    <w:p>
      <w:pPr>
        <w:pStyle w:val="ListBullet"/>
      </w:pPr>
      <w:r>
        <w:t xml:space="preserve">[Wed, 17 May 2023 07:00:00 GMT] </w:t>
      </w:r>
      <w:hyperlink r:id="rId196">
        <w:r>
          <w:rPr>
            <w:color w:val="0000FF"/>
            <w:u w:val="single"/>
          </w:rPr>
          <w:t>Agribank giảm tiếp 0,5% lãi suất cho vay - baochinhphu.vn</w:t>
        </w:r>
      </w:hyperlink>
    </w:p>
    <w:p>
      <w:pPr>
        <w:pStyle w:val="ListBullet"/>
      </w:pPr>
      <w:r>
        <w:t xml:space="preserve">[Thu, 05 Jan 2023 08:00:00 GMT] </w:t>
      </w:r>
      <w:hyperlink r:id="rId197">
        <w:r>
          <w:rPr>
            <w:color w:val="0000FF"/>
            <w:u w:val="single"/>
          </w:rPr>
          <w:t>Công nhân đón Tết ấm no, đã có HD SAISON lo - baochinhphu.vn</w:t>
        </w:r>
      </w:hyperlink>
    </w:p>
    <w:p>
      <w:pPr>
        <w:pStyle w:val="ListBullet"/>
      </w:pPr>
      <w:r>
        <w:t xml:space="preserve">[Wed, 16 Aug 2023 07:00:00 GMT] </w:t>
      </w:r>
      <w:hyperlink r:id="rId198">
        <w:r>
          <w:rPr>
            <w:color w:val="0000FF"/>
            <w:u w:val="single"/>
          </w:rPr>
          <w:t>Vietcombank bổ nhiệm 2 Phó Tổng Giám đốc và các nhân sự quan trọng - baochinhphu.vn</w:t>
        </w:r>
      </w:hyperlink>
    </w:p>
    <w:p>
      <w:pPr>
        <w:pStyle w:val="ListBullet"/>
      </w:pPr>
      <w:r>
        <w:t xml:space="preserve">[Thu, 02 Mar 2023 08:00:00 GMT] </w:t>
      </w:r>
      <w:hyperlink r:id="rId199">
        <w:r>
          <w:rPr>
            <w:color w:val="0000FF"/>
            <w:u w:val="single"/>
          </w:rPr>
          <w:t>Vietcombank dành hơn 160.000 quà tặng khách hàng dịp sinh nhật 60 năm - baochinhphu.vn</w:t>
        </w:r>
      </w:hyperlink>
    </w:p>
    <w:p>
      <w:pPr>
        <w:pStyle w:val="ListBullet"/>
      </w:pPr>
      <w:r>
        <w:t xml:space="preserve">[Thu, 17 Aug 2023 07:00:00 GMT] </w:t>
      </w:r>
      <w:hyperlink r:id="rId200">
        <w:r>
          <w:rPr>
            <w:color w:val="0000FF"/>
            <w:u w:val="single"/>
          </w:rPr>
          <w:t>SHB đoạt giải không gian làm việc xuất sắc nhất châu Á - baochinhphu.vn</w:t>
        </w:r>
      </w:hyperlink>
    </w:p>
    <w:p>
      <w:pPr>
        <w:pStyle w:val="ListBullet"/>
      </w:pPr>
      <w:r>
        <w:t xml:space="preserve">[Wed, 17 May 2023 07:00:00 GMT] </w:t>
      </w:r>
      <w:hyperlink r:id="rId201">
        <w:r>
          <w:rPr>
            <w:color w:val="0000FF"/>
            <w:u w:val="single"/>
          </w:rPr>
          <w:t>NHNN phân tích về mặt bằng lãi suất - baochinhphu.vn</w:t>
        </w:r>
      </w:hyperlink>
    </w:p>
    <w:p>
      <w:pPr>
        <w:pStyle w:val="ListBullet"/>
      </w:pPr>
      <w:r>
        <w:t xml:space="preserve">[Fri, 13 Oct 2023 07:00:00 GMT] </w:t>
      </w:r>
      <w:hyperlink r:id="rId202">
        <w:r>
          <w:rPr>
            <w:color w:val="0000FF"/>
            <w:u w:val="single"/>
          </w:rPr>
          <w:t>Cơ chế bảo mật phải theo kịp tốc độ gia tăng thanh toán điện tử - baochinhphu.vn</w:t>
        </w:r>
      </w:hyperlink>
    </w:p>
    <w:p>
      <w:pPr>
        <w:pStyle w:val="ListBullet"/>
      </w:pPr>
      <w:r>
        <w:t xml:space="preserve">[Fri, 28 Jul 2023 07:00:00 GMT] </w:t>
      </w:r>
      <w:hyperlink r:id="rId203">
        <w:r>
          <w:rPr>
            <w:color w:val="0000FF"/>
            <w:u w:val="single"/>
          </w:rPr>
          <w:t>VietinBank phát hành thành công 5.000 tỷ đồng trái phiếu ra công chúng đợt 1 năm 2023 - baochinhphu.vn</w:t>
        </w:r>
      </w:hyperlink>
    </w:p>
    <w:p>
      <w:pPr>
        <w:pStyle w:val="ListBullet"/>
      </w:pPr>
      <w:r>
        <w:t xml:space="preserve">[Thu, 12 Oct 2023 07:00:00 GMT] </w:t>
      </w:r>
      <w:hyperlink r:id="rId204">
        <w:r>
          <w:rPr>
            <w:color w:val="0000FF"/>
            <w:u w:val="single"/>
          </w:rPr>
          <w:t>Tháng của phái đẹp: Nữ khách hàng trúng thưởng 500 triệu đồng từ gửi tiết kiệm tại HDBank - baochinhphu.vn</w:t>
        </w:r>
      </w:hyperlink>
    </w:p>
    <w:p>
      <w:pPr>
        <w:pStyle w:val="ListBullet"/>
      </w:pPr>
      <w:r>
        <w:t xml:space="preserve">[Thu, 20 Jul 2023 07:00:00 GMT] </w:t>
      </w:r>
      <w:hyperlink r:id="rId205">
        <w:r>
          <w:rPr>
            <w:color w:val="0000FF"/>
            <w:u w:val="single"/>
          </w:rPr>
          <w:t>Triển khai ‘gói” tín dụng 15.000 tỷ đồng đối với lĩnh vực lâm sản, thủy sản - baochinhphu.vn</w:t>
        </w:r>
      </w:hyperlink>
    </w:p>
    <w:p>
      <w:pPr>
        <w:pStyle w:val="ListBullet"/>
      </w:pPr>
      <w:r>
        <w:t xml:space="preserve">[Wed, 04 Oct 2023 07:00:00 GMT] </w:t>
      </w:r>
      <w:hyperlink r:id="rId206">
        <w:r>
          <w:rPr>
            <w:color w:val="0000FF"/>
            <w:u w:val="single"/>
          </w:rPr>
          <w:t>OCB ra mắt thẻ OCB Mastercard World dành riêng cho phân khúc khách hàng cao cấp - baochinhphu.vn</w:t>
        </w:r>
      </w:hyperlink>
    </w:p>
    <w:p>
      <w:pPr>
        <w:pStyle w:val="ListBullet"/>
      </w:pPr>
      <w:r>
        <w:t xml:space="preserve">[Tue, 04 Apr 2023 07:00:00 GMT] </w:t>
      </w:r>
      <w:hyperlink r:id="rId207">
        <w:r>
          <w:rPr>
            <w:color w:val="0000FF"/>
            <w:u w:val="single"/>
          </w:rPr>
          <w:t>Phát động cuộc thi sáng tác “Khát vọng tầm cao mới cùng VietinBank” - baochinhphu.vn</w:t>
        </w:r>
      </w:hyperlink>
    </w:p>
    <w:p>
      <w:pPr>
        <w:pStyle w:val="ListBullet"/>
      </w:pPr>
      <w:r>
        <w:t xml:space="preserve">[Thu, 17 Aug 2023 07:00:00 GMT] </w:t>
      </w:r>
      <w:hyperlink r:id="rId208">
        <w:r>
          <w:rPr>
            <w:color w:val="0000FF"/>
            <w:u w:val="single"/>
          </w:rPr>
          <w:t>Thẻ tín dụng HDbank Priority: Nhiều ưu đãi cho khách hàng đặc biệt - baochinhphu.vn</w:t>
        </w:r>
      </w:hyperlink>
    </w:p>
    <w:p>
      <w:pPr>
        <w:pStyle w:val="ListBullet"/>
      </w:pPr>
      <w:r>
        <w:t xml:space="preserve">[Fri, 25 Aug 2023 07:00:00 GMT] </w:t>
      </w:r>
      <w:hyperlink r:id="rId209">
        <w:r>
          <w:rPr>
            <w:color w:val="0000FF"/>
            <w:u w:val="single"/>
          </w:rPr>
          <w:t>Moody’s giữ nguyên xếp hạng tín nhiệm đối với Agribank bằng với xếp hạng quốc gia - baochinhphu.vn</w:t>
        </w:r>
      </w:hyperlink>
    </w:p>
    <w:p>
      <w:pPr>
        <w:pStyle w:val="ListBullet"/>
      </w:pPr>
      <w:r>
        <w:t xml:space="preserve">[Thu, 25 May 2023 07:00:00 GMT] </w:t>
      </w:r>
      <w:hyperlink r:id="rId210">
        <w:r>
          <w:rPr>
            <w:color w:val="0000FF"/>
            <w:u w:val="single"/>
          </w:rPr>
          <w:t>Đẩy mạnh tín dụng trong nông nghiệp - baochinhphu.vn</w:t>
        </w:r>
      </w:hyperlink>
    </w:p>
    <w:p>
      <w:pPr>
        <w:pStyle w:val="ListBullet"/>
      </w:pPr>
      <w:r>
        <w:t xml:space="preserve">[Sun, 13 Aug 2023 07:00:00 GMT] </w:t>
      </w:r>
      <w:hyperlink r:id="rId211">
        <w:r>
          <w:rPr>
            <w:color w:val="0000FF"/>
            <w:u w:val="single"/>
          </w:rPr>
          <w:t>Agribank tài trợ 500 triệu đồng khắc phục hậu quả mưa lũ tại Yên Bái - baochinhphu.vn</w:t>
        </w:r>
      </w:hyperlink>
    </w:p>
    <w:p>
      <w:pPr>
        <w:pStyle w:val="Heading2"/>
      </w:pPr>
      <w:r>
        <w:t>CafeF (cafef.vn)</w:t>
      </w:r>
    </w:p>
    <w:p>
      <w:pPr>
        <w:pStyle w:val="ListBullet"/>
      </w:pPr>
      <w:r>
        <w:t xml:space="preserve">[Sat, 05 Aug 2023 07:00:00 GMT] </w:t>
      </w:r>
      <w:hyperlink r:id="rId212">
        <w:r>
          <w:rPr>
            <w:color w:val="0000FF"/>
            <w:u w:val="single"/>
          </w:rPr>
          <w:t>Top 10 ngân hàng có tài sản lớn nhất tính đến hết quý 2/2023: BIDV giữ vững ngôi vương, Vietcombank tụt hạng, VPBank bứt phá mạnh - CafeF</w:t>
        </w:r>
      </w:hyperlink>
    </w:p>
    <w:p>
      <w:pPr>
        <w:pStyle w:val="ListBullet"/>
      </w:pPr>
      <w:r>
        <w:t xml:space="preserve">[Fri, 05 May 2023 07:00:00 GMT] </w:t>
      </w:r>
      <w:hyperlink r:id="rId213">
        <w:r>
          <w:rPr>
            <w:color w:val="0000FF"/>
            <w:u w:val="single"/>
          </w:rPr>
          <w:t>Ngân hàng trả cổ tức tiền mặt: Lãnh đạo VIB nhận được cả trăm tỷ, gia đình chủ tịch VPBank dự thu nghìn tỷ - CafeF</w:t>
        </w:r>
      </w:hyperlink>
    </w:p>
    <w:p>
      <w:pPr>
        <w:pStyle w:val="ListBullet"/>
      </w:pPr>
      <w:r>
        <w:t xml:space="preserve">[Fri, 20 Oct 2023 07:00:00 GMT] </w:t>
      </w:r>
      <w:hyperlink r:id="rId214">
        <w:r>
          <w:rPr>
            <w:color w:val="0000FF"/>
            <w:u w:val="single"/>
          </w:rPr>
          <w:t>VPBank hoàn tất phát hành cổ phiếu riêng lẻ cho nhà đầu tư Nhật Bản SMBC - CafeF</w:t>
        </w:r>
      </w:hyperlink>
    </w:p>
    <w:p>
      <w:pPr>
        <w:pStyle w:val="ListBullet"/>
      </w:pPr>
      <w:r>
        <w:t xml:space="preserve">[Mon, 20 Feb 2023 13:05:49 GMT] </w:t>
      </w:r>
      <w:hyperlink r:id="rId215">
        <w:r>
          <w:rPr>
            <w:color w:val="0000FF"/>
            <w:u w:val="single"/>
          </w:rPr>
          <w:t>Ngô Chí Dũng - Chủ tịch HĐQT Ngân hàng Thương mại Cổ phần Việt Nam Thịnh Vượng - CafeF</w:t>
        </w:r>
      </w:hyperlink>
    </w:p>
    <w:p>
      <w:pPr>
        <w:pStyle w:val="ListBullet"/>
      </w:pPr>
      <w:r>
        <w:t xml:space="preserve">[Sat, 11 Mar 2023 08:00:00 GMT] </w:t>
      </w:r>
      <w:hyperlink r:id="rId216">
        <w:r>
          <w:rPr>
            <w:color w:val="0000FF"/>
            <w:u w:val="single"/>
          </w:rPr>
          <w:t>Bloomberg: VPBank sẽ bán 15% vốn cho SMBC với giá 1,4 tỷ USD, dự kiến hoàn tất trong tháng 3 - CafeF</w:t>
        </w:r>
      </w:hyperlink>
    </w:p>
    <w:p>
      <w:pPr>
        <w:pStyle w:val="ListBullet"/>
      </w:pPr>
      <w:r>
        <w:t xml:space="preserve">[Wed, 17 May 2023 07:00:00 GMT] </w:t>
      </w:r>
      <w:hyperlink r:id="rId217">
        <w:r>
          <w:rPr>
            <w:color w:val="0000FF"/>
            <w:u w:val="single"/>
          </w:rPr>
          <w:t>VPBank ra mắt chiến dịch tinh gọn tài chính cho khách hàng - CafeF</w:t>
        </w:r>
      </w:hyperlink>
    </w:p>
    <w:p>
      <w:pPr>
        <w:pStyle w:val="ListBullet"/>
      </w:pPr>
      <w:r>
        <w:t xml:space="preserve">[Tue, 28 Nov 2023 08:00:00 GMT] </w:t>
      </w:r>
      <w:hyperlink r:id="rId218">
        <w:r>
          <w:rPr>
            <w:color w:val="0000FF"/>
            <w:u w:val="single"/>
          </w:rPr>
          <w:t>VPB: Thông báo thay đổi giấy chứng nhận ĐKDN lần thứ 45 - CafeF</w:t>
        </w:r>
      </w:hyperlink>
    </w:p>
    <w:p>
      <w:pPr>
        <w:pStyle w:val="ListBullet"/>
      </w:pPr>
      <w:r>
        <w:t xml:space="preserve">[Mon, 14 Aug 2023 07:00:00 GMT] </w:t>
      </w:r>
      <w:hyperlink r:id="rId219">
        <w:r>
          <w:rPr>
            <w:color w:val="0000FF"/>
            <w:u w:val="single"/>
          </w:rPr>
          <w:t>VPBank xây dựng giá trị thịnh vượng từ kiến tạo cá nhân thịnh vượng - CafeF</w:t>
        </w:r>
      </w:hyperlink>
    </w:p>
    <w:p>
      <w:pPr>
        <w:pStyle w:val="ListBullet"/>
      </w:pPr>
      <w:r>
        <w:t xml:space="preserve">[Thu, 21 Sep 2023 07:00:00 GMT] </w:t>
      </w:r>
      <w:hyperlink r:id="rId220">
        <w:r>
          <w:rPr>
            <w:color w:val="0000FF"/>
            <w:u w:val="single"/>
          </w:rPr>
          <w:t>VPBank và Amazon Web Services tổ chức hội thảo chuyển đổi số ngân hàng - CafeF</w:t>
        </w:r>
      </w:hyperlink>
    </w:p>
    <w:p>
      <w:pPr>
        <w:pStyle w:val="ListBullet"/>
      </w:pPr>
      <w:r>
        <w:t xml:space="preserve">[Thu, 30 Mar 2023 07:00:00 GMT] </w:t>
      </w:r>
      <w:hyperlink r:id="rId221">
        <w:r>
          <w:rPr>
            <w:color w:val="0000FF"/>
            <w:u w:val="single"/>
          </w:rPr>
          <w:t>VPBank nhảy vọt về quy mô vốn, nhóm Big 4 sẽ thành Big 4 + 1? - CafeF</w:t>
        </w:r>
      </w:hyperlink>
    </w:p>
    <w:p>
      <w:pPr>
        <w:pStyle w:val="ListBullet"/>
      </w:pPr>
      <w:r>
        <w:t xml:space="preserve">[Wed, 06 Sep 2023 07:00:00 GMT] </w:t>
      </w:r>
      <w:hyperlink r:id="rId222">
        <w:r>
          <w:rPr>
            <w:color w:val="0000FF"/>
            <w:u w:val="single"/>
          </w:rPr>
          <w:t>Khối ngoại chi hơn 430 tỷ đồng ''gom'' cổ phiếu VPB của VPBank phiên 6/9 - CafeF</w:t>
        </w:r>
      </w:hyperlink>
    </w:p>
    <w:p>
      <w:pPr>
        <w:pStyle w:val="ListBullet"/>
      </w:pPr>
      <w:r>
        <w:t xml:space="preserve">[Sat, 13 May 2023 07:00:00 GMT] </w:t>
      </w:r>
      <w:hyperlink r:id="rId223">
        <w:r>
          <w:rPr>
            <w:color w:val="0000FF"/>
            <w:u w:val="single"/>
          </w:rPr>
          <w:t>Bí mật sức hút của VPBank và bước tiến lên BIG4+1 - CafeF</w:t>
        </w:r>
      </w:hyperlink>
    </w:p>
    <w:p>
      <w:pPr>
        <w:pStyle w:val="ListBullet"/>
      </w:pPr>
      <w:r>
        <w:t xml:space="preserve">[Fri, 28 Jul 2023 07:00:00 GMT] </w:t>
      </w:r>
      <w:hyperlink r:id="rId224">
        <w:r>
          <w:rPr>
            <w:color w:val="0000FF"/>
            <w:u w:val="single"/>
          </w:rPr>
          <w:t>Đã có 23 ngân hàng công bố KQKD Quý 2/2023: Cập nhật "ông lớn" BIDV, Vietcombank, ACB, VPBank, Sacombank, OCB, VIB - CafeF</w:t>
        </w:r>
      </w:hyperlink>
    </w:p>
    <w:p>
      <w:pPr>
        <w:pStyle w:val="ListBullet"/>
      </w:pPr>
      <w:r>
        <w:t xml:space="preserve">[Wed, 29 Mar 2023 07:00:00 GMT] </w:t>
      </w:r>
      <w:hyperlink r:id="rId225">
        <w:r>
          <w:rPr>
            <w:color w:val="0000FF"/>
            <w:u w:val="single"/>
          </w:rPr>
          <w:t>Các sếp VPBank đang nhận thù lao bao nhiêu? - CafeF</w:t>
        </w:r>
      </w:hyperlink>
    </w:p>
    <w:p>
      <w:pPr>
        <w:pStyle w:val="ListBullet"/>
      </w:pPr>
      <w:r>
        <w:t xml:space="preserve">[Mon, 09 Oct 2023 07:00:00 GMT] </w:t>
      </w:r>
      <w:hyperlink r:id="rId226">
        <w:r>
          <w:rPr>
            <w:color w:val="0000FF"/>
            <w:u w:val="single"/>
          </w:rPr>
          <w:t>Sáng tạo đổi mới của các ngân hàng VPBank, Techcombank và fintech như Momo đã thay đổi ngành tài chính - ngân hàng Việt Nam ra sao? - CafeF</w:t>
        </w:r>
      </w:hyperlink>
    </w:p>
    <w:p>
      <w:pPr>
        <w:pStyle w:val="ListBullet"/>
      </w:pPr>
      <w:r>
        <w:t xml:space="preserve">[Mon, 27 Mar 2023 07:00:00 GMT] </w:t>
      </w:r>
      <w:hyperlink r:id="rId227">
        <w:r>
          <w:rPr>
            <w:color w:val="0000FF"/>
            <w:u w:val="single"/>
          </w:rPr>
          <w:t>VPBank chính thức bán 15% vốn điều lệ cho Ngân hàng SMBC của Nhật Bản, thu về gần 36 nghìn tỷ đồng - CafeF</w:t>
        </w:r>
      </w:hyperlink>
    </w:p>
    <w:p>
      <w:pPr>
        <w:pStyle w:val="ListBullet"/>
      </w:pPr>
      <w:r>
        <w:t xml:space="preserve">[Thu, 12 Oct 2023 07:00:00 GMT] </w:t>
      </w:r>
      <w:hyperlink r:id="rId228">
        <w:r>
          <w:rPr>
            <w:color w:val="0000FF"/>
            <w:u w:val="single"/>
          </w:rPr>
          <w:t>Nguồn vốn xanh giúp VPBank bổ sung thanh khoản và tạo đà tăng trưởng - CafeF</w:t>
        </w:r>
      </w:hyperlink>
    </w:p>
    <w:p>
      <w:pPr>
        <w:pStyle w:val="ListBullet"/>
      </w:pPr>
      <w:r>
        <w:t xml:space="preserve">[Sat, 08 Apr 2023 07:00:00 GMT] </w:t>
      </w:r>
      <w:hyperlink r:id="rId229">
        <w:r>
          <w:rPr>
            <w:color w:val="0000FF"/>
            <w:u w:val="single"/>
          </w:rPr>
          <w:t>Chiến lược Ngân hàng bán lẻ: Đâu là khác biệt của VPBank? - CafeF</w:t>
        </w:r>
      </w:hyperlink>
    </w:p>
    <w:p>
      <w:pPr>
        <w:pStyle w:val="ListBullet"/>
      </w:pPr>
      <w:r>
        <w:t xml:space="preserve">[Tue, 18 Apr 2023 07:00:00 GMT] </w:t>
      </w:r>
      <w:hyperlink r:id="rId230">
        <w:r>
          <w:rPr>
            <w:color w:val="0000FF"/>
            <w:u w:val="single"/>
          </w:rPr>
          <w:t>CEO VPBank Nguyễn Đức Vinh: Với Novaland, từ nay đến cuối năm, chúng tôi không có sức ép về vấn đề chuyển nợ xấu - CafeF</w:t>
        </w:r>
      </w:hyperlink>
    </w:p>
    <w:p>
      <w:pPr>
        <w:pStyle w:val="ListBullet"/>
      </w:pPr>
      <w:r>
        <w:t xml:space="preserve">[Tue, 31 Jan 2023 08:00:00 GMT] </w:t>
      </w:r>
      <w:hyperlink r:id="rId231">
        <w:r>
          <w:rPr>
            <w:color w:val="0000FF"/>
            <w:u w:val="single"/>
          </w:rPr>
          <w:t>Bất ngờ với kết quả kinh doanh quý 4 và cả năm 2022 của VPBank - CafeF</w:t>
        </w:r>
      </w:hyperlink>
    </w:p>
    <w:p>
      <w:pPr>
        <w:pStyle w:val="ListBullet"/>
      </w:pPr>
      <w:r>
        <w:t xml:space="preserve">[Mon, 18 Dec 2023 08:00:00 GMT] </w:t>
      </w:r>
      <w:hyperlink r:id="rId232">
        <w:r>
          <w:rPr>
            <w:color w:val="0000FF"/>
            <w:u w:val="single"/>
          </w:rPr>
          <w:t>Con cháu Chủ tịch Techcombank, Hoà Phát, VPBank, Huyndai Thành Công...: Thế hệ người giàu mới trên sàn chứng khoán, hơn 20 tuổi sở hữu khối tài sản cả nghìn tỷ đồng - CafeF</w:t>
        </w:r>
      </w:hyperlink>
    </w:p>
    <w:p>
      <w:pPr>
        <w:pStyle w:val="ListBullet"/>
      </w:pPr>
      <w:r>
        <w:t xml:space="preserve">[Tue, 19 Dec 2023 08:00:00 GMT] </w:t>
      </w:r>
      <w:hyperlink r:id="rId233">
        <w:r>
          <w:rPr>
            <w:color w:val="0000FF"/>
            <w:u w:val="single"/>
          </w:rPr>
          <w:t>VPBank tung chương trình khuyến mại Tết lớn nhất từ trước đến nay - CafeF</w:t>
        </w:r>
      </w:hyperlink>
    </w:p>
    <w:p>
      <w:pPr>
        <w:pStyle w:val="ListBullet"/>
      </w:pPr>
      <w:r>
        <w:t xml:space="preserve">[Mon, 27 Mar 2023 07:00:00 GMT] </w:t>
      </w:r>
      <w:hyperlink r:id="rId234">
        <w:r>
          <w:rPr>
            <w:color w:val="0000FF"/>
            <w:u w:val="single"/>
          </w:rPr>
          <w:t>SMBC mua 15% cổ phần VPBank với giá cao gấp rưỡi thị trường, định giá toàn ngân hàng ở mức 10 tỷ USD - CafeF</w:t>
        </w:r>
      </w:hyperlink>
    </w:p>
    <w:p>
      <w:pPr>
        <w:pStyle w:val="ListBullet"/>
      </w:pPr>
      <w:r>
        <w:t xml:space="preserve">[Mon, 30 Jan 2023 08:00:00 GMT] </w:t>
      </w:r>
      <w:hyperlink r:id="rId235">
        <w:r>
          <w:rPr>
            <w:color w:val="0000FF"/>
            <w:u w:val="single"/>
          </w:rPr>
          <w:t>Toàn cảnh KQKD ngân hàng năm 2022: Cập nhật MB, SHB, VPBank, ACB, HDBank, Techcombank, Sacombank,... - CafeF</w:t>
        </w:r>
      </w:hyperlink>
    </w:p>
    <w:p>
      <w:pPr>
        <w:pStyle w:val="ListBullet"/>
      </w:pPr>
      <w:r>
        <w:t xml:space="preserve">[Thu, 21 Dec 2023 08:00:00 GMT] </w:t>
      </w:r>
      <w:hyperlink r:id="rId236">
        <w:r>
          <w:rPr>
            <w:color w:val="0000FF"/>
            <w:u w:val="single"/>
          </w:rPr>
          <w:t>Định giá toàn ngân hàng 10 tỷ USD, SMBC nhìn thấy điều gì ở VPBank? - CafeF</w:t>
        </w:r>
      </w:hyperlink>
    </w:p>
    <w:p>
      <w:pPr>
        <w:pStyle w:val="ListBullet"/>
      </w:pPr>
      <w:r>
        <w:t xml:space="preserve">[Wed, 15 Mar 2023 07:00:00 GMT] </w:t>
      </w:r>
      <w:hyperlink r:id="rId237">
        <w:r>
          <w:rPr>
            <w:color w:val="0000FF"/>
            <w:u w:val="single"/>
          </w:rPr>
          <w:t>Từng so kè từng đồng vốn hóa, giờ đây VPBank sắp lớn gấp rưỡi Techcombank, gần đuổi kịp ông lớn VietinBank - CafeF</w:t>
        </w:r>
      </w:hyperlink>
    </w:p>
    <w:p>
      <w:pPr>
        <w:pStyle w:val="ListBullet"/>
      </w:pPr>
      <w:r>
        <w:t xml:space="preserve">[Fri, 14 Jul 2023 07:00:00 GMT] </w:t>
      </w:r>
      <w:hyperlink r:id="rId238">
        <w:r>
          <w:rPr>
            <w:color w:val="0000FF"/>
            <w:u w:val="single"/>
          </w:rPr>
          <w:t>VPBank thông qua bán 15% cổ phần cho đối tác chiến lược SMBC - CafeF</w:t>
        </w:r>
      </w:hyperlink>
    </w:p>
    <w:p>
      <w:pPr>
        <w:pStyle w:val="ListBullet"/>
      </w:pPr>
      <w:r>
        <w:t xml:space="preserve">[Mon, 25 Sep 2023 07:00:00 GMT] </w:t>
      </w:r>
      <w:hyperlink r:id="rId239">
        <w:r>
          <w:rPr>
            <w:color w:val="0000FF"/>
            <w:u w:val="single"/>
          </w:rPr>
          <w:t>VPB: Bà Lê Lan Kim - Phụ trách quản trị đăng ký mua 18.100 cp - CafeF</w:t>
        </w:r>
      </w:hyperlink>
    </w:p>
    <w:p>
      <w:pPr>
        <w:pStyle w:val="ListBullet"/>
      </w:pPr>
      <w:r>
        <w:t xml:space="preserve">[Tue, 12 Sep 2023 07:00:00 GMT] </w:t>
      </w:r>
      <w:hyperlink r:id="rId240">
        <w:r>
          <w:rPr>
            <w:color w:val="0000FF"/>
            <w:u w:val="single"/>
          </w:rPr>
          <w:t>Nhân viên VPBank chuẩn bị nhận tin vui - CafeF</w:t>
        </w:r>
      </w:hyperlink>
    </w:p>
    <w:p>
      <w:pPr>
        <w:pStyle w:val="ListBullet"/>
      </w:pPr>
      <w:r>
        <w:t xml:space="preserve">[Wed, 04 Oct 2023 07:00:00 GMT] </w:t>
      </w:r>
      <w:hyperlink r:id="rId241">
        <w:r>
          <w:rPr>
            <w:color w:val="0000FF"/>
            <w:u w:val="single"/>
          </w:rPr>
          <w:t>Gần 500 nhân viên VPBank được phân phối hơn 30 triệu cổ phiếu ESOP “giá hời” - CafeF</w:t>
        </w:r>
      </w:hyperlink>
    </w:p>
    <w:p>
      <w:pPr>
        <w:pStyle w:val="ListBullet"/>
      </w:pPr>
      <w:r>
        <w:t xml:space="preserve">[Mon, 12 Jun 2023 07:00:00 GMT] </w:t>
      </w:r>
      <w:hyperlink r:id="rId242">
        <w:r>
          <w:rPr>
            <w:color w:val="0000FF"/>
            <w:u w:val="single"/>
          </w:rPr>
          <w:t>VPBank chính thức thành lập Khối Quản trị và Phân tích dữ liệu - CafeF</w:t>
        </w:r>
      </w:hyperlink>
    </w:p>
    <w:p>
      <w:pPr>
        <w:pStyle w:val="ListBullet"/>
      </w:pPr>
      <w:r>
        <w:t xml:space="preserve">[Mon, 06 Nov 2023 08:00:00 GMT] </w:t>
      </w:r>
      <w:hyperlink r:id="rId243">
        <w:r>
          <w:rPr>
            <w:color w:val="0000FF"/>
            <w:u w:val="single"/>
          </w:rPr>
          <w:t>Vừa trở thành “rể ngoại” của VPBank, SMBC được nhận “của hồi môn” hơn 1.100 tỷ đồng - CafeF</w:t>
        </w:r>
      </w:hyperlink>
    </w:p>
    <w:p>
      <w:pPr>
        <w:pStyle w:val="ListBullet"/>
      </w:pPr>
      <w:r>
        <w:t xml:space="preserve">[Thu, 04 May 2023 07:00:00 GMT] </w:t>
      </w:r>
      <w:hyperlink r:id="rId244">
        <w:r>
          <w:rPr>
            <w:color w:val="0000FF"/>
            <w:u w:val="single"/>
          </w:rPr>
          <w:t>Nhận chuyển giao ngân hàng yếu kém: MB, Vietcombank, HDBank và VPBank đã thực hiện đến đâu? - CafeF</w:t>
        </w:r>
      </w:hyperlink>
    </w:p>
    <w:p>
      <w:pPr>
        <w:pStyle w:val="ListBullet"/>
      </w:pPr>
      <w:r>
        <w:t xml:space="preserve">[Tue, 01 Aug 2023 07:00:00 GMT] </w:t>
      </w:r>
      <w:hyperlink r:id="rId245">
        <w:r>
          <w:rPr>
            <w:color w:val="0000FF"/>
            <w:u w:val="single"/>
          </w:rPr>
          <w:t>Cuộc đua lợi nhuận ngân hàng: VPBank và Techcombank “hụt hơi” trước “sức bền” của nhóm Big3 - CafeF</w:t>
        </w:r>
      </w:hyperlink>
    </w:p>
    <w:p>
      <w:pPr>
        <w:pStyle w:val="ListBullet"/>
      </w:pPr>
      <w:r>
        <w:t xml:space="preserve">[Wed, 23 Aug 2023 07:00:00 GMT] </w:t>
      </w:r>
      <w:hyperlink r:id="rId246">
        <w:r>
          <w:rPr>
            <w:color w:val="0000FF"/>
            <w:u w:val="single"/>
          </w:rPr>
          <w:t>Ngân hàng nào triển khai dịch vụ ngân hàng ưu tiên cho gia đình? - CafeF</w:t>
        </w:r>
      </w:hyperlink>
    </w:p>
    <w:p>
      <w:pPr>
        <w:pStyle w:val="ListBullet"/>
      </w:pPr>
      <w:r>
        <w:t xml:space="preserve">[Thu, 28 Sep 2023 07:00:00 GMT] </w:t>
      </w:r>
      <w:hyperlink r:id="rId247">
        <w:r>
          <w:rPr>
            <w:color w:val="0000FF"/>
            <w:u w:val="single"/>
          </w:rPr>
          <w:t>Ngô Chí Trung Johnny, con trai Chủ tịch VPBank đăng ký mua 70 triệu cổ phiếu trị giá gần 1.500 tỷ đồng, vào top 100 người giàu nhất sàn chứng khoán - CafeF</w:t>
        </w:r>
      </w:hyperlink>
    </w:p>
    <w:p>
      <w:pPr>
        <w:pStyle w:val="ListBullet"/>
      </w:pPr>
      <w:r>
        <w:t xml:space="preserve">[Thu, 16 Feb 2023 18:17:41 GMT] </w:t>
      </w:r>
      <w:hyperlink r:id="rId248">
        <w:r>
          <w:rPr>
            <w:color w:val="0000FF"/>
            <w:u w:val="single"/>
          </w:rPr>
          <w:t>Lưu Thị Thảo - CafeF</w:t>
        </w:r>
      </w:hyperlink>
    </w:p>
    <w:p>
      <w:pPr>
        <w:pStyle w:val="ListBullet"/>
      </w:pPr>
      <w:r>
        <w:t xml:space="preserve">[Fri, 03 Nov 2023 07:00:00 GMT] </w:t>
      </w:r>
      <w:hyperlink r:id="rId249">
        <w:r>
          <w:rPr>
            <w:color w:val="0000FF"/>
            <w:u w:val="single"/>
          </w:rPr>
          <w:t>Con trai Chủ tịch VPBank Ngô Chí Dũng hoàn tất mua vào 70 triệu cổ phiếu VPB, lọt top 100 người giàu nhất sàn chứng khoán - CafeF</w:t>
        </w:r>
      </w:hyperlink>
    </w:p>
    <w:p>
      <w:pPr>
        <w:pStyle w:val="ListBullet"/>
      </w:pPr>
      <w:r>
        <w:t xml:space="preserve">[Fri, 12 May 2023 07:00:00 GMT] </w:t>
      </w:r>
      <w:hyperlink r:id="rId250">
        <w:r>
          <w:rPr>
            <w:color w:val="0000FF"/>
            <w:u w:val="single"/>
          </w:rPr>
          <w:t>Điểm danh “quân số” ngân hàng quý I/2023: VPBank không còn là ngân hàng có nhân sự nhiều nhất, Vietcombank đứng đầu bảng về tuyển dụng - CafeF</w:t>
        </w:r>
      </w:hyperlink>
    </w:p>
    <w:p>
      <w:pPr>
        <w:pStyle w:val="ListBullet"/>
      </w:pPr>
      <w:r>
        <w:t xml:space="preserve">[Fri, 10 Nov 2023 08:00:00 GMT] </w:t>
      </w:r>
      <w:hyperlink r:id="rId251">
        <w:r>
          <w:rPr>
            <w:color w:val="0000FF"/>
            <w:u w:val="single"/>
          </w:rPr>
          <w:t>VPBank đẩy mạnh số hóa quy trình cấp vốn, tăng lợi ích cho SME - CafeF</w:t>
        </w:r>
      </w:hyperlink>
    </w:p>
    <w:p>
      <w:pPr>
        <w:pStyle w:val="ListBullet"/>
      </w:pPr>
      <w:r>
        <w:t xml:space="preserve">[Fri, 29 Sep 2023 07:00:00 GMT] </w:t>
      </w:r>
      <w:hyperlink r:id="rId252">
        <w:r>
          <w:rPr>
            <w:color w:val="0000FF"/>
            <w:u w:val="single"/>
          </w:rPr>
          <w:t>Quản lý doanh số hiệu quả với giải pháp toàn diện ShopQR trên VPBank NEO - CafeF</w:t>
        </w:r>
      </w:hyperlink>
    </w:p>
    <w:p>
      <w:pPr>
        <w:pStyle w:val="ListBullet"/>
      </w:pPr>
      <w:r>
        <w:t xml:space="preserve">[Sat, 17 Jun 2023 07:00:00 GMT] </w:t>
      </w:r>
      <w:hyperlink r:id="rId253">
        <w:r>
          <w:rPr>
            <w:color w:val="0000FF"/>
            <w:u w:val="single"/>
          </w:rPr>
          <w:t>Nhiều ưu đãi lớn từ VPBank hưởng ứng lễ hội Không tiền mặt - CafeF</w:t>
        </w:r>
      </w:hyperlink>
    </w:p>
    <w:p>
      <w:pPr>
        <w:pStyle w:val="ListBullet"/>
      </w:pPr>
      <w:r>
        <w:t xml:space="preserve">[Tue, 23 May 2023 07:00:00 GMT] </w:t>
      </w:r>
      <w:hyperlink r:id="rId254">
        <w:r>
          <w:rPr>
            <w:color w:val="0000FF"/>
            <w:u w:val="single"/>
          </w:rPr>
          <w:t>Khám phá diện mạo mới đầy cá tính của loạt thẻ VPBank - CafeF</w:t>
        </w:r>
      </w:hyperlink>
    </w:p>
    <w:p>
      <w:pPr>
        <w:pStyle w:val="ListBullet"/>
      </w:pPr>
      <w:r>
        <w:t xml:space="preserve">[Wed, 29 Mar 2023 07:00:00 GMT] </w:t>
      </w:r>
      <w:hyperlink r:id="rId255">
        <w:r>
          <w:rPr>
            <w:color w:val="0000FF"/>
            <w:u w:val="single"/>
          </w:rPr>
          <w:t>Ngân hàng nào là “ứng cử viên sáng giá nhất” được nới room ngoại lên 49%? - CafeF</w:t>
        </w:r>
      </w:hyperlink>
    </w:p>
    <w:p>
      <w:pPr>
        <w:pStyle w:val="ListBullet"/>
      </w:pPr>
      <w:r>
        <w:t xml:space="preserve">[Thu, 28 Sep 2023 07:00:00 GMT] </w:t>
      </w:r>
      <w:hyperlink r:id="rId256">
        <w:r>
          <w:rPr>
            <w:color w:val="0000FF"/>
            <w:u w:val="single"/>
          </w:rPr>
          <w:t>Con trai chủ tịch VPBank muốn mua 70 triệu cổ phiếu VPB, giá trị gần 1.500 tỷ - CafeF</w:t>
        </w:r>
      </w:hyperlink>
    </w:p>
    <w:p>
      <w:pPr>
        <w:pStyle w:val="ListBullet"/>
      </w:pPr>
      <w:r>
        <w:t xml:space="preserve">[Tue, 28 Mar 2023 07:00:00 GMT] </w:t>
      </w:r>
      <w:hyperlink r:id="rId257">
        <w:r>
          <w:rPr>
            <w:color w:val="0000FF"/>
            <w:u w:val="single"/>
          </w:rPr>
          <w:t>Tầm ảnh hưởng lớn của NĐT Nhật trên thị trường tài chính Việt Nam: rót gần 6 tỷ USD làm cổ đông chiến lược 5 ngân hàng, 3 công ty tài chính, 2 kỳ lân fintech - CafeF</w:t>
        </w:r>
      </w:hyperlink>
    </w:p>
    <w:p>
      <w:pPr>
        <w:pStyle w:val="ListBullet"/>
      </w:pPr>
      <w:r>
        <w:t xml:space="preserve">[Mon, 16 Jan 2023 08:00:00 GMT] </w:t>
      </w:r>
      <w:hyperlink r:id="rId258">
        <w:r>
          <w:rPr>
            <w:color w:val="0000FF"/>
            <w:u w:val="single"/>
          </w:rPr>
          <w:t>Chia tay Eximbank để sang VPB: Cổ đông chiến lược Nhật Bản chấp nhận lỗ lớn sau 15 năm đầu tư? - CafeF</w:t>
        </w:r>
      </w:hyperlink>
    </w:p>
    <w:p>
      <w:pPr>
        <w:pStyle w:val="ListBullet"/>
      </w:pPr>
      <w:r>
        <w:t xml:space="preserve">[Thu, 02 Nov 2023 07:00:00 GMT] </w:t>
      </w:r>
      <w:hyperlink r:id="rId259">
        <w:r>
          <w:rPr>
            <w:color w:val="0000FF"/>
            <w:u w:val="single"/>
          </w:rPr>
          <w:t>Global Banking &amp; Finance Review: Cake là ngân hàng số tốt nhất Việt Nam 2023 - CafeF</w:t>
        </w:r>
      </w:hyperlink>
    </w:p>
    <w:p>
      <w:pPr>
        <w:pStyle w:val="ListBullet"/>
      </w:pPr>
      <w:r>
        <w:t xml:space="preserve">[Wed, 11 Jan 2023 08:00:00 GMT] </w:t>
      </w:r>
      <w:hyperlink r:id="rId260">
        <w:r>
          <w:rPr>
            <w:color w:val="0000FF"/>
            <w:u w:val="single"/>
          </w:rPr>
          <w:t>Thêm ngân hàng có kế hoạch trả cổ tức bằng tiền mặt trong năm 2023 - CafeF</w:t>
        </w:r>
      </w:hyperlink>
    </w:p>
    <w:p>
      <w:pPr>
        <w:pStyle w:val="ListBullet"/>
      </w:pPr>
      <w:r>
        <w:t xml:space="preserve">[Fri, 15 Sep 2023 06:34:08 GMT] </w:t>
      </w:r>
      <w:hyperlink r:id="rId261">
        <w:r>
          <w:rPr>
            <w:color w:val="0000FF"/>
            <w:u w:val="single"/>
          </w:rPr>
          <w:t>Điểm chạm hạnh phúc của VPBanker - CafeF</w:t>
        </w:r>
      </w:hyperlink>
    </w:p>
    <w:p>
      <w:pPr>
        <w:pStyle w:val="ListBullet"/>
      </w:pPr>
      <w:r>
        <w:t xml:space="preserve">[Sun, 10 Dec 2023 08:00:00 GMT] </w:t>
      </w:r>
      <w:hyperlink r:id="rId262">
        <w:r>
          <w:rPr>
            <w:color w:val="0000FF"/>
            <w:u w:val="single"/>
          </w:rPr>
          <w:t>Còn những cổ phiếu ngân hàng nào ở dưới mệnh giá? - CafeF</w:t>
        </w:r>
      </w:hyperlink>
    </w:p>
    <w:p>
      <w:pPr>
        <w:pStyle w:val="ListBullet"/>
      </w:pPr>
      <w:r>
        <w:t xml:space="preserve">[Fri, 20 Oct 2023 07:00:00 GMT] </w:t>
      </w:r>
      <w:hyperlink r:id="rId263">
        <w:r>
          <w:rPr>
            <w:color w:val="0000FF"/>
            <w:u w:val="single"/>
          </w:rPr>
          <w:t>VPB: 9.11.2023, ngày GDKHQ trả cổ tức năm 2022 bằng tiền (1.000 đ/cp) - CafeF</w:t>
        </w:r>
      </w:hyperlink>
    </w:p>
    <w:p>
      <w:pPr>
        <w:pStyle w:val="ListBullet"/>
      </w:pPr>
      <w:r>
        <w:t xml:space="preserve">[Tue, 28 Feb 2023 08:00:00 GMT] </w:t>
      </w:r>
      <w:hyperlink r:id="rId264">
        <w:r>
          <w:rPr>
            <w:color w:val="0000FF"/>
            <w:u w:val="single"/>
          </w:rPr>
          <w:t>VPB: Thành lập Chi nhánh Sơn Tây - Phòng GD Sóc Sơn - CafeF</w:t>
        </w:r>
      </w:hyperlink>
    </w:p>
    <w:p>
      <w:pPr>
        <w:pStyle w:val="ListBullet"/>
      </w:pPr>
      <w:r>
        <w:t xml:space="preserve">[Sun, 03 Dec 2023 08:00:00 GMT] </w:t>
      </w:r>
      <w:hyperlink r:id="rId265">
        <w:r>
          <w:rPr>
            <w:color w:val="0000FF"/>
            <w:u w:val="single"/>
          </w:rPr>
          <w:t>Đầu tư vững vàng, gia sản thịnh vượng cùng Chứng khoán VPBank - CafeF</w:t>
        </w:r>
      </w:hyperlink>
    </w:p>
    <w:p>
      <w:pPr>
        <w:pStyle w:val="ListBullet"/>
      </w:pPr>
      <w:r>
        <w:t xml:space="preserve">[Thu, 10 Aug 2023 07:00:00 GMT] </w:t>
      </w:r>
      <w:hyperlink r:id="rId266">
        <w:r>
          <w:rPr>
            <w:color w:val="0000FF"/>
            <w:u w:val="single"/>
          </w:rPr>
          <w:t>Top 10 ngân hàng cho vay nhiều nhất quý II và 6 tháng đầu năm 2023 - CafeF</w:t>
        </w:r>
      </w:hyperlink>
    </w:p>
    <w:p>
      <w:pPr>
        <w:pStyle w:val="ListBullet"/>
      </w:pPr>
      <w:r>
        <w:t xml:space="preserve">[Fri, 06 Jan 2023 08:00:00 GMT] </w:t>
      </w:r>
      <w:hyperlink r:id="rId267">
        <w:r>
          <w:rPr>
            <w:color w:val="0000FF"/>
            <w:u w:val="single"/>
          </w:rPr>
          <w:t>Vietcombank, VietinBank, BIDV, Techcombank, MB, VPBank, ACB và HDBank sẽ có lợi thế và khó khăn gì trong năm 2023? - CafeF</w:t>
        </w:r>
      </w:hyperlink>
    </w:p>
    <w:p>
      <w:pPr>
        <w:pStyle w:val="ListBullet"/>
      </w:pPr>
      <w:r>
        <w:t xml:space="preserve">[Sat, 04 Nov 2023 07:00:00 GMT] </w:t>
      </w:r>
      <w:hyperlink r:id="rId268">
        <w:r>
          <w:rPr>
            <w:color w:val="0000FF"/>
            <w:u w:val="single"/>
          </w:rPr>
          <w:t>Nhận ngay vé Westlife khi trở thành hội viên VPBank Diamond - CafeF</w:t>
        </w:r>
      </w:hyperlink>
    </w:p>
    <w:p>
      <w:pPr>
        <w:pStyle w:val="ListBullet"/>
      </w:pPr>
      <w:r>
        <w:t xml:space="preserve">[Fri, 24 Nov 2023 08:00:00 GMT] </w:t>
      </w:r>
      <w:hyperlink r:id="rId269">
        <w:r>
          <w:rPr>
            <w:color w:val="0000FF"/>
            <w:u w:val="single"/>
          </w:rPr>
          <w:t>Chủ tịch HĐQT Chứng khoán VPBank (VPBankS) xin từ nhiệm - CafeF</w:t>
        </w:r>
      </w:hyperlink>
    </w:p>
    <w:p>
      <w:pPr>
        <w:pStyle w:val="ListBullet"/>
      </w:pPr>
      <w:r>
        <w:t xml:space="preserve">[Tue, 18 Apr 2023 07:00:00 GMT] </w:t>
      </w:r>
      <w:hyperlink r:id="rId270">
        <w:r>
          <w:rPr>
            <w:color w:val="0000FF"/>
            <w:u w:val="single"/>
          </w:rPr>
          <w:t>Vay VPBank mua ô tô lãi suất 8,8%/năm, phê duyệt trong 5 phút - CafeF</w:t>
        </w:r>
      </w:hyperlink>
    </w:p>
    <w:p>
      <w:pPr>
        <w:pStyle w:val="ListBullet"/>
      </w:pPr>
      <w:r>
        <w:t xml:space="preserve">[Fri, 07 Jul 2023 07:00:00 GMT] </w:t>
      </w:r>
      <w:hyperlink r:id="rId271">
        <w:r>
          <w:rPr>
            <w:color w:val="0000FF"/>
            <w:u w:val="single"/>
          </w:rPr>
          <w:t>Khi nào ngân hàng được phép hoàn tiền cho người chuyển nhầm? - CafeF</w:t>
        </w:r>
      </w:hyperlink>
    </w:p>
    <w:p>
      <w:pPr>
        <w:pStyle w:val="ListBullet"/>
      </w:pPr>
      <w:r>
        <w:t xml:space="preserve">[Tue, 24 Jan 2023 08:00:00 GMT] </w:t>
      </w:r>
      <w:hyperlink r:id="rId272">
        <w:r>
          <w:rPr>
            <w:color w:val="0000FF"/>
            <w:u w:val="single"/>
          </w:rPr>
          <w:t>Năm 2023 đặc biệt của 11 ngân hàng - CafeF</w:t>
        </w:r>
      </w:hyperlink>
    </w:p>
    <w:p>
      <w:pPr>
        <w:pStyle w:val="ListBullet"/>
      </w:pPr>
      <w:r>
        <w:t xml:space="preserve">[Fri, 08 Sep 2023 07:00:00 GMT] </w:t>
      </w:r>
      <w:hyperlink r:id="rId273">
        <w:r>
          <w:rPr>
            <w:color w:val="0000FF"/>
            <w:u w:val="single"/>
          </w:rPr>
          <w:t>Ngân hàng chiếm hơn một nửa Top 10 doanh nghiệp lãi lớn nhất Việt Nam - CafeF</w:t>
        </w:r>
      </w:hyperlink>
    </w:p>
    <w:p>
      <w:pPr>
        <w:pStyle w:val="ListBullet"/>
      </w:pPr>
      <w:r>
        <w:t xml:space="preserve">[Mon, 06 Feb 2023 08:00:00 GMT] </w:t>
      </w:r>
      <w:hyperlink r:id="rId274">
        <w:r>
          <w:rPr>
            <w:color w:val="0000FF"/>
            <w:u w:val="single"/>
          </w:rPr>
          <w:t>Không tính Agribank, đâu là ngân hàng đang có nhiều cán bộ nhân viên nhất hiện nay? - CafeF</w:t>
        </w:r>
      </w:hyperlink>
    </w:p>
    <w:p>
      <w:pPr>
        <w:pStyle w:val="ListBullet"/>
      </w:pPr>
      <w:r>
        <w:t xml:space="preserve">[Sat, 25 Feb 2023 08:00:00 GMT] </w:t>
      </w:r>
      <w:hyperlink r:id="rId275">
        <w:r>
          <w:rPr>
            <w:color w:val="0000FF"/>
            <w:u w:val="single"/>
          </w:rPr>
          <w:t>Những ngân hàng nào có doanh thu lớn từ kinh doanh bảo hiểm? - CafeF</w:t>
        </w:r>
      </w:hyperlink>
    </w:p>
    <w:p>
      <w:pPr>
        <w:pStyle w:val="ListBullet"/>
      </w:pPr>
      <w:r>
        <w:t xml:space="preserve">[Tue, 12 Sep 2023 07:00:00 GMT] </w:t>
      </w:r>
      <w:hyperlink r:id="rId276">
        <w:r>
          <w:rPr>
            <w:color w:val="0000FF"/>
            <w:u w:val="single"/>
          </w:rPr>
          <w:t>Những ngân hàng nào đang cho Novaland vay nợ? - CafeF</w:t>
        </w:r>
      </w:hyperlink>
    </w:p>
    <w:p>
      <w:pPr>
        <w:pStyle w:val="ListBullet"/>
      </w:pPr>
      <w:r>
        <w:t xml:space="preserve">[Sat, 19 Aug 2023 07:00:00 GMT] </w:t>
      </w:r>
      <w:hyperlink r:id="rId277">
        <w:r>
          <w:rPr>
            <w:color w:val="0000FF"/>
            <w:u w:val="single"/>
          </w:rPr>
          <w:t>Đầu tư vào ACB khi chủ tịch Trần Hùng Huy mới là sinh viên năm nhất, Dragon Capital biến 28 triệu USD thành 280 triệu USD nhưng tiếc hùi hụi khi bán hết VPB quá sớm - CafeF</w:t>
        </w:r>
      </w:hyperlink>
    </w:p>
    <w:p>
      <w:pPr>
        <w:pStyle w:val="ListBullet"/>
      </w:pPr>
      <w:r>
        <w:t xml:space="preserve">[Mon, 31 Jul 2023 07:00:00 GMT] </w:t>
      </w:r>
      <w:hyperlink r:id="rId278">
        <w:r>
          <w:rPr>
            <w:color w:val="0000FF"/>
            <w:u w:val="single"/>
          </w:rPr>
          <w:t>Lộ diện Top 10 lợi nhuận ngân hàng nửa đầu năm 2023: Một nhà băng thăng hạng ngoạn mục từ vị trí thứ 6 lên á quân - CafeF</w:t>
        </w:r>
      </w:hyperlink>
    </w:p>
    <w:p>
      <w:pPr>
        <w:pStyle w:val="ListBullet"/>
      </w:pPr>
      <w:r>
        <w:t xml:space="preserve">[Wed, 08 Mar 2023 08:00:00 GMT] </w:t>
      </w:r>
      <w:hyperlink r:id="rId279">
        <w:r>
          <w:rPr>
            <w:color w:val="0000FF"/>
            <w:u w:val="single"/>
          </w:rPr>
          <w:t>"Mang tiền về cho mẹ" đẳng cấp tỷ phú: Mẹ lãnh đạo VPBank, Techcombank và ACB đang sở hữu lượng cổ phiếu trị giá hàng nghìn tỷ đồng - CafeF</w:t>
        </w:r>
      </w:hyperlink>
    </w:p>
    <w:p>
      <w:pPr>
        <w:pStyle w:val="ListBullet"/>
      </w:pPr>
      <w:r>
        <w:t xml:space="preserve">[Wed, 26 Jul 2023 07:00:00 GMT] </w:t>
      </w:r>
      <w:hyperlink r:id="rId280">
        <w:r>
          <w:rPr>
            <w:color w:val="0000FF"/>
            <w:u w:val="single"/>
          </w:rPr>
          <w:t>Loạt “ông lớn” Vingroup, MIK Group, VPBank, BIM Group, Ecopark… đổ bộ vào Long An - CafeF</w:t>
        </w:r>
      </w:hyperlink>
    </w:p>
    <w:p>
      <w:pPr>
        <w:pStyle w:val="ListBullet"/>
      </w:pPr>
      <w:r>
        <w:t xml:space="preserve">[Sat, 11 Mar 2023 08:00:00 GMT] </w:t>
      </w:r>
      <w:hyperlink r:id="rId281">
        <w:r>
          <w:rPr>
            <w:color w:val="0000FF"/>
            <w:u w:val="single"/>
          </w:rPr>
          <w:t>VCBS: FE Credit lỗ 3.121 tỷ đồng, nợ xấu 21,8% cao nhất ngành tài chính tiêu dùng - CafeF</w:t>
        </w:r>
      </w:hyperlink>
    </w:p>
    <w:p>
      <w:pPr>
        <w:pStyle w:val="ListBullet"/>
      </w:pPr>
      <w:r>
        <w:t xml:space="preserve">[Sat, 11 Mar 2023 08:00:00 GMT] </w:t>
      </w:r>
      <w:hyperlink r:id="rId282">
        <w:r>
          <w:rPr>
            <w:color w:val="0000FF"/>
            <w:u w:val="single"/>
          </w:rPr>
          <w:t>Lãi suất ngân hàng ngày 11/3: Gửi tiền chọn kỳ hạn nào và ở đâu để có lợi nhất? - CafeF</w:t>
        </w:r>
      </w:hyperlink>
    </w:p>
    <w:p>
      <w:pPr>
        <w:pStyle w:val="ListBullet"/>
      </w:pPr>
      <w:r>
        <w:t xml:space="preserve">[Tue, 12 Sep 2023 07:00:00 GMT] </w:t>
      </w:r>
      <w:hyperlink r:id="rId283">
        <w:r>
          <w:rPr>
            <w:color w:val="0000FF"/>
            <w:u w:val="single"/>
          </w:rPr>
          <w:t>Hàng tỷ USD vốn ngoại đổ vào ngành ngân hàng Việt Nam - CafeF</w:t>
        </w:r>
      </w:hyperlink>
    </w:p>
    <w:p>
      <w:pPr>
        <w:pStyle w:val="ListBullet"/>
      </w:pPr>
      <w:r>
        <w:t xml:space="preserve">[Thu, 05 Jan 2023 08:00:00 GMT] </w:t>
      </w:r>
      <w:hyperlink r:id="rId284">
        <w:r>
          <w:rPr>
            <w:color w:val="0000FF"/>
            <w:u w:val="single"/>
          </w:rPr>
          <w:t>Dễ như ăn Cake! - CafeF</w:t>
        </w:r>
      </w:hyperlink>
    </w:p>
    <w:p>
      <w:pPr>
        <w:pStyle w:val="ListBullet"/>
      </w:pPr>
      <w:r>
        <w:t xml:space="preserve">[Thu, 04 May 2023 07:00:00 GMT] </w:t>
      </w:r>
      <w:hyperlink r:id="rId285">
        <w:r>
          <w:rPr>
            <w:color w:val="0000FF"/>
            <w:u w:val="single"/>
          </w:rPr>
          <w:t>Chuyển giao bắt buộc 4 ngân hàng: Quyền lợi cổ đông giải quyết ra sao? - CafeF</w:t>
        </w:r>
      </w:hyperlink>
    </w:p>
    <w:p>
      <w:pPr>
        <w:pStyle w:val="ListBullet"/>
      </w:pPr>
      <w:r>
        <w:t xml:space="preserve">[Mon, 16 Oct 2023 07:00:00 GMT] </w:t>
      </w:r>
      <w:hyperlink r:id="rId286">
        <w:r>
          <w:rPr>
            <w:color w:val="0000FF"/>
            <w:u w:val="single"/>
          </w:rPr>
          <w:t>SMBC sau 16 năm đầu tư vào Việt Nam - CafeF</w:t>
        </w:r>
      </w:hyperlink>
    </w:p>
    <w:p>
      <w:pPr>
        <w:pStyle w:val="ListBullet"/>
      </w:pPr>
      <w:r>
        <w:t xml:space="preserve">[Thu, 19 Oct 2023 07:00:00 GMT] </w:t>
      </w:r>
      <w:hyperlink r:id="rId287">
        <w:r>
          <w:rPr>
            <w:color w:val="0000FF"/>
            <w:u w:val="single"/>
          </w:rPr>
          <w:t>Ngân hàng số Cake và Ứng dụng giải trí VieON hợp tác chiến lược - CafeF</w:t>
        </w:r>
      </w:hyperlink>
    </w:p>
    <w:p>
      <w:pPr>
        <w:pStyle w:val="ListBullet"/>
      </w:pPr>
      <w:r>
        <w:t xml:space="preserve">[Mon, 14 Aug 2023 07:00:00 GMT] </w:t>
      </w:r>
      <w:hyperlink r:id="rId288">
        <w:r>
          <w:rPr>
            <w:color w:val="0000FF"/>
            <w:u w:val="single"/>
          </w:rPr>
          <w:t>Lưu ý khi vay cầm cố sổ tiết kiệm - CafeF</w:t>
        </w:r>
      </w:hyperlink>
    </w:p>
    <w:p>
      <w:pPr>
        <w:pStyle w:val="ListBullet"/>
      </w:pPr>
      <w:r>
        <w:t xml:space="preserve">[Mon, 02 Oct 2023 07:00:00 GMT] </w:t>
      </w:r>
      <w:hyperlink r:id="rId289">
        <w:r>
          <w:rPr>
            <w:color w:val="0000FF"/>
            <w:u w:val="single"/>
          </w:rPr>
          <w:t>FE Credit lỗ quý thứ 5 liên tiếp, kỳ vọng có lãi từ 2024 - CafeF</w:t>
        </w:r>
      </w:hyperlink>
    </w:p>
    <w:p>
      <w:pPr>
        <w:pStyle w:val="ListBullet"/>
      </w:pPr>
      <w:r>
        <w:t xml:space="preserve">[Thu, 14 Sep 2023 07:00:00 GMT] </w:t>
      </w:r>
      <w:hyperlink r:id="rId290">
        <w:r>
          <w:rPr>
            <w:color w:val="0000FF"/>
            <w:u w:val="single"/>
          </w:rPr>
          <w:t>Hơn 600 triệu USD rót vào Việt Nam, “chọn mặt gửi vàng” tại VPBank, F88, Kredivo - CafeF</w:t>
        </w:r>
      </w:hyperlink>
    </w:p>
    <w:p>
      <w:pPr>
        <w:pStyle w:val="ListBullet"/>
      </w:pPr>
      <w:r>
        <w:t xml:space="preserve">[Mon, 30 Oct 2023 07:00:00 GMT] </w:t>
      </w:r>
      <w:hyperlink r:id="rId291">
        <w:r>
          <w:rPr>
            <w:color w:val="0000FF"/>
            <w:u w:val="single"/>
          </w:rPr>
          <w:t>Toàn cảnh KQKD 28 ngân hàng quý 3/2023: Thêm VietinBank, BIDV, MB, OCB, SeABank công bố - CafeF</w:t>
        </w:r>
      </w:hyperlink>
    </w:p>
    <w:p>
      <w:pPr>
        <w:pStyle w:val="ListBullet"/>
      </w:pPr>
      <w:r>
        <w:t xml:space="preserve">[Wed, 23 Aug 2023 07:00:00 GMT] </w:t>
      </w:r>
      <w:hyperlink r:id="rId292">
        <w:r>
          <w:rPr>
            <w:color w:val="0000FF"/>
            <w:u w:val="single"/>
          </w:rPr>
          <w:t>Đại gia ngân hàng Thái Lan muốn mua lại công ty tài chính hàng đầu của Việt Nam - CafeF</w:t>
        </w:r>
      </w:hyperlink>
    </w:p>
    <w:p>
      <w:pPr>
        <w:pStyle w:val="ListBullet"/>
      </w:pPr>
      <w:r>
        <w:t xml:space="preserve">[Thu, 02 Feb 2023 08:00:00 GMT] </w:t>
      </w:r>
      <w:hyperlink r:id="rId293">
        <w:r>
          <w:rPr>
            <w:color w:val="0000FF"/>
            <w:u w:val="single"/>
          </w:rPr>
          <w:t>Lượng khách hàng mới tăng chóng mặt, có hơn 10% dân số dùng Techcombank, hơn 20% dân số sử dụng MB - CafeF</w:t>
        </w:r>
      </w:hyperlink>
    </w:p>
    <w:p>
      <w:pPr>
        <w:pStyle w:val="ListBullet"/>
      </w:pPr>
      <w:r>
        <w:t xml:space="preserve">[Sat, 04 Feb 2023 08:00:00 GMT] </w:t>
      </w:r>
      <w:hyperlink r:id="rId294">
        <w:r>
          <w:rPr>
            <w:color w:val="0000FF"/>
            <w:u w:val="single"/>
          </w:rPr>
          <w:t>Bảng xếp hạng các ngân hàng cho vay nhiều nhất 2022 - CafeF</w:t>
        </w:r>
      </w:hyperlink>
    </w:p>
    <w:p>
      <w:pPr>
        <w:pStyle w:val="ListBullet"/>
      </w:pPr>
      <w:r>
        <w:t xml:space="preserve">[Sat, 04 Feb 2023 08:00:00 GMT] </w:t>
      </w:r>
      <w:hyperlink r:id="rId295">
        <w:r>
          <w:rPr>
            <w:color w:val="0000FF"/>
            <w:u w:val="single"/>
          </w:rPr>
          <w:t>Top 10 ngân hàng huy động được nhiều tiền gửi khách hàng nhất năm 2022 - CafeF</w:t>
        </w:r>
      </w:hyperlink>
    </w:p>
    <w:p>
      <w:pPr>
        <w:pStyle w:val="ListBullet"/>
      </w:pPr>
      <w:r>
        <w:t xml:space="preserve">[Tue, 03 Oct 2023 07:00:00 GMT] </w:t>
      </w:r>
      <w:hyperlink r:id="rId296">
        <w:r>
          <w:rPr>
            <w:color w:val="0000FF"/>
            <w:u w:val="single"/>
          </w:rPr>
          <w:t>Ngân hàng số Cake ra mắt thẻ tín dụng siêu hoàn tiền đến 20% - CafeF</w:t>
        </w:r>
      </w:hyperlink>
    </w:p>
    <w:p>
      <w:pPr>
        <w:pStyle w:val="ListBullet"/>
      </w:pPr>
      <w:r>
        <w:t xml:space="preserve">[Thu, 20 Apr 2023 07:00:00 GMT] </w:t>
      </w:r>
      <w:hyperlink r:id="rId297">
        <w:r>
          <w:rPr>
            <w:color w:val="0000FF"/>
            <w:u w:val="single"/>
          </w:rPr>
          <w:t>“Câu lạc bộ ngân hàng lãi vạn tỷ” sẽ có thêm thành viên trong năm 2023? - CafeF</w:t>
        </w:r>
      </w:hyperlink>
    </w:p>
    <w:p>
      <w:pPr>
        <w:pStyle w:val="ListBullet"/>
      </w:pPr>
      <w:r>
        <w:t xml:space="preserve">[Wed, 18 Jan 2023 08:00:00 GMT] </w:t>
      </w:r>
      <w:hyperlink r:id="rId298">
        <w:r>
          <w:rPr>
            <w:color w:val="0000FF"/>
            <w:u w:val="single"/>
          </w:rPr>
          <w:t>Năm 2023, doanh nghiệp cần tính toán sử dụng vốn cẩn trọng hơn trong bối cảnh lãi suất chưa có cơ hội giảm - CafeF</w:t>
        </w:r>
      </w:hyperlink>
    </w:p>
    <w:p>
      <w:pPr>
        <w:pStyle w:val="ListBullet"/>
      </w:pPr>
      <w:r>
        <w:t xml:space="preserve">[Fri, 17 Nov 2023 08:00:00 GMT] </w:t>
      </w:r>
      <w:hyperlink r:id="rId299">
        <w:r>
          <w:rPr>
            <w:color w:val="0000FF"/>
            <w:u w:val="single"/>
          </w:rPr>
          <w:t>Hai “ông lớn” ngân hàng lọt Top 10 doanh nghiệp lớn nhất Việt Nam năm 2023 - CafeF</w:t>
        </w:r>
      </w:hyperlink>
    </w:p>
    <w:p>
      <w:pPr>
        <w:pStyle w:val="ListBullet"/>
      </w:pPr>
      <w:r>
        <w:t xml:space="preserve">[Thu, 21 Dec 2023 08:00:00 GMT] </w:t>
      </w:r>
      <w:hyperlink r:id="rId300">
        <w:r>
          <w:rPr>
            <w:color w:val="0000FF"/>
            <w:u w:val="single"/>
          </w:rPr>
          <w:t>Vì sao giới nhà giàu cần dịch vụ quản lý tài sản? - CafeF</w:t>
        </w:r>
      </w:hyperlink>
    </w:p>
    <w:p>
      <w:pPr>
        <w:pStyle w:val="ListBullet"/>
      </w:pPr>
      <w:r>
        <w:t xml:space="preserve">[Fri, 17 Nov 2023 08:00:00 GMT] </w:t>
      </w:r>
      <w:hyperlink r:id="rId301">
        <w:r>
          <w:rPr>
            <w:color w:val="0000FF"/>
            <w:u w:val="single"/>
          </w:rPr>
          <w:t>Mỹ Tâm tiếp tục chọn Ngân hàng số Cake độc quyền bán vé liveshow - CafeF</w:t>
        </w:r>
      </w:hyperlink>
    </w:p>
    <w:p>
      <w:pPr>
        <w:pStyle w:val="ListBullet"/>
      </w:pPr>
      <w:r>
        <w:t xml:space="preserve">[Thu, 26 Oct 2023 07:00:00 GMT] </w:t>
      </w:r>
      <w:hyperlink r:id="rId302">
        <w:r>
          <w:rPr>
            <w:color w:val="0000FF"/>
            <w:u w:val="single"/>
          </w:rPr>
          <w:t>Lo ngại đầu tư, người dân đua nhau gửi tiết kiệm bất chấp lãi suất thấp kỷ lục, ngân hàng lại “đau đầu” vì thừa tiền - CafeF</w:t>
        </w:r>
      </w:hyperlink>
    </w:p>
    <w:p>
      <w:pPr>
        <w:pStyle w:val="ListBullet"/>
      </w:pPr>
      <w:r>
        <w:t xml:space="preserve">[Wed, 01 Nov 2023 07:00:00 GMT] </w:t>
      </w:r>
      <w:hyperlink r:id="rId303">
        <w:r>
          <w:rPr>
            <w:color w:val="0000FF"/>
            <w:u w:val="single"/>
          </w:rPr>
          <w:t>20 ngân hàng Việt lọt Top 500 ngân hàng mạnh nhất khu vực châu Á – Thái Bình Dương: Một ngân hàng dẫn đầu 2 năm liên tục, cao hơn cả Vietcombank - CafeF</w:t>
        </w:r>
      </w:hyperlink>
    </w:p>
    <w:p>
      <w:pPr>
        <w:pStyle w:val="ListBullet"/>
      </w:pPr>
      <w:r>
        <w:t xml:space="preserve">[Fri, 06 Jan 2023 08:00:00 GMT] </w:t>
      </w:r>
      <w:hyperlink r:id="rId304">
        <w:r>
          <w:rPr>
            <w:color w:val="0000FF"/>
            <w:u w:val="single"/>
          </w:rPr>
          <w:t>Đội ngũ phục vụ khách VIP ngân hàng được hưởng lương thưởng ra sao? - CafeF</w:t>
        </w:r>
      </w:hyperlink>
    </w:p>
    <w:p>
      <w:pPr>
        <w:pStyle w:val="ListBullet"/>
      </w:pPr>
      <w:r>
        <w:t xml:space="preserve">[Sat, 07 Jan 2023 08:00:00 GMT] </w:t>
      </w:r>
      <w:hyperlink r:id="rId305">
        <w:r>
          <w:rPr>
            <w:color w:val="0000FF"/>
            <w:u w:val="single"/>
          </w:rPr>
          <w:t>Đầu năm 2023, gửi tiền ngân hàng nào có lãi suất cao nhất? - CafeF</w:t>
        </w:r>
      </w:hyperlink>
    </w:p>
    <w:p>
      <w:pPr>
        <w:pStyle w:val="ListBullet"/>
      </w:pPr>
      <w:r>
        <w:t xml:space="preserve">[Mon, 13 Mar 2023 07:00:00 GMT] </w:t>
      </w:r>
      <w:hyperlink r:id="rId306">
        <w:r>
          <w:rPr>
            <w:color w:val="0000FF"/>
            <w:u w:val="single"/>
          </w:rPr>
          <w:t>Tỷ lệ CAR của các ngân hàng tại Việt Nam đang tiệm cận với tiêu chuẩn thế giới - CafeF</w:t>
        </w:r>
      </w:hyperlink>
    </w:p>
    <w:p>
      <w:pPr>
        <w:pStyle w:val="ListBullet"/>
      </w:pPr>
      <w:r>
        <w:t xml:space="preserve">[Sun, 09 Apr 2023 07:00:00 GMT] </w:t>
      </w:r>
      <w:hyperlink r:id="rId307">
        <w:r>
          <w:rPr>
            <w:color w:val="0000FF"/>
            <w:u w:val="single"/>
          </w:rPr>
          <w:t>Các ngân hàng lớn trong hệ thống có kế hoạch kinh doanh thế nào trong năm 2023? - CafeF</w:t>
        </w:r>
      </w:hyperlink>
    </w:p>
    <w:p>
      <w:pPr>
        <w:pStyle w:val="ListBullet"/>
      </w:pPr>
      <w:r>
        <w:t xml:space="preserve">[Tue, 28 Nov 2023 08:00:00 GMT] </w:t>
      </w:r>
      <w:hyperlink r:id="rId308">
        <w:r>
          <w:rPr>
            <w:color w:val="0000FF"/>
            <w:u w:val="single"/>
          </w:rPr>
          <w:t>Novaland thanh toán một phần lô trái phiếu 1.000 tỷ đồng chậm trả bằng bất động sản, một công ty con xin chia sẻ TSĐB trái phiếu cho khoản vay 3.600 tỷ tại VPBank - CafeF</w:t>
        </w:r>
      </w:hyperlink>
    </w:p>
    <w:p>
      <w:pPr>
        <w:pStyle w:val="ListBullet"/>
      </w:pPr>
      <w:r>
        <w:t xml:space="preserve">[Mon, 13 Mar 2023 07:00:00 GMT] </w:t>
      </w:r>
      <w:hyperlink r:id="rId309">
        <w:r>
          <w:rPr>
            <w:color w:val="0000FF"/>
            <w:u w:val="single"/>
          </w:rPr>
          <w:t>Lãi suất ngày 13/3: Thêm ngân hàng giảm lãi suất cho vay, gửi tiền kỳ hạn 6 tháng tại HDBank lãi cao nhất thị trường - CafeF</w:t>
        </w:r>
      </w:hyperlink>
    </w:p>
    <w:p>
      <w:pPr>
        <w:pStyle w:val="ListBullet"/>
      </w:pPr>
      <w:r>
        <w:t xml:space="preserve">[Mon, 02 Jan 2023 08:00:00 GMT] </w:t>
      </w:r>
      <w:hyperlink r:id="rId310">
        <w:r>
          <w:rPr>
            <w:color w:val="0000FF"/>
            <w:u w:val="single"/>
          </w:rPr>
          <w:t>Có 2 cổ phiếu ngân hàng không bị giảm giá trong năm 2022 -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xu-huong-gamification-marketing-trong-nganh-tai-chinh-ngan-hang-o-viet-nam-10701.html" TargetMode="External"/><Relationship Id="rId10" Type="http://schemas.openxmlformats.org/officeDocument/2006/relationships/hyperlink" Target="https://tapchinganhang.gov.vn/thuc-trang-va-giai-phap-phat-trien-cong-nghe-tai-chinh-tai-viet-nam-9395.html" TargetMode="External"/><Relationship Id="rId11" Type="http://schemas.openxmlformats.org/officeDocument/2006/relationships/hyperlink" Target="https://tapchinganhang.gov.vn/thuc-trang-fintech-tai-viet-nam-kinh-nghiem-quan-li-quoc-te-va-de-xuat-10589.html" TargetMode="External"/><Relationship Id="rId12" Type="http://schemas.openxmlformats.org/officeDocument/2006/relationships/hyperlink" Target="https://tapchinganhang.gov.vn/xu-huong-cong-nghe-so-trong-linh-vuc-ngan-hang-va-nhung-yeu-cau-dat-ra-doi-voi-he-thong-ngan-hang-thuong-mai-viet-nam-10595.html" TargetMode="External"/><Relationship Id="rId13" Type="http://schemas.openxmlformats.org/officeDocument/2006/relationships/hyperlink" Target="https://tapchinganhang.gov.vn/quan-tri-rui-ro-tai-cac-ngan-hang-thuong-mai-thuc-trang-va-mot-so-kien-nghi-hoan-thien-7615.html" TargetMode="External"/><Relationship Id="rId14" Type="http://schemas.openxmlformats.org/officeDocument/2006/relationships/hyperlink" Target="https://tapchinganhang.gov.vn/rui-ro-tin-dung-va-chuyen-giao-rui-ro-tin-dung-tai-cac-ngan-hang-thuong-mai-viet-nam-12281.html" TargetMode="External"/><Relationship Id="rId15" Type="http://schemas.openxmlformats.org/officeDocument/2006/relationships/hyperlink" Target="https://tapchinganhang.gov.vn/tin-dung-xanh-tai-viet-nam-thuc-trang-va-mot-so-khuyen-nghi-6765.html" TargetMode="External"/><Relationship Id="rId16" Type="http://schemas.openxmlformats.org/officeDocument/2006/relationships/hyperlink" Target="https://vnexpress.net/moody-s-duy-tri-xep-hang-tin-nhiem-cua-vpbank-4594783.html" TargetMode="External"/><Relationship Id="rId17" Type="http://schemas.openxmlformats.org/officeDocument/2006/relationships/hyperlink" Target="https://vnexpress.net/vpbank-mien-phi-dang-ky-theo-doi-bien-dong-so-du-qua-app-4642885.html" TargetMode="External"/><Relationship Id="rId18" Type="http://schemas.openxmlformats.org/officeDocument/2006/relationships/hyperlink" Target="https://vnexpress.net/vpbank-ra-mat-goi-tiet-kiem-lai-suat-theo-ngay-4687575.html" TargetMode="External"/><Relationship Id="rId19" Type="http://schemas.openxmlformats.org/officeDocument/2006/relationships/hyperlink" Target="https://vnexpress.net/nhung-diem-nhan-trong-gala-ky-niem-30-nam-thanh-lap-vpbank-4642766.html" TargetMode="External"/><Relationship Id="rId20" Type="http://schemas.openxmlformats.org/officeDocument/2006/relationships/hyperlink" Target="https://vnexpress.net/vpbank-tich-cuc-nang-cao-trai-nghiem-khach-hang-4631476.html" TargetMode="External"/><Relationship Id="rId21" Type="http://schemas.openxmlformats.org/officeDocument/2006/relationships/hyperlink" Target="https://vnexpress.net/von-dieu-le-cua-vpbank-dan-dau-he-thong-ngan-hang-4682544.html" TargetMode="External"/><Relationship Id="rId22" Type="http://schemas.openxmlformats.org/officeDocument/2006/relationships/hyperlink" Target="https://vnexpress.net/cong-nghe-giup-cake-by-vpbank-tang-truong-nhanh-4556426.html" TargetMode="External"/><Relationship Id="rId23" Type="http://schemas.openxmlformats.org/officeDocument/2006/relationships/hyperlink" Target="https://vnexpress.net/cac-ngan-hang-ra-mat-the-jcb-danh-cho-gen-z-4567379.html" TargetMode="External"/><Relationship Id="rId24" Type="http://schemas.openxmlformats.org/officeDocument/2006/relationships/hyperlink" Target="https://vnexpress.net/vpbank-hoan-tat-thuong-vu-1-5-ty-usd-voi-smbc-4667110.html" TargetMode="External"/><Relationship Id="rId25" Type="http://schemas.openxmlformats.org/officeDocument/2006/relationships/hyperlink" Target="https://vnexpress.net/tinh-nang-lai-suat-va-giai-ngan-linh-hoat-tren-vpbank-neo-4684544.html" TargetMode="External"/><Relationship Id="rId26" Type="http://schemas.openxmlformats.org/officeDocument/2006/relationships/hyperlink" Target="https://vnexpress.net/vpbank-san-sang-nhan-ngan-hang-bi-chuyen-giao-bat-buoc-4663723.html" TargetMode="External"/><Relationship Id="rId27" Type="http://schemas.openxmlformats.org/officeDocument/2006/relationships/hyperlink" Target="https://vnexpress.net/tap-doan-tai-chinh-nhat-chi-1-5-ty-usd-mua-15-co-phan-vpbank-4586025.html" TargetMode="External"/><Relationship Id="rId28" Type="http://schemas.openxmlformats.org/officeDocument/2006/relationships/hyperlink" Target="https://vnexpress.net/khach-hang-vpbank-co-the-tu-tao-ten-goi-nho-tai-khoan-4630306.html" TargetMode="External"/><Relationship Id="rId29" Type="http://schemas.openxmlformats.org/officeDocument/2006/relationships/hyperlink" Target="https://vnexpress.net/ngan-hang-so-cake-hop-tac-vieon-ra-mat-the-tin-dung-4666375.html" TargetMode="External"/><Relationship Id="rId30" Type="http://schemas.openxmlformats.org/officeDocument/2006/relationships/hyperlink" Target="https://vnexpress.net/vpbank-fe-credit-ky-hop-tac-fpt-shop-4686645.html" TargetMode="External"/><Relationship Id="rId31" Type="http://schemas.openxmlformats.org/officeDocument/2006/relationships/hyperlink" Target="https://vnexpress.net/vpbank-tung-chuong-trinh-uu-dai-cho-chu-the-tin-dung-4682727.html" TargetMode="External"/><Relationship Id="rId32" Type="http://schemas.openxmlformats.org/officeDocument/2006/relationships/hyperlink" Target="https://vnexpress.net/loi-ich-cua-the-tin-dung-voi-doanh-nghiep-vua-va-nho-4616618.html" TargetMode="External"/><Relationship Id="rId33" Type="http://schemas.openxmlformats.org/officeDocument/2006/relationships/hyperlink" Target="https://vnexpress.net/sap-ra-mat-toa-nha-van-phong-vpbank-saigon-tower-tai-quan-1-4627258.html" TargetMode="External"/><Relationship Id="rId34" Type="http://schemas.openxmlformats.org/officeDocument/2006/relationships/hyperlink" Target="https://vnexpress.net/mat-bon-gio-de-thanh-toan-online-qua-ngan-hang-dip-le-4599568.html" TargetMode="External"/><Relationship Id="rId35" Type="http://schemas.openxmlformats.org/officeDocument/2006/relationships/hyperlink" Target="https://vnexpress.net/doanh-nghiep-nao-nop-thue-nhieu-nhat-2022-4666432.html" TargetMode="External"/><Relationship Id="rId36" Type="http://schemas.openxmlformats.org/officeDocument/2006/relationships/hyperlink" Target="https://vnexpress.net/no-xau-ngan-hang-nhay-nhom-4690007.html" TargetMode="External"/><Relationship Id="rId37" Type="http://schemas.openxmlformats.org/officeDocument/2006/relationships/hyperlink" Target="https://vnexpress.net/ngan-hang-ban-viet-cong-bo-ten-viet-tat-moi-4611766.html" TargetMode="External"/><Relationship Id="rId38" Type="http://schemas.openxmlformats.org/officeDocument/2006/relationships/hyperlink" Target="https://vnexpress.net/loi-the-canh-tranh-cua-cong-ty-chung-khoan-truc-thuoc-ngan-hang-4674603.html" TargetMode="External"/><Relationship Id="rId39" Type="http://schemas.openxmlformats.org/officeDocument/2006/relationships/hyperlink" Target="https://vnexpress.net/ngan-hang-acb-thuc-hien-muc-tieu-esg-4694184.html" TargetMode="External"/><Relationship Id="rId40" Type="http://schemas.openxmlformats.org/officeDocument/2006/relationships/hyperlink" Target="https://vnexpress.net/fe-credit-co-quyen-tong-giam-doc-moi-4601815.html" TargetMode="External"/><Relationship Id="rId41" Type="http://schemas.openxmlformats.org/officeDocument/2006/relationships/hyperlink" Target="https://vnexpress.net/cho-vay-va-huy-dong-cua-ngan-hang-chenh-lech-the-nao-4569145.html" TargetMode="External"/><Relationship Id="rId42" Type="http://schemas.openxmlformats.org/officeDocument/2006/relationships/hyperlink" Target="https://vnexpress.net/nhieu-ngan-hang-dong-loat-tang-phi-sms-banking-4646432.html" TargetMode="External"/><Relationship Id="rId43" Type="http://schemas.openxmlformats.org/officeDocument/2006/relationships/hyperlink" Target="https://vnexpress.net/westlife-dien-them-mot-dem-tai-tp-hcm-4667231.html" TargetMode="External"/><Relationship Id="rId44" Type="http://schemas.openxmlformats.org/officeDocument/2006/relationships/hyperlink" Target="https://vnexpress.net/vietinbank-phat-dong-cuoc-thi-ky-niem-35-nam-thanh-lap-4589820.html" TargetMode="External"/><Relationship Id="rId45" Type="http://schemas.openxmlformats.org/officeDocument/2006/relationships/hyperlink" Target="https://vnexpress.net/khoi-cong-xay-dung-truong-thpt-100-ty-dong-tai-long-an-4664860.html" TargetMode="External"/><Relationship Id="rId46" Type="http://schemas.openxmlformats.org/officeDocument/2006/relationships/hyperlink" Target="https://vnexpress.net/uu-nhuoc-diem-khi-mua-tai-san-thanh-ly-tu-ngan-hang-4626410.html" TargetMode="External"/><Relationship Id="rId47" Type="http://schemas.openxmlformats.org/officeDocument/2006/relationships/hyperlink" Target="https://vnexpress.net/ngan-hang-giam-loi-nhuan-vi-co-tien-khong-cho-vay-duoc-4672369.html" TargetMode="External"/><Relationship Id="rId48" Type="http://schemas.openxmlformats.org/officeDocument/2006/relationships/hyperlink" Target="https://vnexpress.net/ngan-hang-ban-viet-bo-nhiem-nhan-su-cap-cao-4617761.html" TargetMode="External"/><Relationship Id="rId49" Type="http://schemas.openxmlformats.org/officeDocument/2006/relationships/hyperlink" Target="https://vnexpress.net/hanh-trinh-11-nam-xay-dung-va-phat-trien-cua-kosmos-viet-nam-4590353.html" TargetMode="External"/><Relationship Id="rId50" Type="http://schemas.openxmlformats.org/officeDocument/2006/relationships/hyperlink" Target="https://vnexpress.net/sach-cua-doanh-nhan-phan-minh-thong-duoc-xuat-ban-o-anh-4637763.html" TargetMode="External"/><Relationship Id="rId51" Type="http://schemas.openxmlformats.org/officeDocument/2006/relationships/hyperlink" Target="https://vnexpress.net/giai-phap-cham-soc-khach-hang-tich-diem-up-4693222.html" TargetMode="External"/><Relationship Id="rId52" Type="http://schemas.openxmlformats.org/officeDocument/2006/relationships/hyperlink" Target="https://vnexpress.net/mat-sach-tien-trong-tai-khoan-ngan-hang-vi-cai-ung-dung-la-4681209.html" TargetMode="External"/><Relationship Id="rId53" Type="http://schemas.openxmlformats.org/officeDocument/2006/relationships/hyperlink" Target="https://vnexpress.net/vietinbank-gioi-thieu-the-tin-dung-cam-hung-tu-van-hoa-nhat-ban-4688418.html" TargetMode="External"/><Relationship Id="rId54" Type="http://schemas.openxmlformats.org/officeDocument/2006/relationships/hyperlink" Target="https://vnexpress.net/10-nam-hoat-dong-cua-cong-ty-co-khi-quoc-cuong-4687902.html" TargetMode="External"/><Relationship Id="rId55" Type="http://schemas.openxmlformats.org/officeDocument/2006/relationships/hyperlink" Target="https://vnexpress.net/jb-viet-nam-ra-mat-nen-tang-giao-dich-chung-khoan-finavi-4659043.html" TargetMode="External"/><Relationship Id="rId56" Type="http://schemas.openxmlformats.org/officeDocument/2006/relationships/hyperlink" Target="https://vnexpress.net/giao-hang-tiet-kiem-tro-thanh-thuong-hieu-quoc-gia-sau-10-nam-4571731.html" TargetMode="External"/><Relationship Id="rId57" Type="http://schemas.openxmlformats.org/officeDocument/2006/relationships/hyperlink" Target="https://vnexpress.net/tuborg-ice-lan-toa-cam-giac-sang-khoai-trong-su-kien-ra-mat-4598366.html" TargetMode="External"/><Relationship Id="rId58" Type="http://schemas.openxmlformats.org/officeDocument/2006/relationships/hyperlink" Target="https://vnexpress.net/cach-ba-truong-my-lan-bien-scb-thanh-cong-cu-tai-chinh-de-rut-1-066-000-ty-dong-4678432.html" TargetMode="External"/><Relationship Id="rId59" Type="http://schemas.openxmlformats.org/officeDocument/2006/relationships/hyperlink" Target="https://vnexpress.net/ong-chu-tan-hoang-minh-vi-sao-bi-cao-buoc-lua-6-600-nguoi-mua-trai-phieu-4659283.html" TargetMode="External"/><Relationship Id="rId60" Type="http://schemas.openxmlformats.org/officeDocument/2006/relationships/hyperlink" Target="https://vnexpress.net/hanh-trinh-26-nam-phat-trien-cua-nha-thuoc-trung-son-4683156.html" TargetMode="External"/><Relationship Id="rId61" Type="http://schemas.openxmlformats.org/officeDocument/2006/relationships/hyperlink" Target="https://vnexpress.net/rita-vo-ra-mat-showroom-moi-4663541.html" TargetMode="External"/><Relationship Id="rId62" Type="http://schemas.openxmlformats.org/officeDocument/2006/relationships/hyperlink" Target="https://vnexpress.net/he-sinh-thai-binh-sua-phu-kien-aoi-cho-me-va-be-4637351.html" TargetMode="External"/><Relationship Id="rId63" Type="http://schemas.openxmlformats.org/officeDocument/2006/relationships/hyperlink" Target="https://vnexpress.net/thuong-hieu-sua-mat-tang-can-so-1-tren-mang-xa-hoi-4592737.html" TargetMode="External"/><Relationship Id="rId64" Type="http://schemas.openxmlformats.org/officeDocument/2006/relationships/hyperlink" Target="https://vnexpress.net/viettel-post-ra-mat-nhan-dien-thuong-hieu-rieng-4646801.html" TargetMode="External"/><Relationship Id="rId65" Type="http://schemas.openxmlformats.org/officeDocument/2006/relationships/hyperlink" Target="https://vnexpress.net/unilever-xay-dung-nha-may-thong-minh-so-hoa-chuoi-cung-ung-4611123.html" TargetMode="External"/><Relationship Id="rId66" Type="http://schemas.openxmlformats.org/officeDocument/2006/relationships/hyperlink" Target="https://vnexpress.net/uu-diem-cua-ong-thep-luon-day-dien-4579024.html" TargetMode="External"/><Relationship Id="rId67" Type="http://schemas.openxmlformats.org/officeDocument/2006/relationships/hyperlink" Target="https://vnexpress.net/mcdonald-s-khai-truong-cua-hang-dau-tien-tai-da-nang-4632409.html" TargetMode="External"/><Relationship Id="rId68" Type="http://schemas.openxmlformats.org/officeDocument/2006/relationships/hyperlink" Target="https://vnexpress.net/nhung-thach-thuc-thuong-gap-cua-sinh-vien-moi-ra-truong-4622879.html" TargetMode="External"/><Relationship Id="rId69" Type="http://schemas.openxmlformats.org/officeDocument/2006/relationships/hyperlink" Target="https://vnexpress.net/nhung-yeu-to-giup-skin1004-chinh-phuc-khach-hang-viet-4576152.html" TargetMode="External"/><Relationship Id="rId70" Type="http://schemas.openxmlformats.org/officeDocument/2006/relationships/hyperlink" Target="https://vnexpress.net/nhieu-nguoi-sap-bay-nang-muc-tin-dung-4684627.html" TargetMode="External"/><Relationship Id="rId71" Type="http://schemas.openxmlformats.org/officeDocument/2006/relationships/hyperlink" Target="https://vnexpress.net/gioi-tre-ua-chuong-su-dung-ngan-hang-so-4632340.html" TargetMode="External"/><Relationship Id="rId72" Type="http://schemas.openxmlformats.org/officeDocument/2006/relationships/hyperlink" Target="https://vnexpress.net/vang-ep-vi-doji-thich-hop-dau-tu-tich-tru-qua-tang-4609695.html" TargetMode="External"/><Relationship Id="rId73" Type="http://schemas.openxmlformats.org/officeDocument/2006/relationships/hyperlink" Target="https://vnexpress.net/coats-dat-chung-nhan-top-25-noi-lam-viec-tot-nhat-the-gioi-4681825.html" TargetMode="External"/><Relationship Id="rId74" Type="http://schemas.openxmlformats.org/officeDocument/2006/relationships/hyperlink" Target="https://vnexpress.net/cong-ty-co-phan-ds3-la-tong-thau-du-an-tai-thai-nguyen-4660131.html" TargetMode="External"/><Relationship Id="rId75" Type="http://schemas.openxmlformats.org/officeDocument/2006/relationships/hyperlink" Target="https://vnexpress.net/loi-the-khi-lam-doi-tac-tai-xe-cua-lalamove-4667163.html" TargetMode="External"/><Relationship Id="rId76" Type="http://schemas.openxmlformats.org/officeDocument/2006/relationships/hyperlink" Target="https://vnexpress.net/gem-center-lan-toa-cam-hung-sang-tao-nganh-to-chuc-su-kien-4573586.html" TargetMode="External"/><Relationship Id="rId77" Type="http://schemas.openxmlformats.org/officeDocument/2006/relationships/hyperlink" Target="https://vnexpress.net/starlux-airlines-khai-thac-them-tuyen-viet-nam-di-san-francisco-4691220.html" TargetMode="External"/><Relationship Id="rId78" Type="http://schemas.openxmlformats.org/officeDocument/2006/relationships/hyperlink" Target="https://vnexpress.net/ba-thuc-food-chia-se-bi-quyet-thanh-cong-tai-su-kien-4580683.html" TargetMode="External"/><Relationship Id="rId79" Type="http://schemas.openxmlformats.org/officeDocument/2006/relationships/hyperlink" Target="https://vnexpress.net/hung-vuong-plaza-thay-doi-dien-mao-khi-mo-cua-tro-lai-4659044.html" TargetMode="External"/><Relationship Id="rId80" Type="http://schemas.openxmlformats.org/officeDocument/2006/relationships/hyperlink" Target="https://vnexpress.net/v-rohto-to-chuc-chuong-trinh-thu-hoi-vo-chai-nho-mat-rong-4691229.html" TargetMode="External"/><Relationship Id="rId81" Type="http://schemas.openxmlformats.org/officeDocument/2006/relationships/hyperlink" Target="https://vnexpress.net/domino-s-pizza-khai-truong-cua-hang-dau-tien-tai-can-tho-4559532.html" TargetMode="External"/><Relationship Id="rId82" Type="http://schemas.openxmlformats.org/officeDocument/2006/relationships/hyperlink" Target="https://vnexpress.net/san-pham-cua-dh-foods-len-ke-sieu-thi-tai-phap-4606887.html" TargetMode="External"/><Relationship Id="rId83" Type="http://schemas.openxmlformats.org/officeDocument/2006/relationships/hyperlink" Target="https://vnexpress.net/chuoi-nha-hang-tai-le-meridien-saigon-gioi-thieu-trai-nghiem-am-thuc-cuoi-nam-4679580.html" TargetMode="External"/><Relationship Id="rId84" Type="http://schemas.openxmlformats.org/officeDocument/2006/relationships/hyperlink" Target="https://vnexpress.net/gio-cha-vietnamdeli-len-ke-hai-sieu-thi-o-nhat-4594785.html" TargetMode="External"/><Relationship Id="rId85" Type="http://schemas.openxmlformats.org/officeDocument/2006/relationships/hyperlink" Target="https://vnexpress.net/no-luc-tren-thi-truong-oto-da-qua-su-dung-cua-trung-thuc-auto-4618526.html" TargetMode="External"/><Relationship Id="rId86" Type="http://schemas.openxmlformats.org/officeDocument/2006/relationships/hyperlink" Target="https://vnexpress.net/mau-nhan-trang-suc-cuoi-duoc-ua-chuong-2023-2024-4651868.html" TargetMode="External"/><Relationship Id="rId87" Type="http://schemas.openxmlformats.org/officeDocument/2006/relationships/hyperlink" Target="https://vnexpress.net/dich-vu-tu-van-dinh-cu-canada-cua-nvs-4640587.html" TargetMode="External"/><Relationship Id="rId88" Type="http://schemas.openxmlformats.org/officeDocument/2006/relationships/hyperlink" Target="https://vnexpress.net/highlands-coffee-chi-gan-500-ty-dong-lam-nha-may-rang-xay-ca-phe-4660607.html" TargetMode="External"/><Relationship Id="rId89" Type="http://schemas.openxmlformats.org/officeDocument/2006/relationships/hyperlink" Target="https://vnexpress.net/thuc-pham-bo-sung-bama-gold-tu-9-loai-hat-4665376.html" TargetMode="External"/><Relationship Id="rId90" Type="http://schemas.openxmlformats.org/officeDocument/2006/relationships/hyperlink" Target="https://vnexpress.net/radio-ho-tro-doanh-nghiep-trien-khai-chien-dich-tiep-thi-hieu-qua-4586614.html" TargetMode="External"/><Relationship Id="rId91" Type="http://schemas.openxmlformats.org/officeDocument/2006/relationships/hyperlink" Target="https://vnexpress.net/mobifone-ra-mat-goi-cuoc-4g-dung-chung-mfy-4695079.html" TargetMode="External"/><Relationship Id="rId92" Type="http://schemas.openxmlformats.org/officeDocument/2006/relationships/hyperlink" Target="https://vnexpress.net/dieu-chinh-tu-the-voi-dai-chong-gu-lung-bonbone-pita-sapo-posture-4647741.html" TargetMode="External"/><Relationship Id="rId93" Type="http://schemas.openxmlformats.org/officeDocument/2006/relationships/hyperlink" Target="https://vnexpress.net/yody-khai-truong-khu-to-hop-mua-sam-tai-buon-ma-thuot-4587953.html" TargetMode="External"/><Relationship Id="rId94" Type="http://schemas.openxmlformats.org/officeDocument/2006/relationships/hyperlink" Target="https://vnexpress.net/pharmacity-day-manh-doi-moi-toan-dien-huong-toi-tang-truong-ben-vung-4574191.html" TargetMode="External"/><Relationship Id="rId95" Type="http://schemas.openxmlformats.org/officeDocument/2006/relationships/hyperlink" Target="https://vnexpress.net/tap-doan-dong-duong-co-mat-trong-bang-xep-hang-vnr500-4693240.html" TargetMode="External"/><Relationship Id="rId96" Type="http://schemas.openxmlformats.org/officeDocument/2006/relationships/hyperlink" Target="https://vnexpress.net/damode-cong-bo-ca-si-nguyen-hung-la-dai-su-toan-cau-4676842.html" TargetMode="External"/><Relationship Id="rId97" Type="http://schemas.openxmlformats.org/officeDocument/2006/relationships/hyperlink" Target="https://vnexpress.net/maison-de-bijoux-ra-mat-cua-hang-dau-tien-tai-viet-nam-4595156.html" TargetMode="External"/><Relationship Id="rId98" Type="http://schemas.openxmlformats.org/officeDocument/2006/relationships/hyperlink" Target="https://vnexpress.net/chien-luoc-mo-rong-phan-khuc-khach-hang-muc-tieu-cua-30shine-4671328.html" TargetMode="External"/><Relationship Id="rId99" Type="http://schemas.openxmlformats.org/officeDocument/2006/relationships/hyperlink" Target="https://vnexpress.net/chuoi-lam-dep-hasaki-can-moc-100-chi-nhanh-4592175.html" TargetMode="External"/><Relationship Id="rId100" Type="http://schemas.openxmlformats.org/officeDocument/2006/relationships/hyperlink" Target="https://vnexpress.net/comfee-dieu-hoa-treo-tuong-ban-chay-hang-dau-tai-duc-4586777.html" TargetMode="External"/><Relationship Id="rId101" Type="http://schemas.openxmlformats.org/officeDocument/2006/relationships/hyperlink" Target="https://vnexpress.net/vien-tham-my-y-khoa-dr-hai-le-ky-niem-15-nam-thanh-lap-4606659.html" TargetMode="External"/><Relationship Id="rId102" Type="http://schemas.openxmlformats.org/officeDocument/2006/relationships/hyperlink" Target="https://vnexpress.net/co-duyen-ceo-charlie-thanh-dua-sesderma-va-mediderma-ve-viet-nam-4677529.html" TargetMode="External"/><Relationship Id="rId103" Type="http://schemas.openxmlformats.org/officeDocument/2006/relationships/hyperlink" Target="https://vnexpress.net/hoc-vien-spa-thanh-huyen-thay-doi-bo-nhan-dien-thuong-hieu-4630940.html" TargetMode="External"/><Relationship Id="rId104" Type="http://schemas.openxmlformats.org/officeDocument/2006/relationships/hyperlink" Target="https://vnexpress.net/thik-amp-fix-ho-tro-giam-rung-toc-kich-thich-moc-toc-4592898.html" TargetMode="External"/><Relationship Id="rId105" Type="http://schemas.openxmlformats.org/officeDocument/2006/relationships/hyperlink" Target="https://vnexpress.net/lotteria-ra-mat-tvc-gioi-thieu-lchicken-burger-4576526.html" TargetMode="External"/><Relationship Id="rId106" Type="http://schemas.openxmlformats.org/officeDocument/2006/relationships/hyperlink" Target="https://vnexpress.net/takyfood-to-chuc-hoi-nghi-khach-hang-4580697.html" TargetMode="External"/><Relationship Id="rId107" Type="http://schemas.openxmlformats.org/officeDocument/2006/relationships/hyperlink" Target="https://vnexpress.net/nguoi-dung-viettel-duoc-ho-tro-don-lam-thu-tuc-tai-san-bay-4639400.html" TargetMode="External"/><Relationship Id="rId108" Type="http://schemas.openxmlformats.org/officeDocument/2006/relationships/hyperlink" Target="https://vnexpress.net/doanh-nghiep-dai-loan-gioi-thieu-cong-nghe-san-xuat-xanh-tai-tp-hcm-4629143.html" TargetMode="External"/><Relationship Id="rId109" Type="http://schemas.openxmlformats.org/officeDocument/2006/relationships/hyperlink" Target="https://vnexpress.net/trung-tam-phan-loai-hang-hoa-tu-dong-100-000-m2-tai-bac-ninh-4652731.html" TargetMode="External"/><Relationship Id="rId110" Type="http://schemas.openxmlformats.org/officeDocument/2006/relationships/hyperlink" Target="https://vnexpress.net/bi-quyet-chinh-phuc-khach-hang-cua-ceragem-4658856.html" TargetMode="External"/><Relationship Id="rId111" Type="http://schemas.openxmlformats.org/officeDocument/2006/relationships/hyperlink" Target="https://vnexpress.net/erawatch-chu-trong-dich-vu-bao-hanh-dong-ho-4619580.html" TargetMode="External"/><Relationship Id="rId112" Type="http://schemas.openxmlformats.org/officeDocument/2006/relationships/hyperlink" Target="https://vnexpress.net/to-yen-nhung-huou-chung-san-cua-the-moshav-farm-4574451.html" TargetMode="External"/><Relationship Id="rId113" Type="http://schemas.openxmlformats.org/officeDocument/2006/relationships/hyperlink" Target="https://vnexpress.net/tap-doan-fpt-la-noi-lam-viec-xuat-sac-4651191.html" TargetMode="External"/><Relationship Id="rId114" Type="http://schemas.openxmlformats.org/officeDocument/2006/relationships/hyperlink" Target="https://baochinhphu.vn/ngan-hang-lon-thu-2-nhat-ban-lam-co-dong-chien-luoc-cua-vpbank-102231021183751865.htm" TargetMode="External"/><Relationship Id="rId115" Type="http://schemas.openxmlformats.org/officeDocument/2006/relationships/hyperlink" Target="https://baochinhphu.vn/vpbank-dat-thoa-thuan-ban-15-von-dieu-le-cho-doi-tac-nhat-102230327133415896.htm" TargetMode="External"/><Relationship Id="rId116" Type="http://schemas.openxmlformats.org/officeDocument/2006/relationships/hyperlink" Target="https://baochinhphu.vn/vpbank-gioi-thieu-apple-pay-den-khach-hang-tang-an-toan-bao-mat-102230808105236752.htm" TargetMode="External"/><Relationship Id="rId117" Type="http://schemas.openxmlformats.org/officeDocument/2006/relationships/hyperlink" Target="https://baochinhphu.vn/vpbank-gia-tri-thinh-thuong-bat-nguon-tu-nhung-ca-nhan-thinh-vuong-10223081415440972.htm" TargetMode="External"/><Relationship Id="rId118" Type="http://schemas.openxmlformats.org/officeDocument/2006/relationships/hyperlink" Target="https://baochinhphu.vn/vpbank-chot-ngay-dang-ky-cuoi-cung-chia-co-tuc-10-bang-tien-102231016155429921.htm" TargetMode="External"/><Relationship Id="rId119" Type="http://schemas.openxmlformats.org/officeDocument/2006/relationships/hyperlink" Target="https://baochinhphu.vn/nop-hon-6400-ty-vpbank-dong-thue-nhieu-nhat-nam-2022-102231019164834896.htm" TargetMode="External"/><Relationship Id="rId120" Type="http://schemas.openxmlformats.org/officeDocument/2006/relationships/hyperlink" Target="https://baochinhphu.vn/khanh-thanh-truong-cap-3-tai-long-an-do-vpbank-tai-tro-102230906143956047.htm" TargetMode="External"/><Relationship Id="rId121" Type="http://schemas.openxmlformats.org/officeDocument/2006/relationships/hyperlink" Target="https://baochinhphu.vn/vpbank-tien-phong-trien-khai-danh-gia-khung-quan-tri-rui-ro-esg-102230309173356158.htm" TargetMode="External"/><Relationship Id="rId122" Type="http://schemas.openxmlformats.org/officeDocument/2006/relationships/hyperlink" Target="https://baochinhphu.vn/chi-tieu-thong-minh-huong-nhieu-uu-dai-cung-the-tin-dung-vpbank-102230323160259285.htm" TargetMode="External"/><Relationship Id="rId123" Type="http://schemas.openxmlformats.org/officeDocument/2006/relationships/hyperlink" Target="https://baochinhphu.vn/giai-chay-cua-vpbank-co-y-nghia-xa-hoi-va-giai-thuong-lon-102231007154520834.htm" TargetMode="External"/><Relationship Id="rId124" Type="http://schemas.openxmlformats.org/officeDocument/2006/relationships/hyperlink" Target="https://baochinhphu.vn/khoi-cong-xay-truong-moi-o-long-an-do-vpbank-tai-tro-100-ty-dong-10223101420390707.htm" TargetMode="External"/><Relationship Id="rId125" Type="http://schemas.openxmlformats.org/officeDocument/2006/relationships/hyperlink" Target="https://baochinhphu.vn/vpbank-cong-bo-giai-chay-quoc-te-chinh-thuc-cua-thu-do-nam-2023-102230316163403396.htm" TargetMode="External"/><Relationship Id="rId126" Type="http://schemas.openxmlformats.org/officeDocument/2006/relationships/hyperlink" Target="https://baochinhphu.vn/vpbank-va-dfc-ky-cam-ket-khoan-vay-tri-gia-300-trieu-usd-102230910131354136.htm" TargetMode="External"/><Relationship Id="rId127" Type="http://schemas.openxmlformats.org/officeDocument/2006/relationships/hyperlink" Target="https://baochinhphu.vn/ngan-hang-don-xu-huong-thanh-toan-khong-tien-mat-phat-trien-manh-102230101202400309.htm" TargetMode="External"/><Relationship Id="rId128" Type="http://schemas.openxmlformats.org/officeDocument/2006/relationships/hyperlink" Target="https://baochinhphu.vn/tu-choi-giao-dich-voi-cac-tai-khoan-ngan-hang-nghi-ngo-gian-lan-102230705154352267.htm" TargetMode="External"/><Relationship Id="rId129" Type="http://schemas.openxmlformats.org/officeDocument/2006/relationships/hyperlink" Target="https://baochinhphu.vn/bac-a-bank-duoc-thanh-lap-them-3-chi-nhanh-10223010911051227.htm" TargetMode="External"/><Relationship Id="rId130" Type="http://schemas.openxmlformats.org/officeDocument/2006/relationships/hyperlink" Target="https://baochinhphu.vn/da-dang-hoa-dich-vu-tai-chinh-ngan-hang-phat-trien-thi-phan-ban-le-102230316174511461.htm" TargetMode="External"/><Relationship Id="rId131" Type="http://schemas.openxmlformats.org/officeDocument/2006/relationships/hyperlink" Target="https://baochinhphu.vn/brand-finance-gia-tri-thuong-hieu-ngan-hang-viet-tang-cao-102230222161626947.htm" TargetMode="External"/><Relationship Id="rId132" Type="http://schemas.openxmlformats.org/officeDocument/2006/relationships/hyperlink" Target="https://baochinhphu.vn/vietcombank-duoc-binh-chon-la-ngan-hang-va-cong-ty-dai-chung-uy-tin-nhat-102230810182148316.htm" TargetMode="External"/><Relationship Id="rId133" Type="http://schemas.openxmlformats.org/officeDocument/2006/relationships/hyperlink" Target="https://baochinhphu.vn/cong-bo-su-kien-quan-trong-ve-chuyen-doi-so-nganh-ngan-hang-nam-2023-102230511134348714.htm" TargetMode="External"/><Relationship Id="rId134" Type="http://schemas.openxmlformats.org/officeDocument/2006/relationships/hyperlink" Target="https://baochinhphu.vn/basel-iii-nang-tam-ngan-hang-viet-dat-chuan-quoc-te-102230807161247376.htm" TargetMode="External"/><Relationship Id="rId135" Type="http://schemas.openxmlformats.org/officeDocument/2006/relationships/hyperlink" Target="https://baochinhphu.vn/ocb-nha-cung-cap-dich-vu-ngan-hang-so-tieu-bieu-viet-nam-102230702073943086.htm" TargetMode="External"/><Relationship Id="rId136" Type="http://schemas.openxmlformats.org/officeDocument/2006/relationships/hyperlink" Target="https://baochinhphu.vn/phat-trien-ngan-hang-thong-minh-can-so-hoa-du-lieu-va-lien-thong-dong-bo-102231006162515751.htm" TargetMode="External"/><Relationship Id="rId137" Type="http://schemas.openxmlformats.org/officeDocument/2006/relationships/hyperlink" Target="https://baochinhphu.vn/cac-ngan-hang-tich-cuc-trien-khai-chu-truong-ha-lai-suat-102230525180123875.htm" TargetMode="External"/><Relationship Id="rId138" Type="http://schemas.openxmlformats.org/officeDocument/2006/relationships/hyperlink" Target="https://baochinhphu.vn/chuoi-su-kien-nha-ngan-hang-tuong-lai-nam-2023-thu-hut-gioi-tre-102230523172943846.htm" TargetMode="External"/><Relationship Id="rId139" Type="http://schemas.openxmlformats.org/officeDocument/2006/relationships/hyperlink" Target="https://baochinhphu.vn/4-ngan-hang-thuong-mai-nha-nuoc-dong-loat-giam-lai-suat-102230823152456624.htm" TargetMode="External"/><Relationship Id="rId140" Type="http://schemas.openxmlformats.org/officeDocument/2006/relationships/hyperlink" Target="https://baochinhphu.vn/ngan-hang-nha-nuoc-tiep-tuc-dieu-chinh-lai-suat-dieu-hanh-102230616132756661.htm" TargetMode="External"/><Relationship Id="rId141" Type="http://schemas.openxmlformats.org/officeDocument/2006/relationships/hyperlink" Target="https://baochinhphu.vn/hdbank-huong-den-tro-thanh-ngan-hang-so-hanh-phuc-102231016145732308.htm" TargetMode="External"/><Relationship Id="rId142" Type="http://schemas.openxmlformats.org/officeDocument/2006/relationships/hyperlink" Target="https://baochinhphu.vn/danh-muc-vi-tri-viec-lam-cong-chuc-nghiep-vu-chuyen-nganh-ngan-hang-102230110131131708.htm" TargetMode="External"/><Relationship Id="rId143" Type="http://schemas.openxmlformats.org/officeDocument/2006/relationships/hyperlink" Target="https://baochinhphu.vn/ngan-hang-nha-nuoc-tiep-tuc-giam-lai-suat-dieu-hanh-tu-thang-4-102230331211602337.htm" TargetMode="External"/><Relationship Id="rId144" Type="http://schemas.openxmlformats.org/officeDocument/2006/relationships/hyperlink" Target="https://baochinhphu.vn/hdbank-phu-song-61-63-tinh-thanh-pho-tren-ca-nuoc-102230213181409589.htm" TargetMode="External"/><Relationship Id="rId145" Type="http://schemas.openxmlformats.org/officeDocument/2006/relationships/hyperlink" Target="https://baochinhphu.vn/cong-ty-tai-chinh-gop-phan-day-lui-tin-dung-den-102230329165538598.htm" TargetMode="External"/><Relationship Id="rId146" Type="http://schemas.openxmlformats.org/officeDocument/2006/relationships/hyperlink" Target="https://baochinhphu.vn/hoan-thien-hanh-lang-phap-ly-cho-ngan-hang-xanh-phat-trien-102231004144035835.htm" TargetMode="External"/><Relationship Id="rId147" Type="http://schemas.openxmlformats.org/officeDocument/2006/relationships/hyperlink" Target="https://baochinhphu.vn/hdbank-thang-lon-4-giai-thuong-quoc-te-ve-chat-luong-dich-vu-102230222105859634.htm" TargetMode="External"/><Relationship Id="rId148" Type="http://schemas.openxmlformats.org/officeDocument/2006/relationships/hyperlink" Target="https://baochinhphu.vn/vietcombank-dieu-chinh-phi-dich-vu-thong-bao-bien-dong-so-du-qua-sms-10223121410411893.htm" TargetMode="External"/><Relationship Id="rId149" Type="http://schemas.openxmlformats.org/officeDocument/2006/relationships/hyperlink" Target="https://baochinhphu.vn/kienlongbank-chuyen-doi-thanh-cong-he-thong-ngan-hang-loi-102230425224409989.htm" TargetMode="External"/><Relationship Id="rId150" Type="http://schemas.openxmlformats.org/officeDocument/2006/relationships/hyperlink" Target="https://baochinhphu.vn/eximbank-duoc-thanh-lap-them-4-chi-nhanh-phong-giao-dich-102230119105537438.htm" TargetMode="External"/><Relationship Id="rId151" Type="http://schemas.openxmlformats.org/officeDocument/2006/relationships/hyperlink" Target="https://baochinhphu.vn/kienlongbank-nhan-giai-thuong-quoc-te-ve-cong-nghe-ngan-hang-vuot-troi-nhat-viet-nam-102230703102420216.htm" TargetMode="External"/><Relationship Id="rId152" Type="http://schemas.openxmlformats.org/officeDocument/2006/relationships/hyperlink" Target="https://baochinhphu.vn/thu-tuong-du-hoi-nghi-so-ket-hoat-dong-ngan-hang-6-thang-dau-nam-102230715093848527.htm" TargetMode="External"/><Relationship Id="rId153" Type="http://schemas.openxmlformats.org/officeDocument/2006/relationships/hyperlink" Target="https://baochinhphu.vn/nhnn-chan-chinh-viec-cung-cap-cac-dich-vu-ve-trai-phieu-doanh-nghiep-102230428155117175.htm" TargetMode="External"/><Relationship Id="rId154" Type="http://schemas.openxmlformats.org/officeDocument/2006/relationships/hyperlink" Target="https://baochinhphu.vn/day-manh-nang-cap-hien-dai-hoa-ha-tang-so-phuc-vu-thanh-toan-trong-nganh-ngan-hang-102230419153724532.htm" TargetMode="External"/><Relationship Id="rId155" Type="http://schemas.openxmlformats.org/officeDocument/2006/relationships/hyperlink" Target="https://baochinhphu.vn/cong-bo-5-tthc-sua-doi-linh-vuc-thanh-lap-va-hoat-dong-ngan-hang-102231214150609115.htm" TargetMode="External"/><Relationship Id="rId156" Type="http://schemas.openxmlformats.org/officeDocument/2006/relationships/hyperlink" Target="https://baochinhphu.vn/ngan-hang-cung-dn-day-manh-dong-hanh-vuot-thach-thuc-trong-nam-2023-102230124184927918.htm" TargetMode="External"/><Relationship Id="rId157" Type="http://schemas.openxmlformats.org/officeDocument/2006/relationships/hyperlink" Target="https://baochinhphu.vn/vietinbank-tich-cuc-day-manh-tang-thu-dich-vu-cai-thien-co-cau-thu-nhap-102230519174732669.htm" TargetMode="External"/><Relationship Id="rId158" Type="http://schemas.openxmlformats.org/officeDocument/2006/relationships/hyperlink" Target="https://baochinhphu.vn/trien-khai-cac-giai-phap-giam-thieu-rui-ro-trong-thanh-toan-truc-tuyen-102231225101447656.htm" TargetMode="External"/><Relationship Id="rId159" Type="http://schemas.openxmlformats.org/officeDocument/2006/relationships/hyperlink" Target="https://baochinhphu.vn/vietinbank-hien-thuc-hoa-muc-tieu-tro-thanh-ngan-hang-so-hang-dau-102231219091506086.htm" TargetMode="External"/><Relationship Id="rId160" Type="http://schemas.openxmlformats.org/officeDocument/2006/relationships/hyperlink" Target="https://baochinhphu.vn/co-the-vay-von-vietcombank-de-tra-no-ngan-hang-khac-102230901095440264.htm" TargetMode="External"/><Relationship Id="rId161" Type="http://schemas.openxmlformats.org/officeDocument/2006/relationships/hyperlink" Target="https://baochinhphu.vn/phong-giao-dich-buu-dien-khong-duoc-nhan-tien-gui-tiet-kiem-khi-vnpost-thoai-von-khoi-lpbank-102230907171842725.htm" TargetMode="External"/><Relationship Id="rId162" Type="http://schemas.openxmlformats.org/officeDocument/2006/relationships/hyperlink" Target="https://baochinhphu.vn/7-nhom-muc-tieu-nhiem-vu-tong-quat-nam-2023-cua-nganh-ngan-hang-102230119104039649.htm" TargetMode="External"/><Relationship Id="rId163" Type="http://schemas.openxmlformats.org/officeDocument/2006/relationships/hyperlink" Target="https://baochinhphu.vn/ngan-hang-shb-duoc-tang-von-dieu-le-102230109155541431.htm" TargetMode="External"/><Relationship Id="rId164" Type="http://schemas.openxmlformats.org/officeDocument/2006/relationships/hyperlink" Target="https://baochinhphu.vn/ngan-chan-viec-thanh-toan-chuyen-tien-doi-voi-cac-to-chuc-ca-nhan-co-dau-hieu-hanh-vi-gian-lan-thuong-mai-102230104161730573.htm" TargetMode="External"/><Relationship Id="rId165" Type="http://schemas.openxmlformats.org/officeDocument/2006/relationships/hyperlink" Target="https://baochinhphu.vn/dieu-hanh-chu-dong-linh-hoat-dong-bo-chinh-sach-tien-te-102230104153640315.htm" TargetMode="External"/><Relationship Id="rId166" Type="http://schemas.openxmlformats.org/officeDocument/2006/relationships/hyperlink" Target="https://baochinhphu.vn/ngan-hang-nha-nuoc-ha-mot-so-lai-suat-dieu-hanh-102230314191128997.htm" TargetMode="External"/><Relationship Id="rId167" Type="http://schemas.openxmlformats.org/officeDocument/2006/relationships/hyperlink" Target="https://baochinhphu.vn/bao-hiem-bao-an-tai-khoan-chinh-thuc-mo-ban-102230322000324533.htm" TargetMode="External"/><Relationship Id="rId168" Type="http://schemas.openxmlformats.org/officeDocument/2006/relationships/hyperlink" Target="https://baochinhphu.vn/nhnn-tiep-tuc-ha-lai-suat-tu-ngay-25-5-102230523184540694.htm" TargetMode="External"/><Relationship Id="rId169" Type="http://schemas.openxmlformats.org/officeDocument/2006/relationships/hyperlink" Target="https://baochinhphu.vn/shbfinance-chinh-thuc-tro-thanh-thanh-vien-cua-tap-doan-krungsri-thai-lan-102230602212605463.htm" TargetMode="External"/><Relationship Id="rId170" Type="http://schemas.openxmlformats.org/officeDocument/2006/relationships/hyperlink" Target="https://baochinhphu.vn/cong-bo-tthc-duoc-sua-doi-bo-sung-linh-vuc-thanh-lap-va-hoat-dong-ngan-hang-102230215103714853.htm" TargetMode="External"/><Relationship Id="rId171" Type="http://schemas.openxmlformats.org/officeDocument/2006/relationships/hyperlink" Target="https://baochinhphu.vn/thanh-toan-hoc-phi-dai-hoc-moi-luc-moi-noi-thuan-tien-de-dang-voi-app-kienlongbank-plus-102230811094804741.htm" TargetMode="External"/><Relationship Id="rId172" Type="http://schemas.openxmlformats.org/officeDocument/2006/relationships/hyperlink" Target="https://baochinhphu.vn/canh-bao-rui-ro-tu-hanh-vi-mua-ban-cho-thue-cho-muon-tai-khoan-ngan-hang-102230103164919484.htm" TargetMode="External"/><Relationship Id="rId173" Type="http://schemas.openxmlformats.org/officeDocument/2006/relationships/hyperlink" Target="https://baochinhphu.vn/vnpost-ban-dau-gia-140-trieu-co-phan-lienvietpostbank-de-thoai-von-102230412171856512.htm" TargetMode="External"/><Relationship Id="rId174" Type="http://schemas.openxmlformats.org/officeDocument/2006/relationships/hyperlink" Target="https://baochinhphu.vn/hdbank-chi-800-ty-dong-mua-30-co-phan-cua-mot-cong-ty-chung-khoan-10223101810274874.htm" TargetMode="External"/><Relationship Id="rId175" Type="http://schemas.openxmlformats.org/officeDocument/2006/relationships/hyperlink" Target="https://baochinhphu.vn/ngan-hang-nha-nuoc-khong-that-chat-tin-dung-vao-bat-dong-san-102230208191247725.htm" TargetMode="External"/><Relationship Id="rId176" Type="http://schemas.openxmlformats.org/officeDocument/2006/relationships/hyperlink" Target="https://baochinhphu.vn/lay-khach-hang-lam-trung-tam-nhtm-day-manh-chuyen-doi-so-102230519204638189.htm" TargetMode="External"/><Relationship Id="rId177" Type="http://schemas.openxmlformats.org/officeDocument/2006/relationships/hyperlink" Target="https://baochinhphu.vn/nhieu-uu-dai-lon-khi-mo-tai-khoan-hdbank-102231130144344937.htm" TargetMode="External"/><Relationship Id="rId178" Type="http://schemas.openxmlformats.org/officeDocument/2006/relationships/hyperlink" Target="https://baochinhphu.vn/nhnn-yeu-cau-day-manh-thanh-toan-khong-dung-tien-mat-102230529171729566.htm" TargetMode="External"/><Relationship Id="rId179" Type="http://schemas.openxmlformats.org/officeDocument/2006/relationships/hyperlink" Target="https://baochinhphu.vn/vietcombank-lot-top-dn-co-chi-so-phat-trien-ben-vung-tot-nhat-102230720185717612.htm" TargetMode="External"/><Relationship Id="rId180" Type="http://schemas.openxmlformats.org/officeDocument/2006/relationships/hyperlink" Target="https://baochinhphu.vn/vietcombank-cho-vay-voi-lai-suat-tu-799-nam-102230314153731869.htm" TargetMode="External"/><Relationship Id="rId181" Type="http://schemas.openxmlformats.org/officeDocument/2006/relationships/hyperlink" Target="https://baochinhphu.vn/nhnn-nam-2023-tang-truong-tin-dung-toan-he-thong-khoang-14-102230710184453473.htm" TargetMode="External"/><Relationship Id="rId182" Type="http://schemas.openxmlformats.org/officeDocument/2006/relationships/hyperlink" Target="https://baochinhphu.vn/dieu-hanh-tin-dung-phu-hop-dap-ung-kip-thoi-von-cho-san-xuat-kinh-doanh-102230220121100853.htm" TargetMode="External"/><Relationship Id="rId183" Type="http://schemas.openxmlformats.org/officeDocument/2006/relationships/hyperlink" Target="https://baochinhphu.vn/vietinbank-co-ti-le-bao-phu-no-xau-dat-190-10223010910210234.htm" TargetMode="External"/><Relationship Id="rId184" Type="http://schemas.openxmlformats.org/officeDocument/2006/relationships/hyperlink" Target="https://baochinhphu.vn/kienlongbank-co-pho-tong-giam-doc-moi-102230923125404299.htm" TargetMode="External"/><Relationship Id="rId185" Type="http://schemas.openxmlformats.org/officeDocument/2006/relationships/hyperlink" Target="https://baochinhphu.vn/agribank-dieu-chinh-giam-lai-suat-doi-voi-toan-bo-du-no-hien-huu-102231107195714085.htm" TargetMode="External"/><Relationship Id="rId186" Type="http://schemas.openxmlformats.org/officeDocument/2006/relationships/hyperlink" Target="https://baochinhphu.vn/vietinbank-hoan-thanh-xuat-sac-cac-chi-tieu-tao-tien-de-cho-giai-doan-tiep-theo-102230421164356213.htm" TargetMode="External"/><Relationship Id="rId187" Type="http://schemas.openxmlformats.org/officeDocument/2006/relationships/hyperlink" Target="https://baochinhphu.vn/hdbank-khoi-dong-chuong-trinh-tim-ty-phu-dau-tien-cua-nam-2023-102230111104500912.htm" TargetMode="External"/><Relationship Id="rId188" Type="http://schemas.openxmlformats.org/officeDocument/2006/relationships/hyperlink" Target="https://baochinhphu.vn/huong-toi-muc-tieu-tang-truong-tin-dung-xanh-dat-10-vao-nam-2025-102230909172043302.htm" TargetMode="External"/><Relationship Id="rId189" Type="http://schemas.openxmlformats.org/officeDocument/2006/relationships/hyperlink" Target="https://baochinhphu.vn/vietcombank-can-phat-huy-vai-tro-dan-dat-thi-truong-ve-lai-suat-102230109160535678.htm" TargetMode="External"/><Relationship Id="rId190" Type="http://schemas.openxmlformats.org/officeDocument/2006/relationships/hyperlink" Target="https://baochinhphu.vn/ocb-ky-ket-hop-tac-thanh-toan-bien-mau-10223071708301224.htm" TargetMode="External"/><Relationship Id="rId191" Type="http://schemas.openxmlformats.org/officeDocument/2006/relationships/hyperlink" Target="https://baochinhphu.vn/nhan-uu-dai-kep-khi-giao-dich-tren-ung-dung-kienlongbank-plus-102230712151533291.htm" TargetMode="External"/><Relationship Id="rId192" Type="http://schemas.openxmlformats.org/officeDocument/2006/relationships/hyperlink" Target="https://baochinhphu.vn/agribank-danh-235-ty-dong-tri-an-khach-hang-gui-tien-102230228153141182.htm" TargetMode="External"/><Relationship Id="rId193" Type="http://schemas.openxmlformats.org/officeDocument/2006/relationships/hyperlink" Target="https://baochinhphu.vn/vietinbank-to-chuc-giai-chay-truc-tuyen-35-nam-khat-vong-tam-cao-moi-102230610110730274.htm" TargetMode="External"/><Relationship Id="rId194" Type="http://schemas.openxmlformats.org/officeDocument/2006/relationships/hyperlink" Target="https://baochinhphu.vn/doanh-nghiep-nho-va-vua-la-mot-trong-nhung-khach-hang-trong-tam-cua-ocb-102230707103800507.htm" TargetMode="External"/><Relationship Id="rId195" Type="http://schemas.openxmlformats.org/officeDocument/2006/relationships/hyperlink" Target="https://baochinhphu.vn/shb-tang-truong-ben-vung-bat-dau-ap-dung-basel-iii-102230804195012847.htm" TargetMode="External"/><Relationship Id="rId196" Type="http://schemas.openxmlformats.org/officeDocument/2006/relationships/hyperlink" Target="https://baochinhphu.vn/agribank-giam-tiep-05-lai-suat-cho-vay-102230517111526793.htm" TargetMode="External"/><Relationship Id="rId197" Type="http://schemas.openxmlformats.org/officeDocument/2006/relationships/hyperlink" Target="https://baochinhphu.vn/cong-nhan-don-tet-am-no-da-co-hd-saison-lo-102230105095419804.htm" TargetMode="External"/><Relationship Id="rId198" Type="http://schemas.openxmlformats.org/officeDocument/2006/relationships/hyperlink" Target="https://baochinhphu.vn/vietcombank-bo-nhiem-2-pho-tong-giam-doc-va-cac-nhan-su-quan-trong-102230816200551733.htm" TargetMode="External"/><Relationship Id="rId199" Type="http://schemas.openxmlformats.org/officeDocument/2006/relationships/hyperlink" Target="https://baochinhphu.vn/vietcombank-danh-hon-160000-qua-tang-khach-hang-dip-sinh-nhat-60-nam-102230301191218006.htm" TargetMode="External"/><Relationship Id="rId200" Type="http://schemas.openxmlformats.org/officeDocument/2006/relationships/hyperlink" Target="https://baochinhphu.vn/shb-doat-giai-khong-gian-lam-viec-xuat-sac-nhat-chau-a-10223081718280693.htm" TargetMode="External"/><Relationship Id="rId201" Type="http://schemas.openxmlformats.org/officeDocument/2006/relationships/hyperlink" Target="https://baochinhphu.vn/nhnn-phan-tich-ve-mat-bang-lai-suat-102230517154345882.htm" TargetMode="External"/><Relationship Id="rId202" Type="http://schemas.openxmlformats.org/officeDocument/2006/relationships/hyperlink" Target="https://baochinhphu.vn/co-che-bao-mat-phai-theo-kip-toc-do-gia-tang-thanh-toan-dien-tu-102231013191621255.htm" TargetMode="External"/><Relationship Id="rId203" Type="http://schemas.openxmlformats.org/officeDocument/2006/relationships/hyperlink" Target="https://baochinhphu.vn/vietinbank-phat-hanh-thanh-cong-5000-ty-dong-trai-phieu-102230728173043705.htm" TargetMode="External"/><Relationship Id="rId204" Type="http://schemas.openxmlformats.org/officeDocument/2006/relationships/hyperlink" Target="https://baochinhphu.vn/thang-cua-phai-dep-nu-khach-hang-trung-thuong-500-trieu-dong-tu-gui-tiet-kiem-tai-hdbank-102231016151943047.htm" TargetMode="External"/><Relationship Id="rId205" Type="http://schemas.openxmlformats.org/officeDocument/2006/relationships/hyperlink" Target="https://baochinhphu.vn/trien-khai-goi-tin-dung-15000-ty-dong-doi-voi-linh-vuc-lam-san-thuy-san-102230720110931596.htm" TargetMode="External"/><Relationship Id="rId206" Type="http://schemas.openxmlformats.org/officeDocument/2006/relationships/hyperlink" Target="https://baochinhphu.vn/ocb-ra-mat-the-ocb-mastercard-world-danh-rieng-cho-phan-khuc-khach-hang-cao-cap-102231004162310783.htm" TargetMode="External"/><Relationship Id="rId207" Type="http://schemas.openxmlformats.org/officeDocument/2006/relationships/hyperlink" Target="https://baochinhphu.vn/phat-dong-cuoc-thi-sang-tac-khat-vong-tam-cao-moi-cung-vietinbank-102230403220002531.htm" TargetMode="External"/><Relationship Id="rId208" Type="http://schemas.openxmlformats.org/officeDocument/2006/relationships/hyperlink" Target="https://baochinhphu.vn/the-tin-dung-hdbank-priority-nhieu-uu-dai-cho-cho-khach-hang-dac-biet-10223081717531499.htm" TargetMode="External"/><Relationship Id="rId209" Type="http://schemas.openxmlformats.org/officeDocument/2006/relationships/hyperlink" Target="https://baochinhphu.vn/moodys-giu-nguyen-xep-hang-tin-nhiem-doi-voi-agribank-bang-voi-xep-hang-quoc-gia-10223082519081739.htm" TargetMode="External"/><Relationship Id="rId210" Type="http://schemas.openxmlformats.org/officeDocument/2006/relationships/hyperlink" Target="https://baochinhphu.vn/day-manh-tin-dung-trong-nong-nghiep-102230524203638645.htm" TargetMode="External"/><Relationship Id="rId211" Type="http://schemas.openxmlformats.org/officeDocument/2006/relationships/hyperlink" Target="https://baochinhphu.vn/agribank-tai-tro-500-trieu-dong-khac-phuc-hau-qua-mua-lu-tai-yen-bai-1022308131530563.htm" TargetMode="External"/><Relationship Id="rId212" Type="http://schemas.openxmlformats.org/officeDocument/2006/relationships/hyperlink" Target="https://cafef.vn/top-10-ngan-hang-co-tai-san-lon-nhat-tinh-den-het-quy-2-2023-bidv-giu-vung-ngoi-vuong-vietcombank-tut-hang-vpbank-but-pha-manh-188230805194311296.chn" TargetMode="External"/><Relationship Id="rId213" Type="http://schemas.openxmlformats.org/officeDocument/2006/relationships/hyperlink" Target="https://cafef.vn/ngan-hang-tra-co-tuc-tien-mat-lanh-dao-vib-nhan-duoc-ca-tram-ty-gia-dinh-chu-tich-vpbank-du-thu-nghin-ty-188230505164459389.chn" TargetMode="External"/><Relationship Id="rId214" Type="http://schemas.openxmlformats.org/officeDocument/2006/relationships/hyperlink" Target="https://cafef.vn/vpbank-hoan-tat-phat-hanh-co-phieu-rieng-le-cho-nha-dau-tu-nhat-ban-smbc-188231020125531859.chn" TargetMode="External"/><Relationship Id="rId215" Type="http://schemas.openxmlformats.org/officeDocument/2006/relationships/hyperlink" Target="https://cafef.vn/du-lieu/ceo/CEO_05566/ngo-chi-dung.chn?cs=VPB" TargetMode="External"/><Relationship Id="rId216" Type="http://schemas.openxmlformats.org/officeDocument/2006/relationships/hyperlink" Target="https://cafef.vn/du-lieu/bloomberg-766230/bloomberg-vpbank-se-ban-15-von-cho-smbc-voi-gia-14-ty-usd-du-kien-hoan-tat-trong-thang-3.chn" TargetMode="External"/><Relationship Id="rId217" Type="http://schemas.openxmlformats.org/officeDocument/2006/relationships/hyperlink" Target="https://cafef.vn/vpbank-ra-mat-chien-dich-tinh-gon-tai-chinh-cho-khach-hang-188230517155447425.chn" TargetMode="External"/><Relationship Id="rId218" Type="http://schemas.openxmlformats.org/officeDocument/2006/relationships/hyperlink" Target="https://cafef.vn/du-lieu/vpb-1901527/vpb-thong-bao-thay-doi-giay-chung-nhan-dkdn-lan-thu-45.chn" TargetMode="External"/><Relationship Id="rId219" Type="http://schemas.openxmlformats.org/officeDocument/2006/relationships/hyperlink" Target="https://cafef.vn/vpbank-xay-dung-gia-tri-thinh-vuong-tu-kien-tao-ca-nhan-thinh-vuong-188230814191820534.chn" TargetMode="External"/><Relationship Id="rId220" Type="http://schemas.openxmlformats.org/officeDocument/2006/relationships/hyperlink" Target="https://cafef.vn/vpbank-va-amazon-web-services-to-chuc-hoi-thao-chuyen-doi-so-ngan-hang-188230921154004756.chn" TargetMode="External"/><Relationship Id="rId221" Type="http://schemas.openxmlformats.org/officeDocument/2006/relationships/hyperlink" Target="https://cafef.vn/du-lieu/vpb-766210/vpbank-nhay-vot-ve-quy-mo-von-nhom-big-4-se-thanh-big-4--1.chn" TargetMode="External"/><Relationship Id="rId222" Type="http://schemas.openxmlformats.org/officeDocument/2006/relationships/hyperlink" Target="https://cafef.vn/khoi-ngoai-chi-hon-430-ty-dong-gom-co-phieu-vpb-cua-vpbank-phien-6-9-188230906150745809.chn" TargetMode="External"/><Relationship Id="rId223" Type="http://schemas.openxmlformats.org/officeDocument/2006/relationships/hyperlink" Target="https://cafef.vn/du-lieu/vpb-766271/bi-mat-suc-hut-cua-vpbank-va-buoc-tien-len-big41.chn" TargetMode="External"/><Relationship Id="rId224" Type="http://schemas.openxmlformats.org/officeDocument/2006/relationships/hyperlink" Target="https://cafef.vn/ngan-hang-cong-bo-kqkd-chieu-28-7-cap-nhat-vpbank-sacombank-ocb-188230728151218649.chn" TargetMode="External"/><Relationship Id="rId225" Type="http://schemas.openxmlformats.org/officeDocument/2006/relationships/hyperlink" Target="https://cafef.vn/cac-sep-vpbank-dang-nhan-thu-lao-bao-nhieu-188230329145331667.chn" TargetMode="External"/><Relationship Id="rId226" Type="http://schemas.openxmlformats.org/officeDocument/2006/relationships/hyperlink" Target="https://cafef.vn/sang-tao-doi-moi-cua-cac-ngan-hang-vpbank-techcombank-va-fintech-nhu-momo-da-thay-doi-nganh-tai-chinh-ngan-hang-viet-nam-ra-sao-188231009083801302.chn" TargetMode="External"/><Relationship Id="rId227" Type="http://schemas.openxmlformats.org/officeDocument/2006/relationships/hyperlink" Target="https://cafef.vn/vpbank-chinh-thuc-ban-15-von-dieu-le-cho-ngan-hang-smbc-cua-nhat-ban-thu-ve-gan-36-nghin-ty-dong-188230327134047189.chn" TargetMode="External"/><Relationship Id="rId228" Type="http://schemas.openxmlformats.org/officeDocument/2006/relationships/hyperlink" Target="https://cafef.vn/nguon-von-xanh-giup-vpbank-bo-sung-thanh-khoan-va-tao-da-tang-truong-188231012170804501.chn" TargetMode="External"/><Relationship Id="rId229" Type="http://schemas.openxmlformats.org/officeDocument/2006/relationships/hyperlink" Target="https://cafef.vn/du-lieu/VPB-766274/chien-luoc-ngan-hang-ban-le-dau-la-khac-biet-cua-vpbank.chn" TargetMode="External"/><Relationship Id="rId230" Type="http://schemas.openxmlformats.org/officeDocument/2006/relationships/hyperlink" Target="https://cafef.vn/ceo-vpbank-nguyen-duc-vinh-voi-novaland-tu-nay-den-cuoi-nam-chung-toi-khong-co-suc-ep-ve-van-de-chuyen-no-xau-188230418164955611.chn" TargetMode="External"/><Relationship Id="rId231" Type="http://schemas.openxmlformats.org/officeDocument/2006/relationships/hyperlink" Target="https://cafef.vn/bat-ngo-voi-ket-qua-kinh-doanh-quy-4-va-ca-nam-2022-cua-vpbank-20230131103220663.chn" TargetMode="External"/><Relationship Id="rId232" Type="http://schemas.openxmlformats.org/officeDocument/2006/relationships/hyperlink" Target="https://cafef.vn/con-chau-chu-tich-techcombank-hoa-phat-vpbank-huyndai-thanh-cong-the-he-nguoi-giau-moi-tren-san-chung-khoan-hon-20-tuoi-so-huu-khoi-tai-san-ca-nghin-ty-dong-188231218102209481.chn" TargetMode="External"/><Relationship Id="rId233" Type="http://schemas.openxmlformats.org/officeDocument/2006/relationships/hyperlink" Target="https://cafef.vn/vpbank-tung-chuong-trinh-khuyen-mai-tet-lon-nhat-tu-truoc-den-nay-188231219152649916.chn" TargetMode="External"/><Relationship Id="rId234" Type="http://schemas.openxmlformats.org/officeDocument/2006/relationships/hyperlink" Target="https://cafef.vn/smbc-mua-15-co-phan-vpbank-voi-gia-cao-gap-ruoi-thi-truong-dinh-gia-toan-ngan-hang-o-muc-10-ty-usd-188230327143812158.chn" TargetMode="External"/><Relationship Id="rId235" Type="http://schemas.openxmlformats.org/officeDocument/2006/relationships/hyperlink" Target="https://cafef.vn/toan-canh-kqkd-ngan-hang-nam-2022-cap-nhat-acb-sacombank-techcombank-2023013016025735.chn" TargetMode="External"/><Relationship Id="rId236" Type="http://schemas.openxmlformats.org/officeDocument/2006/relationships/hyperlink" Target="https://cafef.vn/dinh-gia-toan-ngan-hang-10-ty-usd-smbc-nhin-thay-dieu-gi-o-vpbank-188231219104030931.chn" TargetMode="External"/><Relationship Id="rId237" Type="http://schemas.openxmlformats.org/officeDocument/2006/relationships/hyperlink" Target="https://cafef.vn/tung-so-ke-tung-dong-von-hoa-gio-day-vpbank-sap-lon-gap-ruoi-techcombank-gan-duoi-kip-ong-lon-vietinbank-20230315141808405.chn" TargetMode="External"/><Relationship Id="rId238" Type="http://schemas.openxmlformats.org/officeDocument/2006/relationships/hyperlink" Target="https://cafef.vn/vpbank-chot-gia-ban-15-co-phan-cho-smbc-188230714174649458.chn" TargetMode="External"/><Relationship Id="rId239" Type="http://schemas.openxmlformats.org/officeDocument/2006/relationships/hyperlink" Target="https://cafef.vn/du-lieu/vpb-1816463/vpb-ba-le-lan-kim-phu-trach-quan-tri-dang-ky-mua-18100-cp.chn" TargetMode="External"/><Relationship Id="rId240" Type="http://schemas.openxmlformats.org/officeDocument/2006/relationships/hyperlink" Target="https://cafef.vn/nhan-vien-vpbank-chuan-bi-nhan-tin-vui-188230912145703658.chn" TargetMode="External"/><Relationship Id="rId241" Type="http://schemas.openxmlformats.org/officeDocument/2006/relationships/hyperlink" Target="https://cafef.vn/gan-500-nhan-vien-vpbank-duoc-phan-phoi-hon-30-trieu-co-phieu-esop-gia-hoi-188231004115152877.chn" TargetMode="External"/><Relationship Id="rId242" Type="http://schemas.openxmlformats.org/officeDocument/2006/relationships/hyperlink" Target="https://cafef.vn/vpbank-chinh-thuc-thanh-lap-khoi-quan-tri-va-phan-tich-du-lieu-188230612145226345.chn" TargetMode="External"/><Relationship Id="rId243" Type="http://schemas.openxmlformats.org/officeDocument/2006/relationships/hyperlink" Target="https://cafef.vn/vua-tro-thanh-re-ngoai-cua-vpbank-smbc-duoc-nhan-cua-hoi-mon-hon-1100-ty-dong-18823110610505188.chn" TargetMode="External"/><Relationship Id="rId244" Type="http://schemas.openxmlformats.org/officeDocument/2006/relationships/hyperlink" Target="https://cafef.vn/nhan-chuyen-giao-ngan-hang-yeu-kem-mb-vietcombank-hdbank-va-vpbank-da-thuc-hien-den-dau-188230504115918143.chn" TargetMode="External"/><Relationship Id="rId245" Type="http://schemas.openxmlformats.org/officeDocument/2006/relationships/hyperlink" Target="https://cafef.vn/cuoc-dua-loi-nhuan-ngan-hang-vpbank-va-techcombank-hut-hoi-truoc-suc-ben-cua-nhom-big3-188230801190943048.chn" TargetMode="External"/><Relationship Id="rId246" Type="http://schemas.openxmlformats.org/officeDocument/2006/relationships/hyperlink" Target="https://cafef.vn/ngan-hang-nao-trien-khai-dich-vu-ngan-hang-uu-tien-cho-gia-dinh-188230823151440991.chn" TargetMode="External"/><Relationship Id="rId247" Type="http://schemas.openxmlformats.org/officeDocument/2006/relationships/hyperlink" Target="https://cafef.vn/ngo-chi-trung-johnny-con-trai-chu-tich-vpbank-dang-ky-mua-70-trieu-co-phieu-tri-gia-gan-1500-ty-dong-vao-top-100-nguoi-giau-nhat-san-chung-khoan-188230928092900761.chn" TargetMode="External"/><Relationship Id="rId248" Type="http://schemas.openxmlformats.org/officeDocument/2006/relationships/hyperlink" Target="https://cafef.vn/du-lieu/ceo/ceo_30799/luu-thi-thao.chn" TargetMode="External"/><Relationship Id="rId249" Type="http://schemas.openxmlformats.org/officeDocument/2006/relationships/hyperlink" Target="https://cafef.vn/con-trai-chu-tich-vpbank-ngo-chi-dung-hoan-tat-mua-vao-70-trieu-co-phieu-vpb-lot-top-100-nguoi-giau-nhat-san-chung-khoan-188231103182608672.chn" TargetMode="External"/><Relationship Id="rId250" Type="http://schemas.openxmlformats.org/officeDocument/2006/relationships/hyperlink" Target="https://cafef.vn/diem-danh-quan-so-ngan-hang-quy-i-2023-vpbank-khong-con-la-ngan-hang-co-nhan-su-nhieu-nhat-vietcombank-dung-dau-bang-ve-tuyen-dung-188230512124123254.chn" TargetMode="External"/><Relationship Id="rId251" Type="http://schemas.openxmlformats.org/officeDocument/2006/relationships/hyperlink" Target="https://cafef.vn/vpbank-day-manh-so-hoa-quy-trinh-cap-von-tang-loi-ich-cho-sme-18823111011032349.chn" TargetMode="External"/><Relationship Id="rId252" Type="http://schemas.openxmlformats.org/officeDocument/2006/relationships/hyperlink" Target="https://cafef.vn/quan-ly-doanh-so-hieu-qua-voi-giai-phap-toan-dien-shopqr-tren-vpbank-neo-188230929121647287.chn" TargetMode="External"/><Relationship Id="rId253" Type="http://schemas.openxmlformats.org/officeDocument/2006/relationships/hyperlink" Target="https://cafef.vn/nhieu-uu-dai-lon-tu-vpbank-huong-ung-le-hoi-khong-tien-mat-188230617215440816.chn" TargetMode="External"/><Relationship Id="rId254" Type="http://schemas.openxmlformats.org/officeDocument/2006/relationships/hyperlink" Target="https://cafef.vn/kham-pha-dien-mao-moi-day-ca-tinh-cua-loat-the-vpbank-188230523090719226.chn" TargetMode="External"/><Relationship Id="rId255" Type="http://schemas.openxmlformats.org/officeDocument/2006/relationships/hyperlink" Target="https://cafef.vn/ngan-hang-nao-la-ung-cu-vien-sang-gia-nhat-duoc-noi-room-ngoai-len-49-188230329213229795.chn" TargetMode="External"/><Relationship Id="rId256" Type="http://schemas.openxmlformats.org/officeDocument/2006/relationships/hyperlink" Target="https://cafef.vn/con-trai-chu-tich-vpbank-muon-mua-70-trieu-co-phieu-vpb-gia-tri-gan-1500-ty-18823092810113275.chn" TargetMode="External"/><Relationship Id="rId257" Type="http://schemas.openxmlformats.org/officeDocument/2006/relationships/hyperlink" Target="https://cafef.vn/tam-anh-huong-lon-cua-ndt-nhat-tren-thi-truong-tai-chinh-viet-nam-rot-gan-6-ty-usd-vao-loat-cong-ty-dau-nganh-tu-ngan-hang-chung-khoan-bao-hiem-den-fintech-188230328131445437.chn" TargetMode="External"/><Relationship Id="rId258" Type="http://schemas.openxmlformats.org/officeDocument/2006/relationships/hyperlink" Target="https://cafef.vn/chia-tay-eximbank-de-sang-vpb-co-dong-chien-luoc-nhat-ban-chap-nhan-lo-lon-sau-15-nam-dau-tu-20230116114426984.chn" TargetMode="External"/><Relationship Id="rId259" Type="http://schemas.openxmlformats.org/officeDocument/2006/relationships/hyperlink" Target="https://cafef.vn/global-banking-finance-review-cake-la-ngan-hang-so-tot-nhat-viet-nam-2023-188231102145301975.chn" TargetMode="External"/><Relationship Id="rId260" Type="http://schemas.openxmlformats.org/officeDocument/2006/relationships/hyperlink" Target="https://cafef.vn/them-ngan-hang-co-ke-hoach-tra-co-tuc-bang-tien-mat-trong-nam-2023-20230111121928707.chn" TargetMode="External"/><Relationship Id="rId261" Type="http://schemas.openxmlformats.org/officeDocument/2006/relationships/hyperlink" Target="https://cafef.vn/diem-cham-hanh-phuc-cua-vpbanker-18823091511374954.chn" TargetMode="External"/><Relationship Id="rId262" Type="http://schemas.openxmlformats.org/officeDocument/2006/relationships/hyperlink" Target="https://cafef.vn/con-nhung-co-phieu-ngan-hang-nao-o-duoi-menh-gia-188231209102204089.chn" TargetMode="External"/><Relationship Id="rId263" Type="http://schemas.openxmlformats.org/officeDocument/2006/relationships/hyperlink" Target="https://cafef.vn/du-lieu/vpb-1852828/vpb-9112023-ngay-gdkhq-tra-co-tuc-nam-2022-bang-tien-1000-dcp.chn" TargetMode="External"/><Relationship Id="rId264" Type="http://schemas.openxmlformats.org/officeDocument/2006/relationships/hyperlink" Target="https://cafef.vn/du-lieu/vpb-316289/vpb-thanh-lap-chi-nhanh-son-tay-phong-gd-soc-son.chn" TargetMode="External"/><Relationship Id="rId265" Type="http://schemas.openxmlformats.org/officeDocument/2006/relationships/hyperlink" Target="https://cafef.vn/dau-tu-vung-vang-gia-san-thinh-vuong-cung-chung-khoan-vpbank-188231202110051679.chn" TargetMode="External"/><Relationship Id="rId266" Type="http://schemas.openxmlformats.org/officeDocument/2006/relationships/hyperlink" Target="https://cafef.vn/top-10-ngan-hang-cho-vay-nhieu-nhat-quy-ii-va-6-thang-dau-nam-2023-18823081010402357.chn" TargetMode="External"/><Relationship Id="rId267" Type="http://schemas.openxmlformats.org/officeDocument/2006/relationships/hyperlink" Target="https://cafef.vn/vietcombank-vietinbank-bidv-techcombank-mb-vpbank-acb-va-hdbank-se-co-loi-the-va-kho-khan-gi-trong-nam-2023-20230106155121893.chn" TargetMode="External"/><Relationship Id="rId268" Type="http://schemas.openxmlformats.org/officeDocument/2006/relationships/hyperlink" Target="https://cafef.vn/nhan-ngay-ve-westlife-khi-tro-thanh-hoi-vien-vpbank-diamond-188231104131349567.chn" TargetMode="External"/><Relationship Id="rId269" Type="http://schemas.openxmlformats.org/officeDocument/2006/relationships/hyperlink" Target="https://cafef.vn/chu-tich-hdqt-chung-khoan-vpbank-vpbanks-xin-tu-nhiem-188231124130048606.chn" TargetMode="External"/><Relationship Id="rId270" Type="http://schemas.openxmlformats.org/officeDocument/2006/relationships/hyperlink" Target="https://cafef.vn/vay-vpbank-mua-o-to-lai-suat-88-nam-phe-duyet-trong-5-phut-188230418102606418.chn" TargetMode="External"/><Relationship Id="rId271" Type="http://schemas.openxmlformats.org/officeDocument/2006/relationships/hyperlink" Target="https://cafef.vn/khi-nao-ngan-hang-duoc-phep-hoan-tien-cho-nguoi-chuyen-nham-188230707203922719.chn" TargetMode="External"/><Relationship Id="rId272" Type="http://schemas.openxmlformats.org/officeDocument/2006/relationships/hyperlink" Target="https://cafef.vn/nam-2023-dac-biet-cua-11-ngan-hang-20230123213435176.chn" TargetMode="External"/><Relationship Id="rId273" Type="http://schemas.openxmlformats.org/officeDocument/2006/relationships/hyperlink" Target="https://cafef.vn/ngan-hang-chiem-hon-mot-nua-top-10-doanh-nghiep-lai-lon-nhat-viet-nam-188230908120958471.chn" TargetMode="External"/><Relationship Id="rId274" Type="http://schemas.openxmlformats.org/officeDocument/2006/relationships/hyperlink" Target="https://cafef.vn/khong-tinh-agribank-dau-la-ngan-hang-dang-co-nhieu-can-bo-nhan-vien-nhat-hien-nay-20230206220954481.chn" TargetMode="External"/><Relationship Id="rId275" Type="http://schemas.openxmlformats.org/officeDocument/2006/relationships/hyperlink" Target="https://cafef.vn/nhung-ngan-hang-nao-co-doanh-thu-lon-tu-kinh-doanh-bao-hiem-20230224202312051.chn" TargetMode="External"/><Relationship Id="rId276" Type="http://schemas.openxmlformats.org/officeDocument/2006/relationships/hyperlink" Target="https://cafef.vn/nhung-ngan-hang-nao-dang-cho-novaland-vay-no-188230912102219526.chn" TargetMode="External"/><Relationship Id="rId277" Type="http://schemas.openxmlformats.org/officeDocument/2006/relationships/hyperlink" Target="https://cafef.vn/dau-tu-acb-27-nam-chi-tang-10-lan-quy-cua-dragon-capital-tiec-hui-hui-khi-ban-het-sach-vpb-qua-som-188230819073807845.chn" TargetMode="External"/><Relationship Id="rId278" Type="http://schemas.openxmlformats.org/officeDocument/2006/relationships/hyperlink" Target="https://cafef.vn/lo-dien-top-10-loi-nhuan-ngan-hang-nua-dau-nam-2023-mot-nha-bang-thang-hang-ngoan-muc-tu-vi-tri-thu-6-len-a-quan-188230731084852539.chn" TargetMode="External"/><Relationship Id="rId279" Type="http://schemas.openxmlformats.org/officeDocument/2006/relationships/hyperlink" Target="https://cafef.vn/mang-tien-ve-cho-me-dang-cap-ty-phu-me-lanh-dao-vpbank-techcombank-va-acb-dang-so-huu-luong-co-phieu-tri-gia-hang-nghin-ty-dong-20230308101324634.chn" TargetMode="External"/><Relationship Id="rId280" Type="http://schemas.openxmlformats.org/officeDocument/2006/relationships/hyperlink" Target="https://cafef.vn/loat-ong-lon-vingroup-mik-group-vpbank-bim-group-ecopark-do-bo-vao-long-an-188230726103910047.chn" TargetMode="External"/><Relationship Id="rId281" Type="http://schemas.openxmlformats.org/officeDocument/2006/relationships/hyperlink" Target="https://cafef.vn/vcbs-fe-credit-lo-3121-ty-dong-no-xau-218-cao-nhat-nganh-tai-chinh-tieu-dung-20230311222035884.chn" TargetMode="External"/><Relationship Id="rId282" Type="http://schemas.openxmlformats.org/officeDocument/2006/relationships/hyperlink" Target="https://cafef.vn/lai-suat-ngan-hang-ngay-11-3-gui-tien-chon-ky-han-nao-va-o-dau-de-co-loi-nhat-20230311074338126.chn" TargetMode="External"/><Relationship Id="rId283" Type="http://schemas.openxmlformats.org/officeDocument/2006/relationships/hyperlink" Target="https://cafef.vn/hang-ty-usd-von-ngoai-do-vao-nganh-ngan-hang-viet-nam-188230912061429337.chn" TargetMode="External"/><Relationship Id="rId284" Type="http://schemas.openxmlformats.org/officeDocument/2006/relationships/hyperlink" Target="https://cafef.vn/de-nhu-an-cake-20230105132722284.chn" TargetMode="External"/><Relationship Id="rId285" Type="http://schemas.openxmlformats.org/officeDocument/2006/relationships/hyperlink" Target="https://cafef.vn/chuyen-giao-bat-buoc-4-ngan-hang-quyen-loi-co-dong-giai-quyet-ra-sao-188230504153520056.chn" TargetMode="External"/><Relationship Id="rId286" Type="http://schemas.openxmlformats.org/officeDocument/2006/relationships/hyperlink" Target="https://cafef.vn/smbc-sau-16-nam-dau-tu-vao-viet-nam-voi-eximbank-bao-viet-psi-ty-suat-loi-nhuan-thap-tham-chi-lo-188231015225645888.chn" TargetMode="External"/><Relationship Id="rId287" Type="http://schemas.openxmlformats.org/officeDocument/2006/relationships/hyperlink" Target="https://cafef.vn/ngan-hang-so-cake-va-ung-dung-giai-tri-vieon-hop-tac-chien-luoc-188231019104755476.chn" TargetMode="External"/><Relationship Id="rId288" Type="http://schemas.openxmlformats.org/officeDocument/2006/relationships/hyperlink" Target="https://cafef.vn/luu-y-khi-vay-cam-co-so-tiet-kiem-188230814224033855.chn" TargetMode="External"/><Relationship Id="rId289" Type="http://schemas.openxmlformats.org/officeDocument/2006/relationships/hyperlink" Target="https://cafef.vn/fe-credit-lo-quy-thu-5-lien-tiep-ky-vong-co-lai-tu-2024-188231002095552213.chn" TargetMode="External"/><Relationship Id="rId290" Type="http://schemas.openxmlformats.org/officeDocument/2006/relationships/hyperlink" Target="https://cafef.vn/hon-600-trieu-usd-rot-vao-viet-nam-chon-mat-gui-vang-tai-vpbank-f88-kredivo-188230914090613929.chn" TargetMode="External"/><Relationship Id="rId291" Type="http://schemas.openxmlformats.org/officeDocument/2006/relationships/hyperlink" Target="https://cafef.vn/ngay-30-10-da-co-24-ngan-hang-cong-bo-kqkd-quy-3-2023-mot-nha-bang-bao-lai-tang-gap-ruoi-cung-ky-188231030165430336.chn" TargetMode="External"/><Relationship Id="rId292" Type="http://schemas.openxmlformats.org/officeDocument/2006/relationships/hyperlink" Target="https://cafef.vn/dai-gia-ngan-hang-thai-lan-muon-mua-lai-cong-ty-tai-chinh-hang-dau-cua-viet-nam-188230823121445609.chn" TargetMode="External"/><Relationship Id="rId293" Type="http://schemas.openxmlformats.org/officeDocument/2006/relationships/hyperlink" Target="https://cafef.vn/luong-khach-hang-moi-tang-chong-mat-co-hon-10-dan-so-dung-techcombank-hon-20-dan-so-su-dung-mb-20230202113716561.chn" TargetMode="External"/><Relationship Id="rId294" Type="http://schemas.openxmlformats.org/officeDocument/2006/relationships/hyperlink" Target="https://cafef.vn/bang-xep-hang-cac-ngan-hang-cho-vay-nhieu-nhat-2022-20230204084109424.chn" TargetMode="External"/><Relationship Id="rId295" Type="http://schemas.openxmlformats.org/officeDocument/2006/relationships/hyperlink" Target="https://cafef.vn/top-10-ngan-hang-huy-dong-duoc-nhieu-tien-gui-khach-hang-nhat-nam-2022-20230204185406505.chn" TargetMode="External"/><Relationship Id="rId296" Type="http://schemas.openxmlformats.org/officeDocument/2006/relationships/hyperlink" Target="https://cafef.vn/ngan-hang-so-cake-ra-mat-the-tin-dung-sieu-hoan-tien-den-20-188231003121244903.chn" TargetMode="External"/><Relationship Id="rId297" Type="http://schemas.openxmlformats.org/officeDocument/2006/relationships/hyperlink" Target="https://cafef.vn/cau-lac-bo-ngan-hang-lai-van-ty-se-co-them-thanh-vien-trong-nam-2023-188230420164749124.chn" TargetMode="External"/><Relationship Id="rId298" Type="http://schemas.openxmlformats.org/officeDocument/2006/relationships/hyperlink" Target="https://cafef.vn/nam-2023-doanh-nghiep-can-tinh-toan-su-dung-von-can-trong-hon-trong-boi-canh-lai-suat-chua-co-co-hoi-ha-nhiet-20230118094555923.chn" TargetMode="External"/><Relationship Id="rId299" Type="http://schemas.openxmlformats.org/officeDocument/2006/relationships/hyperlink" Target="https://cafef.vn/hai-ong-lon-ngan-hang-lot-top-10-doanh-nghiep-lon-nhat-viet-nam-nam-2023-188231117164014662.chn" TargetMode="External"/><Relationship Id="rId300" Type="http://schemas.openxmlformats.org/officeDocument/2006/relationships/hyperlink" Target="https://cafef.vn/vi-sao-gioi-nha-giau-can-dich-vu-quan-ly-tai-san-188231221164034313.chn" TargetMode="External"/><Relationship Id="rId301" Type="http://schemas.openxmlformats.org/officeDocument/2006/relationships/hyperlink" Target="https://cafef.vn/my-tam-tiep-tuc-chon-ngan-hang-so-cake-doc-quyen-ban-ve-liveshow-18823111719174415.chn" TargetMode="External"/><Relationship Id="rId302" Type="http://schemas.openxmlformats.org/officeDocument/2006/relationships/hyperlink" Target="https://cafef.vn/lo-ngai-dau-tu-nguoi-dan-dua-nhau-gui-tiet-kiem-bat-chap-lai-suat-thap-ky-luc-ngan-hang-lai-dau-dau-vi-thua-tien-188231026094326608.chn" TargetMode="External"/><Relationship Id="rId303" Type="http://schemas.openxmlformats.org/officeDocument/2006/relationships/hyperlink" Target="https://cafef.vn/20-ngan-hang-viet-lot-top-500-ngan-hang-manh-nhat-khu-vuc-chau-a-thai-binh-duong-mot-ngan-hang-dan-dau-2-nam-lien-tuc-cao-hon-ca-vietcombank-188231101092728308.chn" TargetMode="External"/><Relationship Id="rId304" Type="http://schemas.openxmlformats.org/officeDocument/2006/relationships/hyperlink" Target="https://cafef.vn/doi-ngu-phuc-vu-khach-vip-ngan-hang-duoc-huong-luong-thuong-ra-sao-20230106101403143.chn" TargetMode="External"/><Relationship Id="rId305" Type="http://schemas.openxmlformats.org/officeDocument/2006/relationships/hyperlink" Target="https://cafef.vn/dau-nam-2023-gui-tien-ngan-hang-nao-co-lai-suat-cao-nhat-20230107113754668.chn" TargetMode="External"/><Relationship Id="rId306" Type="http://schemas.openxmlformats.org/officeDocument/2006/relationships/hyperlink" Target="https://cafef.vn/ty-le-car-cua-cac-ngan-hang-tai-viet-nam-dang-tiem-can-voi-tieu-chuan-the-gioi-20230313222148586.chn" TargetMode="External"/><Relationship Id="rId307" Type="http://schemas.openxmlformats.org/officeDocument/2006/relationships/hyperlink" Target="https://cafef.vn/cac-ngan-hang-lon-trong-he-thong-co-ke-hoach-kinh-doanh-the-nao-trong-nam-2023-188230409221351932.chn" TargetMode="External"/><Relationship Id="rId308" Type="http://schemas.openxmlformats.org/officeDocument/2006/relationships/hyperlink" Target="https://cafef.vn/novaland-thanh-toan-mot-phan-lo-trai-phieu-1000-ty-dong-cham-tra-bang-bat-dong-san-mot-cong-ty-con-xin-chia-se-tsdb-trai-phieu-cho-khoan-vay-3600-ty-tai-vpbank-188231128113743435.chn" TargetMode="External"/><Relationship Id="rId309" Type="http://schemas.openxmlformats.org/officeDocument/2006/relationships/hyperlink" Target="https://cafef.vn/lai-suat-ngay-13-3-them-ngan-hang-giam-lai-suat-cho-vay-gui-tien-ky-han-6-thang-tai-hdbank-lai-cao-nhat-thi-truong-20230313074737404.chn" TargetMode="External"/><Relationship Id="rId310" Type="http://schemas.openxmlformats.org/officeDocument/2006/relationships/hyperlink" Target="https://cafef.vn/co-2-co-phieu-ngan-hang-khong-bi-giam-gia-trong-nam-2022-20230102154305314.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