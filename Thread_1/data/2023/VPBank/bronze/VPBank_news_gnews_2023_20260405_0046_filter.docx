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2026-04-05T01:00:35</w:t>
      </w:r>
    </w:p>
    <w:p>
      <w:r>
        <w:t>Total articles: 83</w:t>
      </w:r>
    </w:p>
    <w:p>
      <w:pPr>
        <w:pStyle w:val="Heading1"/>
      </w:pPr>
      <w:r>
        <w:t>VPBank</w:t>
      </w:r>
    </w:p>
    <w:p>
      <w:pPr>
        <w:pStyle w:val="Heading2"/>
      </w:pPr>
      <w:r>
        <w:t>VnExpress (Kinh doanh) (vnexpress.net)</w:t>
      </w:r>
    </w:p>
    <w:p>
      <w:pPr>
        <w:pStyle w:val="ListBullet"/>
      </w:pPr>
      <w:r>
        <w:t xml:space="preserve">[Tue, 18 Apr 2023 07:00:00 GMT] </w:t>
      </w:r>
      <w:hyperlink r:id="rId9">
        <w:r>
          <w:rPr>
            <w:color w:val="0000FF"/>
            <w:u w:val="single"/>
          </w:rPr>
          <w:t>Moody’s duy trì xếp hạng tín nhiệm của VPBank - VnExpress</w:t>
        </w:r>
      </w:hyperlink>
    </w:p>
    <w:p>
      <w:pPr>
        <w:pStyle w:val="ListBullet"/>
      </w:pPr>
      <w:r>
        <w:t xml:space="preserve">[Thu, 17 Aug 2023 07:00:00 GMT] </w:t>
      </w:r>
      <w:hyperlink r:id="rId10">
        <w:r>
          <w:rPr>
            <w:color w:val="0000FF"/>
            <w:u w:val="single"/>
          </w:rPr>
          <w:t>VPBank miễn phí đăng ký theo dõi biến động số dư qua app - VnExpress</w:t>
        </w:r>
      </w:hyperlink>
    </w:p>
    <w:p>
      <w:pPr>
        <w:pStyle w:val="ListBullet"/>
      </w:pPr>
      <w:r>
        <w:t xml:space="preserve">[Tue, 12 Dec 2023 08:00:00 GMT] </w:t>
      </w:r>
      <w:hyperlink r:id="rId11">
        <w:r>
          <w:rPr>
            <w:color w:val="0000FF"/>
            <w:u w:val="single"/>
          </w:rPr>
          <w:t>VPBank ra mắt gói tiết kiệm lãi suất theo ngày - VnExpress</w:t>
        </w:r>
      </w:hyperlink>
    </w:p>
    <w:p>
      <w:pPr>
        <w:pStyle w:val="ListBullet"/>
      </w:pPr>
      <w:r>
        <w:t xml:space="preserve">[Thu, 17 Aug 2023 07:00:00 GMT] </w:t>
      </w:r>
      <w:hyperlink r:id="rId12">
        <w:r>
          <w:rPr>
            <w:color w:val="0000FF"/>
            <w:u w:val="single"/>
          </w:rPr>
          <w:t>Những điểm nhấn trong gala kỷ niệm 30 năm thành lập VPBank - VnExpress</w:t>
        </w:r>
      </w:hyperlink>
    </w:p>
    <w:p>
      <w:pPr>
        <w:pStyle w:val="ListBullet"/>
      </w:pPr>
      <w:r>
        <w:t xml:space="preserve">[Wed, 19 Jul 2023 07:00:00 GMT] </w:t>
      </w:r>
      <w:hyperlink r:id="rId13">
        <w:r>
          <w:rPr>
            <w:color w:val="0000FF"/>
            <w:u w:val="single"/>
          </w:rPr>
          <w:t>VPBank tích cực nâng cao trải nghiệm khách hàng - VnExpress</w:t>
        </w:r>
      </w:hyperlink>
    </w:p>
    <w:p>
      <w:pPr>
        <w:pStyle w:val="ListBullet"/>
      </w:pPr>
      <w:r>
        <w:t xml:space="preserve">[Wed, 29 Nov 2023 08:00:00 GMT] </w:t>
      </w:r>
      <w:hyperlink r:id="rId14">
        <w:r>
          <w:rPr>
            <w:color w:val="0000FF"/>
            <w:u w:val="single"/>
          </w:rPr>
          <w:t>Vốn điều lệ của VPBank dẫn đầu hệ thống ngân hàng - VnExpress</w:t>
        </w:r>
      </w:hyperlink>
    </w:p>
    <w:p>
      <w:pPr>
        <w:pStyle w:val="ListBullet"/>
      </w:pPr>
      <w:r>
        <w:t xml:space="preserve">[Thu, 05 Jan 2023 08:00:00 GMT] </w:t>
      </w:r>
      <w:hyperlink r:id="rId15">
        <w:r>
          <w:rPr>
            <w:color w:val="0000FF"/>
            <w:u w:val="single"/>
          </w:rPr>
          <w:t>'Công nghệ giúp Cake by VPBank tăng trưởng nhanh' - VnExpress</w:t>
        </w:r>
      </w:hyperlink>
    </w:p>
    <w:p>
      <w:pPr>
        <w:pStyle w:val="ListBullet"/>
      </w:pPr>
      <w:r>
        <w:t xml:space="preserve">[Fri, 20 Oct 2023 07:00:00 GMT] </w:t>
      </w:r>
      <w:hyperlink r:id="rId16">
        <w:r>
          <w:rPr>
            <w:color w:val="0000FF"/>
            <w:u w:val="single"/>
          </w:rPr>
          <w:t>VPBank hoàn tất thương vụ 1,5 tỷ USD với SMBC - VnExpress</w:t>
        </w:r>
      </w:hyperlink>
    </w:p>
    <w:p>
      <w:pPr>
        <w:pStyle w:val="ListBullet"/>
      </w:pPr>
      <w:r>
        <w:t xml:space="preserve">[Mon, 04 Dec 2023 08:00:00 GMT] </w:t>
      </w:r>
      <w:hyperlink r:id="rId17">
        <w:r>
          <w:rPr>
            <w:color w:val="0000FF"/>
            <w:u w:val="single"/>
          </w:rPr>
          <w:t>Tính năng lãi suất và giải ngân linh hoạt trên VPBank NEO - VnExpress</w:t>
        </w:r>
      </w:hyperlink>
    </w:p>
    <w:p>
      <w:pPr>
        <w:pStyle w:val="ListBullet"/>
      </w:pPr>
      <w:r>
        <w:t xml:space="preserve">[Wed, 11 Oct 2023 07:00:00 GMT] </w:t>
      </w:r>
      <w:hyperlink r:id="rId18">
        <w:r>
          <w:rPr>
            <w:color w:val="0000FF"/>
            <w:u w:val="single"/>
          </w:rPr>
          <w:t>VPBank sẵn sàng nhận ngân hàng bị chuyển giao bắt buộc - VnExpress</w:t>
        </w:r>
      </w:hyperlink>
    </w:p>
    <w:p>
      <w:pPr>
        <w:pStyle w:val="ListBullet"/>
      </w:pPr>
      <w:r>
        <w:t xml:space="preserve">[Mon, 27 Mar 2023 07:00:00 GMT] </w:t>
      </w:r>
      <w:hyperlink r:id="rId19">
        <w:r>
          <w:rPr>
            <w:color w:val="0000FF"/>
            <w:u w:val="single"/>
          </w:rPr>
          <w:t>Tập đoàn tài chính Nhật chi 1,5 tỷ USD mua 15% cổ phần VPBank - VnExpress</w:t>
        </w:r>
      </w:hyperlink>
    </w:p>
    <w:p>
      <w:pPr>
        <w:pStyle w:val="ListBullet"/>
      </w:pPr>
      <w:r>
        <w:t xml:space="preserve">[Mon, 17 Jul 2023 07:00:00 GMT] </w:t>
      </w:r>
      <w:hyperlink r:id="rId20">
        <w:r>
          <w:rPr>
            <w:color w:val="0000FF"/>
            <w:u w:val="single"/>
          </w:rPr>
          <w:t>Khách hàng VPBank có thể tự tạo tên gợi nhớ tài khoản - VnExpress</w:t>
        </w:r>
      </w:hyperlink>
    </w:p>
    <w:p>
      <w:pPr>
        <w:pStyle w:val="ListBullet"/>
      </w:pPr>
      <w:r>
        <w:t xml:space="preserve">[Mon, 11 Dec 2023 08:00:00 GMT] </w:t>
      </w:r>
      <w:hyperlink r:id="rId21">
        <w:r>
          <w:rPr>
            <w:color w:val="0000FF"/>
            <w:u w:val="single"/>
          </w:rPr>
          <w:t>VPBank, FE Credit ký hợp tác FPT Shop - VnExpress</w:t>
        </w:r>
      </w:hyperlink>
    </w:p>
    <w:p>
      <w:pPr>
        <w:pStyle w:val="ListBullet"/>
      </w:pPr>
      <w:r>
        <w:t xml:space="preserve">[Wed, 29 Nov 2023 08:00:00 GMT] </w:t>
      </w:r>
      <w:hyperlink r:id="rId22">
        <w:r>
          <w:rPr>
            <w:color w:val="0000FF"/>
            <w:u w:val="single"/>
          </w:rPr>
          <w:t>VPBank tung chương trình ưu đãi cho chủ thẻ tín dụng - VnExpress</w:t>
        </w:r>
      </w:hyperlink>
    </w:p>
    <w:p>
      <w:pPr>
        <w:pStyle w:val="ListBullet"/>
      </w:pPr>
      <w:r>
        <w:t xml:space="preserve">[Tue, 11 Jul 2023 07:00:00 GMT] </w:t>
      </w:r>
      <w:hyperlink r:id="rId23">
        <w:r>
          <w:rPr>
            <w:color w:val="0000FF"/>
            <w:u w:val="single"/>
          </w:rPr>
          <w:t>Sắp ra mắt tòa nhà văn phòng VPBank Saigon Tower tại quận 1 - VnExpress</w:t>
        </w:r>
      </w:hyperlink>
    </w:p>
    <w:p>
      <w:pPr>
        <w:pStyle w:val="Heading2"/>
      </w:pPr>
      <w:r>
        <w:t>Báo điện tử Chính phủ (baochinhphu.vn)</w:t>
      </w:r>
    </w:p>
    <w:p>
      <w:pPr>
        <w:pStyle w:val="ListBullet"/>
      </w:pPr>
      <w:r>
        <w:t xml:space="preserve">[Sat, 21 Oct 2023 07:00:00 GMT] </w:t>
      </w:r>
      <w:hyperlink r:id="rId24">
        <w:r>
          <w:rPr>
            <w:color w:val="0000FF"/>
            <w:u w:val="single"/>
          </w:rPr>
          <w:t>Ngân hàng lớn thứ 2 Nhật Bản làm cổ đông chiến lược của VPBank - baochinhphu.vn</w:t>
        </w:r>
      </w:hyperlink>
    </w:p>
    <w:p>
      <w:pPr>
        <w:pStyle w:val="ListBullet"/>
      </w:pPr>
      <w:r>
        <w:t xml:space="preserve">[Mon, 27 Mar 2023 07:00:00 GMT] </w:t>
      </w:r>
      <w:hyperlink r:id="rId25">
        <w:r>
          <w:rPr>
            <w:color w:val="0000FF"/>
            <w:u w:val="single"/>
          </w:rPr>
          <w:t>VPBank đạt thỏa thuận bán 15% vốn điều lệ cho đối tác Nhật - baochinhphu.vn</w:t>
        </w:r>
      </w:hyperlink>
    </w:p>
    <w:p>
      <w:pPr>
        <w:pStyle w:val="ListBullet"/>
      </w:pPr>
      <w:r>
        <w:t xml:space="preserve">[Tue, 08 Aug 2023 07:00:00 GMT] </w:t>
      </w:r>
      <w:hyperlink r:id="rId26">
        <w:r>
          <w:rPr>
            <w:color w:val="0000FF"/>
            <w:u w:val="single"/>
          </w:rPr>
          <w:t>VPBank giới thiệu Apple Pay đến khách hàng tăng an toàn, bảo mật - baochinhphu.vn</w:t>
        </w:r>
      </w:hyperlink>
    </w:p>
    <w:p>
      <w:pPr>
        <w:pStyle w:val="ListBullet"/>
      </w:pPr>
      <w:r>
        <w:t xml:space="preserve">[Mon, 14 Aug 2023 07:00:00 GMT] </w:t>
      </w:r>
      <w:hyperlink r:id="rId27">
        <w:r>
          <w:rPr>
            <w:color w:val="0000FF"/>
            <w:u w:val="single"/>
          </w:rPr>
          <w:t>VPBank: Giá trị thịnh thượng bắt nguồn từ những cá nhân thịnh vượng - baochinhphu.vn</w:t>
        </w:r>
      </w:hyperlink>
    </w:p>
    <w:p>
      <w:pPr>
        <w:pStyle w:val="ListBullet"/>
      </w:pPr>
      <w:r>
        <w:t xml:space="preserve">[Mon, 16 Oct 2023 07:00:00 GMT] </w:t>
      </w:r>
      <w:hyperlink r:id="rId28">
        <w:r>
          <w:rPr>
            <w:color w:val="0000FF"/>
            <w:u w:val="single"/>
          </w:rPr>
          <w:t>VPBank chốt ngày đăng ký cuối cùng chia cổ tức 10% bằng tiền - baochinhphu.vn</w:t>
        </w:r>
      </w:hyperlink>
    </w:p>
    <w:p>
      <w:pPr>
        <w:pStyle w:val="ListBullet"/>
      </w:pPr>
      <w:r>
        <w:t xml:space="preserve">[Thu, 19 Oct 2023 07:00:00 GMT] </w:t>
      </w:r>
      <w:hyperlink r:id="rId29">
        <w:r>
          <w:rPr>
            <w:color w:val="0000FF"/>
            <w:u w:val="single"/>
          </w:rPr>
          <w:t>Nộp hơn 6.400 tỷ, VPBank đóng thuế nhiều nhất năm 2022 - baochinhphu.vn</w:t>
        </w:r>
      </w:hyperlink>
    </w:p>
    <w:p>
      <w:pPr>
        <w:pStyle w:val="ListBullet"/>
      </w:pPr>
      <w:r>
        <w:t xml:space="preserve">[Wed, 06 Sep 2023 07:00:00 GMT] </w:t>
      </w:r>
      <w:hyperlink r:id="rId30">
        <w:r>
          <w:rPr>
            <w:color w:val="0000FF"/>
            <w:u w:val="single"/>
          </w:rPr>
          <w:t>Khánh thành trường cấp 3 tại Long An do VPBank tài trợ - baochinhphu.vn</w:t>
        </w:r>
      </w:hyperlink>
    </w:p>
    <w:p>
      <w:pPr>
        <w:pStyle w:val="ListBullet"/>
      </w:pPr>
      <w:r>
        <w:t xml:space="preserve">[Fri, 03 Mar 2023 08:00:00 GMT] </w:t>
      </w:r>
      <w:hyperlink r:id="rId31">
        <w:r>
          <w:rPr>
            <w:color w:val="0000FF"/>
            <w:u w:val="single"/>
          </w:rPr>
          <w:t>VPBank tiên phong triển khai đánh giá Khung quản trị rủi ro ESG - baochinhphu.vn</w:t>
        </w:r>
      </w:hyperlink>
    </w:p>
    <w:p>
      <w:pPr>
        <w:pStyle w:val="ListBullet"/>
      </w:pPr>
      <w:r>
        <w:t xml:space="preserve">[Thu, 23 Mar 2023 07:00:00 GMT] </w:t>
      </w:r>
      <w:hyperlink r:id="rId32">
        <w:r>
          <w:rPr>
            <w:color w:val="0000FF"/>
            <w:u w:val="single"/>
          </w:rPr>
          <w:t>Chi tiêu thông minh, hưởng nhiều ưu đãi cùng thẻ tín dụng VPBank - baochinhphu.vn</w:t>
        </w:r>
      </w:hyperlink>
    </w:p>
    <w:p>
      <w:pPr>
        <w:pStyle w:val="ListBullet"/>
      </w:pPr>
      <w:r>
        <w:t xml:space="preserve">[Sat, 07 Oct 2023 07:00:00 GMT] </w:t>
      </w:r>
      <w:hyperlink r:id="rId33">
        <w:r>
          <w:rPr>
            <w:color w:val="0000FF"/>
            <w:u w:val="single"/>
          </w:rPr>
          <w:t>Giải chạy của VPBank có ý nghĩa xã hội và giải thưởng lớn - baochinhphu.vn</w:t>
        </w:r>
      </w:hyperlink>
    </w:p>
    <w:p>
      <w:pPr>
        <w:pStyle w:val="ListBullet"/>
      </w:pPr>
      <w:r>
        <w:t xml:space="preserve">[Sun, 15 Oct 2023 07:00:00 GMT] </w:t>
      </w:r>
      <w:hyperlink r:id="rId34">
        <w:r>
          <w:rPr>
            <w:color w:val="0000FF"/>
            <w:u w:val="single"/>
          </w:rPr>
          <w:t>Khởi công xây trường mới ở Long An do VPBank tài trợ 100 tỷ đồng - baochinhphu.vn</w:t>
        </w:r>
      </w:hyperlink>
    </w:p>
    <w:p>
      <w:pPr>
        <w:pStyle w:val="ListBullet"/>
      </w:pPr>
      <w:r>
        <w:t xml:space="preserve">[Thu, 16 Mar 2023 07:00:00 GMT] </w:t>
      </w:r>
      <w:hyperlink r:id="rId35">
        <w:r>
          <w:rPr>
            <w:color w:val="0000FF"/>
            <w:u w:val="single"/>
          </w:rPr>
          <w:t>VPBank công bố giải chạy quốc tế chính thức của Thủ đô năm 2023 - baochinhphu.vn</w:t>
        </w:r>
      </w:hyperlink>
    </w:p>
    <w:p>
      <w:pPr>
        <w:pStyle w:val="ListBullet"/>
      </w:pPr>
      <w:r>
        <w:t xml:space="preserve">[Sun, 10 Sep 2023 07:00:00 GMT] </w:t>
      </w:r>
      <w:hyperlink r:id="rId36">
        <w:r>
          <w:rPr>
            <w:color w:val="0000FF"/>
            <w:u w:val="single"/>
          </w:rPr>
          <w:t>VPBank và DFC ký cam kết khoản vay trị giá 300 triệu USD - baochinhphu.vn</w:t>
        </w:r>
      </w:hyperlink>
    </w:p>
    <w:p>
      <w:pPr>
        <w:pStyle w:val="Heading2"/>
      </w:pPr>
      <w:r>
        <w:t>CafeF (cafef.vn)</w:t>
      </w:r>
    </w:p>
    <w:p>
      <w:pPr>
        <w:pStyle w:val="ListBullet"/>
      </w:pPr>
      <w:r>
        <w:t xml:space="preserve">[Sat, 05 Aug 2023 07:00:00 GMT] </w:t>
      </w:r>
      <w:hyperlink r:id="rId37">
        <w:r>
          <w:rPr>
            <w:color w:val="0000FF"/>
            <w:u w:val="single"/>
          </w:rPr>
          <w:t>Top 10 ngân hàng có tài sản lớn nhất tính đến hết quý 2/2023: BIDV giữ vững ngôi vương, Vietcombank tụt hạng, VPBank bứt phá mạnh - CafeF</w:t>
        </w:r>
      </w:hyperlink>
    </w:p>
    <w:p>
      <w:pPr>
        <w:pStyle w:val="ListBullet"/>
      </w:pPr>
      <w:r>
        <w:t xml:space="preserve">[Fri, 05 May 2023 07:00:00 GMT] </w:t>
      </w:r>
      <w:hyperlink r:id="rId38">
        <w:r>
          <w:rPr>
            <w:color w:val="0000FF"/>
            <w:u w:val="single"/>
          </w:rPr>
          <w:t>Ngân hàng trả cổ tức tiền mặt: Lãnh đạo VIB nhận được cả trăm tỷ, gia đình chủ tịch VPBank dự thu nghìn tỷ - CafeF</w:t>
        </w:r>
      </w:hyperlink>
    </w:p>
    <w:p>
      <w:pPr>
        <w:pStyle w:val="ListBullet"/>
      </w:pPr>
      <w:r>
        <w:t xml:space="preserve">[Fri, 20 Oct 2023 07:00:00 GMT] </w:t>
      </w:r>
      <w:hyperlink r:id="rId39">
        <w:r>
          <w:rPr>
            <w:color w:val="0000FF"/>
            <w:u w:val="single"/>
          </w:rPr>
          <w:t>VPBank hoàn tất phát hành cổ phiếu riêng lẻ cho nhà đầu tư Nhật Bản SMBC - CafeF</w:t>
        </w:r>
      </w:hyperlink>
    </w:p>
    <w:p>
      <w:pPr>
        <w:pStyle w:val="ListBullet"/>
      </w:pPr>
      <w:r>
        <w:t xml:space="preserve">[Sat, 11 Mar 2023 08:00:00 GMT] </w:t>
      </w:r>
      <w:hyperlink r:id="rId40">
        <w:r>
          <w:rPr>
            <w:color w:val="0000FF"/>
            <w:u w:val="single"/>
          </w:rPr>
          <w:t>Bloomberg: VPBank sẽ bán 15% vốn cho SMBC với giá 1,4 tỷ USD, dự kiến hoàn tất trong tháng 3 - CafeF</w:t>
        </w:r>
      </w:hyperlink>
    </w:p>
    <w:p>
      <w:pPr>
        <w:pStyle w:val="ListBullet"/>
      </w:pPr>
      <w:r>
        <w:t xml:space="preserve">[Wed, 17 May 2023 07:00:00 GMT] </w:t>
      </w:r>
      <w:hyperlink r:id="rId41">
        <w:r>
          <w:rPr>
            <w:color w:val="0000FF"/>
            <w:u w:val="single"/>
          </w:rPr>
          <w:t>VPBank ra mắt chiến dịch tinh gọn tài chính cho khách hàng - CafeF</w:t>
        </w:r>
      </w:hyperlink>
    </w:p>
    <w:p>
      <w:pPr>
        <w:pStyle w:val="ListBullet"/>
      </w:pPr>
      <w:r>
        <w:t xml:space="preserve">[Tue, 28 Nov 2023 08:00:00 GMT] </w:t>
      </w:r>
      <w:hyperlink r:id="rId42">
        <w:r>
          <w:rPr>
            <w:color w:val="0000FF"/>
            <w:u w:val="single"/>
          </w:rPr>
          <w:t>VPB: Thông báo thay đổi giấy chứng nhận ĐKDN lần thứ 45 - CafeF</w:t>
        </w:r>
      </w:hyperlink>
    </w:p>
    <w:p>
      <w:pPr>
        <w:pStyle w:val="ListBullet"/>
      </w:pPr>
      <w:r>
        <w:t xml:space="preserve">[Mon, 14 Aug 2023 07:00:00 GMT] </w:t>
      </w:r>
      <w:hyperlink r:id="rId43">
        <w:r>
          <w:rPr>
            <w:color w:val="0000FF"/>
            <w:u w:val="single"/>
          </w:rPr>
          <w:t>VPBank xây dựng giá trị thịnh vượng từ kiến tạo cá nhân thịnh vượng - CafeF</w:t>
        </w:r>
      </w:hyperlink>
    </w:p>
    <w:p>
      <w:pPr>
        <w:pStyle w:val="ListBullet"/>
      </w:pPr>
      <w:r>
        <w:t xml:space="preserve">[Thu, 21 Sep 2023 07:00:00 GMT] </w:t>
      </w:r>
      <w:hyperlink r:id="rId44">
        <w:r>
          <w:rPr>
            <w:color w:val="0000FF"/>
            <w:u w:val="single"/>
          </w:rPr>
          <w:t>VPBank và Amazon Web Services tổ chức hội thảo chuyển đổi số ngân hàng - CafeF</w:t>
        </w:r>
      </w:hyperlink>
    </w:p>
    <w:p>
      <w:pPr>
        <w:pStyle w:val="ListBullet"/>
      </w:pPr>
      <w:r>
        <w:t xml:space="preserve">[Thu, 30 Mar 2023 07:00:00 GMT] </w:t>
      </w:r>
      <w:hyperlink r:id="rId45">
        <w:r>
          <w:rPr>
            <w:color w:val="0000FF"/>
            <w:u w:val="single"/>
          </w:rPr>
          <w:t>VPBank nhảy vọt về quy mô vốn, nhóm Big 4 sẽ thành Big 4 + 1? - CafeF</w:t>
        </w:r>
      </w:hyperlink>
    </w:p>
    <w:p>
      <w:pPr>
        <w:pStyle w:val="ListBullet"/>
      </w:pPr>
      <w:r>
        <w:t xml:space="preserve">[Wed, 06 Sep 2023 07:00:00 GMT] </w:t>
      </w:r>
      <w:hyperlink r:id="rId46">
        <w:r>
          <w:rPr>
            <w:color w:val="0000FF"/>
            <w:u w:val="single"/>
          </w:rPr>
          <w:t>Khối ngoại chi hơn 430 tỷ đồng ''gom'' cổ phiếu VPB của VPBank phiên 6/9 - CafeF</w:t>
        </w:r>
      </w:hyperlink>
    </w:p>
    <w:p>
      <w:pPr>
        <w:pStyle w:val="ListBullet"/>
      </w:pPr>
      <w:r>
        <w:t xml:space="preserve">[Sat, 13 May 2023 07:00:00 GMT] </w:t>
      </w:r>
      <w:hyperlink r:id="rId47">
        <w:r>
          <w:rPr>
            <w:color w:val="0000FF"/>
            <w:u w:val="single"/>
          </w:rPr>
          <w:t>Bí mật sức hút của VPBank và bước tiến lên BIG4+1 - CafeF</w:t>
        </w:r>
      </w:hyperlink>
    </w:p>
    <w:p>
      <w:pPr>
        <w:pStyle w:val="ListBullet"/>
      </w:pPr>
      <w:r>
        <w:t xml:space="preserve">[Fri, 28 Jul 2023 07:00:00 GMT] </w:t>
      </w:r>
      <w:hyperlink r:id="rId48">
        <w:r>
          <w:rPr>
            <w:color w:val="0000FF"/>
            <w:u w:val="single"/>
          </w:rPr>
          <w:t>Đã có 23 ngân hàng công bố KQKD Quý 2/2023: Cập nhật "ông lớn" BIDV, Vietcombank, ACB, VPBank, Sacombank, OCB, VIB - CafeF</w:t>
        </w:r>
      </w:hyperlink>
    </w:p>
    <w:p>
      <w:pPr>
        <w:pStyle w:val="ListBullet"/>
      </w:pPr>
      <w:r>
        <w:t xml:space="preserve">[Wed, 29 Mar 2023 07:00:00 GMT] </w:t>
      </w:r>
      <w:hyperlink r:id="rId49">
        <w:r>
          <w:rPr>
            <w:color w:val="0000FF"/>
            <w:u w:val="single"/>
          </w:rPr>
          <w:t>Các sếp VPBank đang nhận thù lao bao nhiêu? - CafeF</w:t>
        </w:r>
      </w:hyperlink>
    </w:p>
    <w:p>
      <w:pPr>
        <w:pStyle w:val="ListBullet"/>
      </w:pPr>
      <w:r>
        <w:t xml:space="preserve">[Mon, 09 Oct 2023 07:00:00 GMT] </w:t>
      </w:r>
      <w:hyperlink r:id="rId50">
        <w:r>
          <w:rPr>
            <w:color w:val="0000FF"/>
            <w:u w:val="single"/>
          </w:rPr>
          <w:t>Sáng tạo đổi mới của các ngân hàng VPBank, Techcombank và fintech như Momo đã thay đổi ngành tài chính - ngân hàng Việt Nam ra sao? - CafeF</w:t>
        </w:r>
      </w:hyperlink>
    </w:p>
    <w:p>
      <w:pPr>
        <w:pStyle w:val="ListBullet"/>
      </w:pPr>
      <w:r>
        <w:t xml:space="preserve">[Mon, 27 Mar 2023 07:00:00 GMT] </w:t>
      </w:r>
      <w:hyperlink r:id="rId51">
        <w:r>
          <w:rPr>
            <w:color w:val="0000FF"/>
            <w:u w:val="single"/>
          </w:rPr>
          <w:t>VPBank chính thức bán 15% vốn điều lệ cho Ngân hàng SMBC của Nhật Bản, thu về gần 36 nghìn tỷ đồng - CafeF</w:t>
        </w:r>
      </w:hyperlink>
    </w:p>
    <w:p>
      <w:pPr>
        <w:pStyle w:val="ListBullet"/>
      </w:pPr>
      <w:r>
        <w:t xml:space="preserve">[Thu, 12 Oct 2023 07:00:00 GMT] </w:t>
      </w:r>
      <w:hyperlink r:id="rId52">
        <w:r>
          <w:rPr>
            <w:color w:val="0000FF"/>
            <w:u w:val="single"/>
          </w:rPr>
          <w:t>Nguồn vốn xanh giúp VPBank bổ sung thanh khoản và tạo đà tăng trưởng - CafeF</w:t>
        </w:r>
      </w:hyperlink>
    </w:p>
    <w:p>
      <w:pPr>
        <w:pStyle w:val="ListBullet"/>
      </w:pPr>
      <w:r>
        <w:t xml:space="preserve">[Sat, 08 Apr 2023 07:00:00 GMT] </w:t>
      </w:r>
      <w:hyperlink r:id="rId53">
        <w:r>
          <w:rPr>
            <w:color w:val="0000FF"/>
            <w:u w:val="single"/>
          </w:rPr>
          <w:t>Chiến lược Ngân hàng bán lẻ: Đâu là khác biệt của VPBank? - CafeF</w:t>
        </w:r>
      </w:hyperlink>
    </w:p>
    <w:p>
      <w:pPr>
        <w:pStyle w:val="ListBullet"/>
      </w:pPr>
      <w:r>
        <w:t xml:space="preserve">[Tue, 18 Apr 2023 07:00:00 GMT] </w:t>
      </w:r>
      <w:hyperlink r:id="rId54">
        <w:r>
          <w:rPr>
            <w:color w:val="0000FF"/>
            <w:u w:val="single"/>
          </w:rPr>
          <w:t>CEO VPBank Nguyễn Đức Vinh: Với Novaland, từ nay đến cuối năm, chúng tôi không có sức ép về vấn đề chuyển nợ xấu - CafeF</w:t>
        </w:r>
      </w:hyperlink>
    </w:p>
    <w:p>
      <w:pPr>
        <w:pStyle w:val="ListBullet"/>
      </w:pPr>
      <w:r>
        <w:t xml:space="preserve">[Tue, 31 Jan 2023 08:00:00 GMT] </w:t>
      </w:r>
      <w:hyperlink r:id="rId55">
        <w:r>
          <w:rPr>
            <w:color w:val="0000FF"/>
            <w:u w:val="single"/>
          </w:rPr>
          <w:t>Bất ngờ với kết quả kinh doanh quý 4 và cả năm 2022 của VPBank - CafeF</w:t>
        </w:r>
      </w:hyperlink>
    </w:p>
    <w:p>
      <w:pPr>
        <w:pStyle w:val="ListBullet"/>
      </w:pPr>
      <w:r>
        <w:t xml:space="preserve">[Mon, 18 Dec 2023 08:00:00 GMT] </w:t>
      </w:r>
      <w:hyperlink r:id="rId56">
        <w:r>
          <w:rPr>
            <w:color w:val="0000FF"/>
            <w:u w:val="single"/>
          </w:rPr>
          <w:t>Con cháu Chủ tịch Techcombank, Hoà Phát, VPBank, Huyndai Thành Công...: Thế hệ người giàu mới trên sàn chứng khoán, hơn 20 tuổi sở hữu khối tài sản cả nghìn tỷ đồng - CafeF</w:t>
        </w:r>
      </w:hyperlink>
    </w:p>
    <w:p>
      <w:pPr>
        <w:pStyle w:val="ListBullet"/>
      </w:pPr>
      <w:r>
        <w:t xml:space="preserve">[Tue, 19 Dec 2023 08:00:00 GMT] </w:t>
      </w:r>
      <w:hyperlink r:id="rId57">
        <w:r>
          <w:rPr>
            <w:color w:val="0000FF"/>
            <w:u w:val="single"/>
          </w:rPr>
          <w:t>VPBank tung chương trình khuyến mại Tết lớn nhất từ trước đến nay - CafeF</w:t>
        </w:r>
      </w:hyperlink>
    </w:p>
    <w:p>
      <w:pPr>
        <w:pStyle w:val="ListBullet"/>
      </w:pPr>
      <w:r>
        <w:t xml:space="preserve">[Mon, 27 Mar 2023 07:00:00 GMT] </w:t>
      </w:r>
      <w:hyperlink r:id="rId58">
        <w:r>
          <w:rPr>
            <w:color w:val="0000FF"/>
            <w:u w:val="single"/>
          </w:rPr>
          <w:t>SMBC mua 15% cổ phần VPBank với giá cao gấp rưỡi thị trường, định giá toàn ngân hàng ở mức 10 tỷ USD - CafeF</w:t>
        </w:r>
      </w:hyperlink>
    </w:p>
    <w:p>
      <w:pPr>
        <w:pStyle w:val="ListBullet"/>
      </w:pPr>
      <w:r>
        <w:t xml:space="preserve">[Mon, 30 Jan 2023 08:00:00 GMT] </w:t>
      </w:r>
      <w:hyperlink r:id="rId59">
        <w:r>
          <w:rPr>
            <w:color w:val="0000FF"/>
            <w:u w:val="single"/>
          </w:rPr>
          <w:t>Toàn cảnh KQKD ngân hàng năm 2022: Cập nhật MB, SHB, VPBank, ACB, HDBank, Techcombank, Sacombank,... - CafeF</w:t>
        </w:r>
      </w:hyperlink>
    </w:p>
    <w:p>
      <w:pPr>
        <w:pStyle w:val="ListBullet"/>
      </w:pPr>
      <w:r>
        <w:t xml:space="preserve">[Thu, 21 Dec 2023 08:00:00 GMT] </w:t>
      </w:r>
      <w:hyperlink r:id="rId60">
        <w:r>
          <w:rPr>
            <w:color w:val="0000FF"/>
            <w:u w:val="single"/>
          </w:rPr>
          <w:t>Định giá toàn ngân hàng 10 tỷ USD, SMBC nhìn thấy điều gì ở VPBank? - CafeF</w:t>
        </w:r>
      </w:hyperlink>
    </w:p>
    <w:p>
      <w:pPr>
        <w:pStyle w:val="ListBullet"/>
      </w:pPr>
      <w:r>
        <w:t xml:space="preserve">[Wed, 15 Mar 2023 07:00:00 GMT] </w:t>
      </w:r>
      <w:hyperlink r:id="rId61">
        <w:r>
          <w:rPr>
            <w:color w:val="0000FF"/>
            <w:u w:val="single"/>
          </w:rPr>
          <w:t>Từng so kè từng đồng vốn hóa, giờ đây VPBank sắp lớn gấp rưỡi Techcombank, gần đuổi kịp ông lớn VietinBank - CafeF</w:t>
        </w:r>
      </w:hyperlink>
    </w:p>
    <w:p>
      <w:pPr>
        <w:pStyle w:val="ListBullet"/>
      </w:pPr>
      <w:r>
        <w:t xml:space="preserve">[Fri, 14 Jul 2023 07:00:00 GMT] </w:t>
      </w:r>
      <w:hyperlink r:id="rId62">
        <w:r>
          <w:rPr>
            <w:color w:val="0000FF"/>
            <w:u w:val="single"/>
          </w:rPr>
          <w:t>VPBank thông qua bán 15% cổ phần cho đối tác chiến lược SMBC - CafeF</w:t>
        </w:r>
      </w:hyperlink>
    </w:p>
    <w:p>
      <w:pPr>
        <w:pStyle w:val="ListBullet"/>
      </w:pPr>
      <w:r>
        <w:t xml:space="preserve">[Mon, 25 Sep 2023 07:00:00 GMT] </w:t>
      </w:r>
      <w:hyperlink r:id="rId63">
        <w:r>
          <w:rPr>
            <w:color w:val="0000FF"/>
            <w:u w:val="single"/>
          </w:rPr>
          <w:t>VPB: Bà Lê Lan Kim - Phụ trách quản trị đăng ký mua 18.100 cp - CafeF</w:t>
        </w:r>
      </w:hyperlink>
    </w:p>
    <w:p>
      <w:pPr>
        <w:pStyle w:val="ListBullet"/>
      </w:pPr>
      <w:r>
        <w:t xml:space="preserve">[Tue, 12 Sep 2023 07:00:00 GMT] </w:t>
      </w:r>
      <w:hyperlink r:id="rId64">
        <w:r>
          <w:rPr>
            <w:color w:val="0000FF"/>
            <w:u w:val="single"/>
          </w:rPr>
          <w:t>Nhân viên VPBank chuẩn bị nhận tin vui - CafeF</w:t>
        </w:r>
      </w:hyperlink>
    </w:p>
    <w:p>
      <w:pPr>
        <w:pStyle w:val="ListBullet"/>
      </w:pPr>
      <w:r>
        <w:t xml:space="preserve">[Wed, 04 Oct 2023 07:00:00 GMT] </w:t>
      </w:r>
      <w:hyperlink r:id="rId65">
        <w:r>
          <w:rPr>
            <w:color w:val="0000FF"/>
            <w:u w:val="single"/>
          </w:rPr>
          <w:t>Gần 500 nhân viên VPBank được phân phối hơn 30 triệu cổ phiếu ESOP “giá hời” - CafeF</w:t>
        </w:r>
      </w:hyperlink>
    </w:p>
    <w:p>
      <w:pPr>
        <w:pStyle w:val="ListBullet"/>
      </w:pPr>
      <w:r>
        <w:t xml:space="preserve">[Mon, 12 Jun 2023 07:00:00 GMT] </w:t>
      </w:r>
      <w:hyperlink r:id="rId66">
        <w:r>
          <w:rPr>
            <w:color w:val="0000FF"/>
            <w:u w:val="single"/>
          </w:rPr>
          <w:t>VPBank chính thức thành lập Khối Quản trị và Phân tích dữ liệu - CafeF</w:t>
        </w:r>
      </w:hyperlink>
    </w:p>
    <w:p>
      <w:pPr>
        <w:pStyle w:val="ListBullet"/>
      </w:pPr>
      <w:r>
        <w:t xml:space="preserve">[Mon, 06 Nov 2023 08:00:00 GMT] </w:t>
      </w:r>
      <w:hyperlink r:id="rId67">
        <w:r>
          <w:rPr>
            <w:color w:val="0000FF"/>
            <w:u w:val="single"/>
          </w:rPr>
          <w:t>Vừa trở thành “rể ngoại” của VPBank, SMBC được nhận “của hồi môn” hơn 1.100 tỷ đồng - CafeF</w:t>
        </w:r>
      </w:hyperlink>
    </w:p>
    <w:p>
      <w:pPr>
        <w:pStyle w:val="ListBullet"/>
      </w:pPr>
      <w:r>
        <w:t xml:space="preserve">[Thu, 04 May 2023 07:00:00 GMT] </w:t>
      </w:r>
      <w:hyperlink r:id="rId68">
        <w:r>
          <w:rPr>
            <w:color w:val="0000FF"/>
            <w:u w:val="single"/>
          </w:rPr>
          <w:t>Nhận chuyển giao ngân hàng yếu kém: MB, Vietcombank, HDBank và VPBank đã thực hiện đến đâu? - CafeF</w:t>
        </w:r>
      </w:hyperlink>
    </w:p>
    <w:p>
      <w:pPr>
        <w:pStyle w:val="ListBullet"/>
      </w:pPr>
      <w:r>
        <w:t xml:space="preserve">[Tue, 01 Aug 2023 07:00:00 GMT] </w:t>
      </w:r>
      <w:hyperlink r:id="rId69">
        <w:r>
          <w:rPr>
            <w:color w:val="0000FF"/>
            <w:u w:val="single"/>
          </w:rPr>
          <w:t>Cuộc đua lợi nhuận ngân hàng: VPBank và Techcombank “hụt hơi” trước “sức bền” của nhóm Big3 - CafeF</w:t>
        </w:r>
      </w:hyperlink>
    </w:p>
    <w:p>
      <w:pPr>
        <w:pStyle w:val="ListBullet"/>
      </w:pPr>
      <w:r>
        <w:t xml:space="preserve">[Thu, 28 Sep 2023 07:00:00 GMT] </w:t>
      </w:r>
      <w:hyperlink r:id="rId70">
        <w:r>
          <w:rPr>
            <w:color w:val="0000FF"/>
            <w:u w:val="single"/>
          </w:rPr>
          <w:t>Ngô Chí Trung Johnny, con trai Chủ tịch VPBank đăng ký mua 70 triệu cổ phiếu trị giá gần 1.500 tỷ đồng, vào top 100 người giàu nhất sàn chứng khoán - CafeF</w:t>
        </w:r>
      </w:hyperlink>
    </w:p>
    <w:p>
      <w:pPr>
        <w:pStyle w:val="ListBullet"/>
      </w:pPr>
      <w:r>
        <w:t xml:space="preserve">[Fri, 03 Nov 2023 07:00:00 GMT] </w:t>
      </w:r>
      <w:hyperlink r:id="rId71">
        <w:r>
          <w:rPr>
            <w:color w:val="0000FF"/>
            <w:u w:val="single"/>
          </w:rPr>
          <w:t>Con trai Chủ tịch VPBank Ngô Chí Dũng hoàn tất mua vào 70 triệu cổ phiếu VPB, lọt top 100 người giàu nhất sàn chứng khoán - CafeF</w:t>
        </w:r>
      </w:hyperlink>
    </w:p>
    <w:p>
      <w:pPr>
        <w:pStyle w:val="ListBullet"/>
      </w:pPr>
      <w:r>
        <w:t xml:space="preserve">[Fri, 12 May 2023 07:00:00 GMT] </w:t>
      </w:r>
      <w:hyperlink r:id="rId72">
        <w:r>
          <w:rPr>
            <w:color w:val="0000FF"/>
            <w:u w:val="single"/>
          </w:rPr>
          <w:t>Điểm danh “quân số” ngân hàng quý I/2023: VPBank không còn là ngân hàng có nhân sự nhiều nhất, Vietcombank đứng đầu bảng về tuyển dụng - CafeF</w:t>
        </w:r>
      </w:hyperlink>
    </w:p>
    <w:p>
      <w:pPr>
        <w:pStyle w:val="ListBullet"/>
      </w:pPr>
      <w:r>
        <w:t xml:space="preserve">[Fri, 10 Nov 2023 08:00:00 GMT] </w:t>
      </w:r>
      <w:hyperlink r:id="rId73">
        <w:r>
          <w:rPr>
            <w:color w:val="0000FF"/>
            <w:u w:val="single"/>
          </w:rPr>
          <w:t>VPBank đẩy mạnh số hóa quy trình cấp vốn, tăng lợi ích cho SME - CafeF</w:t>
        </w:r>
      </w:hyperlink>
    </w:p>
    <w:p>
      <w:pPr>
        <w:pStyle w:val="ListBullet"/>
      </w:pPr>
      <w:r>
        <w:t xml:space="preserve">[Fri, 29 Sep 2023 07:00:00 GMT] </w:t>
      </w:r>
      <w:hyperlink r:id="rId74">
        <w:r>
          <w:rPr>
            <w:color w:val="0000FF"/>
            <w:u w:val="single"/>
          </w:rPr>
          <w:t>Quản lý doanh số hiệu quả với giải pháp toàn diện ShopQR trên VPBank NEO - CafeF</w:t>
        </w:r>
      </w:hyperlink>
    </w:p>
    <w:p>
      <w:pPr>
        <w:pStyle w:val="ListBullet"/>
      </w:pPr>
      <w:r>
        <w:t xml:space="preserve">[Sat, 17 Jun 2023 07:00:00 GMT] </w:t>
      </w:r>
      <w:hyperlink r:id="rId75">
        <w:r>
          <w:rPr>
            <w:color w:val="0000FF"/>
            <w:u w:val="single"/>
          </w:rPr>
          <w:t>Nhiều ưu đãi lớn từ VPBank hưởng ứng lễ hội Không tiền mặt - CafeF</w:t>
        </w:r>
      </w:hyperlink>
    </w:p>
    <w:p>
      <w:pPr>
        <w:pStyle w:val="ListBullet"/>
      </w:pPr>
      <w:r>
        <w:t xml:space="preserve">[Tue, 23 May 2023 07:00:00 GMT] </w:t>
      </w:r>
      <w:hyperlink r:id="rId76">
        <w:r>
          <w:rPr>
            <w:color w:val="0000FF"/>
            <w:u w:val="single"/>
          </w:rPr>
          <w:t>Khám phá diện mạo mới đầy cá tính của loạt thẻ VPBank - CafeF</w:t>
        </w:r>
      </w:hyperlink>
    </w:p>
    <w:p>
      <w:pPr>
        <w:pStyle w:val="ListBullet"/>
      </w:pPr>
      <w:r>
        <w:t xml:space="preserve">[Thu, 28 Sep 2023 07:00:00 GMT] </w:t>
      </w:r>
      <w:hyperlink r:id="rId77">
        <w:r>
          <w:rPr>
            <w:color w:val="0000FF"/>
            <w:u w:val="single"/>
          </w:rPr>
          <w:t>Con trai chủ tịch VPBank muốn mua 70 triệu cổ phiếu VPB, giá trị gần 1.500 tỷ - CafeF</w:t>
        </w:r>
      </w:hyperlink>
    </w:p>
    <w:p>
      <w:pPr>
        <w:pStyle w:val="ListBullet"/>
      </w:pPr>
      <w:r>
        <w:t xml:space="preserve">[Mon, 16 Jan 2023 08:00:00 GMT] </w:t>
      </w:r>
      <w:hyperlink r:id="rId78">
        <w:r>
          <w:rPr>
            <w:color w:val="0000FF"/>
            <w:u w:val="single"/>
          </w:rPr>
          <w:t>Chia tay Eximbank để sang VPB: Cổ đông chiến lược Nhật Bản chấp nhận lỗ lớn sau 15 năm đầu tư? - CafeF</w:t>
        </w:r>
      </w:hyperlink>
    </w:p>
    <w:p>
      <w:pPr>
        <w:pStyle w:val="ListBullet"/>
      </w:pPr>
      <w:r>
        <w:t xml:space="preserve">[Fri, 15 Sep 2023 06:34:08 GMT] </w:t>
      </w:r>
      <w:hyperlink r:id="rId79">
        <w:r>
          <w:rPr>
            <w:color w:val="0000FF"/>
            <w:u w:val="single"/>
          </w:rPr>
          <w:t>Điểm chạm hạnh phúc của VPBanker - CafeF</w:t>
        </w:r>
      </w:hyperlink>
    </w:p>
    <w:p>
      <w:pPr>
        <w:pStyle w:val="ListBullet"/>
      </w:pPr>
      <w:r>
        <w:t xml:space="preserve">[Fri, 20 Oct 2023 07:00:00 GMT] </w:t>
      </w:r>
      <w:hyperlink r:id="rId80">
        <w:r>
          <w:rPr>
            <w:color w:val="0000FF"/>
            <w:u w:val="single"/>
          </w:rPr>
          <w:t>VPB: 9.11.2023, ngày GDKHQ trả cổ tức năm 2022 bằng tiền (1.000 đ/cp) - CafeF</w:t>
        </w:r>
      </w:hyperlink>
    </w:p>
    <w:p>
      <w:pPr>
        <w:pStyle w:val="ListBullet"/>
      </w:pPr>
      <w:r>
        <w:t xml:space="preserve">[Tue, 28 Feb 2023 08:00:00 GMT] </w:t>
      </w:r>
      <w:hyperlink r:id="rId81">
        <w:r>
          <w:rPr>
            <w:color w:val="0000FF"/>
            <w:u w:val="single"/>
          </w:rPr>
          <w:t>VPB: Thành lập Chi nhánh Sơn Tây - Phòng GD Sóc Sơn - CafeF</w:t>
        </w:r>
      </w:hyperlink>
    </w:p>
    <w:p>
      <w:pPr>
        <w:pStyle w:val="ListBullet"/>
      </w:pPr>
      <w:r>
        <w:t xml:space="preserve">[Sun, 03 Dec 2023 08:00:00 GMT] </w:t>
      </w:r>
      <w:hyperlink r:id="rId82">
        <w:r>
          <w:rPr>
            <w:color w:val="0000FF"/>
            <w:u w:val="single"/>
          </w:rPr>
          <w:t>Đầu tư vững vàng, gia sản thịnh vượng cùng Chứng khoán VPBank - CafeF</w:t>
        </w:r>
      </w:hyperlink>
    </w:p>
    <w:p>
      <w:pPr>
        <w:pStyle w:val="ListBullet"/>
      </w:pPr>
      <w:r>
        <w:t xml:space="preserve">[Fri, 06 Jan 2023 08:00:00 GMT] </w:t>
      </w:r>
      <w:hyperlink r:id="rId83">
        <w:r>
          <w:rPr>
            <w:color w:val="0000FF"/>
            <w:u w:val="single"/>
          </w:rPr>
          <w:t>Vietcombank, VietinBank, BIDV, Techcombank, MB, VPBank, ACB và HDBank sẽ có lợi thế và khó khăn gì trong năm 2023? - CafeF</w:t>
        </w:r>
      </w:hyperlink>
    </w:p>
    <w:p>
      <w:pPr>
        <w:pStyle w:val="ListBullet"/>
      </w:pPr>
      <w:r>
        <w:t xml:space="preserve">[Sat, 04 Nov 2023 07:00:00 GMT] </w:t>
      </w:r>
      <w:hyperlink r:id="rId84">
        <w:r>
          <w:rPr>
            <w:color w:val="0000FF"/>
            <w:u w:val="single"/>
          </w:rPr>
          <w:t>Nhận ngay vé Westlife khi trở thành hội viên VPBank Diamond - CafeF</w:t>
        </w:r>
      </w:hyperlink>
    </w:p>
    <w:p>
      <w:pPr>
        <w:pStyle w:val="ListBullet"/>
      </w:pPr>
      <w:r>
        <w:t xml:space="preserve">[Fri, 24 Nov 2023 08:00:00 GMT] </w:t>
      </w:r>
      <w:hyperlink r:id="rId85">
        <w:r>
          <w:rPr>
            <w:color w:val="0000FF"/>
            <w:u w:val="single"/>
          </w:rPr>
          <w:t>Chủ tịch HĐQT Chứng khoán VPBank (VPBankS) xin từ nhiệm - CafeF</w:t>
        </w:r>
      </w:hyperlink>
    </w:p>
    <w:p>
      <w:pPr>
        <w:pStyle w:val="ListBullet"/>
      </w:pPr>
      <w:r>
        <w:t xml:space="preserve">[Tue, 18 Apr 2023 07:00:00 GMT] </w:t>
      </w:r>
      <w:hyperlink r:id="rId86">
        <w:r>
          <w:rPr>
            <w:color w:val="0000FF"/>
            <w:u w:val="single"/>
          </w:rPr>
          <w:t>Vay VPBank mua ô tô lãi suất 8,8%/năm, phê duyệt trong 5 phút - CafeF</w:t>
        </w:r>
      </w:hyperlink>
    </w:p>
    <w:p>
      <w:pPr>
        <w:pStyle w:val="ListBullet"/>
      </w:pPr>
      <w:r>
        <w:t xml:space="preserve">[Sat, 19 Aug 2023 07:00:00 GMT] </w:t>
      </w:r>
      <w:hyperlink r:id="rId87">
        <w:r>
          <w:rPr>
            <w:color w:val="0000FF"/>
            <w:u w:val="single"/>
          </w:rPr>
          <w:t>Đầu tư vào ACB khi chủ tịch Trần Hùng Huy mới là sinh viên năm nhất, Dragon Capital biến 28 triệu USD thành 280 triệu USD nhưng tiếc hùi hụi khi bán hết VPB quá sớm - CafeF</w:t>
        </w:r>
      </w:hyperlink>
    </w:p>
    <w:p>
      <w:pPr>
        <w:pStyle w:val="ListBullet"/>
      </w:pPr>
      <w:r>
        <w:t xml:space="preserve">[Wed, 08 Mar 2023 08:00:00 GMT] </w:t>
      </w:r>
      <w:hyperlink r:id="rId88">
        <w:r>
          <w:rPr>
            <w:color w:val="0000FF"/>
            <w:u w:val="single"/>
          </w:rPr>
          <w:t>"Mang tiền về cho mẹ" đẳng cấp tỷ phú: Mẹ lãnh đạo VPBank, Techcombank và ACB đang sở hữu lượng cổ phiếu trị giá hàng nghìn tỷ đồng - CafeF</w:t>
        </w:r>
      </w:hyperlink>
    </w:p>
    <w:p>
      <w:pPr>
        <w:pStyle w:val="ListBullet"/>
      </w:pPr>
      <w:r>
        <w:t xml:space="preserve">[Wed, 26 Jul 2023 07:00:00 GMT] </w:t>
      </w:r>
      <w:hyperlink r:id="rId89">
        <w:r>
          <w:rPr>
            <w:color w:val="0000FF"/>
            <w:u w:val="single"/>
          </w:rPr>
          <w:t>Loạt “ông lớn” Vingroup, MIK Group, VPBank, BIM Group, Ecopark… đổ bộ vào Long An - CafeF</w:t>
        </w:r>
      </w:hyperlink>
    </w:p>
    <w:p>
      <w:pPr>
        <w:pStyle w:val="ListBullet"/>
      </w:pPr>
      <w:r>
        <w:t xml:space="preserve">[Thu, 14 Sep 2023 07:00:00 GMT] </w:t>
      </w:r>
      <w:hyperlink r:id="rId90">
        <w:r>
          <w:rPr>
            <w:color w:val="0000FF"/>
            <w:u w:val="single"/>
          </w:rPr>
          <w:t>Hơn 600 triệu USD rót vào Việt Nam, “chọn mặt gửi vàng” tại VPBank, F88, Kredivo - CafeF</w:t>
        </w:r>
      </w:hyperlink>
    </w:p>
    <w:p>
      <w:pPr>
        <w:pStyle w:val="ListBullet"/>
      </w:pPr>
      <w:r>
        <w:t xml:space="preserve">[Tue, 28 Nov 2023 08:00:00 GMT] </w:t>
      </w:r>
      <w:hyperlink r:id="rId91">
        <w:r>
          <w:rPr>
            <w:color w:val="0000FF"/>
            <w:u w:val="single"/>
          </w:rPr>
          <w:t>Novaland thanh toán một phần lô trái phiếu 1.000 tỷ đồng chậm trả bằng bất động sản, một công ty con xin chia sẻ TSĐB trái phiếu cho khoản vay 3.600 tỷ tại VPBank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nexpress.net/moody-s-duy-tri-xep-hang-tin-nhiem-cua-vpbank-4594783.html" TargetMode="External"/><Relationship Id="rId10" Type="http://schemas.openxmlformats.org/officeDocument/2006/relationships/hyperlink" Target="https://vnexpress.net/vpbank-mien-phi-dang-ky-theo-doi-bien-dong-so-du-qua-app-4642885.html" TargetMode="External"/><Relationship Id="rId11" Type="http://schemas.openxmlformats.org/officeDocument/2006/relationships/hyperlink" Target="https://vnexpress.net/vpbank-ra-mat-goi-tiet-kiem-lai-suat-theo-ngay-4687575.html" TargetMode="External"/><Relationship Id="rId12" Type="http://schemas.openxmlformats.org/officeDocument/2006/relationships/hyperlink" Target="https://vnexpress.net/nhung-diem-nhan-trong-gala-ky-niem-30-nam-thanh-lap-vpbank-4642766.html" TargetMode="External"/><Relationship Id="rId13" Type="http://schemas.openxmlformats.org/officeDocument/2006/relationships/hyperlink" Target="https://vnexpress.net/vpbank-tich-cuc-nang-cao-trai-nghiem-khach-hang-4631476.html" TargetMode="External"/><Relationship Id="rId14" Type="http://schemas.openxmlformats.org/officeDocument/2006/relationships/hyperlink" Target="https://vnexpress.net/von-dieu-le-cua-vpbank-dan-dau-he-thong-ngan-hang-4682544.html" TargetMode="External"/><Relationship Id="rId15" Type="http://schemas.openxmlformats.org/officeDocument/2006/relationships/hyperlink" Target="https://vnexpress.net/cong-nghe-giup-cake-by-vpbank-tang-truong-nhanh-4556426.html" TargetMode="External"/><Relationship Id="rId16" Type="http://schemas.openxmlformats.org/officeDocument/2006/relationships/hyperlink" Target="https://vnexpress.net/vpbank-hoan-tat-thuong-vu-1-5-ty-usd-voi-smbc-4667110.html" TargetMode="External"/><Relationship Id="rId17" Type="http://schemas.openxmlformats.org/officeDocument/2006/relationships/hyperlink" Target="https://vnexpress.net/tinh-nang-lai-suat-va-giai-ngan-linh-hoat-tren-vpbank-neo-4684544.html" TargetMode="External"/><Relationship Id="rId18" Type="http://schemas.openxmlformats.org/officeDocument/2006/relationships/hyperlink" Target="https://vnexpress.net/vpbank-san-sang-nhan-ngan-hang-bi-chuyen-giao-bat-buoc-4663723.html" TargetMode="External"/><Relationship Id="rId19" Type="http://schemas.openxmlformats.org/officeDocument/2006/relationships/hyperlink" Target="https://vnexpress.net/tap-doan-tai-chinh-nhat-chi-1-5-ty-usd-mua-15-co-phan-vpbank-4586025.html" TargetMode="External"/><Relationship Id="rId20" Type="http://schemas.openxmlformats.org/officeDocument/2006/relationships/hyperlink" Target="https://vnexpress.net/khach-hang-vpbank-co-the-tu-tao-ten-goi-nho-tai-khoan-4630306.html" TargetMode="External"/><Relationship Id="rId21" Type="http://schemas.openxmlformats.org/officeDocument/2006/relationships/hyperlink" Target="https://vnexpress.net/vpbank-fe-credit-ky-hop-tac-fpt-shop-4686645.html" TargetMode="External"/><Relationship Id="rId22" Type="http://schemas.openxmlformats.org/officeDocument/2006/relationships/hyperlink" Target="https://vnexpress.net/vpbank-tung-chuong-trinh-uu-dai-cho-chu-the-tin-dung-4682727.html" TargetMode="External"/><Relationship Id="rId23" Type="http://schemas.openxmlformats.org/officeDocument/2006/relationships/hyperlink" Target="https://vnexpress.net/sap-ra-mat-toa-nha-van-phong-vpbank-saigon-tower-tai-quan-1-4627258.html" TargetMode="External"/><Relationship Id="rId24" Type="http://schemas.openxmlformats.org/officeDocument/2006/relationships/hyperlink" Target="https://baochinhphu.vn/ngan-hang-lon-thu-2-nhat-ban-lam-co-dong-chien-luoc-cua-vpbank-102231021183751865.htm" TargetMode="External"/><Relationship Id="rId25" Type="http://schemas.openxmlformats.org/officeDocument/2006/relationships/hyperlink" Target="https://baochinhphu.vn/vpbank-dat-thoa-thuan-ban-15-von-dieu-le-cho-doi-tac-nhat-102230327133415896.htm" TargetMode="External"/><Relationship Id="rId26" Type="http://schemas.openxmlformats.org/officeDocument/2006/relationships/hyperlink" Target="https://baochinhphu.vn/vpbank-gioi-thieu-apple-pay-den-khach-hang-tang-an-toan-bao-mat-102230808105236752.htm" TargetMode="External"/><Relationship Id="rId27" Type="http://schemas.openxmlformats.org/officeDocument/2006/relationships/hyperlink" Target="https://baochinhphu.vn/vpbank-gia-tri-thinh-thuong-bat-nguon-tu-nhung-ca-nhan-thinh-vuong-10223081415440972.htm" TargetMode="External"/><Relationship Id="rId28" Type="http://schemas.openxmlformats.org/officeDocument/2006/relationships/hyperlink" Target="https://baochinhphu.vn/vpbank-chot-ngay-dang-ky-cuoi-cung-chia-co-tuc-10-bang-tien-102231016155429921.htm" TargetMode="External"/><Relationship Id="rId29" Type="http://schemas.openxmlformats.org/officeDocument/2006/relationships/hyperlink" Target="https://baochinhphu.vn/nop-hon-6400-ty-vpbank-dong-thue-nhieu-nhat-nam-2022-102231019164834896.htm" TargetMode="External"/><Relationship Id="rId30" Type="http://schemas.openxmlformats.org/officeDocument/2006/relationships/hyperlink" Target="https://baochinhphu.vn/khanh-thanh-truong-cap-3-tai-long-an-do-vpbank-tai-tro-102230906143956047.htm" TargetMode="External"/><Relationship Id="rId31" Type="http://schemas.openxmlformats.org/officeDocument/2006/relationships/hyperlink" Target="https://baochinhphu.vn/vpbank-tien-phong-trien-khai-danh-gia-khung-quan-tri-rui-ro-esg-102230309173356158.htm" TargetMode="External"/><Relationship Id="rId32" Type="http://schemas.openxmlformats.org/officeDocument/2006/relationships/hyperlink" Target="https://baochinhphu.vn/chi-tieu-thong-minh-huong-nhieu-uu-dai-cung-the-tin-dung-vpbank-102230323160259285.htm" TargetMode="External"/><Relationship Id="rId33" Type="http://schemas.openxmlformats.org/officeDocument/2006/relationships/hyperlink" Target="https://baochinhphu.vn/giai-chay-cua-vpbank-co-y-nghia-xa-hoi-va-giai-thuong-lon-102231007154520834.htm" TargetMode="External"/><Relationship Id="rId34" Type="http://schemas.openxmlformats.org/officeDocument/2006/relationships/hyperlink" Target="https://baochinhphu.vn/khoi-cong-xay-truong-moi-o-long-an-do-vpbank-tai-tro-100-ty-dong-10223101420390707.htm" TargetMode="External"/><Relationship Id="rId35" Type="http://schemas.openxmlformats.org/officeDocument/2006/relationships/hyperlink" Target="https://baochinhphu.vn/vpbank-cong-bo-giai-chay-quoc-te-chinh-thuc-cua-thu-do-nam-2023-102230316163403396.htm" TargetMode="External"/><Relationship Id="rId36" Type="http://schemas.openxmlformats.org/officeDocument/2006/relationships/hyperlink" Target="https://baochinhphu.vn/vpbank-va-dfc-ky-cam-ket-khoan-vay-tri-gia-300-trieu-usd-102230910131354136.htm" TargetMode="External"/><Relationship Id="rId37" Type="http://schemas.openxmlformats.org/officeDocument/2006/relationships/hyperlink" Target="https://cafef.vn/top-10-ngan-hang-co-tai-san-lon-nhat-tinh-den-het-quy-2-2023-bidv-giu-vung-ngoi-vuong-vietcombank-tut-hang-vpbank-but-pha-manh-188230805194311296.chn" TargetMode="External"/><Relationship Id="rId38" Type="http://schemas.openxmlformats.org/officeDocument/2006/relationships/hyperlink" Target="https://cafef.vn/ngan-hang-tra-co-tuc-tien-mat-lanh-dao-vib-nhan-duoc-ca-tram-ty-gia-dinh-chu-tich-vpbank-du-thu-nghin-ty-188230505164459389.chn" TargetMode="External"/><Relationship Id="rId39" Type="http://schemas.openxmlformats.org/officeDocument/2006/relationships/hyperlink" Target="https://cafef.vn/vpbank-hoan-tat-phat-hanh-co-phieu-rieng-le-cho-nha-dau-tu-nhat-ban-smbc-188231020125531859.chn" TargetMode="External"/><Relationship Id="rId40" Type="http://schemas.openxmlformats.org/officeDocument/2006/relationships/hyperlink" Target="https://cafef.vn/du-lieu/bloomberg-766230/bloomberg-vpbank-se-ban-15-von-cho-smbc-voi-gia-14-ty-usd-du-kien-hoan-tat-trong-thang-3.chn" TargetMode="External"/><Relationship Id="rId41" Type="http://schemas.openxmlformats.org/officeDocument/2006/relationships/hyperlink" Target="https://cafef.vn/vpbank-ra-mat-chien-dich-tinh-gon-tai-chinh-cho-khach-hang-188230517155447425.chn" TargetMode="External"/><Relationship Id="rId42" Type="http://schemas.openxmlformats.org/officeDocument/2006/relationships/hyperlink" Target="https://cafef.vn/du-lieu/vpb-1901527/vpb-thong-bao-thay-doi-giay-chung-nhan-dkdn-lan-thu-45.chn" TargetMode="External"/><Relationship Id="rId43" Type="http://schemas.openxmlformats.org/officeDocument/2006/relationships/hyperlink" Target="https://cafef.vn/vpbank-xay-dung-gia-tri-thinh-vuong-tu-kien-tao-ca-nhan-thinh-vuong-188230814191820534.chn" TargetMode="External"/><Relationship Id="rId44" Type="http://schemas.openxmlformats.org/officeDocument/2006/relationships/hyperlink" Target="https://cafef.vn/vpbank-va-amazon-web-services-to-chuc-hoi-thao-chuyen-doi-so-ngan-hang-188230921154004756.chn" TargetMode="External"/><Relationship Id="rId45" Type="http://schemas.openxmlformats.org/officeDocument/2006/relationships/hyperlink" Target="https://cafef.vn/du-lieu/vpb-766210/vpbank-nhay-vot-ve-quy-mo-von-nhom-big-4-se-thanh-big-4--1.chn" TargetMode="External"/><Relationship Id="rId46" Type="http://schemas.openxmlformats.org/officeDocument/2006/relationships/hyperlink" Target="https://cafef.vn/khoi-ngoai-chi-hon-430-ty-dong-gom-co-phieu-vpb-cua-vpbank-phien-6-9-188230906150745809.chn" TargetMode="External"/><Relationship Id="rId47" Type="http://schemas.openxmlformats.org/officeDocument/2006/relationships/hyperlink" Target="https://cafef.vn/du-lieu/vpb-766271/bi-mat-suc-hut-cua-vpbank-va-buoc-tien-len-big41.chn" TargetMode="External"/><Relationship Id="rId48" Type="http://schemas.openxmlformats.org/officeDocument/2006/relationships/hyperlink" Target="https://cafef.vn/ngan-hang-cong-bo-kqkd-chieu-28-7-cap-nhat-vpbank-sacombank-ocb-188230728151218649.chn" TargetMode="External"/><Relationship Id="rId49" Type="http://schemas.openxmlformats.org/officeDocument/2006/relationships/hyperlink" Target="https://cafef.vn/cac-sep-vpbank-dang-nhan-thu-lao-bao-nhieu-188230329145331667.chn" TargetMode="External"/><Relationship Id="rId50" Type="http://schemas.openxmlformats.org/officeDocument/2006/relationships/hyperlink" Target="https://cafef.vn/sang-tao-doi-moi-cua-cac-ngan-hang-vpbank-techcombank-va-fintech-nhu-momo-da-thay-doi-nganh-tai-chinh-ngan-hang-viet-nam-ra-sao-188231009083801302.chn" TargetMode="External"/><Relationship Id="rId51" Type="http://schemas.openxmlformats.org/officeDocument/2006/relationships/hyperlink" Target="https://cafef.vn/vpbank-chinh-thuc-ban-15-von-dieu-le-cho-ngan-hang-smbc-cua-nhat-ban-thu-ve-gan-36-nghin-ty-dong-188230327134047189.chn" TargetMode="External"/><Relationship Id="rId52" Type="http://schemas.openxmlformats.org/officeDocument/2006/relationships/hyperlink" Target="https://cafef.vn/nguon-von-xanh-giup-vpbank-bo-sung-thanh-khoan-va-tao-da-tang-truong-188231012170804501.chn" TargetMode="External"/><Relationship Id="rId53" Type="http://schemas.openxmlformats.org/officeDocument/2006/relationships/hyperlink" Target="https://cafef.vn/du-lieu/VPB-766274/chien-luoc-ngan-hang-ban-le-dau-la-khac-biet-cua-vpbank.chn" TargetMode="External"/><Relationship Id="rId54" Type="http://schemas.openxmlformats.org/officeDocument/2006/relationships/hyperlink" Target="https://cafef.vn/ceo-vpbank-nguyen-duc-vinh-voi-novaland-tu-nay-den-cuoi-nam-chung-toi-khong-co-suc-ep-ve-van-de-chuyen-no-xau-188230418164955611.chn" TargetMode="External"/><Relationship Id="rId55" Type="http://schemas.openxmlformats.org/officeDocument/2006/relationships/hyperlink" Target="https://cafef.vn/bat-ngo-voi-ket-qua-kinh-doanh-quy-4-va-ca-nam-2022-cua-vpbank-20230131103220663.chn" TargetMode="External"/><Relationship Id="rId56" Type="http://schemas.openxmlformats.org/officeDocument/2006/relationships/hyperlink" Target="https://cafef.vn/con-chau-chu-tich-techcombank-hoa-phat-vpbank-huyndai-thanh-cong-the-he-nguoi-giau-moi-tren-san-chung-khoan-hon-20-tuoi-so-huu-khoi-tai-san-ca-nghin-ty-dong-188231218102209481.chn" TargetMode="External"/><Relationship Id="rId57" Type="http://schemas.openxmlformats.org/officeDocument/2006/relationships/hyperlink" Target="https://cafef.vn/vpbank-tung-chuong-trinh-khuyen-mai-tet-lon-nhat-tu-truoc-den-nay-188231219152649916.chn" TargetMode="External"/><Relationship Id="rId58" Type="http://schemas.openxmlformats.org/officeDocument/2006/relationships/hyperlink" Target="https://cafef.vn/smbc-mua-15-co-phan-vpbank-voi-gia-cao-gap-ruoi-thi-truong-dinh-gia-toan-ngan-hang-o-muc-10-ty-usd-188230327143812158.chn" TargetMode="External"/><Relationship Id="rId59" Type="http://schemas.openxmlformats.org/officeDocument/2006/relationships/hyperlink" Target="https://cafef.vn/toan-canh-kqkd-ngan-hang-nam-2022-cap-nhat-acb-sacombank-techcombank-2023013016025735.chn" TargetMode="External"/><Relationship Id="rId60" Type="http://schemas.openxmlformats.org/officeDocument/2006/relationships/hyperlink" Target="https://cafef.vn/dinh-gia-toan-ngan-hang-10-ty-usd-smbc-nhin-thay-dieu-gi-o-vpbank-188231219104030931.chn" TargetMode="External"/><Relationship Id="rId61" Type="http://schemas.openxmlformats.org/officeDocument/2006/relationships/hyperlink" Target="https://cafef.vn/tung-so-ke-tung-dong-von-hoa-gio-day-vpbank-sap-lon-gap-ruoi-techcombank-gan-duoi-kip-ong-lon-vietinbank-20230315141808405.chn" TargetMode="External"/><Relationship Id="rId62" Type="http://schemas.openxmlformats.org/officeDocument/2006/relationships/hyperlink" Target="https://cafef.vn/vpbank-chot-gia-ban-15-co-phan-cho-smbc-188230714174649458.chn" TargetMode="External"/><Relationship Id="rId63" Type="http://schemas.openxmlformats.org/officeDocument/2006/relationships/hyperlink" Target="https://cafef.vn/du-lieu/vpb-1816463/vpb-ba-le-lan-kim-phu-trach-quan-tri-dang-ky-mua-18100-cp.chn" TargetMode="External"/><Relationship Id="rId64" Type="http://schemas.openxmlformats.org/officeDocument/2006/relationships/hyperlink" Target="https://cafef.vn/nhan-vien-vpbank-chuan-bi-nhan-tin-vui-188230912145703658.chn" TargetMode="External"/><Relationship Id="rId65" Type="http://schemas.openxmlformats.org/officeDocument/2006/relationships/hyperlink" Target="https://cafef.vn/gan-500-nhan-vien-vpbank-duoc-phan-phoi-hon-30-trieu-co-phieu-esop-gia-hoi-188231004115152877.chn" TargetMode="External"/><Relationship Id="rId66" Type="http://schemas.openxmlformats.org/officeDocument/2006/relationships/hyperlink" Target="https://cafef.vn/vpbank-chinh-thuc-thanh-lap-khoi-quan-tri-va-phan-tich-du-lieu-188230612145226345.chn" TargetMode="External"/><Relationship Id="rId67" Type="http://schemas.openxmlformats.org/officeDocument/2006/relationships/hyperlink" Target="https://cafef.vn/vua-tro-thanh-re-ngoai-cua-vpbank-smbc-duoc-nhan-cua-hoi-mon-hon-1100-ty-dong-18823110610505188.chn" TargetMode="External"/><Relationship Id="rId68" Type="http://schemas.openxmlformats.org/officeDocument/2006/relationships/hyperlink" Target="https://cafef.vn/nhan-chuyen-giao-ngan-hang-yeu-kem-mb-vietcombank-hdbank-va-vpbank-da-thuc-hien-den-dau-188230504115918143.chn" TargetMode="External"/><Relationship Id="rId69" Type="http://schemas.openxmlformats.org/officeDocument/2006/relationships/hyperlink" Target="https://cafef.vn/cuoc-dua-loi-nhuan-ngan-hang-vpbank-va-techcombank-hut-hoi-truoc-suc-ben-cua-nhom-big3-188230801190943048.chn" TargetMode="External"/><Relationship Id="rId70" Type="http://schemas.openxmlformats.org/officeDocument/2006/relationships/hyperlink" Target="https://cafef.vn/ngo-chi-trung-johnny-con-trai-chu-tich-vpbank-dang-ky-mua-70-trieu-co-phieu-tri-gia-gan-1500-ty-dong-vao-top-100-nguoi-giau-nhat-san-chung-khoan-188230928092900761.chn" TargetMode="External"/><Relationship Id="rId71" Type="http://schemas.openxmlformats.org/officeDocument/2006/relationships/hyperlink" Target="https://cafef.vn/con-trai-chu-tich-vpbank-ngo-chi-dung-hoan-tat-mua-vao-70-trieu-co-phieu-vpb-lot-top-100-nguoi-giau-nhat-san-chung-khoan-188231103182608672.chn" TargetMode="External"/><Relationship Id="rId72" Type="http://schemas.openxmlformats.org/officeDocument/2006/relationships/hyperlink" Target="https://cafef.vn/diem-danh-quan-so-ngan-hang-quy-i-2023-vpbank-khong-con-la-ngan-hang-co-nhan-su-nhieu-nhat-vietcombank-dung-dau-bang-ve-tuyen-dung-188230512124123254.chn" TargetMode="External"/><Relationship Id="rId73" Type="http://schemas.openxmlformats.org/officeDocument/2006/relationships/hyperlink" Target="https://cafef.vn/vpbank-day-manh-so-hoa-quy-trinh-cap-von-tang-loi-ich-cho-sme-18823111011032349.chn" TargetMode="External"/><Relationship Id="rId74" Type="http://schemas.openxmlformats.org/officeDocument/2006/relationships/hyperlink" Target="https://cafef.vn/quan-ly-doanh-so-hieu-qua-voi-giai-phap-toan-dien-shopqr-tren-vpbank-neo-188230929121647287.chn" TargetMode="External"/><Relationship Id="rId75" Type="http://schemas.openxmlformats.org/officeDocument/2006/relationships/hyperlink" Target="https://cafef.vn/nhieu-uu-dai-lon-tu-vpbank-huong-ung-le-hoi-khong-tien-mat-188230617215440816.chn" TargetMode="External"/><Relationship Id="rId76" Type="http://schemas.openxmlformats.org/officeDocument/2006/relationships/hyperlink" Target="https://cafef.vn/kham-pha-dien-mao-moi-day-ca-tinh-cua-loat-the-vpbank-188230523090719226.chn" TargetMode="External"/><Relationship Id="rId77" Type="http://schemas.openxmlformats.org/officeDocument/2006/relationships/hyperlink" Target="https://cafef.vn/con-trai-chu-tich-vpbank-muon-mua-70-trieu-co-phieu-vpb-gia-tri-gan-1500-ty-18823092810113275.chn" TargetMode="External"/><Relationship Id="rId78" Type="http://schemas.openxmlformats.org/officeDocument/2006/relationships/hyperlink" Target="https://cafef.vn/chia-tay-eximbank-de-sang-vpb-co-dong-chien-luoc-nhat-ban-chap-nhan-lo-lon-sau-15-nam-dau-tu-20230116114426984.chn" TargetMode="External"/><Relationship Id="rId79" Type="http://schemas.openxmlformats.org/officeDocument/2006/relationships/hyperlink" Target="https://cafef.vn/diem-cham-hanh-phuc-cua-vpbanker-18823091511374954.chn" TargetMode="External"/><Relationship Id="rId80" Type="http://schemas.openxmlformats.org/officeDocument/2006/relationships/hyperlink" Target="https://cafef.vn/du-lieu/vpb-1852828/vpb-9112023-ngay-gdkhq-tra-co-tuc-nam-2022-bang-tien-1000-dcp.chn" TargetMode="External"/><Relationship Id="rId81" Type="http://schemas.openxmlformats.org/officeDocument/2006/relationships/hyperlink" Target="https://cafef.vn/du-lieu/vpb-316289/vpb-thanh-lap-chi-nhanh-son-tay-phong-gd-soc-son.chn" TargetMode="External"/><Relationship Id="rId82" Type="http://schemas.openxmlformats.org/officeDocument/2006/relationships/hyperlink" Target="https://cafef.vn/dau-tu-vung-vang-gia-san-thinh-vuong-cung-chung-khoan-vpbank-188231202110051679.chn" TargetMode="External"/><Relationship Id="rId83" Type="http://schemas.openxmlformats.org/officeDocument/2006/relationships/hyperlink" Target="https://cafef.vn/vietcombank-vietinbank-bidv-techcombank-mb-vpbank-acb-va-hdbank-se-co-loi-the-va-kho-khan-gi-trong-nam-2023-20230106155121893.chn" TargetMode="External"/><Relationship Id="rId84" Type="http://schemas.openxmlformats.org/officeDocument/2006/relationships/hyperlink" Target="https://cafef.vn/nhan-ngay-ve-westlife-khi-tro-thanh-hoi-vien-vpbank-diamond-188231104131349567.chn" TargetMode="External"/><Relationship Id="rId85" Type="http://schemas.openxmlformats.org/officeDocument/2006/relationships/hyperlink" Target="https://cafef.vn/chu-tich-hdqt-chung-khoan-vpbank-vpbanks-xin-tu-nhiem-188231124130048606.chn" TargetMode="External"/><Relationship Id="rId86" Type="http://schemas.openxmlformats.org/officeDocument/2006/relationships/hyperlink" Target="https://cafef.vn/vay-vpbank-mua-o-to-lai-suat-88-nam-phe-duyet-trong-5-phut-188230418102606418.chn" TargetMode="External"/><Relationship Id="rId87" Type="http://schemas.openxmlformats.org/officeDocument/2006/relationships/hyperlink" Target="https://cafef.vn/dau-tu-acb-27-nam-chi-tang-10-lan-quy-cua-dragon-capital-tiec-hui-hui-khi-ban-het-sach-vpb-qua-som-188230819073807845.chn" TargetMode="External"/><Relationship Id="rId88" Type="http://schemas.openxmlformats.org/officeDocument/2006/relationships/hyperlink" Target="https://cafef.vn/mang-tien-ve-cho-me-dang-cap-ty-phu-me-lanh-dao-vpbank-techcombank-va-acb-dang-so-huu-luong-co-phieu-tri-gia-hang-nghin-ty-dong-20230308101324634.chn" TargetMode="External"/><Relationship Id="rId89" Type="http://schemas.openxmlformats.org/officeDocument/2006/relationships/hyperlink" Target="https://cafef.vn/loat-ong-lon-vingroup-mik-group-vpbank-bim-group-ecopark-do-bo-vao-long-an-188230726103910047.chn" TargetMode="External"/><Relationship Id="rId90" Type="http://schemas.openxmlformats.org/officeDocument/2006/relationships/hyperlink" Target="https://cafef.vn/hon-600-trieu-usd-rot-vao-viet-nam-chon-mat-gui-vang-tai-vpbank-f88-kredivo-188230914090613929.chn" TargetMode="External"/><Relationship Id="rId91" Type="http://schemas.openxmlformats.org/officeDocument/2006/relationships/hyperlink" Target="https://cafef.vn/novaland-thanh-toan-mot-phan-lo-trai-phieu-1000-ty-dong-cham-tra-bang-bat-dong-san-mot-cong-ty-con-xin-chia-se-tsdb-trai-phieu-cho-khoan-vay-3600-ty-tai-vpbank-188231128113743435.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