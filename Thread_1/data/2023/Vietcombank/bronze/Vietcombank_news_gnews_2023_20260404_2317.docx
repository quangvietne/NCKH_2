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2026-04-04T23:31:52</w:t>
      </w:r>
    </w:p>
    <w:p>
      <w:r>
        <w:t>Total articles: 358</w:t>
      </w:r>
    </w:p>
    <w:p>
      <w:pPr>
        <w:pStyle w:val="Heading1"/>
      </w:pPr>
      <w:r>
        <w:t>Vietcombank</w:t>
      </w:r>
    </w:p>
    <w:p>
      <w:pPr>
        <w:pStyle w:val="Heading2"/>
      </w:pPr>
      <w:r>
        <w:t>Tạp chí Ngân hàng (tapchinganhang.gov.vn)</w:t>
      </w:r>
    </w:p>
    <w:p>
      <w:pPr>
        <w:pStyle w:val="ListBullet"/>
      </w:pPr>
      <w:r>
        <w:t xml:space="preserve">[Wed, 09 Aug 2023 07:00:00 GMT] </w:t>
      </w:r>
      <w:hyperlink r:id="rId9">
        <w:r>
          <w:rPr>
            <w:color w:val="0000FF"/>
            <w:u w:val="single"/>
          </w:rPr>
          <w:t>Ra mắt bộ ba sản phẩm thẻ Vietcombank thương hiệu Visa hoàn toàn mới - “Cộng bất tận - Hưởng vô vàn” - Tạp chí Ngân hàng</w:t>
        </w:r>
      </w:hyperlink>
    </w:p>
    <w:p>
      <w:pPr>
        <w:pStyle w:val="ListBullet"/>
      </w:pPr>
      <w:r>
        <w:t xml:space="preserve">[Sun, 15 Jan 2023 08:00:00 GMT] </w:t>
      </w:r>
      <w:hyperlink r:id="rId10">
        <w:r>
          <w:rPr>
            <w:color w:val="0000FF"/>
            <w:u w:val="single"/>
          </w:rPr>
          <w:t>Vietcombank chuyển đổi số gia tăng trải nghiệm khách hàng - Tạp chí Ngân hàng</w:t>
        </w:r>
      </w:hyperlink>
    </w:p>
    <w:p>
      <w:pPr>
        <w:pStyle w:val="ListBullet"/>
      </w:pPr>
      <w:r>
        <w:t xml:space="preserve">[Fri, 31 Mar 2023 07:00:00 GMT] </w:t>
      </w:r>
      <w:hyperlink r:id="rId11">
        <w:r>
          <w:rPr>
            <w:color w:val="0000FF"/>
            <w:u w:val="single"/>
          </w:rPr>
          <w:t>Vietcombank kỉ niệm 60 năm thành lập và đón nhận danh hiệu Anh hùng Lao động - Tạp chí Ngân hàng</w:t>
        </w:r>
      </w:hyperlink>
    </w:p>
    <w:p>
      <w:pPr>
        <w:pStyle w:val="ListBullet"/>
      </w:pPr>
      <w:r>
        <w:t xml:space="preserve">[Mon, 04 Dec 2023 08:00:00 GMT] </w:t>
      </w:r>
      <w:hyperlink r:id="rId12">
        <w:r>
          <w:rPr>
            <w:color w:val="0000FF"/>
            <w:u w:val="single"/>
          </w:rPr>
          <w:t>Vietcombank ra mắt thẻ tín dụng Vietcombank Visa Infinite - dấu ấn tinh hoa đích thực - Tạp chí Ngân hàng</w:t>
        </w:r>
      </w:hyperlink>
    </w:p>
    <w:p>
      <w:pPr>
        <w:pStyle w:val="ListBullet"/>
      </w:pPr>
      <w:r>
        <w:t xml:space="preserve">[Wed, 13 Sep 2023 07:00:00 GMT] </w:t>
      </w:r>
      <w:hyperlink r:id="rId13">
        <w:r>
          <w:rPr>
            <w:color w:val="0000FF"/>
            <w:u w:val="single"/>
          </w:rPr>
          <w:t>Thẻ Vietcombank Contactless - Thanh toán hiện đại, nhiều tiện ích - Tạp chí Ngân hàng</w:t>
        </w:r>
      </w:hyperlink>
    </w:p>
    <w:p>
      <w:pPr>
        <w:pStyle w:val="ListBullet"/>
      </w:pPr>
      <w:r>
        <w:t xml:space="preserve">[Thu, 23 Mar 2023 07:00:00 GMT] </w:t>
      </w:r>
      <w:hyperlink r:id="rId14">
        <w:r>
          <w:rPr>
            <w:color w:val="0000FF"/>
            <w:u w:val="single"/>
          </w:rPr>
          <w:t>Vietcombank tổ chức chuỗi hoạt động chào mừng sự kiện 60 năm thành lập và đón nhận danh hiệu Anh hùng Lao động - Tạp chí Ngân hàng</w:t>
        </w:r>
      </w:hyperlink>
    </w:p>
    <w:p>
      <w:pPr>
        <w:pStyle w:val="ListBullet"/>
      </w:pPr>
      <w:r>
        <w:t xml:space="preserve">[Tue, 24 Oct 2023 07:00:00 GMT] </w:t>
      </w:r>
      <w:hyperlink r:id="rId15">
        <w:r>
          <w:rPr>
            <w:color w:val="0000FF"/>
            <w:u w:val="single"/>
          </w:rPr>
          <w:t>Vietcombank chip contactless - Chìa khóa mở ra sự tiện lợi trong xu hướng sống số - Tạp chí Ngân hàng</w:t>
        </w:r>
      </w:hyperlink>
    </w:p>
    <w:p>
      <w:pPr>
        <w:pStyle w:val="ListBullet"/>
      </w:pPr>
      <w:r>
        <w:t xml:space="preserve">[Mon, 05 Jun 2023 07:00:00 GMT] </w:t>
      </w:r>
      <w:hyperlink r:id="rId16">
        <w:r>
          <w:rPr>
            <w:color w:val="0000FF"/>
            <w:u w:val="single"/>
          </w:rPr>
          <w:t>Một số khuyến nghị nâng cao hiệu quả hoạt động kinh doanh và phát triển an toàn, bền vững các ngân hàng thương mại Nhà nước - Tạp chí Ngân hàng</w:t>
        </w:r>
      </w:hyperlink>
    </w:p>
    <w:p>
      <w:pPr>
        <w:pStyle w:val="ListBullet"/>
      </w:pPr>
      <w:r>
        <w:t xml:space="preserve">[Thu, 15 Jun 2023 07:00:00 GMT] </w:t>
      </w:r>
      <w:hyperlink r:id="rId17">
        <w:r>
          <w:rPr>
            <w:color w:val="0000FF"/>
            <w:u w:val="single"/>
          </w:rPr>
          <w:t>Quản trị rủi ro tại các ngân hàng thương mại: Thực trạng và một số kiến nghị hoàn thiện - Tạp chí Ngân hàng</w:t>
        </w:r>
      </w:hyperlink>
    </w:p>
    <w:p>
      <w:pPr>
        <w:pStyle w:val="ListBullet"/>
      </w:pPr>
      <w:r>
        <w:t xml:space="preserve">[Sat, 15 Jul 2023 07:00:00 GMT] </w:t>
      </w:r>
      <w:hyperlink r:id="rId18">
        <w:r>
          <w:rPr>
            <w:color w:val="0000FF"/>
            <w:u w:val="single"/>
          </w:rPr>
          <w:t>Ngành Ngân hàng đóng góp quan trọng vào phát triển kinh tế - xã hội - Tạp chí Ngân hàng</w:t>
        </w:r>
      </w:hyperlink>
    </w:p>
    <w:p>
      <w:pPr>
        <w:pStyle w:val="ListBullet"/>
      </w:pPr>
      <w:r>
        <w:t xml:space="preserve">[Fri, 09 Jun 2023 07:00:00 GMT] </w:t>
      </w:r>
      <w:hyperlink r:id="rId19">
        <w:r>
          <w:rPr>
            <w:color w:val="0000FF"/>
            <w:u w:val="single"/>
          </w:rPr>
          <w:t>Ảnh hưởng của công nghệ tài chính đến ngành Ngân hàng - Tạp chí Ngân hàng</w:t>
        </w:r>
      </w:hyperlink>
    </w:p>
    <w:p>
      <w:pPr>
        <w:pStyle w:val="ListBullet"/>
      </w:pPr>
      <w:r>
        <w:t xml:space="preserve">[Mon, 11 Sep 2023 07:00:00 GMT] </w:t>
      </w:r>
      <w:hyperlink r:id="rId20">
        <w:r>
          <w:rPr>
            <w:color w:val="0000FF"/>
            <w:u w:val="single"/>
          </w:rPr>
          <w:t>Xu hướng ứng dụng trí tuệ nhân tạo trong sự phát triển của ngành Ngân hàng - Tạp chí Ngân hàng</w:t>
        </w:r>
      </w:hyperlink>
    </w:p>
    <w:p>
      <w:pPr>
        <w:pStyle w:val="ListBullet"/>
      </w:pPr>
      <w:r>
        <w:t xml:space="preserve">[Sun, 03 Sep 2023 07:00:00 GMT] </w:t>
      </w:r>
      <w:hyperlink r:id="rId21">
        <w:r>
          <w:rPr>
            <w:color w:val="0000FF"/>
            <w:u w:val="single"/>
          </w:rPr>
          <w:t>Hội nhập quốc tế trong lĩnh vực ngân hàng: Thách thức và một số giải pháp khắc phục - Tạp chí Ngân hàng</w:t>
        </w:r>
      </w:hyperlink>
    </w:p>
    <w:p>
      <w:pPr>
        <w:pStyle w:val="ListBullet"/>
      </w:pPr>
      <w:r>
        <w:t xml:space="preserve">[Mon, 27 Mar 2023 07:00:00 GMT] </w:t>
      </w:r>
      <w:hyperlink r:id="rId22">
        <w:r>
          <w:rPr>
            <w:color w:val="0000FF"/>
            <w:u w:val="single"/>
          </w:rPr>
          <w:t>Basel III: Quá trình thực hiện tại Việt Nam và một số khuyến nghị - Tạp chí Ngân hàng</w:t>
        </w:r>
      </w:hyperlink>
    </w:p>
    <w:p>
      <w:pPr>
        <w:pStyle w:val="ListBullet"/>
      </w:pPr>
      <w:r>
        <w:t xml:space="preserve">[Sun, 03 Sep 2023 07:00:00 GMT] </w:t>
      </w:r>
      <w:hyperlink r:id="rId23">
        <w:r>
          <w:rPr>
            <w:color w:val="0000FF"/>
            <w:u w:val="single"/>
          </w:rPr>
          <w:t>Một số nhân tố ảnh hưởng đến quyết định sử dụng thẻ tín dụng của khách hàng cá nhân tại các ngân hàng thương mại trên địa bàn tỉnh An Giang - Tạp chí Ngân hàng</w:t>
        </w:r>
      </w:hyperlink>
    </w:p>
    <w:p>
      <w:pPr>
        <w:pStyle w:val="ListBullet"/>
      </w:pPr>
      <w:r>
        <w:t xml:space="preserve">[Sat, 09 Dec 2023 08:00:00 GMT] </w:t>
      </w:r>
      <w:hyperlink r:id="rId24">
        <w:r>
          <w:rPr>
            <w:color w:val="0000FF"/>
            <w:u w:val="single"/>
          </w:rPr>
          <w:t>Xu hướng công nghệ số trong lĩnh vực ngân hàng và những yêu cầu đặt ra đối với hệ thống ngân hàng thương mại Việt Nam - Tạp chí Ngân hàng</w:t>
        </w:r>
      </w:hyperlink>
    </w:p>
    <w:p>
      <w:pPr>
        <w:pStyle w:val="ListBullet"/>
      </w:pPr>
      <w:r>
        <w:t xml:space="preserve">[Wed, 22 Mar 2023 07:00:00 GMT] </w:t>
      </w:r>
      <w:hyperlink r:id="rId25">
        <w:r>
          <w:rPr>
            <w:color w:val="0000FF"/>
            <w:u w:val="single"/>
          </w:rPr>
          <w:t>Bong bóng bất động sản ở Nhật Bản những năm 1980 và 1990 - Một số khuyến nghị đối với Việt Nam - Tạp chí Ngân hàng</w:t>
        </w:r>
      </w:hyperlink>
    </w:p>
    <w:p>
      <w:pPr>
        <w:pStyle w:val="ListBullet"/>
      </w:pPr>
      <w:r>
        <w:t xml:space="preserve">[Wed, 26 Jul 2023 07:00:00 GMT] </w:t>
      </w:r>
      <w:hyperlink r:id="rId26">
        <w:r>
          <w:rPr>
            <w:color w:val="0000FF"/>
            <w:u w:val="single"/>
          </w:rPr>
          <w:t>Machine Learning trong quản trị rủi ro tín dụng của ngân hàng - Tạp chí Ngân hàng</w:t>
        </w:r>
      </w:hyperlink>
    </w:p>
    <w:p>
      <w:pPr>
        <w:pStyle w:val="ListBullet"/>
      </w:pPr>
      <w:r>
        <w:t xml:space="preserve">[Tue, 24 Oct 2023 07:00:00 GMT] </w:t>
      </w:r>
      <w:hyperlink r:id="rId27">
        <w:r>
          <w:rPr>
            <w:color w:val="0000FF"/>
            <w:u w:val="single"/>
          </w:rPr>
          <w:t>Thúc đẩy thị trường thẻ hướng đến xã hội không tiền mặt và tài chính toàn diện - Tạp chí Ngân hàng</w:t>
        </w:r>
      </w:hyperlink>
    </w:p>
    <w:p>
      <w:pPr>
        <w:pStyle w:val="ListBullet"/>
      </w:pPr>
      <w:r>
        <w:t xml:space="preserve">[Mon, 16 Jan 2023 08:00:00 GMT] </w:t>
      </w:r>
      <w:hyperlink r:id="rId28">
        <w:r>
          <w:rPr>
            <w:color w:val="0000FF"/>
            <w:u w:val="single"/>
          </w:rPr>
          <w:t>10 sự kiện nổi bật của ngành Ngân hàng năm 2022 - Tạp chí Ngân hàng</w:t>
        </w:r>
      </w:hyperlink>
    </w:p>
    <w:p>
      <w:pPr>
        <w:pStyle w:val="ListBullet"/>
      </w:pPr>
      <w:r>
        <w:t xml:space="preserve">[Sat, 21 Jan 2023 08:00:00 GMT] </w:t>
      </w:r>
      <w:hyperlink r:id="rId29">
        <w:r>
          <w:rPr>
            <w:color w:val="0000FF"/>
            <w:u w:val="single"/>
          </w:rPr>
          <w:t>Điểm nhấn chính sách lãi suất năm 2022 - Dự báo năm 2023 - Tạp chí Ngân hàng</w:t>
        </w:r>
      </w:hyperlink>
    </w:p>
    <w:p>
      <w:pPr>
        <w:pStyle w:val="ListBullet"/>
      </w:pPr>
      <w:r>
        <w:t xml:space="preserve">[Mon, 14 Aug 2023 07:00:00 GMT] </w:t>
      </w:r>
      <w:hyperlink r:id="rId30">
        <w:r>
          <w:rPr>
            <w:color w:val="0000FF"/>
            <w:u w:val="single"/>
          </w:rPr>
          <w:t>Rủi ro tín dụng và chuyển giao rủi ro tín dụng tại các ngân hàng thương mại Việt Nam - Tạp chí Ngân hàng</w:t>
        </w:r>
      </w:hyperlink>
    </w:p>
    <w:p>
      <w:pPr>
        <w:pStyle w:val="ListBullet"/>
      </w:pPr>
      <w:r>
        <w:t xml:space="preserve">[Tue, 25 Jul 2023 07:00:00 GMT] </w:t>
      </w:r>
      <w:hyperlink r:id="rId31">
        <w:r>
          <w:rPr>
            <w:color w:val="0000FF"/>
            <w:u w:val="single"/>
          </w:rPr>
          <w:t>Thực trạng nhà ở xã hội hiện nay và một số giải pháp để phát triển - Tạp chí Ngân hàng</w:t>
        </w:r>
      </w:hyperlink>
    </w:p>
    <w:p>
      <w:pPr>
        <w:pStyle w:val="ListBullet"/>
      </w:pPr>
      <w:r>
        <w:t xml:space="preserve">[Mon, 18 Sep 2023 07:00:00 GMT] </w:t>
      </w:r>
      <w:hyperlink r:id="rId32">
        <w:r>
          <w:rPr>
            <w:color w:val="0000FF"/>
            <w:u w:val="single"/>
          </w:rPr>
          <w:t>FED tăng lãi suất và tác động đến Việt Nam trong bối cảnh hiện nay - Tạp chí Ngân hàng</w:t>
        </w:r>
      </w:hyperlink>
    </w:p>
    <w:p>
      <w:pPr>
        <w:pStyle w:val="ListBullet"/>
      </w:pPr>
      <w:r>
        <w:t xml:space="preserve">[Tue, 16 May 2023 07:00:00 GMT] </w:t>
      </w:r>
      <w:hyperlink r:id="rId33">
        <w:r>
          <w:rPr>
            <w:color w:val="0000FF"/>
            <w:u w:val="single"/>
          </w:rPr>
          <w:t>Tác động của tái định vị thương hiệu đến hiệu quả kinh doanh tại các ngân hàng thương mại Việt Nam - Tạp chí Ngân hàng</w:t>
        </w:r>
      </w:hyperlink>
    </w:p>
    <w:p>
      <w:pPr>
        <w:pStyle w:val="ListBullet"/>
      </w:pPr>
      <w:r>
        <w:t xml:space="preserve">[Tue, 21 Nov 2023 08:00:00 GMT] </w:t>
      </w:r>
      <w:hyperlink r:id="rId34">
        <w:r>
          <w:rPr>
            <w:color w:val="0000FF"/>
            <w:u w:val="single"/>
          </w:rPr>
          <w:t>Cảnh báo mạo danh trang mạng xã hội của CIC để lừa đảo - Tạp chí Ngân hàng</w:t>
        </w:r>
      </w:hyperlink>
    </w:p>
    <w:p>
      <w:pPr>
        <w:pStyle w:val="ListBullet"/>
      </w:pPr>
      <w:r>
        <w:t xml:space="preserve">[Mon, 04 Dec 2023 08:00:00 GMT] </w:t>
      </w:r>
      <w:hyperlink r:id="rId35">
        <w:r>
          <w:rPr>
            <w:color w:val="0000FF"/>
            <w:u w:val="single"/>
          </w:rPr>
          <w:t>Tác động tràn của chính sách tiền tệ Mỹ đến thị trường tài chính Việt Nam - Tạp chí Ngân hàng</w:t>
        </w:r>
      </w:hyperlink>
    </w:p>
    <w:p>
      <w:pPr>
        <w:pStyle w:val="ListBullet"/>
      </w:pPr>
      <w:r>
        <w:t xml:space="preserve">[Fri, 24 Nov 2023 08:00:00 GMT] </w:t>
      </w:r>
      <w:hyperlink r:id="rId36">
        <w:r>
          <w:rPr>
            <w:color w:val="0000FF"/>
            <w:u w:val="single"/>
          </w:rPr>
          <w:t>Chính sách tiền tệ tác động đến thị trường bất động sản tại các quốc gia trên thế giới và một số khuyến nghị đối với Việt Nam - Tạp chí Ngân hàng</w:t>
        </w:r>
      </w:hyperlink>
    </w:p>
    <w:p>
      <w:pPr>
        <w:pStyle w:val="Heading2"/>
      </w:pPr>
      <w:r>
        <w:t>VnExpress (Kinh doanh) (vnexpress.net)</w:t>
      </w:r>
    </w:p>
    <w:p>
      <w:pPr>
        <w:pStyle w:val="ListBullet"/>
      </w:pPr>
      <w:r>
        <w:t xml:space="preserve">[Fri, 23 Jun 2023 07:00:00 GMT] </w:t>
      </w:r>
      <w:hyperlink r:id="rId37">
        <w:r>
          <w:rPr>
            <w:color w:val="0000FF"/>
            <w:u w:val="single"/>
          </w:rPr>
          <w:t>Thẻ tín dụng Vietcombank JCB - trợ thủ thanh toán quốc tế - VnExpress</w:t>
        </w:r>
      </w:hyperlink>
    </w:p>
    <w:p>
      <w:pPr>
        <w:pStyle w:val="ListBullet"/>
      </w:pPr>
      <w:r>
        <w:t xml:space="preserve">[Tue, 11 Jul 2023 07:00:00 GMT] </w:t>
      </w:r>
      <w:hyperlink r:id="rId38">
        <w:r>
          <w:rPr>
            <w:color w:val="0000FF"/>
            <w:u w:val="single"/>
          </w:rPr>
          <w:t>Loạt ưu đãi cho chủ thẻ tín dụng Vietcombank JCB Platinum - VnExpress</w:t>
        </w:r>
      </w:hyperlink>
    </w:p>
    <w:p>
      <w:pPr>
        <w:pStyle w:val="ListBullet"/>
      </w:pPr>
      <w:r>
        <w:t xml:space="preserve">[Mon, 03 Apr 2023 07:00:00 GMT] </w:t>
      </w:r>
      <w:hyperlink r:id="rId39">
        <w:r>
          <w:rPr>
            <w:color w:val="0000FF"/>
            <w:u w:val="single"/>
          </w:rPr>
          <w:t>Suýt mất trăm triệu đồng vì trò lừa SMS ngân hàng - VnExpress</w:t>
        </w:r>
      </w:hyperlink>
    </w:p>
    <w:p>
      <w:pPr>
        <w:pStyle w:val="ListBullet"/>
      </w:pPr>
      <w:r>
        <w:t xml:space="preserve">[Wed, 29 Mar 2023 07:00:00 GMT] </w:t>
      </w:r>
      <w:hyperlink r:id="rId40">
        <w:r>
          <w:rPr>
            <w:color w:val="0000FF"/>
            <w:u w:val="single"/>
          </w:rPr>
          <w:t>Vietcombank tối ưu hiệu suất nhờ trợ lý ảo AI - VnExpress</w:t>
        </w:r>
      </w:hyperlink>
    </w:p>
    <w:p>
      <w:pPr>
        <w:pStyle w:val="ListBullet"/>
      </w:pPr>
      <w:r>
        <w:t xml:space="preserve">[Wed, 05 Jul 2023 07:00:00 GMT] </w:t>
      </w:r>
      <w:hyperlink r:id="rId41">
        <w:r>
          <w:rPr>
            <w:color w:val="0000FF"/>
            <w:u w:val="single"/>
          </w:rPr>
          <w:t>Vietcombank triển khai dịch vụ chuyển tiền trực tuyến ra nước ngoài - VnExpress</w:t>
        </w:r>
      </w:hyperlink>
    </w:p>
    <w:p>
      <w:pPr>
        <w:pStyle w:val="ListBullet"/>
      </w:pPr>
      <w:r>
        <w:t xml:space="preserve">[Fri, 15 Dec 2023 08:00:00 GMT] </w:t>
      </w:r>
      <w:hyperlink r:id="rId42">
        <w:r>
          <w:rPr>
            <w:color w:val="0000FF"/>
            <w:u w:val="single"/>
          </w:rPr>
          <w:t>Vietcombank điều chỉnh phí dịch vụ thông báo biến động số dư qua SMS - VnExpress</w:t>
        </w:r>
      </w:hyperlink>
    </w:p>
    <w:p>
      <w:pPr>
        <w:pStyle w:val="ListBullet"/>
      </w:pPr>
      <w:r>
        <w:t xml:space="preserve">[Wed, 16 Aug 2023 07:00:00 GMT] </w:t>
      </w:r>
      <w:hyperlink r:id="rId43">
        <w:r>
          <w:rPr>
            <w:color w:val="0000FF"/>
            <w:u w:val="single"/>
          </w:rPr>
          <w:t>Ứng dụng VCB Digibank ra mắt phiên bản mới - VnExpress</w:t>
        </w:r>
      </w:hyperlink>
    </w:p>
    <w:p>
      <w:pPr>
        <w:pStyle w:val="ListBullet"/>
      </w:pPr>
      <w:r>
        <w:t xml:space="preserve">[Wed, 12 Jul 2023 07:00:00 GMT] </w:t>
      </w:r>
      <w:hyperlink r:id="rId44">
        <w:r>
          <w:rPr>
            <w:color w:val="0000FF"/>
            <w:u w:val="single"/>
          </w:rPr>
          <w:t>Ra mắt bộ ba sản phẩm thẻ Vietcombank Visa - VnExpress</w:t>
        </w:r>
      </w:hyperlink>
    </w:p>
    <w:p>
      <w:pPr>
        <w:pStyle w:val="ListBullet"/>
      </w:pPr>
      <w:r>
        <w:t xml:space="preserve">[Tue, 31 Jan 2023 08:00:00 GMT] </w:t>
      </w:r>
      <w:hyperlink r:id="rId45">
        <w:r>
          <w:rPr>
            <w:color w:val="0000FF"/>
            <w:u w:val="single"/>
          </w:rPr>
          <w:t>Vietcombank có tổng giám đốc mới - VnExpress</w:t>
        </w:r>
      </w:hyperlink>
    </w:p>
    <w:p>
      <w:pPr>
        <w:pStyle w:val="ListBullet"/>
      </w:pPr>
      <w:r>
        <w:t xml:space="preserve">[Mon, 03 Jul 2023 07:00:00 GMT] </w:t>
      </w:r>
      <w:hyperlink r:id="rId46">
        <w:r>
          <w:rPr>
            <w:color w:val="0000FF"/>
            <w:u w:val="single"/>
          </w:rPr>
          <w:t>Vietcombank miễn phí mở số tài khoản theo số điện thoại - VnExpress</w:t>
        </w:r>
      </w:hyperlink>
    </w:p>
    <w:p>
      <w:pPr>
        <w:pStyle w:val="ListBullet"/>
      </w:pPr>
      <w:r>
        <w:t xml:space="preserve">[Thu, 31 Aug 2023 07:00:00 GMT] </w:t>
      </w:r>
      <w:hyperlink r:id="rId47">
        <w:r>
          <w:rPr>
            <w:color w:val="0000FF"/>
            <w:u w:val="single"/>
          </w:rPr>
          <w:t>Vietcombank cho phép vay vốn để trả nợ cũ ngân hàng khác - VnExpress</w:t>
        </w:r>
      </w:hyperlink>
    </w:p>
    <w:p>
      <w:pPr>
        <w:pStyle w:val="ListBullet"/>
      </w:pPr>
      <w:r>
        <w:t xml:space="preserve">[Thu, 12 Oct 2023 07:00:00 GMT] </w:t>
      </w:r>
      <w:hyperlink r:id="rId48">
        <w:r>
          <w:rPr>
            <w:color w:val="0000FF"/>
            <w:u w:val="single"/>
          </w:rPr>
          <w:t>Cảm hứng thiết kế đương đại trong bộ thẻ mới của Vietcombank - VnExpress</w:t>
        </w:r>
      </w:hyperlink>
    </w:p>
    <w:p>
      <w:pPr>
        <w:pStyle w:val="ListBullet"/>
      </w:pPr>
      <w:r>
        <w:t xml:space="preserve">[Wed, 21 Jun 2023 07:00:00 GMT] </w:t>
      </w:r>
      <w:hyperlink r:id="rId49">
        <w:r>
          <w:rPr>
            <w:color w:val="0000FF"/>
            <w:u w:val="single"/>
          </w:rPr>
          <w:t>Vietcombank ra mắt thẻ ghi nợ quốc tế VCB DigiCard - VnExpress</w:t>
        </w:r>
      </w:hyperlink>
    </w:p>
    <w:p>
      <w:pPr>
        <w:pStyle w:val="ListBullet"/>
      </w:pPr>
      <w:r>
        <w:t xml:space="preserve">[Tue, 28 Mar 2023 07:00:00 GMT] </w:t>
      </w:r>
      <w:hyperlink r:id="rId50">
        <w:r>
          <w:rPr>
            <w:color w:val="0000FF"/>
            <w:u w:val="single"/>
          </w:rPr>
          <w:t>Vietcombank tích cực tham gia các hoạt động cộng đồng - VnExpress</w:t>
        </w:r>
      </w:hyperlink>
    </w:p>
    <w:p>
      <w:pPr>
        <w:pStyle w:val="ListBullet"/>
      </w:pPr>
      <w:r>
        <w:t xml:space="preserve">[Thu, 09 Nov 2023 08:00:00 GMT] </w:t>
      </w:r>
      <w:hyperlink r:id="rId51">
        <w:r>
          <w:rPr>
            <w:color w:val="0000FF"/>
            <w:u w:val="single"/>
          </w:rPr>
          <w:t>Lợi thế cạnh tranh của công ty chứng khoán trực thuộc ngân hàng - VnExpress</w:t>
        </w:r>
      </w:hyperlink>
    </w:p>
    <w:p>
      <w:pPr>
        <w:pStyle w:val="ListBullet"/>
      </w:pPr>
      <w:r>
        <w:t xml:space="preserve">[Mon, 25 Dec 2023 08:00:00 GMT] </w:t>
      </w:r>
      <w:hyperlink r:id="rId52">
        <w:r>
          <w:rPr>
            <w:color w:val="0000FF"/>
            <w:u w:val="single"/>
          </w:rPr>
          <w:t>Chủ tịch Vietcombank làm Phó thống đốc Ngân hàng Nhà nước - VnExpress</w:t>
        </w:r>
      </w:hyperlink>
    </w:p>
    <w:p>
      <w:pPr>
        <w:pStyle w:val="ListBullet"/>
      </w:pPr>
      <w:r>
        <w:t xml:space="preserve">[Fri, 23 Jun 2023 07:00:00 GMT] </w:t>
      </w:r>
      <w:hyperlink r:id="rId53">
        <w:r>
          <w:rPr>
            <w:color w:val="0000FF"/>
            <w:u w:val="single"/>
          </w:rPr>
          <w:t>Vietcombank ưu đãi khách thanh toán học phí - VnExpress</w:t>
        </w:r>
      </w:hyperlink>
    </w:p>
    <w:p>
      <w:pPr>
        <w:pStyle w:val="ListBullet"/>
      </w:pPr>
      <w:r>
        <w:t xml:space="preserve">[Mon, 21 Aug 2023 07:00:00 GMT] </w:t>
      </w:r>
      <w:hyperlink r:id="rId54">
        <w:r>
          <w:rPr>
            <w:color w:val="0000FF"/>
            <w:u w:val="single"/>
          </w:rPr>
          <w:t>Mua bảo hiểm FWD trong một phút trên VCB Digibank - VnExpress</w:t>
        </w:r>
      </w:hyperlink>
    </w:p>
    <w:p>
      <w:pPr>
        <w:pStyle w:val="ListBullet"/>
      </w:pPr>
      <w:r>
        <w:t xml:space="preserve">[Tue, 11 Apr 2023 07:00:00 GMT] </w:t>
      </w:r>
      <w:hyperlink r:id="rId55">
        <w:r>
          <w:rPr>
            <w:color w:val="0000FF"/>
            <w:u w:val="single"/>
          </w:rPr>
          <w:t>Dấu ấn của Vietcombank trên hành trình chuyển đổi số - VnExpress</w:t>
        </w:r>
      </w:hyperlink>
    </w:p>
    <w:p>
      <w:pPr>
        <w:pStyle w:val="ListBullet"/>
      </w:pPr>
      <w:r>
        <w:t xml:space="preserve">[Thu, 10 Aug 2023 07:00:00 GMT] </w:t>
      </w:r>
      <w:hyperlink r:id="rId56">
        <w:r>
          <w:rPr>
            <w:color w:val="0000FF"/>
            <w:u w:val="single"/>
          </w:rPr>
          <w:t>Tiện ích khi đặt vé máy bay qua ứng dụng ngân hàng - VnExpress</w:t>
        </w:r>
      </w:hyperlink>
    </w:p>
    <w:p>
      <w:pPr>
        <w:pStyle w:val="ListBullet"/>
      </w:pPr>
      <w:r>
        <w:t xml:space="preserve">[Wed, 12 Jul 2023 07:00:00 GMT] </w:t>
      </w:r>
      <w:hyperlink r:id="rId57">
        <w:r>
          <w:rPr>
            <w:color w:val="0000FF"/>
            <w:u w:val="single"/>
          </w:rPr>
          <w:t>Vietcombank ra mắt bộ ba thẻ Visa mới - VnExpress</w:t>
        </w:r>
      </w:hyperlink>
    </w:p>
    <w:p>
      <w:pPr>
        <w:pStyle w:val="ListBullet"/>
      </w:pPr>
      <w:r>
        <w:t xml:space="preserve">[Thu, 14 Sep 2023 07:00:00 GMT] </w:t>
      </w:r>
      <w:hyperlink r:id="rId58">
        <w:r>
          <w:rPr>
            <w:color w:val="0000FF"/>
            <w:u w:val="single"/>
          </w:rPr>
          <w:t>Ưu đãi khi mở tài khoản Vietcombank trên ví MoMo - VnExpress</w:t>
        </w:r>
      </w:hyperlink>
    </w:p>
    <w:p>
      <w:pPr>
        <w:pStyle w:val="ListBullet"/>
      </w:pPr>
      <w:r>
        <w:t xml:space="preserve">[Tue, 15 Aug 2023 07:00:00 GMT] </w:t>
      </w:r>
      <w:hyperlink r:id="rId59">
        <w:r>
          <w:rPr>
            <w:color w:val="0000FF"/>
            <w:u w:val="single"/>
          </w:rPr>
          <w:t>Ra mắt phương thức thanh toán không chạm cho người dùng Apple - VnExpress</w:t>
        </w:r>
      </w:hyperlink>
    </w:p>
    <w:p>
      <w:pPr>
        <w:pStyle w:val="ListBullet"/>
      </w:pPr>
      <w:r>
        <w:t xml:space="preserve">[Tue, 05 Dec 2023 08:00:00 GMT] </w:t>
      </w:r>
      <w:hyperlink r:id="rId60">
        <w:r>
          <w:rPr>
            <w:color w:val="0000FF"/>
            <w:u w:val="single"/>
          </w:rPr>
          <w:t>Ra mắt thẻ tín dụng Vietcombank Visa Infinite - VnExpress</w:t>
        </w:r>
      </w:hyperlink>
    </w:p>
    <w:p>
      <w:pPr>
        <w:pStyle w:val="ListBullet"/>
      </w:pPr>
      <w:r>
        <w:t xml:space="preserve">[Thu, 02 Mar 2023 08:00:00 GMT] </w:t>
      </w:r>
      <w:hyperlink r:id="rId61">
        <w:r>
          <w:rPr>
            <w:color w:val="0000FF"/>
            <w:u w:val="single"/>
          </w:rPr>
          <w:t>Cho vay và huy động của ngân hàng chênh lệch thế nào - VnExpress</w:t>
        </w:r>
      </w:hyperlink>
    </w:p>
    <w:p>
      <w:pPr>
        <w:pStyle w:val="ListBullet"/>
      </w:pPr>
      <w:r>
        <w:t xml:space="preserve">[Mon, 07 Aug 2023 07:00:00 GMT] </w:t>
      </w:r>
      <w:hyperlink r:id="rId62">
        <w:r>
          <w:rPr>
            <w:color w:val="0000FF"/>
            <w:u w:val="single"/>
          </w:rPr>
          <w:t>Napas triển khai phương thức rút tiền bằng mã VietQR - VnExpress</w:t>
        </w:r>
      </w:hyperlink>
    </w:p>
    <w:p>
      <w:pPr>
        <w:pStyle w:val="ListBullet"/>
      </w:pPr>
      <w:r>
        <w:t xml:space="preserve">[Wed, 31 May 2023 07:00:00 GMT] </w:t>
      </w:r>
      <w:hyperlink r:id="rId63">
        <w:r>
          <w:rPr>
            <w:color w:val="0000FF"/>
            <w:u w:val="single"/>
          </w:rPr>
          <w:t>Ngân hàng Bản Việt công bố tên viết tắt mới - VnExpress</w:t>
        </w:r>
      </w:hyperlink>
    </w:p>
    <w:p>
      <w:pPr>
        <w:pStyle w:val="ListBullet"/>
      </w:pPr>
      <w:r>
        <w:t xml:space="preserve">[Fri, 20 Jan 2023 08:00:00 GMT] </w:t>
      </w:r>
      <w:hyperlink r:id="rId64">
        <w:r>
          <w:rPr>
            <w:color w:val="0000FF"/>
            <w:u w:val="single"/>
          </w:rPr>
          <w:t>Nhân viên ngân hàng có thể nhận thưởng Tết 10 tháng lương - VnExpress</w:t>
        </w:r>
      </w:hyperlink>
    </w:p>
    <w:p>
      <w:pPr>
        <w:pStyle w:val="ListBullet"/>
      </w:pPr>
      <w:r>
        <w:t xml:space="preserve">[Tue, 08 Aug 2023 07:00:00 GMT] </w:t>
      </w:r>
      <w:hyperlink r:id="rId65">
        <w:r>
          <w:rPr>
            <w:color w:val="0000FF"/>
            <w:u w:val="single"/>
          </w:rPr>
          <w:t>BIDV triển khai dịch vụ rút tiền VietQRCash - VnExpress</w:t>
        </w:r>
      </w:hyperlink>
    </w:p>
    <w:p>
      <w:pPr>
        <w:pStyle w:val="ListBullet"/>
      </w:pPr>
      <w:r>
        <w:t xml:space="preserve">[Mon, 26 Jun 2023 07:00:00 GMT] </w:t>
      </w:r>
      <w:hyperlink r:id="rId66">
        <w:r>
          <w:rPr>
            <w:color w:val="0000FF"/>
            <w:u w:val="single"/>
          </w:rPr>
          <w:t>Gen Z - thế hệ thúc đẩy thanh toán số - VnExpress</w:t>
        </w:r>
      </w:hyperlink>
    </w:p>
    <w:p>
      <w:pPr>
        <w:pStyle w:val="ListBullet"/>
      </w:pPr>
      <w:r>
        <w:t xml:space="preserve">[Wed, 19 Jul 2023 07:00:00 GMT] </w:t>
      </w:r>
      <w:hyperlink r:id="rId67">
        <w:r>
          <w:rPr>
            <w:color w:val="0000FF"/>
            <w:u w:val="single"/>
          </w:rPr>
          <w:t>Vietbank đạt chứng chỉ bảo mật quốc tế PCI DSS cấp cao nhất - VnExpress</w:t>
        </w:r>
      </w:hyperlink>
    </w:p>
    <w:p>
      <w:pPr>
        <w:pStyle w:val="ListBullet"/>
      </w:pPr>
      <w:r>
        <w:t xml:space="preserve">[Sat, 15 Apr 2023 07:00:00 GMT] </w:t>
      </w:r>
      <w:hyperlink r:id="rId68">
        <w:r>
          <w:rPr>
            <w:color w:val="0000FF"/>
            <w:u w:val="single"/>
          </w:rPr>
          <w:t>Góc khuất bán chéo bảo hiểm tại ngân hàng - VnExpress</w:t>
        </w:r>
      </w:hyperlink>
    </w:p>
    <w:p>
      <w:pPr>
        <w:pStyle w:val="ListBullet"/>
      </w:pPr>
      <w:r>
        <w:t xml:space="preserve">[Thu, 19 Oct 2023 07:00:00 GMT] </w:t>
      </w:r>
      <w:hyperlink r:id="rId69">
        <w:r>
          <w:rPr>
            <w:color w:val="0000FF"/>
            <w:u w:val="single"/>
          </w:rPr>
          <w:t>Doanh nghiệp nào nộp thuế nhiều nhất 2022? - VnExpress</w:t>
        </w:r>
      </w:hyperlink>
    </w:p>
    <w:p>
      <w:pPr>
        <w:pStyle w:val="ListBullet"/>
      </w:pPr>
      <w:r>
        <w:t xml:space="preserve">[Mon, 27 Mar 2023 07:00:00 GMT] </w:t>
      </w:r>
      <w:hyperlink r:id="rId70">
        <w:r>
          <w:rPr>
            <w:color w:val="0000FF"/>
            <w:u w:val="single"/>
          </w:rPr>
          <w:t>Tập đoàn tài chính Nhật chi 1,5 tỷ USD mua 15% cổ phần VPBank - VnExpress</w:t>
        </w:r>
      </w:hyperlink>
    </w:p>
    <w:p>
      <w:pPr>
        <w:pStyle w:val="ListBullet"/>
      </w:pPr>
      <w:r>
        <w:t xml:space="preserve">[Mon, 06 Nov 2023 08:00:00 GMT] </w:t>
      </w:r>
      <w:hyperlink r:id="rId71">
        <w:r>
          <w:rPr>
            <w:color w:val="0000FF"/>
            <w:u w:val="single"/>
          </w:rPr>
          <w:t>Ngân hàng giảm lợi nhuận vì 'có tiền không cho vay được' - VnExpress</w:t>
        </w:r>
      </w:hyperlink>
    </w:p>
    <w:p>
      <w:pPr>
        <w:pStyle w:val="ListBullet"/>
      </w:pPr>
      <w:r>
        <w:t xml:space="preserve">[Fri, 03 Nov 2023 07:00:00 GMT] </w:t>
      </w:r>
      <w:hyperlink r:id="rId72">
        <w:r>
          <w:rPr>
            <w:color w:val="0000FF"/>
            <w:u w:val="single"/>
          </w:rPr>
          <w:t>TPBank đứng đầu bảng xếp hạng ngân hàng mạnh tại Việt Nam - VnExpress</w:t>
        </w:r>
      </w:hyperlink>
    </w:p>
    <w:p>
      <w:pPr>
        <w:pStyle w:val="ListBullet"/>
      </w:pPr>
      <w:r>
        <w:t xml:space="preserve">[Wed, 29 Nov 2023 08:00:00 GMT] </w:t>
      </w:r>
      <w:hyperlink r:id="rId73">
        <w:r>
          <w:rPr>
            <w:color w:val="0000FF"/>
            <w:u w:val="single"/>
          </w:rPr>
          <w:t>Vốn điều lệ của VPBank dẫn đầu hệ thống ngân hàng - VnExpress</w:t>
        </w:r>
      </w:hyperlink>
    </w:p>
    <w:p>
      <w:pPr>
        <w:pStyle w:val="ListBullet"/>
      </w:pPr>
      <w:r>
        <w:t xml:space="preserve">[Wed, 11 Oct 2023 07:00:00 GMT] </w:t>
      </w:r>
      <w:hyperlink r:id="rId74">
        <w:r>
          <w:rPr>
            <w:color w:val="0000FF"/>
            <w:u w:val="single"/>
          </w:rPr>
          <w:t>VPBank sẵn sàng nhận ngân hàng bị chuyển giao bắt buộc - VnExpress</w:t>
        </w:r>
      </w:hyperlink>
    </w:p>
    <w:p>
      <w:pPr>
        <w:pStyle w:val="ListBullet"/>
      </w:pPr>
      <w:r>
        <w:t xml:space="preserve">[Fri, 15 Sep 2023 07:00:00 GMT] </w:t>
      </w:r>
      <w:hyperlink r:id="rId75">
        <w:r>
          <w:rPr>
            <w:color w:val="0000FF"/>
            <w:u w:val="single"/>
          </w:rPr>
          <w:t>Không dễ vay ngân hàng này trả nợ nhà băng khác - VnExpress</w:t>
        </w:r>
      </w:hyperlink>
    </w:p>
    <w:p>
      <w:pPr>
        <w:pStyle w:val="ListBullet"/>
      </w:pPr>
      <w:r>
        <w:t xml:space="preserve">[Sat, 07 Oct 2023 07:00:00 GMT] </w:t>
      </w:r>
      <w:hyperlink r:id="rId76">
        <w:r>
          <w:rPr>
            <w:color w:val="0000FF"/>
            <w:u w:val="single"/>
          </w:rPr>
          <w:t>Vì sao lãi suất tiết kiệm xuống đáy? - VnExpress</w:t>
        </w:r>
      </w:hyperlink>
    </w:p>
    <w:p>
      <w:pPr>
        <w:pStyle w:val="ListBullet"/>
      </w:pPr>
      <w:r>
        <w:t xml:space="preserve">[Mon, 06 Nov 2023 08:00:00 GMT] </w:t>
      </w:r>
      <w:hyperlink r:id="rId77">
        <w:r>
          <w:rPr>
            <w:color w:val="0000FF"/>
            <w:u w:val="single"/>
          </w:rPr>
          <w:t>Đầu tư chứng chỉ quỹ qua ứng dụng ngân hàng - VnExpress</w:t>
        </w:r>
      </w:hyperlink>
    </w:p>
    <w:p>
      <w:pPr>
        <w:pStyle w:val="ListBullet"/>
      </w:pPr>
      <w:r>
        <w:t xml:space="preserve">[Fri, 08 Dec 2023 08:00:00 GMT] </w:t>
      </w:r>
      <w:hyperlink r:id="rId78">
        <w:r>
          <w:rPr>
            <w:color w:val="0000FF"/>
            <w:u w:val="single"/>
          </w:rPr>
          <w:t>Thanh toán Apple Pay thuận tiện trên VNPAY-POS - VnExpress</w:t>
        </w:r>
      </w:hyperlink>
    </w:p>
    <w:p>
      <w:pPr>
        <w:pStyle w:val="ListBullet"/>
      </w:pPr>
      <w:r>
        <w:t xml:space="preserve">[Sun, 27 Aug 2023 07:00:00 GMT] </w:t>
      </w:r>
      <w:hyperlink r:id="rId79">
        <w:r>
          <w:rPr>
            <w:color w:val="0000FF"/>
            <w:u w:val="single"/>
          </w:rPr>
          <w:t>Nhiều ngân hàng đồng loạt tăng phí SMS Banking - VnExpress</w:t>
        </w:r>
      </w:hyperlink>
    </w:p>
    <w:p>
      <w:pPr>
        <w:pStyle w:val="ListBullet"/>
      </w:pPr>
      <w:r>
        <w:t xml:space="preserve">[Tue, 12 Dec 2023 08:00:00 GMT] </w:t>
      </w:r>
      <w:hyperlink r:id="rId80">
        <w:r>
          <w:rPr>
            <w:color w:val="0000FF"/>
            <w:u w:val="single"/>
          </w:rPr>
          <w:t>Ngân hàng CB vận hành hệ thống Core Banking mới - VnExpress</w:t>
        </w:r>
      </w:hyperlink>
    </w:p>
    <w:p>
      <w:pPr>
        <w:pStyle w:val="ListBullet"/>
      </w:pPr>
      <w:r>
        <w:t xml:space="preserve">[Sat, 29 Apr 2023 07:00:00 GMT] </w:t>
      </w:r>
      <w:hyperlink r:id="rId81">
        <w:r>
          <w:rPr>
            <w:color w:val="0000FF"/>
            <w:u w:val="single"/>
          </w:rPr>
          <w:t>Mất bốn giờ để thanh toán online qua ngân hàng dịp lễ - VnExpress</w:t>
        </w:r>
      </w:hyperlink>
    </w:p>
    <w:p>
      <w:pPr>
        <w:pStyle w:val="ListBullet"/>
      </w:pPr>
      <w:r>
        <w:t xml:space="preserve">[Mon, 18 Dec 2023 08:00:00 GMT] </w:t>
      </w:r>
      <w:hyperlink r:id="rId82">
        <w:r>
          <w:rPr>
            <w:color w:val="0000FF"/>
            <w:u w:val="single"/>
          </w:rPr>
          <w:t>Nợ xấu ngân hàng nhảy nhóm - VnExpress</w:t>
        </w:r>
      </w:hyperlink>
    </w:p>
    <w:p>
      <w:pPr>
        <w:pStyle w:val="ListBullet"/>
      </w:pPr>
      <w:r>
        <w:t xml:space="preserve">[Wed, 04 Oct 2023 07:00:00 GMT] </w:t>
      </w:r>
      <w:hyperlink r:id="rId83">
        <w:r>
          <w:rPr>
            <w:color w:val="0000FF"/>
            <w:u w:val="single"/>
          </w:rPr>
          <w:t>Chứng chỉ tiền gửi Bảo Lộc có khoản sinh lợi theo ngày - VnExpress</w:t>
        </w:r>
      </w:hyperlink>
    </w:p>
    <w:p>
      <w:pPr>
        <w:pStyle w:val="ListBullet"/>
      </w:pPr>
      <w:r>
        <w:t xml:space="preserve">[Tue, 21 Nov 2023 08:00:00 GMT] </w:t>
      </w:r>
      <w:hyperlink r:id="rId84">
        <w:r>
          <w:rPr>
            <w:color w:val="0000FF"/>
            <w:u w:val="single"/>
          </w:rPr>
          <w:t>Ngân hàng Xăng dầu Petrolimex đổi tên sau khi có cổ đông mới - VnExpress</w:t>
        </w:r>
      </w:hyperlink>
    </w:p>
    <w:p>
      <w:pPr>
        <w:pStyle w:val="ListBullet"/>
      </w:pPr>
      <w:r>
        <w:t xml:space="preserve">[Sun, 10 Dec 2023 08:00:00 GMT] </w:t>
      </w:r>
      <w:hyperlink r:id="rId85">
        <w:r>
          <w:rPr>
            <w:color w:val="0000FF"/>
            <w:u w:val="single"/>
          </w:rPr>
          <w:t>Đầu tư dài hạn, nên tự mua cổ phiếu hay chứng chỉ quỹ? - VnExpress</w:t>
        </w:r>
      </w:hyperlink>
    </w:p>
    <w:p>
      <w:pPr>
        <w:pStyle w:val="ListBullet"/>
      </w:pPr>
      <w:r>
        <w:t xml:space="preserve">[Fri, 08 Dec 2023 08:00:00 GMT] </w:t>
      </w:r>
      <w:hyperlink r:id="rId86">
        <w:r>
          <w:rPr>
            <w:color w:val="0000FF"/>
            <w:u w:val="single"/>
          </w:rPr>
          <w:t>VIB đồng hành cùng The Masked Singer All-Star Concert - VnExpress</w:t>
        </w:r>
      </w:hyperlink>
    </w:p>
    <w:p>
      <w:pPr>
        <w:pStyle w:val="ListBullet"/>
      </w:pPr>
      <w:r>
        <w:t xml:space="preserve">[Tue, 08 Aug 2023 07:00:00 GMT] </w:t>
      </w:r>
      <w:hyperlink r:id="rId87">
        <w:r>
          <w:rPr>
            <w:color w:val="0000FF"/>
            <w:u w:val="single"/>
          </w:rPr>
          <w:t>Apple Pay ra mắt tại Việt Nam - VnExpress</w:t>
        </w:r>
      </w:hyperlink>
    </w:p>
    <w:p>
      <w:pPr>
        <w:pStyle w:val="ListBullet"/>
      </w:pPr>
      <w:r>
        <w:t xml:space="preserve">[Wed, 30 Aug 2023 07:00:00 GMT] </w:t>
      </w:r>
      <w:hyperlink r:id="rId88">
        <w:r>
          <w:rPr>
            <w:color w:val="0000FF"/>
            <w:u w:val="single"/>
          </w:rPr>
          <w:t>Có nên gửi tiết kiệm cho kế hoạch tài chính dài hạn? - VnExpress</w:t>
        </w:r>
      </w:hyperlink>
    </w:p>
    <w:p>
      <w:pPr>
        <w:pStyle w:val="ListBullet"/>
      </w:pPr>
      <w:r>
        <w:t xml:space="preserve">[Thu, 15 Jun 2023 07:00:00 GMT] </w:t>
      </w:r>
      <w:hyperlink r:id="rId89">
        <w:r>
          <w:rPr>
            <w:color w:val="0000FF"/>
            <w:u w:val="single"/>
          </w:rPr>
          <w:t>Ngân hàng Bản Việt bổ nhiệm nhân sự cấp cao - VnExpress</w:t>
        </w:r>
      </w:hyperlink>
    </w:p>
    <w:p>
      <w:pPr>
        <w:pStyle w:val="ListBullet"/>
      </w:pPr>
      <w:r>
        <w:t xml:space="preserve">[Tue, 12 Sep 2023 07:00:00 GMT] </w:t>
      </w:r>
      <w:hyperlink r:id="rId90">
        <w:r>
          <w:rPr>
            <w:color w:val="0000FF"/>
            <w:u w:val="single"/>
          </w:rPr>
          <w:t>Cần lưu ý gì khi đầu tư cổ phiếu hưởng cổ tức? - VnExpress</w:t>
        </w:r>
      </w:hyperlink>
    </w:p>
    <w:p>
      <w:pPr>
        <w:pStyle w:val="ListBullet"/>
      </w:pPr>
      <w:r>
        <w:t xml:space="preserve">[Tue, 07 Nov 2023 08:00:00 GMT] </w:t>
      </w:r>
      <w:hyperlink r:id="rId91">
        <w:r>
          <w:rPr>
            <w:color w:val="0000FF"/>
            <w:u w:val="single"/>
          </w:rPr>
          <w:t>VietinBank và Xuân Cầu Holdings hợp tác toàn diện - VnExpress</w:t>
        </w:r>
      </w:hyperlink>
    </w:p>
    <w:p>
      <w:pPr>
        <w:pStyle w:val="ListBullet"/>
      </w:pPr>
      <w:r>
        <w:t xml:space="preserve">[Tue, 18 Apr 2023 07:00:00 GMT] </w:t>
      </w:r>
      <w:hyperlink r:id="rId92">
        <w:r>
          <w:rPr>
            <w:color w:val="0000FF"/>
            <w:u w:val="single"/>
          </w:rPr>
          <w:t>Moody’s duy trì xếp hạng tín nhiệm của VPBank - VnExpress</w:t>
        </w:r>
      </w:hyperlink>
    </w:p>
    <w:p>
      <w:pPr>
        <w:pStyle w:val="ListBullet"/>
      </w:pPr>
      <w:r>
        <w:t xml:space="preserve">[Tue, 09 May 2023 07:00:00 GMT] </w:t>
      </w:r>
      <w:hyperlink r:id="rId93">
        <w:r>
          <w:rPr>
            <w:color w:val="0000FF"/>
            <w:u w:val="single"/>
          </w:rPr>
          <w:t>Lưu ý các phương thức thanh toán khi du lịch nước ngoài - VnExpress</w:t>
        </w:r>
      </w:hyperlink>
    </w:p>
    <w:p>
      <w:pPr>
        <w:pStyle w:val="ListBullet"/>
      </w:pPr>
      <w:r>
        <w:t xml:space="preserve">[Thu, 14 Dec 2023 08:00:00 GMT] </w:t>
      </w:r>
      <w:hyperlink r:id="rId94">
        <w:r>
          <w:rPr>
            <w:color w:val="0000FF"/>
            <w:u w:val="single"/>
          </w:rPr>
          <w:t>Ông Lê Đức Thọ bị bắt - VnExpress</w:t>
        </w:r>
      </w:hyperlink>
    </w:p>
    <w:p>
      <w:pPr>
        <w:pStyle w:val="ListBullet"/>
      </w:pPr>
      <w:r>
        <w:t xml:space="preserve">[Mon, 03 Jul 2023 07:00:00 GMT] </w:t>
      </w:r>
      <w:hyperlink r:id="rId95">
        <w:r>
          <w:rPr>
            <w:color w:val="0000FF"/>
            <w:u w:val="single"/>
          </w:rPr>
          <w:t>Dịch vụ ngân hàng ưu tiên Techcombank Private - VnExpress</w:t>
        </w:r>
      </w:hyperlink>
    </w:p>
    <w:p>
      <w:pPr>
        <w:pStyle w:val="ListBullet"/>
      </w:pPr>
      <w:r>
        <w:t xml:space="preserve">[Tue, 20 Jun 2023 07:00:00 GMT] </w:t>
      </w:r>
      <w:hyperlink r:id="rId96">
        <w:r>
          <w:rPr>
            <w:color w:val="0000FF"/>
            <w:u w:val="single"/>
          </w:rPr>
          <w:t>Ngân hàng Shinhan truyền thông điệp sống vui cùng giải pháp tài chính - VnExpress</w:t>
        </w:r>
      </w:hyperlink>
    </w:p>
    <w:p>
      <w:pPr>
        <w:pStyle w:val="ListBullet"/>
      </w:pPr>
      <w:r>
        <w:t xml:space="preserve">[Wed, 21 Jun 2023 07:00:00 GMT] </w:t>
      </w:r>
      <w:hyperlink r:id="rId97">
        <w:r>
          <w:rPr>
            <w:color w:val="0000FF"/>
            <w:u w:val="single"/>
          </w:rPr>
          <w:t>LPBank có tổng giám đốc mới - VnExpress</w:t>
        </w:r>
      </w:hyperlink>
    </w:p>
    <w:p>
      <w:pPr>
        <w:pStyle w:val="ListBullet"/>
      </w:pPr>
      <w:r>
        <w:t xml:space="preserve">[Wed, 01 Mar 2023 08:00:00 GMT] </w:t>
      </w:r>
      <w:hyperlink r:id="rId98">
        <w:r>
          <w:rPr>
            <w:color w:val="0000FF"/>
            <w:u w:val="single"/>
          </w:rPr>
          <w:t>UOB hoàn tất mua mảng ngân hàng bán lẻ của Citibank Việt Nam - VnExpress</w:t>
        </w:r>
      </w:hyperlink>
    </w:p>
    <w:p>
      <w:pPr>
        <w:pStyle w:val="ListBullet"/>
      </w:pPr>
      <w:r>
        <w:t xml:space="preserve">[Fri, 23 Jun 2023 07:00:00 GMT] </w:t>
      </w:r>
      <w:hyperlink r:id="rId99">
        <w:r>
          <w:rPr>
            <w:color w:val="0000FF"/>
            <w:u w:val="single"/>
          </w:rPr>
          <w:t>Ngân hàng Bản Việt khai trương chi nhánh thứ 5 tại Đà Nẵng - VnExpress</w:t>
        </w:r>
      </w:hyperlink>
    </w:p>
    <w:p>
      <w:pPr>
        <w:pStyle w:val="ListBullet"/>
      </w:pPr>
      <w:r>
        <w:t xml:space="preserve">[Mon, 21 Aug 2023 07:00:00 GMT] </w:t>
      </w:r>
      <w:hyperlink r:id="rId100">
        <w:r>
          <w:rPr>
            <w:color w:val="0000FF"/>
            <w:u w:val="single"/>
          </w:rPr>
          <w:t>30 năm phát triển của ngân hàng Shinhan tại Việt Nam - VnExpress</w:t>
        </w:r>
      </w:hyperlink>
    </w:p>
    <w:p>
      <w:pPr>
        <w:pStyle w:val="ListBullet"/>
      </w:pPr>
      <w:r>
        <w:t xml:space="preserve">[Mon, 24 Jul 2023 07:00:00 GMT] </w:t>
      </w:r>
      <w:hyperlink r:id="rId101">
        <w:r>
          <w:rPr>
            <w:color w:val="0000FF"/>
            <w:u w:val="single"/>
          </w:rPr>
          <w:t>'Việt Nam là thị trường chiến lược quan trọng của American Express' - VnExpress</w:t>
        </w:r>
      </w:hyperlink>
    </w:p>
    <w:p>
      <w:pPr>
        <w:pStyle w:val="ListBullet"/>
      </w:pPr>
      <w:r>
        <w:t xml:space="preserve">[Thu, 07 Dec 2023 08:00:00 GMT] </w:t>
      </w:r>
      <w:hyperlink r:id="rId102">
        <w:r>
          <w:rPr>
            <w:color w:val="0000FF"/>
            <w:u w:val="single"/>
          </w:rPr>
          <w:t>BVBank đổi bộ nhận diện thương hiệu - VnExpress</w:t>
        </w:r>
      </w:hyperlink>
    </w:p>
    <w:p>
      <w:pPr>
        <w:pStyle w:val="ListBullet"/>
      </w:pPr>
      <w:r>
        <w:t xml:space="preserve">[Sat, 06 May 2023 07:00:00 GMT] </w:t>
      </w:r>
      <w:hyperlink r:id="rId103">
        <w:r>
          <w:rPr>
            <w:color w:val="0000FF"/>
            <w:u w:val="single"/>
          </w:rPr>
          <w:t>FE Credit có quyền tổng giám đốc mới - VnExpress</w:t>
        </w:r>
      </w:hyperlink>
    </w:p>
    <w:p>
      <w:pPr>
        <w:pStyle w:val="ListBullet"/>
      </w:pPr>
      <w:r>
        <w:t xml:space="preserve">[Fri, 06 Oct 2023 07:00:00 GMT] </w:t>
      </w:r>
      <w:hyperlink r:id="rId104">
        <w:r>
          <w:rPr>
            <w:color w:val="0000FF"/>
            <w:u w:val="single"/>
          </w:rPr>
          <w:t>Agribank cho vay trả nợ trước hạn tại ngân hàng khác - VnExpress</w:t>
        </w:r>
      </w:hyperlink>
    </w:p>
    <w:p>
      <w:pPr>
        <w:pStyle w:val="ListBullet"/>
      </w:pPr>
      <w:r>
        <w:t xml:space="preserve">[Tue, 17 Oct 2023 07:00:00 GMT] </w:t>
      </w:r>
      <w:hyperlink r:id="rId105">
        <w:r>
          <w:rPr>
            <w:color w:val="0000FF"/>
            <w:u w:val="single"/>
          </w:rPr>
          <w:t>Khai trương phòng giao dịch Public Bank Vietnam tại TP HCM - VnExpress</w:t>
        </w:r>
      </w:hyperlink>
    </w:p>
    <w:p>
      <w:pPr>
        <w:pStyle w:val="ListBullet"/>
      </w:pPr>
      <w:r>
        <w:t xml:space="preserve">[Wed, 22 Feb 2023 08:00:00 GMT] </w:t>
      </w:r>
      <w:hyperlink r:id="rId106">
        <w:r>
          <w:rPr>
            <w:color w:val="0000FF"/>
            <w:u w:val="single"/>
          </w:rPr>
          <w:t>Ngân hàng bị tố bán bảo hiểm đội lốt 'tiết kiệm đầu tư' - VnExpress</w:t>
        </w:r>
      </w:hyperlink>
    </w:p>
    <w:p>
      <w:pPr>
        <w:pStyle w:val="ListBullet"/>
      </w:pPr>
      <w:r>
        <w:t xml:space="preserve">[Wed, 18 Oct 2023 07:00:00 GMT] </w:t>
      </w:r>
      <w:hyperlink r:id="rId107">
        <w:r>
          <w:rPr>
            <w:color w:val="0000FF"/>
            <w:u w:val="single"/>
          </w:rPr>
          <w:t>Public Bank Vietnam khai trương chi nhánh mới - VnExpress</w:t>
        </w:r>
      </w:hyperlink>
    </w:p>
    <w:p>
      <w:pPr>
        <w:pStyle w:val="ListBullet"/>
      </w:pPr>
      <w:r>
        <w:t xml:space="preserve">[Sat, 30 Sep 2023 07:00:00 GMT] </w:t>
      </w:r>
      <w:hyperlink r:id="rId108">
        <w:r>
          <w:rPr>
            <w:color w:val="0000FF"/>
            <w:u w:val="single"/>
          </w:rPr>
          <w:t>Ông chủ Tân Hoàng Minh 'lừa 6.600 nhà đầu tư trái phiếu' như thế nào - VnExpress</w:t>
        </w:r>
      </w:hyperlink>
    </w:p>
    <w:p>
      <w:pPr>
        <w:pStyle w:val="ListBullet"/>
      </w:pPr>
      <w:r>
        <w:t xml:space="preserve">[Tue, 25 Jul 2023 07:00:00 GMT] </w:t>
      </w:r>
      <w:hyperlink r:id="rId109">
        <w:r>
          <w:rPr>
            <w:color w:val="0000FF"/>
            <w:u w:val="single"/>
          </w:rPr>
          <w:t>Người mua nhà, xe có thể vay ngân hàng này để đáo hạn ở nhà băng khác - VnExpress</w:t>
        </w:r>
      </w:hyperlink>
    </w:p>
    <w:p>
      <w:pPr>
        <w:pStyle w:val="ListBullet"/>
      </w:pPr>
      <w:r>
        <w:t xml:space="preserve">[Wed, 13 Sep 2023 07:00:00 GMT] </w:t>
      </w:r>
      <w:hyperlink r:id="rId110">
        <w:r>
          <w:rPr>
            <w:color w:val="0000FF"/>
            <w:u w:val="single"/>
          </w:rPr>
          <w:t>MSB chuyên biệt sản phẩm cho từng phân khúc - VnExpress</w:t>
        </w:r>
      </w:hyperlink>
    </w:p>
    <w:p>
      <w:pPr>
        <w:pStyle w:val="ListBullet"/>
      </w:pPr>
      <w:r>
        <w:t xml:space="preserve">[Thu, 23 Nov 2023 08:00:00 GMT] </w:t>
      </w:r>
      <w:hyperlink r:id="rId111">
        <w:r>
          <w:rPr>
            <w:color w:val="0000FF"/>
            <w:u w:val="single"/>
          </w:rPr>
          <w:t>Public Bank Viet Nam mở phòng giao dịch tại TP Thủ Đức - VnExpress</w:t>
        </w:r>
      </w:hyperlink>
    </w:p>
    <w:p>
      <w:pPr>
        <w:pStyle w:val="ListBullet"/>
      </w:pPr>
      <w:r>
        <w:t xml:space="preserve">[Tue, 14 Nov 2023 08:00:00 GMT] </w:t>
      </w:r>
      <w:hyperlink r:id="rId112">
        <w:r>
          <w:rPr>
            <w:color w:val="0000FF"/>
            <w:u w:val="single"/>
          </w:rPr>
          <w:t>Khi nào ngân hàng được phong tỏa tài khoản của khách vay tiền? - VnExpress</w:t>
        </w:r>
      </w:hyperlink>
    </w:p>
    <w:p>
      <w:pPr>
        <w:pStyle w:val="ListBullet"/>
      </w:pPr>
      <w:r>
        <w:t xml:space="preserve">[Tue, 21 Mar 2023 07:00:00 GMT] </w:t>
      </w:r>
      <w:hyperlink r:id="rId113">
        <w:r>
          <w:rPr>
            <w:color w:val="0000FF"/>
            <w:u w:val="single"/>
          </w:rPr>
          <w:t>ACB nhận giải ngân hàng quản trị rủi ro tốt nhất Việt Nam - VnExpress</w:t>
        </w:r>
      </w:hyperlink>
    </w:p>
    <w:p>
      <w:pPr>
        <w:pStyle w:val="ListBullet"/>
      </w:pPr>
      <w:r>
        <w:t xml:space="preserve">[Fri, 10 Nov 2023 08:00:00 GMT] </w:t>
      </w:r>
      <w:hyperlink r:id="rId114">
        <w:r>
          <w:rPr>
            <w:color w:val="0000FF"/>
            <w:u w:val="single"/>
          </w:rPr>
          <w:t>BIDV miễn phí hàng triệu tài khoản số đẹp - VnExpress</w:t>
        </w:r>
      </w:hyperlink>
    </w:p>
    <w:p>
      <w:pPr>
        <w:pStyle w:val="ListBullet"/>
      </w:pPr>
      <w:r>
        <w:t xml:space="preserve">[Thu, 16 Nov 2023 08:00:00 GMT] </w:t>
      </w:r>
      <w:hyperlink r:id="rId115">
        <w:r>
          <w:rPr>
            <w:color w:val="0000FF"/>
            <w:u w:val="single"/>
          </w:rPr>
          <w:t>VietinBank cho vay doanh nghiệp trả nợ trước hạn ngân hàng khác - VnExpress</w:t>
        </w:r>
      </w:hyperlink>
    </w:p>
    <w:p>
      <w:pPr>
        <w:pStyle w:val="ListBullet"/>
      </w:pPr>
      <w:r>
        <w:t xml:space="preserve">[Mon, 03 Jul 2023 07:00:00 GMT] </w:t>
      </w:r>
      <w:hyperlink r:id="rId116">
        <w:r>
          <w:rPr>
            <w:color w:val="0000FF"/>
            <w:u w:val="single"/>
          </w:rPr>
          <w:t>HDBank tạo nhiều đặc quyền cho khách hàng đặc biệt - VnExpress</w:t>
        </w:r>
      </w:hyperlink>
    </w:p>
    <w:p>
      <w:pPr>
        <w:pStyle w:val="ListBullet"/>
      </w:pPr>
      <w:r>
        <w:t xml:space="preserve">[Tue, 22 Aug 2023 07:00:00 GMT] </w:t>
      </w:r>
      <w:hyperlink r:id="rId117">
        <w:r>
          <w:rPr>
            <w:color w:val="0000FF"/>
            <w:u w:val="single"/>
          </w:rPr>
          <w:t>Học viện Ngân hàng công bố điểm chuẩn - VnExpress</w:t>
        </w:r>
      </w:hyperlink>
    </w:p>
    <w:p>
      <w:pPr>
        <w:pStyle w:val="ListBullet"/>
      </w:pPr>
      <w:r>
        <w:t xml:space="preserve">[Tue, 22 Aug 2023 07:00:00 GMT] </w:t>
      </w:r>
      <w:hyperlink r:id="rId118">
        <w:r>
          <w:rPr>
            <w:color w:val="0000FF"/>
            <w:u w:val="single"/>
          </w:rPr>
          <w:t>Lưu ý khi mua bất động sản phát mãi của ngân hàng - VnExpress</w:t>
        </w:r>
      </w:hyperlink>
    </w:p>
    <w:p>
      <w:pPr>
        <w:pStyle w:val="ListBullet"/>
      </w:pPr>
      <w:r>
        <w:t xml:space="preserve">[Wed, 09 Aug 2023 07:00:00 GMT] </w:t>
      </w:r>
      <w:hyperlink r:id="rId119">
        <w:r>
          <w:rPr>
            <w:color w:val="0000FF"/>
            <w:u w:val="single"/>
          </w:rPr>
          <w:t>ACB giới thiệu Apple Pay - VnExpress</w:t>
        </w:r>
      </w:hyperlink>
    </w:p>
    <w:p>
      <w:pPr>
        <w:pStyle w:val="ListBullet"/>
      </w:pPr>
      <w:r>
        <w:t xml:space="preserve">[Tue, 09 May 2023 07:00:00 GMT] </w:t>
      </w:r>
      <w:hyperlink r:id="rId120">
        <w:r>
          <w:rPr>
            <w:color w:val="0000FF"/>
            <w:u w:val="single"/>
          </w:rPr>
          <w:t>Bán đất KDC Trung Sơn 2 gần Bến Xe Miền Tây sổ hồng riêng giá ưu đãi - VnExpress Rao Vặt</w:t>
        </w:r>
      </w:hyperlink>
    </w:p>
    <w:p>
      <w:pPr>
        <w:pStyle w:val="ListBullet"/>
      </w:pPr>
      <w:r>
        <w:t xml:space="preserve">[Fri, 09 Jun 2023 07:00:00 GMT] </w:t>
      </w:r>
      <w:hyperlink r:id="rId121">
        <w:r>
          <w:rPr>
            <w:color w:val="0000FF"/>
            <w:u w:val="single"/>
          </w:rPr>
          <w:t>Ngân hàng Bản Việt khai trương trụ sở tại Móng Cái - VnExpress</w:t>
        </w:r>
      </w:hyperlink>
    </w:p>
    <w:p>
      <w:pPr>
        <w:pStyle w:val="ListBullet"/>
      </w:pPr>
      <w:r>
        <w:t xml:space="preserve">[Thu, 09 Nov 2023 08:00:00 GMT] </w:t>
      </w:r>
      <w:hyperlink r:id="rId122">
        <w:r>
          <w:rPr>
            <w:color w:val="0000FF"/>
            <w:u w:val="single"/>
          </w:rPr>
          <w:t>Bộ Tài chính cấm ngân hàng bán bảo hiểm liên kết đầu tư kèm khoản vay - VnExpress</w:t>
        </w:r>
      </w:hyperlink>
    </w:p>
    <w:p>
      <w:pPr>
        <w:pStyle w:val="ListBullet"/>
      </w:pPr>
      <w:r>
        <w:t xml:space="preserve">[Tue, 08 Aug 2023 07:00:00 GMT] </w:t>
      </w:r>
      <w:hyperlink r:id="rId123">
        <w:r>
          <w:rPr>
            <w:color w:val="0000FF"/>
            <w:u w:val="single"/>
          </w:rPr>
          <w:t>Ngân hàng NCB khai trương trụ sở mới - VnExpress</w:t>
        </w:r>
      </w:hyperlink>
    </w:p>
    <w:p>
      <w:pPr>
        <w:pStyle w:val="ListBullet"/>
      </w:pPr>
      <w:r>
        <w:t xml:space="preserve">[Wed, 01 Feb 2023 08:00:00 GMT] </w:t>
      </w:r>
      <w:hyperlink r:id="rId124">
        <w:r>
          <w:rPr>
            <w:color w:val="0000FF"/>
            <w:u w:val="single"/>
          </w:rPr>
          <w:t>Vì sao cựu tổng giám đốc Ngân hàng Đông Á bị cáo buộc gây thiệt hại 5.500 tỷ đồng? - VnExpress</w:t>
        </w:r>
      </w:hyperlink>
    </w:p>
    <w:p>
      <w:pPr>
        <w:pStyle w:val="ListBullet"/>
      </w:pPr>
      <w:r>
        <w:t xml:space="preserve">[Sat, 18 Nov 2023 08:00:00 GMT] </w:t>
      </w:r>
      <w:hyperlink r:id="rId125">
        <w:r>
          <w:rPr>
            <w:color w:val="0000FF"/>
            <w:u w:val="single"/>
          </w:rPr>
          <w:t>Cách bà Trương Mỹ Lan biến SCB thành 'công cụ tài chính' để rút 1.066.000 tỷ đồng - VnExpress</w:t>
        </w:r>
      </w:hyperlink>
    </w:p>
    <w:p>
      <w:pPr>
        <w:pStyle w:val="ListBullet"/>
      </w:pPr>
      <w:r>
        <w:t xml:space="preserve">[Sat, 27 May 2023 07:00:00 GMT] </w:t>
      </w:r>
      <w:hyperlink r:id="rId126">
        <w:r>
          <w:rPr>
            <w:color w:val="0000FF"/>
            <w:u w:val="single"/>
          </w:rPr>
          <w:t>Ngân hàng Thế giới: ‘Logistics là huyết mạch của thương mại quốc tế’ - VnExpress</w:t>
        </w:r>
      </w:hyperlink>
    </w:p>
    <w:p>
      <w:pPr>
        <w:pStyle w:val="ListBullet"/>
      </w:pPr>
      <w:r>
        <w:t xml:space="preserve">[Tue, 23 May 2023 07:00:00 GMT] </w:t>
      </w:r>
      <w:hyperlink r:id="rId127">
        <w:r>
          <w:rPr>
            <w:color w:val="0000FF"/>
            <w:u w:val="single"/>
          </w:rPr>
          <w:t>Ngân hàng hạt giống dưới lòng đất lớn nhất thế giới - VnExpress</w:t>
        </w:r>
      </w:hyperlink>
    </w:p>
    <w:p>
      <w:pPr>
        <w:pStyle w:val="ListBullet"/>
      </w:pPr>
      <w:r>
        <w:t xml:space="preserve">[Thu, 21 Dec 2023 08:00:00 GMT] </w:t>
      </w:r>
      <w:hyperlink r:id="rId128">
        <w:r>
          <w:rPr>
            <w:color w:val="0000FF"/>
            <w:u w:val="single"/>
          </w:rPr>
          <w:t>Techcombank trang trí hội sở đón Giáng sinh - VnExpress</w:t>
        </w:r>
      </w:hyperlink>
    </w:p>
    <w:p>
      <w:pPr>
        <w:pStyle w:val="ListBullet"/>
      </w:pPr>
      <w:r>
        <w:t xml:space="preserve">[Sun, 10 Sep 2023 07:00:00 GMT] </w:t>
      </w:r>
      <w:hyperlink r:id="rId129">
        <w:r>
          <w:rPr>
            <w:color w:val="0000FF"/>
            <w:u w:val="single"/>
          </w:rPr>
          <w:t>Phó chủ tịch NCB xin từ nhiệm - VnExpress</w:t>
        </w:r>
      </w:hyperlink>
    </w:p>
    <w:p>
      <w:pPr>
        <w:pStyle w:val="ListBullet"/>
      </w:pPr>
      <w:r>
        <w:t xml:space="preserve">[Mon, 20 Nov 2023 08:00:00 GMT] </w:t>
      </w:r>
      <w:hyperlink r:id="rId130">
        <w:r>
          <w:rPr>
            <w:color w:val="0000FF"/>
            <w:u w:val="single"/>
          </w:rPr>
          <w:t>7 năm, Kho bạc gửi ngân hàng gần 7,8 triệu tỷ tiền nhàn rỗi - VnExpress</w:t>
        </w:r>
      </w:hyperlink>
    </w:p>
    <w:p>
      <w:pPr>
        <w:pStyle w:val="ListBullet"/>
      </w:pPr>
      <w:r>
        <w:t xml:space="preserve">[Fri, 04 Aug 2023 07:00:00 GMT] </w:t>
      </w:r>
      <w:hyperlink r:id="rId131">
        <w:r>
          <w:rPr>
            <w:color w:val="0000FF"/>
            <w:u w:val="single"/>
          </w:rPr>
          <w:t>Chiến lược nhân sự của HDBank - VnExpress</w:t>
        </w:r>
      </w:hyperlink>
    </w:p>
    <w:p>
      <w:pPr>
        <w:pStyle w:val="ListBullet"/>
      </w:pPr>
      <w:r>
        <w:t xml:space="preserve">[Wed, 22 Nov 2023 08:00:00 GMT] </w:t>
      </w:r>
      <w:hyperlink r:id="rId132">
        <w:r>
          <w:rPr>
            <w:color w:val="0000FF"/>
            <w:u w:val="single"/>
          </w:rPr>
          <w:t>Cướp ngân hàng ở Đà Nẵng, đâm chết nhân viên bảo vệ - VnExpress</w:t>
        </w:r>
      </w:hyperlink>
    </w:p>
    <w:p>
      <w:pPr>
        <w:pStyle w:val="ListBullet"/>
      </w:pPr>
      <w:r>
        <w:t xml:space="preserve">[Fri, 25 Aug 2023 07:00:00 GMT] </w:t>
      </w:r>
      <w:hyperlink r:id="rId133">
        <w:r>
          <w:rPr>
            <w:color w:val="0000FF"/>
            <w:u w:val="single"/>
          </w:rPr>
          <w:t>ACB miễn loạt phí cho doanh nghiệp vừa và nhỏ - VnExpress</w:t>
        </w:r>
      </w:hyperlink>
    </w:p>
    <w:p>
      <w:pPr>
        <w:pStyle w:val="ListBullet"/>
      </w:pPr>
      <w:r>
        <w:t xml:space="preserve">[Wed, 26 Jul 2023 07:00:00 GMT] </w:t>
      </w:r>
      <w:hyperlink r:id="rId134">
        <w:r>
          <w:rPr>
            <w:color w:val="0000FF"/>
            <w:u w:val="single"/>
          </w:rPr>
          <w:t>Chiến lược phát triển nguồn nhân lực của VIB - VnExpress</w:t>
        </w:r>
      </w:hyperlink>
    </w:p>
    <w:p>
      <w:pPr>
        <w:pStyle w:val="ListBullet"/>
      </w:pPr>
      <w:r>
        <w:t xml:space="preserve">[Mon, 07 Aug 2023 07:00:00 GMT] </w:t>
      </w:r>
      <w:hyperlink r:id="rId135">
        <w:r>
          <w:rPr>
            <w:color w:val="0000FF"/>
            <w:u w:val="single"/>
          </w:rPr>
          <w:t>Cuộc 'hôn phối' nóng vội giữa ngân hàng và bảo hiểm - VnExpress</w:t>
        </w:r>
      </w:hyperlink>
    </w:p>
    <w:p>
      <w:pPr>
        <w:pStyle w:val="ListBullet"/>
      </w:pPr>
      <w:r>
        <w:t xml:space="preserve">[Fri, 20 Oct 2023 07:00:00 GMT] </w:t>
      </w:r>
      <w:hyperlink r:id="rId136">
        <w:r>
          <w:rPr>
            <w:color w:val="0000FF"/>
            <w:u w:val="single"/>
          </w:rPr>
          <w:t>VPBank hoàn tất thương vụ 1,5 tỷ USD với SMBC - VnExpress</w:t>
        </w:r>
      </w:hyperlink>
    </w:p>
    <w:p>
      <w:pPr>
        <w:pStyle w:val="ListBullet"/>
      </w:pPr>
      <w:r>
        <w:t xml:space="preserve">[Sat, 14 Jan 2023 08:00:00 GMT] </w:t>
      </w:r>
      <w:hyperlink r:id="rId137">
        <w:r>
          <w:rPr>
            <w:color w:val="0000FF"/>
            <w:u w:val="single"/>
          </w:rPr>
          <w:t>Khởi tố vụ án phát tán clip 'bịa đặt nữ sinh bị xâm hại' - VnExpress</w:t>
        </w:r>
      </w:hyperlink>
    </w:p>
    <w:p>
      <w:pPr>
        <w:pStyle w:val="ListBullet"/>
      </w:pPr>
      <w:r>
        <w:t xml:space="preserve">[Wed, 18 Jan 2023 08:00:00 GMT] </w:t>
      </w:r>
      <w:hyperlink r:id="rId138">
        <w:r>
          <w:rPr>
            <w:color w:val="0000FF"/>
            <w:u w:val="single"/>
          </w:rPr>
          <w:t>VietinBank lì xì khách hàng đầu xuân - VnExpress</w:t>
        </w:r>
      </w:hyperlink>
    </w:p>
    <w:p>
      <w:pPr>
        <w:pStyle w:val="ListBullet"/>
      </w:pPr>
      <w:r>
        <w:t xml:space="preserve">[Mon, 16 Jan 2023 08:00:00 GMT] </w:t>
      </w:r>
      <w:hyperlink r:id="rId139">
        <w:r>
          <w:rPr>
            <w:color w:val="0000FF"/>
            <w:u w:val="single"/>
          </w:rPr>
          <w:t>HDBank dành hơn 2 tỷ đồng lì xì đầu xuân - VnExpress</w:t>
        </w:r>
      </w:hyperlink>
    </w:p>
    <w:p>
      <w:pPr>
        <w:pStyle w:val="ListBullet"/>
      </w:pPr>
      <w:r>
        <w:t xml:space="preserve">[Wed, 18 Jan 2023 08:00:00 GMT] </w:t>
      </w:r>
      <w:hyperlink r:id="rId140">
        <w:r>
          <w:rPr>
            <w:color w:val="0000FF"/>
            <w:u w:val="single"/>
          </w:rPr>
          <w:t>Lê Giang: 'Tôi đầy đủ vật chất, không cầu tình yêu' - VnExpress</w:t>
        </w:r>
      </w:hyperlink>
    </w:p>
    <w:p>
      <w:pPr>
        <w:pStyle w:val="ListBullet"/>
      </w:pPr>
      <w:r>
        <w:t xml:space="preserve">[Sun, 15 Jan 2023 08:00:00 GMT] </w:t>
      </w:r>
      <w:hyperlink r:id="rId141">
        <w:r>
          <w:rPr>
            <w:color w:val="0000FF"/>
            <w:u w:val="single"/>
          </w:rPr>
          <w:t>Những thói quen tưởng đúng hóa sai - VnExpress</w:t>
        </w:r>
      </w:hyperlink>
    </w:p>
    <w:p>
      <w:pPr>
        <w:pStyle w:val="ListBullet"/>
      </w:pPr>
      <w:r>
        <w:t xml:space="preserve">[Fri, 13 Jan 2023 08:00:00 GMT] </w:t>
      </w:r>
      <w:hyperlink r:id="rId142">
        <w:r>
          <w:rPr>
            <w:color w:val="0000FF"/>
            <w:u w:val="single"/>
          </w:rPr>
          <w:t>Bà Phạm Thị Yến rút đơn kiện thượng tọa Thích Nhật Từ - VnExpress</w:t>
        </w:r>
      </w:hyperlink>
    </w:p>
    <w:p>
      <w:pPr>
        <w:pStyle w:val="ListBullet"/>
      </w:pPr>
      <w:r>
        <w:t xml:space="preserve">[Fri, 20 Jan 2023 08:00:00 GMT] </w:t>
      </w:r>
      <w:hyperlink r:id="rId143">
        <w:r>
          <w:rPr>
            <w:color w:val="0000FF"/>
            <w:u w:val="single"/>
          </w:rPr>
          <w:t>Người sát hại nhân tình tại khách sạn 'bị tâm thần' - VnExpress</w:t>
        </w:r>
      </w:hyperlink>
    </w:p>
    <w:p>
      <w:pPr>
        <w:pStyle w:val="ListBullet"/>
      </w:pPr>
      <w:r>
        <w:t xml:space="preserve">[Tue, 17 Jan 2023 08:00:00 GMT] </w:t>
      </w:r>
      <w:hyperlink r:id="rId144">
        <w:r>
          <w:rPr>
            <w:color w:val="0000FF"/>
            <w:u w:val="single"/>
          </w:rPr>
          <w:t>Ốc - món ăn chống ngấy dịp Tết - VnExpress</w:t>
        </w:r>
      </w:hyperlink>
    </w:p>
    <w:p>
      <w:pPr>
        <w:pStyle w:val="ListBullet"/>
      </w:pPr>
      <w:r>
        <w:t xml:space="preserve">[Fri, 13 Jan 2023 08:00:00 GMT] </w:t>
      </w:r>
      <w:hyperlink r:id="rId145">
        <w:r>
          <w:rPr>
            <w:color w:val="0000FF"/>
            <w:u w:val="single"/>
          </w:rPr>
          <w:t>Kẻ sát nhân ba năm sống chung với 48 thi thể - VnExpress</w:t>
        </w:r>
      </w:hyperlink>
    </w:p>
    <w:p>
      <w:pPr>
        <w:pStyle w:val="ListBullet"/>
      </w:pPr>
      <w:r>
        <w:t xml:space="preserve">[Fri, 13 Jan 2023 08:00:00 GMT] </w:t>
      </w:r>
      <w:hyperlink r:id="rId146">
        <w:r>
          <w:rPr>
            <w:color w:val="0000FF"/>
            <w:u w:val="single"/>
          </w:rPr>
          <w:t>Bông hoa cổ đại lớn nhất trong hổ phách 40 triệu năm - VnExpress</w:t>
        </w:r>
      </w:hyperlink>
    </w:p>
    <w:p>
      <w:pPr>
        <w:pStyle w:val="ListBullet"/>
      </w:pPr>
      <w:r>
        <w:t xml:space="preserve">[Fri, 20 Jan 2023 08:00:00 GMT] </w:t>
      </w:r>
      <w:hyperlink r:id="rId147">
        <w:r>
          <w:rPr>
            <w:color w:val="0000FF"/>
            <w:u w:val="single"/>
          </w:rPr>
          <w:t>Có được đăng ký em trai để tính giảm trừ gia cảnh? - VnExpress</w:t>
        </w:r>
      </w:hyperlink>
    </w:p>
    <w:p>
      <w:pPr>
        <w:pStyle w:val="ListBullet"/>
      </w:pPr>
      <w:r>
        <w:t xml:space="preserve">[Tue, 17 Jan 2023 08:00:00 GMT] </w:t>
      </w:r>
      <w:hyperlink r:id="rId148">
        <w:r>
          <w:rPr>
            <w:color w:val="0000FF"/>
            <w:u w:val="single"/>
          </w:rPr>
          <w:t>Những món chế biến đơn giản, đủ chất ngày Tết cho bé - VnExpress</w:t>
        </w:r>
      </w:hyperlink>
    </w:p>
    <w:p>
      <w:pPr>
        <w:pStyle w:val="ListBullet"/>
      </w:pPr>
      <w:r>
        <w:t xml:space="preserve">[Wed, 18 Jan 2023 08:00:00 GMT] </w:t>
      </w:r>
      <w:hyperlink r:id="rId149">
        <w:r>
          <w:rPr>
            <w:color w:val="0000FF"/>
            <w:u w:val="single"/>
          </w:rPr>
          <w:t>Kia Sportage và Hyundai Tucson xe nào đáng mua hơn? - VnExpress</w:t>
        </w:r>
      </w:hyperlink>
    </w:p>
    <w:p>
      <w:pPr>
        <w:pStyle w:val="ListBullet"/>
      </w:pPr>
      <w:r>
        <w:t xml:space="preserve">[Fri, 20 Jan 2023 08:00:00 GMT] </w:t>
      </w:r>
      <w:hyperlink r:id="rId150">
        <w:r>
          <w:rPr>
            <w:color w:val="0000FF"/>
            <w:u w:val="single"/>
          </w:rPr>
          <w:t>Cái gì không cánh mà biết bay, không mắt nhưng vẫn khóc? - VnExpress</w:t>
        </w:r>
      </w:hyperlink>
    </w:p>
    <w:p>
      <w:pPr>
        <w:pStyle w:val="ListBullet"/>
      </w:pPr>
      <w:r>
        <w:t xml:space="preserve">[Wed, 18 Jan 2023 08:00:00 GMT] </w:t>
      </w:r>
      <w:hyperlink r:id="rId151">
        <w:r>
          <w:rPr>
            <w:color w:val="0000FF"/>
            <w:u w:val="single"/>
          </w:rPr>
          <w:t>Cách nói 'trộm vía' trong tiếng Anh - VnExpress</w:t>
        </w:r>
      </w:hyperlink>
    </w:p>
    <w:p>
      <w:pPr>
        <w:pStyle w:val="ListBullet"/>
      </w:pPr>
      <w:r>
        <w:t xml:space="preserve">[Wed, 18 Jan 2023 08:00:00 GMT] </w:t>
      </w:r>
      <w:hyperlink r:id="rId152">
        <w:r>
          <w:rPr>
            <w:color w:val="0000FF"/>
            <w:u w:val="single"/>
          </w:rPr>
          <w:t>'Hoàng hôn có hẹn chân trời, còn em có hẹn một đời bình yên' - VnExpress</w:t>
        </w:r>
      </w:hyperlink>
    </w:p>
    <w:p>
      <w:pPr>
        <w:pStyle w:val="ListBullet"/>
      </w:pPr>
      <w:r>
        <w:t xml:space="preserve">[Wed, 18 Jan 2023 08:00:00 GMT] </w:t>
      </w:r>
      <w:hyperlink r:id="rId153">
        <w:r>
          <w:rPr>
            <w:color w:val="0000FF"/>
            <w:u w:val="single"/>
          </w:rPr>
          <w:t>Nữ sinh viên lập đường dây bán dâm 10-15 triệu đồng một lượt - VnExpress</w:t>
        </w:r>
      </w:hyperlink>
    </w:p>
    <w:p>
      <w:pPr>
        <w:pStyle w:val="ListBullet"/>
      </w:pPr>
      <w:r>
        <w:t xml:space="preserve">[Tue, 17 Jan 2023 08:00:00 GMT] </w:t>
      </w:r>
      <w:hyperlink r:id="rId154">
        <w:r>
          <w:rPr>
            <w:color w:val="0000FF"/>
            <w:u w:val="single"/>
          </w:rPr>
          <w:t>Lắp đèn xanh đèn đỏ ở nút giao trước chợ Bến Thành - VnExpress</w:t>
        </w:r>
      </w:hyperlink>
    </w:p>
    <w:p>
      <w:pPr>
        <w:pStyle w:val="ListBullet"/>
      </w:pPr>
      <w:r>
        <w:t xml:space="preserve">[Tue, 17 Jan 2023 08:00:00 GMT] </w:t>
      </w:r>
      <w:hyperlink r:id="rId155">
        <w:r>
          <w:rPr>
            <w:color w:val="0000FF"/>
            <w:u w:val="single"/>
          </w:rPr>
          <w:t>Những lợi ích ít người biết của đọc sách - VnExpress</w:t>
        </w:r>
      </w:hyperlink>
    </w:p>
    <w:p>
      <w:pPr>
        <w:pStyle w:val="ListBullet"/>
      </w:pPr>
      <w:r>
        <w:t xml:space="preserve">[Thu, 19 Jan 2023 08:00:00 GMT] </w:t>
      </w:r>
      <w:hyperlink r:id="rId156">
        <w:r>
          <w:rPr>
            <w:color w:val="0000FF"/>
            <w:u w:val="single"/>
          </w:rPr>
          <w:t>Chuyển Bộ Công an xác minh sai phạm của Mường Thanh ở Hà Nam - VnExpress</w:t>
        </w:r>
      </w:hyperlink>
    </w:p>
    <w:p>
      <w:pPr>
        <w:pStyle w:val="ListBullet"/>
      </w:pPr>
      <w:r>
        <w:t xml:space="preserve">[Mon, 16 Jan 2023 08:00:00 GMT] </w:t>
      </w:r>
      <w:hyperlink r:id="rId157">
        <w:r>
          <w:rPr>
            <w:color w:val="0000FF"/>
            <w:u w:val="single"/>
          </w:rPr>
          <w:t>Uống rượu khiến cơ thể dễ bị nhiễm lạnh hơn? - VnExpress</w:t>
        </w:r>
      </w:hyperlink>
    </w:p>
    <w:p>
      <w:pPr>
        <w:pStyle w:val="ListBullet"/>
      </w:pPr>
      <w:r>
        <w:t xml:space="preserve">[Fri, 13 Jan 2023 08:00:00 GMT] </w:t>
      </w:r>
      <w:hyperlink r:id="rId158">
        <w:r>
          <w:rPr>
            <w:color w:val="0000FF"/>
            <w:u w:val="single"/>
          </w:rPr>
          <w:t>Cúng ông Táo không thả cá chép, hóa vàng - VnExpress</w:t>
        </w:r>
      </w:hyperlink>
    </w:p>
    <w:p>
      <w:pPr>
        <w:pStyle w:val="ListBullet"/>
      </w:pPr>
      <w:r>
        <w:t xml:space="preserve">[Thu, 19 Jan 2023 08:00:00 GMT] </w:t>
      </w:r>
      <w:hyperlink r:id="rId159">
        <w:r>
          <w:rPr>
            <w:color w:val="0000FF"/>
            <w:u w:val="single"/>
          </w:rPr>
          <w:t>Tìm cách phá sóng vì ám ảnh loa kéo - VnExpress</w:t>
        </w:r>
      </w:hyperlink>
    </w:p>
    <w:p>
      <w:pPr>
        <w:pStyle w:val="ListBullet"/>
      </w:pPr>
      <w:r>
        <w:t xml:space="preserve">[Fri, 20 Jan 2023 08:00:00 GMT] </w:t>
      </w:r>
      <w:hyperlink r:id="rId160">
        <w:r>
          <w:rPr>
            <w:color w:val="0000FF"/>
            <w:u w:val="single"/>
          </w:rPr>
          <w:t>Đi khắp Sài Gòn để chụp ảnh chợ hoa Tết - VnExpress</w:t>
        </w:r>
      </w:hyperlink>
    </w:p>
    <w:p>
      <w:pPr>
        <w:pStyle w:val="ListBullet"/>
      </w:pPr>
      <w:r>
        <w:t xml:space="preserve">[Fri, 20 Jan 2023 08:00:00 GMT] </w:t>
      </w:r>
      <w:hyperlink r:id="rId161">
        <w:r>
          <w:rPr>
            <w:color w:val="0000FF"/>
            <w:u w:val="single"/>
          </w:rPr>
          <w:t>Mâm ngũ quả hàng triệu đồng - VnExpress</w:t>
        </w:r>
      </w:hyperlink>
    </w:p>
    <w:p>
      <w:pPr>
        <w:pStyle w:val="ListBullet"/>
      </w:pPr>
      <w:r>
        <w:t xml:space="preserve">[Fri, 13 Jan 2023 08:00:00 GMT] </w:t>
      </w:r>
      <w:hyperlink r:id="rId162">
        <w:r>
          <w:rPr>
            <w:color w:val="0000FF"/>
            <w:u w:val="single"/>
          </w:rPr>
          <w:t>Tài xế vui mừng khi quốc lộ 51 dừng thu phí - VnExpress</w:t>
        </w:r>
      </w:hyperlink>
    </w:p>
    <w:p>
      <w:pPr>
        <w:pStyle w:val="ListBullet"/>
      </w:pPr>
      <w:r>
        <w:t xml:space="preserve">[Tue, 17 Jan 2023 08:00:00 GMT] </w:t>
      </w:r>
      <w:hyperlink r:id="rId163">
        <w:r>
          <w:rPr>
            <w:color w:val="0000FF"/>
            <w:u w:val="single"/>
          </w:rPr>
          <w:t>Nữ chính 'Thằng gù Nhà thờ Đức Bà' qua đời - VnExpress</w:t>
        </w:r>
      </w:hyperlink>
    </w:p>
    <w:p>
      <w:pPr>
        <w:pStyle w:val="ListBullet"/>
      </w:pPr>
      <w:r>
        <w:t xml:space="preserve">[Fri, 13 Jan 2023 08:00:00 GMT] </w:t>
      </w:r>
      <w:hyperlink r:id="rId164">
        <w:r>
          <w:rPr>
            <w:color w:val="0000FF"/>
            <w:u w:val="single"/>
          </w:rPr>
          <w:t>Solterra - xe điện đầu tiên của Subaru ra mắt Đông Nam Á - VnExpress</w:t>
        </w:r>
      </w:hyperlink>
    </w:p>
    <w:p>
      <w:pPr>
        <w:pStyle w:val="Heading2"/>
      </w:pPr>
      <w:r>
        <w:t>Báo điện tử Chính phủ (baochinhphu.vn)</w:t>
      </w:r>
    </w:p>
    <w:p>
      <w:pPr>
        <w:pStyle w:val="ListBullet"/>
      </w:pPr>
      <w:r>
        <w:t xml:space="preserve">[Sat, 02 Sep 2023 07:00:00 GMT] </w:t>
      </w:r>
      <w:hyperlink r:id="rId165">
        <w:r>
          <w:rPr>
            <w:color w:val="0000FF"/>
            <w:u w:val="single"/>
          </w:rPr>
          <w:t>Có thể vay vốn Vietcombank để trả nợ ngân hàng khác - baochinhphu.vn</w:t>
        </w:r>
      </w:hyperlink>
    </w:p>
    <w:p>
      <w:pPr>
        <w:pStyle w:val="ListBullet"/>
      </w:pPr>
      <w:r>
        <w:t xml:space="preserve">[Thu, 14 Dec 2023 08:00:00 GMT] </w:t>
      </w:r>
      <w:hyperlink r:id="rId166">
        <w:r>
          <w:rPr>
            <w:color w:val="0000FF"/>
            <w:u w:val="single"/>
          </w:rPr>
          <w:t>Vietcombank điều chỉnh phí dịch vụ thông báo biến động số dư qua SMS - baochinhphu.vn</w:t>
        </w:r>
      </w:hyperlink>
    </w:p>
    <w:p>
      <w:pPr>
        <w:pStyle w:val="ListBullet"/>
      </w:pPr>
      <w:r>
        <w:t xml:space="preserve">[Thu, 30 Mar 2023 07:00:00 GMT] </w:t>
      </w:r>
      <w:hyperlink r:id="rId167">
        <w:r>
          <w:rPr>
            <w:color w:val="0000FF"/>
            <w:u w:val="single"/>
          </w:rPr>
          <w:t>Vietcombank: 60 năm thắp sáng niềm tin, vươn ra biển lớn - baochinhphu.vn</w:t>
        </w:r>
      </w:hyperlink>
    </w:p>
    <w:p>
      <w:pPr>
        <w:pStyle w:val="ListBullet"/>
      </w:pPr>
      <w:r>
        <w:t xml:space="preserve">[Wed, 12 Jul 2023 07:00:00 GMT] </w:t>
      </w:r>
      <w:hyperlink r:id="rId168">
        <w:r>
          <w:rPr>
            <w:color w:val="0000FF"/>
            <w:u w:val="single"/>
          </w:rPr>
          <w:t>Ra mắt Bộ ba sản phẩm thẻ Vietcombank thương hiệu Visa mới - baochinhphu.vn</w:t>
        </w:r>
      </w:hyperlink>
    </w:p>
    <w:p>
      <w:pPr>
        <w:pStyle w:val="ListBullet"/>
      </w:pPr>
      <w:r>
        <w:t xml:space="preserve">[Tue, 15 Aug 2023 07:00:00 GMT] </w:t>
      </w:r>
      <w:hyperlink r:id="rId169">
        <w:r>
          <w:rPr>
            <w:color w:val="0000FF"/>
            <w:u w:val="single"/>
          </w:rPr>
          <w:t>Vietcombank chính thức ra mắt website mới - baochinhphu.vn</w:t>
        </w:r>
      </w:hyperlink>
    </w:p>
    <w:p>
      <w:pPr>
        <w:pStyle w:val="ListBullet"/>
      </w:pPr>
      <w:r>
        <w:t xml:space="preserve">[Thu, 23 Mar 2023 07:00:00 GMT] </w:t>
      </w:r>
      <w:hyperlink r:id="rId170">
        <w:r>
          <w:rPr>
            <w:color w:val="0000FF"/>
            <w:u w:val="single"/>
          </w:rPr>
          <w:t>Vietcombank chính thức triển khai giải pháp thanh toán chạm trên thiết bị di động VCB Tap to phone - baochinhphu.vn</w:t>
        </w:r>
      </w:hyperlink>
    </w:p>
    <w:p>
      <w:pPr>
        <w:pStyle w:val="ListBullet"/>
      </w:pPr>
      <w:r>
        <w:t xml:space="preserve">[Mon, 30 Jan 2023 08:00:00 GMT] </w:t>
      </w:r>
      <w:hyperlink r:id="rId171">
        <w:r>
          <w:rPr>
            <w:color w:val="0000FF"/>
            <w:u w:val="single"/>
          </w:rPr>
          <w:t>Ông Nguyễn Thanh Tùng làm Tổng Giám đốc Vietcombank từ 30/1/2023 - baochinhphu.vn</w:t>
        </w:r>
      </w:hyperlink>
    </w:p>
    <w:p>
      <w:pPr>
        <w:pStyle w:val="ListBullet"/>
      </w:pPr>
      <w:r>
        <w:t xml:space="preserve">[Thu, 20 Jul 2023 07:00:00 GMT] </w:t>
      </w:r>
      <w:hyperlink r:id="rId172">
        <w:r>
          <w:rPr>
            <w:color w:val="0000FF"/>
            <w:u w:val="single"/>
          </w:rPr>
          <w:t>Vietcombank lọt ‘top’ DN có chỉ số phát triển bền vững tốt nhất - baochinhphu.vn</w:t>
        </w:r>
      </w:hyperlink>
    </w:p>
    <w:p>
      <w:pPr>
        <w:pStyle w:val="ListBullet"/>
      </w:pPr>
      <w:r>
        <w:t xml:space="preserve">[Wed, 16 Aug 2023 07:00:00 GMT] </w:t>
      </w:r>
      <w:hyperlink r:id="rId173">
        <w:r>
          <w:rPr>
            <w:color w:val="0000FF"/>
            <w:u w:val="single"/>
          </w:rPr>
          <w:t>Vietcombank bổ nhiệm 2 Phó Tổng Giám đốc và các nhân sự quan trọng - baochinhphu.vn</w:t>
        </w:r>
      </w:hyperlink>
    </w:p>
    <w:p>
      <w:pPr>
        <w:pStyle w:val="ListBullet"/>
      </w:pPr>
      <w:r>
        <w:t xml:space="preserve">[Mon, 10 Apr 2023 07:00:00 GMT] </w:t>
      </w:r>
      <w:hyperlink r:id="rId174">
        <w:r>
          <w:rPr>
            <w:color w:val="0000FF"/>
            <w:u w:val="single"/>
          </w:rPr>
          <w:t>'Chìa khóa' để Vietcombank chinh phục đỉnh cao - baochinhphu.vn</w:t>
        </w:r>
      </w:hyperlink>
    </w:p>
    <w:p>
      <w:pPr>
        <w:pStyle w:val="ListBullet"/>
      </w:pPr>
      <w:r>
        <w:t xml:space="preserve">[Thu, 02 Mar 2023 08:00:00 GMT] </w:t>
      </w:r>
      <w:hyperlink r:id="rId175">
        <w:r>
          <w:rPr>
            <w:color w:val="0000FF"/>
            <w:u w:val="single"/>
          </w:rPr>
          <w:t>Vietcombank dành hơn 160.000 quà tặng khách hàng dịp sinh nhật 60 năm - baochinhphu.vn</w:t>
        </w:r>
      </w:hyperlink>
    </w:p>
    <w:p>
      <w:pPr>
        <w:pStyle w:val="ListBullet"/>
      </w:pPr>
      <w:r>
        <w:t xml:space="preserve">[Wed, 21 Jun 2023 07:00:00 GMT] </w:t>
      </w:r>
      <w:hyperlink r:id="rId176">
        <w:r>
          <w:rPr>
            <w:color w:val="0000FF"/>
            <w:u w:val="single"/>
          </w:rPr>
          <w:t>Vietcombank ra mắt thẻ 'Ghi nợ quốc tế VCB DigiCard' - baochinhphu.vn</w:t>
        </w:r>
      </w:hyperlink>
    </w:p>
    <w:p>
      <w:pPr>
        <w:pStyle w:val="ListBullet"/>
      </w:pPr>
      <w:r>
        <w:t xml:space="preserve">[Tue, 14 Mar 2023 07:00:00 GMT] </w:t>
      </w:r>
      <w:hyperlink r:id="rId177">
        <w:r>
          <w:rPr>
            <w:color w:val="0000FF"/>
            <w:u w:val="single"/>
          </w:rPr>
          <w:t>Vietcombank cho vay với lãi suất từ 7,99%/năm - baochinhphu.vn</w:t>
        </w:r>
      </w:hyperlink>
    </w:p>
    <w:p>
      <w:pPr>
        <w:pStyle w:val="ListBullet"/>
      </w:pPr>
      <w:r>
        <w:t xml:space="preserve">[Fri, 07 Apr 2023 07:00:00 GMT] </w:t>
      </w:r>
      <w:hyperlink r:id="rId178">
        <w:r>
          <w:rPr>
            <w:color w:val="0000FF"/>
            <w:u w:val="single"/>
          </w:rPr>
          <w:t>Vietcombank – thành công dựa trên nền tảng văn hoá đáng tự hào - baochinhphu.vn</w:t>
        </w:r>
      </w:hyperlink>
    </w:p>
    <w:p>
      <w:pPr>
        <w:pStyle w:val="ListBullet"/>
      </w:pPr>
      <w:r>
        <w:t xml:space="preserve">[Wed, 11 Oct 2023 07:00:00 GMT] </w:t>
      </w:r>
      <w:hyperlink r:id="rId179">
        <w:r>
          <w:rPr>
            <w:color w:val="0000FF"/>
            <w:u w:val="single"/>
          </w:rPr>
          <w:t>Vietcombank - thương hiệu mạnh dẫn đầu ngành ngân hàng - baochinhphu.vn</w:t>
        </w:r>
      </w:hyperlink>
    </w:p>
    <w:p>
      <w:pPr>
        <w:pStyle w:val="ListBullet"/>
      </w:pPr>
      <w:r>
        <w:t xml:space="preserve">[Thu, 10 Aug 2023 07:00:00 GMT] </w:t>
      </w:r>
      <w:hyperlink r:id="rId180">
        <w:r>
          <w:rPr>
            <w:color w:val="0000FF"/>
            <w:u w:val="single"/>
          </w:rPr>
          <w:t>Vietcombank được bình chọn là ngân hàng và công ty đại chúng uy tín nhất - baochinhphu.vn</w:t>
        </w:r>
      </w:hyperlink>
    </w:p>
    <w:p>
      <w:pPr>
        <w:pStyle w:val="ListBullet"/>
      </w:pPr>
      <w:r>
        <w:t xml:space="preserve">[Wed, 29 Mar 2023 07:00:00 GMT] </w:t>
      </w:r>
      <w:hyperlink r:id="rId181">
        <w:r>
          <w:rPr>
            <w:color w:val="0000FF"/>
            <w:u w:val="single"/>
          </w:rPr>
          <w:t>Vietcombank và hành trình thực hiện mục tiêu không để ai bị bỏ lại phía sau - baochinhphu.vn</w:t>
        </w:r>
      </w:hyperlink>
    </w:p>
    <w:p>
      <w:pPr>
        <w:pStyle w:val="ListBullet"/>
      </w:pPr>
      <w:r>
        <w:t xml:space="preserve">[Wed, 05 Jul 2023 07:00:00 GMT] </w:t>
      </w:r>
      <w:hyperlink r:id="rId182">
        <w:r>
          <w:rPr>
            <w:color w:val="0000FF"/>
            <w:u w:val="single"/>
          </w:rPr>
          <w:t>Từ chối giao dịch với các tài khoản ngân hàng nghi ngờ gian lận - baochinhphu.vn</w:t>
        </w:r>
      </w:hyperlink>
    </w:p>
    <w:p>
      <w:pPr>
        <w:pStyle w:val="ListBullet"/>
      </w:pPr>
      <w:r>
        <w:t xml:space="preserve">[Tue, 03 Jan 2023 08:00:00 GMT] </w:t>
      </w:r>
      <w:hyperlink r:id="rId183">
        <w:r>
          <w:rPr>
            <w:color w:val="0000FF"/>
            <w:u w:val="single"/>
          </w:rPr>
          <w:t>Cảnh báo rủi ro từ hành vi mua bán, cho thuê, cho mượn tài khoản ngân hàng - baochinhphu.vn</w:t>
        </w:r>
      </w:hyperlink>
    </w:p>
    <w:p>
      <w:pPr>
        <w:pStyle w:val="ListBullet"/>
      </w:pPr>
      <w:r>
        <w:t xml:space="preserve">[Thu, 23 Mar 2023 07:00:00 GMT] </w:t>
      </w:r>
      <w:hyperlink r:id="rId184">
        <w:r>
          <w:rPr>
            <w:color w:val="0000FF"/>
            <w:u w:val="single"/>
          </w:rPr>
          <w:t>Vietcombank và Trung ương Đoàn TNCS Hồ Chí Minh ký kết hợp tác giai đoạn 2023-2027 - baochinhphu.vn</w:t>
        </w:r>
      </w:hyperlink>
    </w:p>
    <w:p>
      <w:pPr>
        <w:pStyle w:val="ListBullet"/>
      </w:pPr>
      <w:r>
        <w:t xml:space="preserve">[Sun, 12 Mar 2023 08:00:00 GMT] </w:t>
      </w:r>
      <w:hyperlink r:id="rId185">
        <w:r>
          <w:rPr>
            <w:color w:val="0000FF"/>
            <w:u w:val="single"/>
          </w:rPr>
          <w:t>Vietcombank tổ chức Giải chạy 60 năm “Vạn trái tim - Một niềm tin” - baochinhphu.vn</w:t>
        </w:r>
      </w:hyperlink>
    </w:p>
    <w:p>
      <w:pPr>
        <w:pStyle w:val="ListBullet"/>
      </w:pPr>
      <w:r>
        <w:t xml:space="preserve">[Mon, 09 Jan 2023 08:00:00 GMT] </w:t>
      </w:r>
      <w:hyperlink r:id="rId186">
        <w:r>
          <w:rPr>
            <w:color w:val="0000FF"/>
            <w:u w:val="single"/>
          </w:rPr>
          <w:t>Vietcombank cần phát huy vai trò dẫn dắt thị trường về lãi suất - baochinhphu.vn</w:t>
        </w:r>
      </w:hyperlink>
    </w:p>
    <w:p>
      <w:pPr>
        <w:pStyle w:val="ListBullet"/>
      </w:pPr>
      <w:r>
        <w:t xml:space="preserve">[Fri, 17 Feb 2023 08:00:00 GMT] </w:t>
      </w:r>
      <w:hyperlink r:id="rId187">
        <w:r>
          <w:rPr>
            <w:color w:val="0000FF"/>
            <w:u w:val="single"/>
          </w:rPr>
          <w:t>Tổng Giám đốc VCB nói về ưu tiên cấp tín dụng và định hướng tín dụng bất động sản - baochinhphu.vn</w:t>
        </w:r>
      </w:hyperlink>
    </w:p>
    <w:p>
      <w:pPr>
        <w:pStyle w:val="ListBullet"/>
      </w:pPr>
      <w:r>
        <w:t xml:space="preserve">[Wed, 01 Mar 2023 08:00:00 GMT] </w:t>
      </w:r>
      <w:hyperlink r:id="rId188">
        <w:r>
          <w:rPr>
            <w:color w:val="0000FF"/>
            <w:u w:val="single"/>
          </w:rPr>
          <w:t>Phát động chương trình trồng 60.000 cây xanh “Vietcombank - Vì một Việt Nam xanh” - baochinhphu.vn</w:t>
        </w:r>
      </w:hyperlink>
    </w:p>
    <w:p>
      <w:pPr>
        <w:pStyle w:val="ListBullet"/>
      </w:pPr>
      <w:r>
        <w:t xml:space="preserve">[Wed, 23 Aug 2023 07:00:00 GMT] </w:t>
      </w:r>
      <w:hyperlink r:id="rId189">
        <w:r>
          <w:rPr>
            <w:color w:val="0000FF"/>
            <w:u w:val="single"/>
          </w:rPr>
          <w:t>4 ngân hàng thương mại Nhà nước đồng loạt giảm lãi suất - baochinhphu.vn</w:t>
        </w:r>
      </w:hyperlink>
    </w:p>
    <w:p>
      <w:pPr>
        <w:pStyle w:val="ListBullet"/>
      </w:pPr>
      <w:r>
        <w:t xml:space="preserve">[Thu, 25 May 2023 07:00:00 GMT] </w:t>
      </w:r>
      <w:hyperlink r:id="rId190">
        <w:r>
          <w:rPr>
            <w:color w:val="0000FF"/>
            <w:u w:val="single"/>
          </w:rPr>
          <w:t>Các ngân hàng tích cực triển khai chủ trương hạ lãi suất - baochinhphu.vn</w:t>
        </w:r>
      </w:hyperlink>
    </w:p>
    <w:p>
      <w:pPr>
        <w:pStyle w:val="ListBullet"/>
      </w:pPr>
      <w:r>
        <w:t xml:space="preserve">[Tue, 10 Jan 2023 08:00:00 GMT] </w:t>
      </w:r>
      <w:hyperlink r:id="rId191">
        <w:r>
          <w:rPr>
            <w:color w:val="0000FF"/>
            <w:u w:val="single"/>
          </w:rPr>
          <w:t>Danh mục vị trí việc làm công chức nghiệp vụ chuyên ngành Ngân hàng - baochinhphu.vn</w:t>
        </w:r>
      </w:hyperlink>
    </w:p>
    <w:p>
      <w:pPr>
        <w:pStyle w:val="ListBullet"/>
      </w:pPr>
      <w:r>
        <w:t xml:space="preserve">[Wed, 22 Feb 2023 08:00:00 GMT] </w:t>
      </w:r>
      <w:hyperlink r:id="rId192">
        <w:r>
          <w:rPr>
            <w:color w:val="0000FF"/>
            <w:u w:val="single"/>
          </w:rPr>
          <w:t>Brand Finance: Giá trị thương hiệu ngân hàng Việt tăng cao - baochinhphu.vn</w:t>
        </w:r>
      </w:hyperlink>
    </w:p>
    <w:p>
      <w:pPr>
        <w:pStyle w:val="ListBullet"/>
      </w:pPr>
      <w:r>
        <w:t xml:space="preserve">[Thu, 11 May 2023 07:00:00 GMT] </w:t>
      </w:r>
      <w:hyperlink r:id="rId193">
        <w:r>
          <w:rPr>
            <w:color w:val="0000FF"/>
            <w:u w:val="single"/>
          </w:rPr>
          <w:t>Ứng dụng dữ liệu dân cư trong hoạt động ngân hàng, thúc đẩy chuyển đổi số - baochinhphu.vn</w:t>
        </w:r>
      </w:hyperlink>
    </w:p>
    <w:p>
      <w:pPr>
        <w:pStyle w:val="ListBullet"/>
      </w:pPr>
      <w:r>
        <w:t xml:space="preserve">[Thu, 16 Mar 2023 07:00:00 GMT] </w:t>
      </w:r>
      <w:hyperlink r:id="rId194">
        <w:r>
          <w:rPr>
            <w:color w:val="0000FF"/>
            <w:u w:val="single"/>
          </w:rPr>
          <w:t>Đa dạng hoá dịch vụ tài chính ngân hàng, phát triển thị phần bán lẻ - baochinhphu.vn</w:t>
        </w:r>
      </w:hyperlink>
    </w:p>
    <w:p>
      <w:pPr>
        <w:pStyle w:val="ListBullet"/>
      </w:pPr>
      <w:r>
        <w:t xml:space="preserve">[Sat, 20 May 2023 07:00:00 GMT] </w:t>
      </w:r>
      <w:hyperlink r:id="rId195">
        <w:r>
          <w:rPr>
            <w:color w:val="0000FF"/>
            <w:u w:val="single"/>
          </w:rPr>
          <w:t>Lấy khách hàng làm trung tâm, NHTM đẩy mạnh chuyển đổi số - baochinhphu.vn</w:t>
        </w:r>
      </w:hyperlink>
    </w:p>
    <w:p>
      <w:pPr>
        <w:pStyle w:val="ListBullet"/>
      </w:pPr>
      <w:r>
        <w:t xml:space="preserve">[Mon, 25 Dec 2023 08:00:00 GMT] </w:t>
      </w:r>
      <w:hyperlink r:id="rId196">
        <w:r>
          <w:rPr>
            <w:color w:val="0000FF"/>
            <w:u w:val="single"/>
          </w:rPr>
          <w:t>Triển khai các giải pháp giảm thiểu rủi ro trong thanh toán trực tuyến - baochinhphu.vn</w:t>
        </w:r>
      </w:hyperlink>
    </w:p>
    <w:p>
      <w:pPr>
        <w:pStyle w:val="ListBullet"/>
      </w:pPr>
      <w:r>
        <w:t xml:space="preserve">[Mon, 18 Dec 2023 08:00:00 GMT] </w:t>
      </w:r>
      <w:hyperlink r:id="rId197">
        <w:r>
          <w:rPr>
            <w:color w:val="0000FF"/>
            <w:u w:val="single"/>
          </w:rPr>
          <w:t>VietinBank: Hiện thực hóa mục tiêu trở thành ngân hàng số hàng đầu - baochinhphu.vn</w:t>
        </w:r>
      </w:hyperlink>
    </w:p>
    <w:p>
      <w:pPr>
        <w:pStyle w:val="ListBullet"/>
      </w:pPr>
      <w:r>
        <w:t xml:space="preserve">[Sat, 21 Oct 2023 07:00:00 GMT] </w:t>
      </w:r>
      <w:hyperlink r:id="rId198">
        <w:r>
          <w:rPr>
            <w:color w:val="0000FF"/>
            <w:u w:val="single"/>
          </w:rPr>
          <w:t>Ngân hàng lớn thứ 2 Nhật Bản làm cổ đông chiến lược của VPBank - baochinhphu.vn</w:t>
        </w:r>
      </w:hyperlink>
    </w:p>
    <w:p>
      <w:pPr>
        <w:pStyle w:val="ListBullet"/>
      </w:pPr>
      <w:r>
        <w:t xml:space="preserve">[Thu, 14 Dec 2023 08:00:00 GMT] </w:t>
      </w:r>
      <w:hyperlink r:id="rId199">
        <w:r>
          <w:rPr>
            <w:color w:val="0000FF"/>
            <w:u w:val="single"/>
          </w:rPr>
          <w:t>Công bố 5 TTHC sửa đổi lĩnh vực thành lập và hoạt động ngân hàng - baochinhphu.vn</w:t>
        </w:r>
      </w:hyperlink>
    </w:p>
    <w:p>
      <w:pPr>
        <w:pStyle w:val="ListBullet"/>
      </w:pPr>
      <w:r>
        <w:t xml:space="preserve">[Sat, 01 Jul 2023 07:00:00 GMT] </w:t>
      </w:r>
      <w:hyperlink r:id="rId200">
        <w:r>
          <w:rPr>
            <w:color w:val="0000FF"/>
            <w:u w:val="single"/>
          </w:rPr>
          <w:t>KienlongBank nhận giải thưởng quốc tế về công nghệ ngân hàng vượt trội nhất Việt Nam - baochinhphu.vn</w:t>
        </w:r>
      </w:hyperlink>
    </w:p>
    <w:p>
      <w:pPr>
        <w:pStyle w:val="ListBullet"/>
      </w:pPr>
      <w:r>
        <w:t xml:space="preserve">[Mon, 03 Jul 2023 07:00:00 GMT] </w:t>
      </w:r>
      <w:hyperlink r:id="rId201">
        <w:r>
          <w:rPr>
            <w:color w:val="0000FF"/>
            <w:u w:val="single"/>
          </w:rPr>
          <w:t>OCB - nhà cung cấp dịch vụ ngân hàng số tiêu biểu Việt Nam năm 2023 - baochinhphu.vn</w:t>
        </w:r>
      </w:hyperlink>
    </w:p>
    <w:p>
      <w:pPr>
        <w:pStyle w:val="ListBullet"/>
      </w:pPr>
      <w:r>
        <w:t xml:space="preserve">[Wed, 19 Apr 2023 07:00:00 GMT] </w:t>
      </w:r>
      <w:hyperlink r:id="rId202">
        <w:r>
          <w:rPr>
            <w:color w:val="0000FF"/>
            <w:u w:val="single"/>
          </w:rPr>
          <w:t>Đẩy mạnh nâng cấp, hiện đại hóa hạ tầng số phục vụ thanh toán trong ngành Ngân hàng - baochinhphu.vn</w:t>
        </w:r>
      </w:hyperlink>
    </w:p>
    <w:p>
      <w:pPr>
        <w:pStyle w:val="ListBullet"/>
      </w:pPr>
      <w:r>
        <w:t xml:space="preserve">[Wed, 06 Sep 2023 07:00:00 GMT] </w:t>
      </w:r>
      <w:hyperlink r:id="rId203">
        <w:r>
          <w:rPr>
            <w:color w:val="0000FF"/>
            <w:u w:val="single"/>
          </w:rPr>
          <w:t>Khánh thành trường cấp 3 tại Long An do VPBank tài trợ - baochinhphu.vn</w:t>
        </w:r>
      </w:hyperlink>
    </w:p>
    <w:p>
      <w:pPr>
        <w:pStyle w:val="ListBullet"/>
      </w:pPr>
      <w:r>
        <w:t xml:space="preserve">[Mon, 13 Feb 2023 08:00:00 GMT] </w:t>
      </w:r>
      <w:hyperlink r:id="rId204">
        <w:r>
          <w:rPr>
            <w:color w:val="0000FF"/>
            <w:u w:val="single"/>
          </w:rPr>
          <w:t>HDBank phủ sóng 61/63 tỉnh thành phố trên cả nước - baochinhphu.vn</w:t>
        </w:r>
      </w:hyperlink>
    </w:p>
    <w:p>
      <w:pPr>
        <w:pStyle w:val="ListBullet"/>
      </w:pPr>
      <w:r>
        <w:t xml:space="preserve">[Wed, 25 Oct 2023 07:00:00 GMT] </w:t>
      </w:r>
      <w:hyperlink r:id="rId205">
        <w:r>
          <w:rPr>
            <w:color w:val="0000FF"/>
            <w:u w:val="single"/>
          </w:rPr>
          <w:t>ADB, NHNN và Thụy Sĩ hợp tác hỗ trợ ngân hàng số tại Việt Nam - baochinhphu.vn</w:t>
        </w:r>
      </w:hyperlink>
    </w:p>
    <w:p>
      <w:pPr>
        <w:pStyle w:val="ListBullet"/>
      </w:pPr>
      <w:r>
        <w:t xml:space="preserve">[Thu, 19 Jan 2023 08:00:00 GMT] </w:t>
      </w:r>
      <w:hyperlink r:id="rId206">
        <w:r>
          <w:rPr>
            <w:color w:val="0000FF"/>
            <w:u w:val="single"/>
          </w:rPr>
          <w:t>Eximbank được thành lập thêm 4 chi nhánh, phòng giao dịch - baochinhphu.vn</w:t>
        </w:r>
      </w:hyperlink>
    </w:p>
    <w:p>
      <w:pPr>
        <w:pStyle w:val="ListBullet"/>
      </w:pPr>
      <w:r>
        <w:t xml:space="preserve">[Mon, 02 Jan 2023 08:00:00 GMT] </w:t>
      </w:r>
      <w:hyperlink r:id="rId207">
        <w:r>
          <w:rPr>
            <w:color w:val="0000FF"/>
            <w:u w:val="single"/>
          </w:rPr>
          <w:t>Ngân hàng đón xu hướng, thanh toán không tiền mặt phát triển mạnh - baochinhphu.vn</w:t>
        </w:r>
      </w:hyperlink>
    </w:p>
    <w:p>
      <w:pPr>
        <w:pStyle w:val="ListBullet"/>
      </w:pPr>
      <w:r>
        <w:t xml:space="preserve">[Tue, 23 May 2023 07:00:00 GMT] </w:t>
      </w:r>
      <w:hyperlink r:id="rId208">
        <w:r>
          <w:rPr>
            <w:color w:val="0000FF"/>
            <w:u w:val="single"/>
          </w:rPr>
          <w:t>“Nhà ngân hàng tương lai năm 2023”: giáo dục tài chính nâng cao cho giới trẻ - baochinhphu.vn</w:t>
        </w:r>
      </w:hyperlink>
    </w:p>
    <w:p>
      <w:pPr>
        <w:pStyle w:val="ListBullet"/>
      </w:pPr>
      <w:r>
        <w:t xml:space="preserve">[Fri, 06 Oct 2023 07:00:00 GMT] </w:t>
      </w:r>
      <w:hyperlink r:id="rId209">
        <w:r>
          <w:rPr>
            <w:color w:val="0000FF"/>
            <w:u w:val="single"/>
          </w:rPr>
          <w:t>Phát triển ngân hàng thông minh cần số hóa dữ liệu và liên thông đồng bộ - baochinhphu.vn</w:t>
        </w:r>
      </w:hyperlink>
    </w:p>
    <w:p>
      <w:pPr>
        <w:pStyle w:val="ListBullet"/>
      </w:pPr>
      <w:r>
        <w:t xml:space="preserve">[Fri, 31 Mar 2023 07:00:00 GMT] </w:t>
      </w:r>
      <w:hyperlink r:id="rId210">
        <w:r>
          <w:rPr>
            <w:color w:val="0000FF"/>
            <w:u w:val="single"/>
          </w:rPr>
          <w:t>Ngân hàng Nhà nước tiếp tục giảm lãi suất điều hành từ tháng 4/2023 - baochinhphu.vn</w:t>
        </w:r>
      </w:hyperlink>
    </w:p>
    <w:p>
      <w:pPr>
        <w:pStyle w:val="ListBullet"/>
      </w:pPr>
      <w:r>
        <w:t xml:space="preserve">[Fri, 16 Jun 2023 07:00:00 GMT] </w:t>
      </w:r>
      <w:hyperlink r:id="rId211">
        <w:r>
          <w:rPr>
            <w:color w:val="0000FF"/>
            <w:u w:val="single"/>
          </w:rPr>
          <w:t>Ngân hàng Nhà nước tiếp tục điều chỉnh lãi suất điều hành - baochinhphu.vn</w:t>
        </w:r>
      </w:hyperlink>
    </w:p>
    <w:p>
      <w:pPr>
        <w:pStyle w:val="ListBullet"/>
      </w:pPr>
      <w:r>
        <w:t xml:space="preserve">[Tue, 14 Mar 2023 07:00:00 GMT] </w:t>
      </w:r>
      <w:hyperlink r:id="rId212">
        <w:r>
          <w:rPr>
            <w:color w:val="0000FF"/>
            <w:u w:val="single"/>
          </w:rPr>
          <w:t>Ngân hàng Nhà nước hạ một số lãi suất điều hành - baochinhphu.vn</w:t>
        </w:r>
      </w:hyperlink>
    </w:p>
    <w:p>
      <w:pPr>
        <w:pStyle w:val="ListBullet"/>
      </w:pPr>
      <w:r>
        <w:t xml:space="preserve">[Mon, 16 Oct 2023 07:00:00 GMT] </w:t>
      </w:r>
      <w:hyperlink r:id="rId213">
        <w:r>
          <w:rPr>
            <w:color w:val="0000FF"/>
            <w:u w:val="single"/>
          </w:rPr>
          <w:t>HDBank hướng đến trở thành ngân hàng số hạnh phúc - baochinhphu.vn</w:t>
        </w:r>
      </w:hyperlink>
    </w:p>
    <w:p>
      <w:pPr>
        <w:pStyle w:val="ListBullet"/>
      </w:pPr>
      <w:r>
        <w:t xml:space="preserve">[Mon, 07 Aug 2023 07:00:00 GMT] </w:t>
      </w:r>
      <w:hyperlink r:id="rId214">
        <w:r>
          <w:rPr>
            <w:color w:val="0000FF"/>
            <w:u w:val="single"/>
          </w:rPr>
          <w:t>Basel III nâng tầm Ngân hàng Việt đạt chuẩ - baochinhphu.vn</w:t>
        </w:r>
      </w:hyperlink>
    </w:p>
    <w:p>
      <w:pPr>
        <w:pStyle w:val="ListBullet"/>
      </w:pPr>
      <w:r>
        <w:t xml:space="preserve">[Sun, 02 Apr 2023 07:00:00 GMT] </w:t>
      </w:r>
      <w:hyperlink r:id="rId215">
        <w:r>
          <w:rPr>
            <w:color w:val="0000FF"/>
            <w:u w:val="single"/>
          </w:rPr>
          <w:t>Nâng cao cảnh giác với các thủ đoạn giả mạo ngân hàng để lừa đảo - baochinhphu.vn</w:t>
        </w:r>
      </w:hyperlink>
    </w:p>
    <w:p>
      <w:pPr>
        <w:pStyle w:val="ListBullet"/>
      </w:pPr>
      <w:r>
        <w:t xml:space="preserve">[Wed, 22 Feb 2023 08:00:00 GMT] </w:t>
      </w:r>
      <w:hyperlink r:id="rId216">
        <w:r>
          <w:rPr>
            <w:color w:val="0000FF"/>
            <w:u w:val="single"/>
          </w:rPr>
          <w:t>HDBank 'thắng lớn' 4 giải thưởng quốc tế về chất lượng dịch vụ - baochinhphu.vn</w:t>
        </w:r>
      </w:hyperlink>
    </w:p>
    <w:p>
      <w:pPr>
        <w:pStyle w:val="ListBullet"/>
      </w:pPr>
      <w:r>
        <w:t xml:space="preserve">[Fri, 19 May 2023 07:00:00 GMT] </w:t>
      </w:r>
      <w:hyperlink r:id="rId217">
        <w:r>
          <w:rPr>
            <w:color w:val="0000FF"/>
            <w:u w:val="single"/>
          </w:rPr>
          <w:t>VietinBank: Tích cực đẩy mạnh tăng thu dịch vụ, cải thiện cơ cấu thu nhập - baochinhphu.vn</w:t>
        </w:r>
      </w:hyperlink>
    </w:p>
    <w:p>
      <w:pPr>
        <w:pStyle w:val="ListBullet"/>
      </w:pPr>
      <w:r>
        <w:t xml:space="preserve">[Mon, 09 Jan 2023 08:00:00 GMT] </w:t>
      </w:r>
      <w:hyperlink r:id="rId218">
        <w:r>
          <w:rPr>
            <w:color w:val="0000FF"/>
            <w:u w:val="single"/>
          </w:rPr>
          <w:t>BAC A BANK được thành lập thêm 3 chi nhánh - baochinhphu.vn</w:t>
        </w:r>
      </w:hyperlink>
    </w:p>
    <w:p>
      <w:pPr>
        <w:pStyle w:val="ListBullet"/>
      </w:pPr>
      <w:r>
        <w:t xml:space="preserve">[Wed, 04 Oct 2023 07:00:00 GMT] </w:t>
      </w:r>
      <w:hyperlink r:id="rId219">
        <w:r>
          <w:rPr>
            <w:color w:val="0000FF"/>
            <w:u w:val="single"/>
          </w:rPr>
          <w:t>Hoàn thiện hành lang pháp lý cho ngân hàng xanh phát triển - baochinhphu.vn</w:t>
        </w:r>
      </w:hyperlink>
    </w:p>
    <w:p>
      <w:pPr>
        <w:pStyle w:val="ListBullet"/>
      </w:pPr>
      <w:r>
        <w:t xml:space="preserve">[Tue, 24 Jan 2023 08:00:00 GMT] </w:t>
      </w:r>
      <w:hyperlink r:id="rId220">
        <w:r>
          <w:rPr>
            <w:color w:val="0000FF"/>
            <w:u w:val="single"/>
          </w:rPr>
          <w:t>Ngân hàng cùng DN đẩy mạnh đồng hành, vượt thách thức trong năm 2023 - baochinhphu.vn</w:t>
        </w:r>
      </w:hyperlink>
    </w:p>
    <w:p>
      <w:pPr>
        <w:pStyle w:val="ListBullet"/>
      </w:pPr>
      <w:r>
        <w:t xml:space="preserve">[Sat, 15 Jul 2023 07:00:00 GMT] </w:t>
      </w:r>
      <w:hyperlink r:id="rId221">
        <w:r>
          <w:rPr>
            <w:color w:val="0000FF"/>
            <w:u w:val="single"/>
          </w:rPr>
          <w:t>Thủ tướng dự Hội nghị sơ kết hoạt động ngân hàng 6 tháng đầu năm - baochinhphu.vn</w:t>
        </w:r>
      </w:hyperlink>
    </w:p>
    <w:p>
      <w:pPr>
        <w:pStyle w:val="ListBullet"/>
      </w:pPr>
      <w:r>
        <w:t xml:space="preserve">[Fri, 21 Apr 2023 07:00:00 GMT] </w:t>
      </w:r>
      <w:hyperlink r:id="rId222">
        <w:r>
          <w:rPr>
            <w:color w:val="0000FF"/>
            <w:u w:val="single"/>
          </w:rPr>
          <w:t>VietinBank hoàn thành xuất sắc các chỉ tiêu, tạo tiền đề cho giai đoạn tiếp theo - baochinhphu.vn</w:t>
        </w:r>
      </w:hyperlink>
    </w:p>
    <w:p>
      <w:pPr>
        <w:pStyle w:val="ListBullet"/>
      </w:pPr>
      <w:r>
        <w:t xml:space="preserve">[Mon, 09 Jan 2023 08:00:00 GMT] </w:t>
      </w:r>
      <w:hyperlink r:id="rId223">
        <w:r>
          <w:rPr>
            <w:color w:val="0000FF"/>
            <w:u w:val="single"/>
          </w:rPr>
          <w:t>VietinBank có tỉ lệ bao phủ nợ xấu đạt 190% - baochinhphu.vn</w:t>
        </w:r>
      </w:hyperlink>
    </w:p>
    <w:p>
      <w:pPr>
        <w:pStyle w:val="ListBullet"/>
      </w:pPr>
      <w:r>
        <w:t xml:space="preserve">[Wed, 04 Jan 2023 08:00:00 GMT] </w:t>
      </w:r>
      <w:hyperlink r:id="rId224">
        <w:r>
          <w:rPr>
            <w:color w:val="0000FF"/>
            <w:u w:val="single"/>
          </w:rPr>
          <w:t>Ngăn chặn việc thanh toán, chuyển tiền đối với các tổ chức, cá nhân có dấu hiệu, hành vi gian lận thương mại - baochinhphu.vn</w:t>
        </w:r>
      </w:hyperlink>
    </w:p>
    <w:p>
      <w:pPr>
        <w:pStyle w:val="ListBullet"/>
      </w:pPr>
      <w:r>
        <w:t xml:space="preserve">[Wed, 26 Apr 2023 07:00:00 GMT] </w:t>
      </w:r>
      <w:hyperlink r:id="rId225">
        <w:r>
          <w:rPr>
            <w:color w:val="0000FF"/>
            <w:u w:val="single"/>
          </w:rPr>
          <w:t>KienlongBank chuyển đổi thành công hệ thống Ngân hàng lõi – Core Banking - baochinhphu.vn</w:t>
        </w:r>
      </w:hyperlink>
    </w:p>
    <w:p>
      <w:pPr>
        <w:pStyle w:val="ListBullet"/>
      </w:pPr>
      <w:r>
        <w:t xml:space="preserve">[Fri, 28 Apr 2023 07:00:00 GMT] </w:t>
      </w:r>
      <w:hyperlink r:id="rId226">
        <w:r>
          <w:rPr>
            <w:color w:val="0000FF"/>
            <w:u w:val="single"/>
          </w:rPr>
          <w:t>NHNN chấn chỉnh việc cung cấp các dịch vụ về trái phiếu doanh nghiệp - baochinhphu.vn</w:t>
        </w:r>
      </w:hyperlink>
    </w:p>
    <w:p>
      <w:pPr>
        <w:pStyle w:val="ListBullet"/>
      </w:pPr>
      <w:r>
        <w:t xml:space="preserve">[Wed, 22 Mar 2023 07:00:00 GMT] </w:t>
      </w:r>
      <w:hyperlink r:id="rId227">
        <w:r>
          <w:rPr>
            <w:color w:val="0000FF"/>
            <w:u w:val="single"/>
          </w:rPr>
          <w:t>Bảo hiểm 'Bảo an tài khoản' chính thức mở bán - baochinhphu.vn</w:t>
        </w:r>
      </w:hyperlink>
    </w:p>
    <w:p>
      <w:pPr>
        <w:pStyle w:val="ListBullet"/>
      </w:pPr>
      <w:r>
        <w:t xml:space="preserve">[Sat, 10 Jun 2023 07:00:00 GMT] </w:t>
      </w:r>
      <w:hyperlink r:id="rId228">
        <w:r>
          <w:rPr>
            <w:color w:val="0000FF"/>
            <w:u w:val="single"/>
          </w:rPr>
          <w:t>VietinBank tổ chức Giải chạy trực tuyến “35 năm Khát vọng tầm cao mới” - baochinhphu.vn</w:t>
        </w:r>
      </w:hyperlink>
    </w:p>
    <w:p>
      <w:pPr>
        <w:pStyle w:val="ListBullet"/>
      </w:pPr>
      <w:r>
        <w:t xml:space="preserve">[Tue, 23 May 2023 07:00:00 GMT] </w:t>
      </w:r>
      <w:hyperlink r:id="rId229">
        <w:r>
          <w:rPr>
            <w:color w:val="0000FF"/>
            <w:u w:val="single"/>
          </w:rPr>
          <w:t>NHNN tiếp tục hạ lãi suất từ ngày 25/5 - baochinhphu.vn</w:t>
        </w:r>
      </w:hyperlink>
    </w:p>
    <w:p>
      <w:pPr>
        <w:pStyle w:val="ListBullet"/>
      </w:pPr>
      <w:r>
        <w:t xml:space="preserve">[Fri, 28 Jul 2023 07:00:00 GMT] </w:t>
      </w:r>
      <w:hyperlink r:id="rId230">
        <w:r>
          <w:rPr>
            <w:color w:val="0000FF"/>
            <w:u w:val="single"/>
          </w:rPr>
          <w:t>VietinBank phát hành thành công 5.000 tỷ đồng trái phiếu ra công chúng đợt 1 năm 2023 - baochinhphu.vn</w:t>
        </w:r>
      </w:hyperlink>
    </w:p>
    <w:p>
      <w:pPr>
        <w:pStyle w:val="ListBullet"/>
      </w:pPr>
      <w:r>
        <w:t xml:space="preserve">[Thu, 19 Jan 2023 08:00:00 GMT] </w:t>
      </w:r>
      <w:hyperlink r:id="rId231">
        <w:r>
          <w:rPr>
            <w:color w:val="0000FF"/>
            <w:u w:val="single"/>
          </w:rPr>
          <w:t>7 nhóm mục tiêu, nhiệm vụ tổng quát năm 2023 của ngành Ngân hàng - baochinhphu.vn</w:t>
        </w:r>
      </w:hyperlink>
    </w:p>
    <w:p>
      <w:pPr>
        <w:pStyle w:val="ListBullet"/>
      </w:pPr>
      <w:r>
        <w:t xml:space="preserve">[Fri, 19 May 2023 07:00:00 GMT] </w:t>
      </w:r>
      <w:hyperlink r:id="rId232">
        <w:r>
          <w:rPr>
            <w:color w:val="0000FF"/>
            <w:u w:val="single"/>
          </w:rPr>
          <w:t>VietinBank xây dựng chiến lược chuyển đổi số giai đoạn 2023- 2025, tầm nhìn 2030 - baochinhphu.vn</w:t>
        </w:r>
      </w:hyperlink>
    </w:p>
    <w:p>
      <w:pPr>
        <w:pStyle w:val="ListBullet"/>
      </w:pPr>
      <w:r>
        <w:t xml:space="preserve">[Mon, 17 Jul 2023 07:00:00 GMT] </w:t>
      </w:r>
      <w:hyperlink r:id="rId233">
        <w:r>
          <w:rPr>
            <w:color w:val="0000FF"/>
            <w:u w:val="single"/>
          </w:rPr>
          <w:t>OCB ký kết hợp tác thanh toán biên mậu - baochinhphu.vn</w:t>
        </w:r>
      </w:hyperlink>
    </w:p>
    <w:p>
      <w:pPr>
        <w:pStyle w:val="ListBullet"/>
      </w:pPr>
      <w:r>
        <w:t xml:space="preserve">[Tue, 04 Apr 2023 07:00:00 GMT] </w:t>
      </w:r>
      <w:hyperlink r:id="rId234">
        <w:r>
          <w:rPr>
            <w:color w:val="0000FF"/>
            <w:u w:val="single"/>
          </w:rPr>
          <w:t>Phát động cuộc thi sáng tác “Khát vọng tầm cao mới cùng VietinBank” - baochinhphu.vn</w:t>
        </w:r>
      </w:hyperlink>
    </w:p>
    <w:p>
      <w:pPr>
        <w:pStyle w:val="ListBullet"/>
      </w:pPr>
      <w:r>
        <w:t xml:space="preserve">[Thu, 20 Jul 2023 07:00:00 GMT] </w:t>
      </w:r>
      <w:hyperlink r:id="rId235">
        <w:r>
          <w:rPr>
            <w:color w:val="0000FF"/>
            <w:u w:val="single"/>
          </w:rPr>
          <w:t>Triển khai ‘gói” tín dụng 15.000 tỷ đồng đối với lĩnh vực lâm sản, thủy sản - baochinhphu.vn</w:t>
        </w:r>
      </w:hyperlink>
    </w:p>
    <w:p>
      <w:pPr>
        <w:pStyle w:val="ListBullet"/>
      </w:pPr>
      <w:r>
        <w:t xml:space="preserve">[Wed, 08 Feb 2023 08:00:00 GMT] </w:t>
      </w:r>
      <w:hyperlink r:id="rId236">
        <w:r>
          <w:rPr>
            <w:color w:val="0000FF"/>
            <w:u w:val="single"/>
          </w:rPr>
          <w:t>Ngân hàng Nhà nước không thắt chặt tín dụng vào bất động sản - baochinhphu.vn</w:t>
        </w:r>
      </w:hyperlink>
    </w:p>
    <w:p>
      <w:pPr>
        <w:pStyle w:val="ListBullet"/>
      </w:pPr>
      <w:r>
        <w:t xml:space="preserve">[Thu, 07 Sep 2023 07:00:00 GMT] </w:t>
      </w:r>
      <w:hyperlink r:id="rId237">
        <w:r>
          <w:rPr>
            <w:color w:val="0000FF"/>
            <w:u w:val="single"/>
          </w:rPr>
          <w:t>Phòng giao dịch bưu điện không được nhận tiền gửi tiết kiệm khi VNPost thoái vốn khỏi LPBank - baochinhphu.vn</w:t>
        </w:r>
      </w:hyperlink>
    </w:p>
    <w:p>
      <w:pPr>
        <w:pStyle w:val="ListBullet"/>
      </w:pPr>
      <w:r>
        <w:t xml:space="preserve">[Wed, 15 Feb 2023 08:00:00 GMT] </w:t>
      </w:r>
      <w:hyperlink r:id="rId238">
        <w:r>
          <w:rPr>
            <w:color w:val="0000FF"/>
            <w:u w:val="single"/>
          </w:rPr>
          <w:t>Công bố TTHC được sửa đổi, bổ sung lĩnh vực thành lập và hoạt động ngân hàng - baochinhphu.vn</w:t>
        </w:r>
      </w:hyperlink>
    </w:p>
    <w:p>
      <w:pPr>
        <w:pStyle w:val="ListBullet"/>
      </w:pPr>
      <w:r>
        <w:t xml:space="preserve">[Wed, 12 Apr 2023 07:00:00 GMT] </w:t>
      </w:r>
      <w:hyperlink r:id="rId239">
        <w:r>
          <w:rPr>
            <w:color w:val="0000FF"/>
            <w:u w:val="single"/>
          </w:rPr>
          <w:t>VNPost bán đấu giá 140 triệu cổ phần LienVietPostBank để thoái vốn - baochinhphu.vn</w:t>
        </w:r>
      </w:hyperlink>
    </w:p>
    <w:p>
      <w:pPr>
        <w:pStyle w:val="ListBullet"/>
      </w:pPr>
      <w:r>
        <w:t xml:space="preserve">[Tue, 08 Aug 2023 07:00:00 GMT] </w:t>
      </w:r>
      <w:hyperlink r:id="rId240">
        <w:r>
          <w:rPr>
            <w:color w:val="0000FF"/>
            <w:u w:val="single"/>
          </w:rPr>
          <w:t>VPBank giới thiệu Apple Pay đến khách hàng tăng an toàn, bảo mật - baochinhphu.vn</w:t>
        </w:r>
      </w:hyperlink>
    </w:p>
    <w:p>
      <w:pPr>
        <w:pStyle w:val="ListBullet"/>
      </w:pPr>
      <w:r>
        <w:t xml:space="preserve">[Fri, 04 Aug 2023 07:00:00 GMT] </w:t>
      </w:r>
      <w:hyperlink r:id="rId241">
        <w:r>
          <w:rPr>
            <w:color w:val="0000FF"/>
            <w:u w:val="single"/>
          </w:rPr>
          <w:t>Thanh toán học phí đại học mọi lúc, mọi nơi, thuận tiện, dễ dàng với app KienlongBank Plus - baochinhphu.vn</w:t>
        </w:r>
      </w:hyperlink>
    </w:p>
    <w:p>
      <w:pPr>
        <w:pStyle w:val="ListBullet"/>
      </w:pPr>
      <w:r>
        <w:t xml:space="preserve">[Mon, 09 Jan 2023 08:00:00 GMT] </w:t>
      </w:r>
      <w:hyperlink r:id="rId242">
        <w:r>
          <w:rPr>
            <w:color w:val="0000FF"/>
            <w:u w:val="single"/>
          </w:rPr>
          <w:t>Ngân hàng SHB được tăng vốn điều lệ - baochinhphu.vn</w:t>
        </w:r>
      </w:hyperlink>
    </w:p>
    <w:p>
      <w:pPr>
        <w:pStyle w:val="ListBullet"/>
      </w:pPr>
      <w:r>
        <w:t xml:space="preserve">[Wed, 17 May 2023 07:00:00 GMT] </w:t>
      </w:r>
      <w:hyperlink r:id="rId243">
        <w:r>
          <w:rPr>
            <w:color w:val="0000FF"/>
            <w:u w:val="single"/>
          </w:rPr>
          <w:t>NHNN phân tích về mặt bằng lãi suất - baochinhphu.vn</w:t>
        </w:r>
      </w:hyperlink>
    </w:p>
    <w:p>
      <w:pPr>
        <w:pStyle w:val="ListBullet"/>
      </w:pPr>
      <w:r>
        <w:t xml:space="preserve">[Wed, 04 Jan 2023 08:00:00 GMT] </w:t>
      </w:r>
      <w:hyperlink r:id="rId244">
        <w:r>
          <w:rPr>
            <w:color w:val="0000FF"/>
            <w:u w:val="single"/>
          </w:rPr>
          <w:t>Điều hành chủ động, linh hoạt, đồng bộ chính sách tiền tệ - baochinhphu.vn</w:t>
        </w:r>
      </w:hyperlink>
    </w:p>
    <w:p>
      <w:pPr>
        <w:pStyle w:val="ListBullet"/>
      </w:pPr>
      <w:r>
        <w:t xml:space="preserve">[Tue, 07 Mar 2023 08:00:00 GMT] </w:t>
      </w:r>
      <w:hyperlink r:id="rId245">
        <w:r>
          <w:rPr>
            <w:color w:val="0000FF"/>
            <w:u w:val="single"/>
          </w:rPr>
          <w:t>Ngân hàng Việt cần nhiều nữ giới hơn ở các vị trí lãnh đạo - baochinhphu.vn</w:t>
        </w:r>
      </w:hyperlink>
    </w:p>
    <w:p>
      <w:pPr>
        <w:pStyle w:val="ListBullet"/>
      </w:pPr>
      <w:r>
        <w:t xml:space="preserve">[Sat, 03 Jun 2023 07:00:00 GMT] </w:t>
      </w:r>
      <w:hyperlink r:id="rId246">
        <w:r>
          <w:rPr>
            <w:color w:val="0000FF"/>
            <w:u w:val="single"/>
          </w:rPr>
          <w:t>SHBFinance chính thức trở thành thành viên của Tập đoàn Krungsri Thái Lan - baochinhphu.vn</w:t>
        </w:r>
      </w:hyperlink>
    </w:p>
    <w:p>
      <w:pPr>
        <w:pStyle w:val="ListBullet"/>
      </w:pPr>
      <w:r>
        <w:t xml:space="preserve">[Fri, 04 Aug 2023 07:00:00 GMT] </w:t>
      </w:r>
      <w:hyperlink r:id="rId247">
        <w:r>
          <w:rPr>
            <w:color w:val="0000FF"/>
            <w:u w:val="single"/>
          </w:rPr>
          <w:t>SHB tăng trưởng bền vững, bắt đầu áp dụng Basel III - baochinhphu.vn</w:t>
        </w:r>
      </w:hyperlink>
    </w:p>
    <w:p>
      <w:pPr>
        <w:pStyle w:val="ListBullet"/>
      </w:pPr>
      <w:r>
        <w:t xml:space="preserve">[Thu, 19 Oct 2023 07:00:00 GMT] </w:t>
      </w:r>
      <w:hyperlink r:id="rId248">
        <w:r>
          <w:rPr>
            <w:color w:val="0000FF"/>
            <w:u w:val="single"/>
          </w:rPr>
          <w:t>Nộp hơn 6.400 tỷ, VPBank đóng thuế nhiều nhất năm 2022 - baochinhphu.vn</w:t>
        </w:r>
      </w:hyperlink>
    </w:p>
    <w:p>
      <w:pPr>
        <w:pStyle w:val="ListBullet"/>
      </w:pPr>
      <w:r>
        <w:t xml:space="preserve">[Thu, 30 Nov 2023 08:00:00 GMT] </w:t>
      </w:r>
      <w:hyperlink r:id="rId249">
        <w:r>
          <w:rPr>
            <w:color w:val="0000FF"/>
            <w:u w:val="single"/>
          </w:rPr>
          <w:t>Nhiều ưu đãi lớn khi mở tài khoản HDBank - baochinhphu.vn</w:t>
        </w:r>
      </w:hyperlink>
    </w:p>
    <w:p>
      <w:pPr>
        <w:pStyle w:val="ListBullet"/>
      </w:pPr>
      <w:r>
        <w:t xml:space="preserve">[Tue, 28 Feb 2023 08:00:00 GMT] </w:t>
      </w:r>
      <w:hyperlink r:id="rId250">
        <w:r>
          <w:rPr>
            <w:color w:val="0000FF"/>
            <w:u w:val="single"/>
          </w:rPr>
          <w:t>Agribank dành 23,5 tỷ đồng tri ân khách hàng gửi tiền - baochinhphu.vn</w:t>
        </w:r>
      </w:hyperlink>
    </w:p>
    <w:p>
      <w:pPr>
        <w:pStyle w:val="ListBullet"/>
      </w:pPr>
      <w:r>
        <w:t xml:space="preserve">[Tue, 07 Nov 2023 08:00:00 GMT] </w:t>
      </w:r>
      <w:hyperlink r:id="rId251">
        <w:r>
          <w:rPr>
            <w:color w:val="0000FF"/>
            <w:u w:val="single"/>
          </w:rPr>
          <w:t>Agribank điều chỉnh giảm lãi suất đối với toàn bộ dư nợ hiện hữu - baochinhphu.vn</w:t>
        </w:r>
      </w:hyperlink>
    </w:p>
    <w:p>
      <w:pPr>
        <w:pStyle w:val="ListBullet"/>
      </w:pPr>
      <w:r>
        <w:t xml:space="preserve">[Thu, 05 Jan 2023 08:00:00 GMT] </w:t>
      </w:r>
      <w:hyperlink r:id="rId252">
        <w:r>
          <w:rPr>
            <w:color w:val="0000FF"/>
            <w:u w:val="single"/>
          </w:rPr>
          <w:t>Công nhân đón Tết ấm no, đã có HD SAISON lo - baochinhphu.vn</w:t>
        </w:r>
      </w:hyperlink>
    </w:p>
    <w:p>
      <w:pPr>
        <w:pStyle w:val="ListBullet"/>
      </w:pPr>
      <w:r>
        <w:t xml:space="preserve">[Thu, 17 Aug 2023 07:00:00 GMT] </w:t>
      </w:r>
      <w:hyperlink r:id="rId253">
        <w:r>
          <w:rPr>
            <w:color w:val="0000FF"/>
            <w:u w:val="single"/>
          </w:rPr>
          <w:t>Thẻ tín dụng HDbank Priority: Nhiều ưu đãi cho khách hàng đặc biệt - baochinhphu.vn</w:t>
        </w:r>
      </w:hyperlink>
    </w:p>
    <w:p>
      <w:pPr>
        <w:pStyle w:val="ListBullet"/>
      </w:pPr>
      <w:r>
        <w:t xml:space="preserve">[Sat, 23 Sep 2023 07:00:00 GMT] </w:t>
      </w:r>
      <w:hyperlink r:id="rId254">
        <w:r>
          <w:rPr>
            <w:color w:val="0000FF"/>
            <w:u w:val="single"/>
          </w:rPr>
          <w:t>KienlongBank có Phó Tổng Giám đốc mới - baochinhphu.vn</w:t>
        </w:r>
      </w:hyperlink>
    </w:p>
    <w:p>
      <w:pPr>
        <w:pStyle w:val="ListBullet"/>
      </w:pPr>
      <w:r>
        <w:t xml:space="preserve">[Wed, 17 May 2023 07:00:00 GMT] </w:t>
      </w:r>
      <w:hyperlink r:id="rId255">
        <w:r>
          <w:rPr>
            <w:color w:val="0000FF"/>
            <w:u w:val="single"/>
          </w:rPr>
          <w:t>Agribank giảm tiếp 0,5% lãi suất cho vay - baochinhphu.vn</w:t>
        </w:r>
      </w:hyperlink>
    </w:p>
    <w:p>
      <w:pPr>
        <w:pStyle w:val="ListBullet"/>
      </w:pPr>
      <w:r>
        <w:t xml:space="preserve">[Fri, 24 Mar 2023 07:00:00 GMT] </w:t>
      </w:r>
      <w:hyperlink r:id="rId256">
        <w:r>
          <w:rPr>
            <w:color w:val="0000FF"/>
            <w:u w:val="single"/>
          </w:rPr>
          <w:t>Agribank đón nhận Huân chương Lao động hạng Nhất - baochinhphu.vn</w:t>
        </w:r>
      </w:hyperlink>
    </w:p>
    <w:p>
      <w:pPr>
        <w:pStyle w:val="ListBullet"/>
      </w:pPr>
      <w:r>
        <w:t xml:space="preserve">[Tue, 17 Oct 2023 07:00:00 GMT] </w:t>
      </w:r>
      <w:hyperlink r:id="rId257">
        <w:r>
          <w:rPr>
            <w:color w:val="0000FF"/>
            <w:u w:val="single"/>
          </w:rPr>
          <w:t>KienlongBank giành cú đúp giải thưởng tại Asia Pacific Enterprise Awards 2023 - baochinhphu.vn</w:t>
        </w:r>
      </w:hyperlink>
    </w:p>
    <w:p>
      <w:pPr>
        <w:pStyle w:val="ListBullet"/>
      </w:pPr>
      <w:r>
        <w:t xml:space="preserve">[Mon, 10 Jul 2023 07:00:00 GMT] </w:t>
      </w:r>
      <w:hyperlink r:id="rId258">
        <w:r>
          <w:rPr>
            <w:color w:val="0000FF"/>
            <w:u w:val="single"/>
          </w:rPr>
          <w:t>NHNN: Năm 2023, tăng trưởng tín dụng toàn hệ thống khoảng 14% - baochinhphu.vn</w:t>
        </w:r>
      </w:hyperlink>
    </w:p>
    <w:p>
      <w:pPr>
        <w:pStyle w:val="ListBullet"/>
      </w:pPr>
      <w:r>
        <w:t xml:space="preserve">[Thu, 23 Mar 2023 07:00:00 GMT] </w:t>
      </w:r>
      <w:hyperlink r:id="rId259">
        <w:r>
          <w:rPr>
            <w:color w:val="0000FF"/>
            <w:u w:val="single"/>
          </w:rPr>
          <w:t>Chi tiêu thông minh, hưởng nhiều ưu đãi cùng thẻ tín dụng VPBank - baochinhphu.vn</w:t>
        </w:r>
      </w:hyperlink>
    </w:p>
    <w:p>
      <w:pPr>
        <w:pStyle w:val="ListBullet"/>
      </w:pPr>
      <w:r>
        <w:t xml:space="preserve">[Wed, 04 Oct 2023 07:00:00 GMT] </w:t>
      </w:r>
      <w:hyperlink r:id="rId260">
        <w:r>
          <w:rPr>
            <w:color w:val="0000FF"/>
            <w:u w:val="single"/>
          </w:rPr>
          <w:t>OCB ra mắt thẻ OCB Mastercard World dành riêng cho phân khúc khách hàng cao cấp - baochinhphu.vn</w:t>
        </w:r>
      </w:hyperlink>
    </w:p>
    <w:p>
      <w:pPr>
        <w:pStyle w:val="ListBullet"/>
      </w:pPr>
      <w:r>
        <w:t xml:space="preserve">[Wed, 18 Oct 2023 07:00:00 GMT] </w:t>
      </w:r>
      <w:hyperlink r:id="rId261">
        <w:r>
          <w:rPr>
            <w:color w:val="0000FF"/>
            <w:u w:val="single"/>
          </w:rPr>
          <w:t>HDBank chi 800 tỷ đồng mua 30% cổ phần của một công ty chứng khoán - baochinhphu.vn</w:t>
        </w:r>
      </w:hyperlink>
    </w:p>
    <w:p>
      <w:pPr>
        <w:pStyle w:val="ListBullet"/>
      </w:pPr>
      <w:r>
        <w:t xml:space="preserve">[Wed, 11 Jan 2023 08:00:00 GMT] </w:t>
      </w:r>
      <w:hyperlink r:id="rId262">
        <w:r>
          <w:rPr>
            <w:color w:val="0000FF"/>
            <w:u w:val="single"/>
          </w:rPr>
          <w:t>HDBank khởi động chương trình 'tìm tỷ phú' đầu tiên của năm 2023 - baochinhphu.vn</w:t>
        </w:r>
      </w:hyperlink>
    </w:p>
    <w:p>
      <w:pPr>
        <w:pStyle w:val="ListBullet"/>
      </w:pPr>
      <w:r>
        <w:t xml:space="preserve">[Mon, 02 Jan 2023 08:00:00 GMT] </w:t>
      </w:r>
      <w:hyperlink r:id="rId263">
        <w:r>
          <w:rPr>
            <w:color w:val="0000FF"/>
            <w:u w:val="single"/>
          </w:rPr>
          <w:t>Ngành lâm nghiệp: Tăng trưởng từ phát triển bền vững - baochinhphu.vn</w:t>
        </w:r>
      </w:hyperlink>
    </w:p>
    <w:p>
      <w:pPr>
        <w:pStyle w:val="ListBullet"/>
      </w:pPr>
      <w:r>
        <w:t xml:space="preserve">[Mon, 02 Jan 2023 08:00:00 GMT] </w:t>
      </w:r>
      <w:hyperlink r:id="rId264">
        <w:r>
          <w:rPr>
            <w:color w:val="0000FF"/>
            <w:u w:val="single"/>
          </w:rPr>
          <w:t>Trân trọng công tác điều hành, chỉ đạo kịp thời của Chính phủ - baochinhphu.vn</w:t>
        </w:r>
      </w:hyperlink>
    </w:p>
    <w:p>
      <w:pPr>
        <w:pStyle w:val="ListBullet"/>
      </w:pPr>
      <w:r>
        <w:t xml:space="preserve">[Mon, 02 Jan 2023 08:00:00 GMT] </w:t>
      </w:r>
      <w:hyperlink r:id="rId265">
        <w:r>
          <w:rPr>
            <w:color w:val="0000FF"/>
            <w:u w:val="single"/>
          </w:rPr>
          <w:t>Quảng Trị quyết tâm trở thành địa phương giàu, mạnh từ biển - baochinhphu.vn</w:t>
        </w:r>
      </w:hyperlink>
    </w:p>
    <w:p>
      <w:pPr>
        <w:pStyle w:val="ListBullet"/>
      </w:pPr>
      <w:r>
        <w:t xml:space="preserve">[Sun, 01 Jan 2023 08:00:00 GMT] </w:t>
      </w:r>
      <w:hyperlink r:id="rId266">
        <w:r>
          <w:rPr>
            <w:color w:val="0000FF"/>
            <w:u w:val="single"/>
          </w:rPr>
          <w:t>Hạ tầng chuyển mình và kỳ vọng tăng tốc cho 'đầu tàu' kinh tế - baochinhphu.vn</w:t>
        </w:r>
      </w:hyperlink>
    </w:p>
    <w:p>
      <w:pPr>
        <w:pStyle w:val="ListBullet"/>
      </w:pPr>
      <w:r>
        <w:t xml:space="preserve">[Sun, 01 Jan 2023 08:00:00 GMT] </w:t>
      </w:r>
      <w:hyperlink r:id="rId267">
        <w:r>
          <w:rPr>
            <w:color w:val="0000FF"/>
            <w:u w:val="single"/>
          </w:rPr>
          <w:t>Phó Thủ tướng Lê Minh Khái dự Lễ khởi công dự án thành phần Cần Thơ - Hậu Giang, công trình cao tốc Bắc - Nam - baochinhphu.vn</w:t>
        </w:r>
      </w:hyperlink>
    </w:p>
    <w:p>
      <w:pPr>
        <w:pStyle w:val="ListBullet"/>
      </w:pPr>
      <w:r>
        <w:t xml:space="preserve">[Mon, 02 Jan 2023 08:00:00 GMT] </w:t>
      </w:r>
      <w:hyperlink r:id="rId268">
        <w:r>
          <w:rPr>
            <w:color w:val="0000FF"/>
            <w:u w:val="single"/>
          </w:rPr>
          <w:t>Kinh tế đứng vững trước những ‘cú sốc’ từ bên ngoài - baochinhphu.vn</w:t>
        </w:r>
      </w:hyperlink>
    </w:p>
    <w:p>
      <w:pPr>
        <w:pStyle w:val="Heading2"/>
      </w:pPr>
      <w:r>
        <w:t>CafeF (cafef.vn)</w:t>
      </w:r>
    </w:p>
    <w:p>
      <w:pPr>
        <w:pStyle w:val="ListBullet"/>
      </w:pPr>
      <w:r>
        <w:t xml:space="preserve">[Mon, 18 Dec 2023 08:00:00 GMT] </w:t>
      </w:r>
      <w:hyperlink r:id="rId269">
        <w:r>
          <w:rPr>
            <w:color w:val="0000FF"/>
            <w:u w:val="single"/>
          </w:rPr>
          <w:t>TOT: Nghị quyết Hội đồng quản trị bổ sung một số vấn đề để lấy ý kiến cổ đông bầng văn bản - CafeF</w:t>
        </w:r>
      </w:hyperlink>
    </w:p>
    <w:p>
      <w:pPr>
        <w:pStyle w:val="ListBullet"/>
      </w:pPr>
      <w:r>
        <w:t xml:space="preserve">[Thu, 16 Mar 2023 07:00:00 GMT] </w:t>
      </w:r>
      <w:hyperlink r:id="rId270">
        <w:r>
          <w:rPr>
            <w:color w:val="0000FF"/>
            <w:u w:val="single"/>
          </w:rPr>
          <w:t>So găng Big3 ngân hàng: Vietcombank vượt trội về lợi nhuận, BIDV dẫn đầu quy mô, VietinBank là "ông vua về nhì" - CafeF</w:t>
        </w:r>
      </w:hyperlink>
    </w:p>
    <w:p>
      <w:pPr>
        <w:pStyle w:val="ListBullet"/>
      </w:pPr>
      <w:r>
        <w:t xml:space="preserve">[Wed, 20 Sep 2023 07:00:00 GMT] </w:t>
      </w:r>
      <w:hyperlink r:id="rId271">
        <w:r>
          <w:rPr>
            <w:color w:val="0000FF"/>
            <w:u w:val="single"/>
          </w:rPr>
          <w:t>Vietcombank đang thay đổi thế nào để phục vụ khách hàng trẻ? - CafeF</w:t>
        </w:r>
      </w:hyperlink>
    </w:p>
    <w:p>
      <w:pPr>
        <w:pStyle w:val="ListBullet"/>
      </w:pPr>
      <w:r>
        <w:t xml:space="preserve">[Tue, 18 Apr 2023 12:34:10 GMT] </w:t>
      </w:r>
      <w:hyperlink r:id="rId272">
        <w:r>
          <w:rPr>
            <w:color w:val="0000FF"/>
            <w:u w:val="single"/>
          </w:rPr>
          <w:t>Vì sao thẻ Vietcombank luôn được yêu thích và khác biệt tại thị trường Việt Nam? - CafeF</w:t>
        </w:r>
      </w:hyperlink>
    </w:p>
    <w:p>
      <w:pPr>
        <w:pStyle w:val="ListBullet"/>
      </w:pPr>
      <w:r>
        <w:t xml:space="preserve">[Thu, 14 Sep 2023 07:00:00 GMT] </w:t>
      </w:r>
      <w:hyperlink r:id="rId273">
        <w:r>
          <w:rPr>
            <w:color w:val="0000FF"/>
            <w:u w:val="single"/>
          </w:rPr>
          <w:t>Agribank và Vietcombank giảm lãi suất huy động từ ngày 14/9, xuống mức thấp lịch sử - CafeF</w:t>
        </w:r>
      </w:hyperlink>
    </w:p>
    <w:p>
      <w:pPr>
        <w:pStyle w:val="ListBullet"/>
      </w:pPr>
      <w:r>
        <w:t xml:space="preserve">[Wed, 01 Nov 2023 07:00:00 GMT] </w:t>
      </w:r>
      <w:hyperlink r:id="rId274">
        <w:r>
          <w:rPr>
            <w:color w:val="0000FF"/>
            <w:u w:val="single"/>
          </w:rPr>
          <w:t>20 ngân hàng Việt lọt Top 500 ngân hàng mạnh nhất khu vực châu Á – Thái Bình Dương: Một ngân hàng dẫn đầu 2 năm liên tục, cao hơn cả Vietcombank - CafeF</w:t>
        </w:r>
      </w:hyperlink>
    </w:p>
    <w:p>
      <w:pPr>
        <w:pStyle w:val="ListBullet"/>
      </w:pPr>
      <w:r>
        <w:t xml:space="preserve">[Wed, 23 Aug 2023 07:00:00 GMT] </w:t>
      </w:r>
      <w:hyperlink r:id="rId275">
        <w:r>
          <w:rPr>
            <w:color w:val="0000FF"/>
            <w:u w:val="single"/>
          </w:rPr>
          <w:t>Tỷ giá tăng mạnh trong ngày 23/8, Vietcombank, BIDV, VietinBank đưa giá USD trở lại vùng cao nhất từ đầu năm - CafeF</w:t>
        </w:r>
      </w:hyperlink>
    </w:p>
    <w:p>
      <w:pPr>
        <w:pStyle w:val="ListBullet"/>
      </w:pPr>
      <w:r>
        <w:t xml:space="preserve">[Mon, 14 Aug 2023 07:00:00 GMT] </w:t>
      </w:r>
      <w:hyperlink r:id="rId276">
        <w:r>
          <w:rPr>
            <w:color w:val="0000FF"/>
            <w:u w:val="single"/>
          </w:rPr>
          <w:t>Nhiều ngân hàng công bố tuyển dụng hàng loạt nhân sự mới - CafeF</w:t>
        </w:r>
      </w:hyperlink>
    </w:p>
    <w:p>
      <w:pPr>
        <w:pStyle w:val="ListBullet"/>
      </w:pPr>
      <w:r>
        <w:t xml:space="preserve">[Tue, 30 May 2023 07:00:00 GMT] </w:t>
      </w:r>
      <w:hyperlink r:id="rId277">
        <w:r>
          <w:rPr>
            <w:color w:val="0000FF"/>
            <w:u w:val="single"/>
          </w:rPr>
          <w:t>Ngân hàng cảnh báo ứng dụng chứa rủi ro mất tiền mà người dùng nên gỡ gấp - CafeF</w:t>
        </w:r>
      </w:hyperlink>
    </w:p>
    <w:p>
      <w:pPr>
        <w:pStyle w:val="ListBullet"/>
      </w:pPr>
      <w:r>
        <w:t xml:space="preserve">[Sun, 17 Sep 2023 07:00:00 GMT] </w:t>
      </w:r>
      <w:hyperlink r:id="rId278">
        <w:r>
          <w:rPr>
            <w:color w:val="0000FF"/>
            <w:u w:val="single"/>
          </w:rPr>
          <w:t>Vietcombank tuyển dụng loạt nhân sự cho các chi nhánh, phần lớn không yêu cầu kinh nghiệm - CafeF</w:t>
        </w:r>
      </w:hyperlink>
    </w:p>
    <w:p>
      <w:pPr>
        <w:pStyle w:val="ListBullet"/>
      </w:pPr>
      <w:r>
        <w:t xml:space="preserve">[Fri, 03 Feb 2023 08:00:00 GMT] </w:t>
      </w:r>
      <w:hyperlink r:id="rId279">
        <w:r>
          <w:rPr>
            <w:color w:val="0000FF"/>
            <w:u w:val="single"/>
          </w:rPr>
          <w:t>Quy mô tài sản các ngân hàng cuối 2022: MB dẫn đầu khối tư nhân, Vietcombank đã lớn còn đứng đầu hệ thống về tốc độ tăng trưởng - CafeF</w:t>
        </w:r>
      </w:hyperlink>
    </w:p>
    <w:p>
      <w:pPr>
        <w:pStyle w:val="ListBullet"/>
      </w:pPr>
      <w:r>
        <w:t xml:space="preserve">[Wed, 29 Mar 2023 07:00:00 GMT] </w:t>
      </w:r>
      <w:hyperlink r:id="rId280">
        <w:r>
          <w:rPr>
            <w:color w:val="0000FF"/>
            <w:u w:val="single"/>
          </w:rPr>
          <w:t>VCB Digibot – Trợ lý ảo thông minh của Vietcombank - CafeF</w:t>
        </w:r>
      </w:hyperlink>
    </w:p>
    <w:p>
      <w:pPr>
        <w:pStyle w:val="ListBullet"/>
      </w:pPr>
      <w:r>
        <w:t xml:space="preserve">[Tue, 03 Oct 2023 07:00:00 GMT] </w:t>
      </w:r>
      <w:hyperlink r:id="rId281">
        <w:r>
          <w:rPr>
            <w:color w:val="0000FF"/>
            <w:u w:val="single"/>
          </w:rPr>
          <w:t>Vietcombank giảm tiếp lãi suất huy động từ 3/10, chính thức tạo đáy lịch sử - CafeF</w:t>
        </w:r>
      </w:hyperlink>
    </w:p>
    <w:p>
      <w:pPr>
        <w:pStyle w:val="ListBullet"/>
      </w:pPr>
      <w:r>
        <w:t xml:space="preserve">[Thu, 20 Apr 2023 01:02:13 GMT] </w:t>
      </w:r>
      <w:hyperlink r:id="rId282">
        <w:r>
          <w:rPr>
            <w:color w:val="0000FF"/>
            <w:u w:val="single"/>
          </w:rPr>
          <w:t>Hợp tác Vietcombank - FWD "khách hàng là ưu tiên hàng đầu" - CafeF</w:t>
        </w:r>
      </w:hyperlink>
    </w:p>
    <w:p>
      <w:pPr>
        <w:pStyle w:val="ListBullet"/>
      </w:pPr>
      <w:r>
        <w:t xml:space="preserve">[Wed, 06 Sep 2023 07:00:00 GMT] </w:t>
      </w:r>
      <w:hyperlink r:id="rId283">
        <w:r>
          <w:rPr>
            <w:color w:val="0000FF"/>
            <w:u w:val="single"/>
          </w:rPr>
          <w:t>Cập nhật bảng xếp hạng 27 ngân hàng theo mô hình CAMEL - CafeF</w:t>
        </w:r>
      </w:hyperlink>
    </w:p>
    <w:p>
      <w:pPr>
        <w:pStyle w:val="ListBullet"/>
      </w:pPr>
      <w:r>
        <w:t xml:space="preserve">[Thu, 05 Oct 2023 07:00:00 GMT] </w:t>
      </w:r>
      <w:hyperlink r:id="rId284">
        <w:r>
          <w:rPr>
            <w:color w:val="0000FF"/>
            <w:u w:val="single"/>
          </w:rPr>
          <w:t>Vô vàn ưu đãi dành cho khách hàng Vietcombank khi mở tài khoản chứng khoán - CafeF</w:t>
        </w:r>
      </w:hyperlink>
    </w:p>
    <w:p>
      <w:pPr>
        <w:pStyle w:val="ListBullet"/>
      </w:pPr>
      <w:r>
        <w:t xml:space="preserve">[Sat, 11 Feb 2023 08:00:00 GMT] </w:t>
      </w:r>
      <w:hyperlink r:id="rId285">
        <w:r>
          <w:rPr>
            <w:color w:val="0000FF"/>
            <w:u w:val="single"/>
          </w:rPr>
          <w:t>Bảng xếp hạng mới nhất 27 ngân hàng Việt theo mô hình CAMEL: Có 2 ngân hàng cùng điểm số dẫn đầu với Vietcombank - CafeF</w:t>
        </w:r>
      </w:hyperlink>
    </w:p>
    <w:p>
      <w:pPr>
        <w:pStyle w:val="ListBullet"/>
      </w:pPr>
      <w:r>
        <w:t xml:space="preserve">[Tue, 29 Aug 2023 07:00:00 GMT] </w:t>
      </w:r>
      <w:hyperlink r:id="rId286">
        <w:r>
          <w:rPr>
            <w:color w:val="0000FF"/>
            <w:u w:val="single"/>
          </w:rPr>
          <w:t>Vietcombank mang trải nghiệm thanh toán mới "Xuyên Việt" - CafeF</w:t>
        </w:r>
      </w:hyperlink>
    </w:p>
    <w:p>
      <w:pPr>
        <w:pStyle w:val="ListBullet"/>
      </w:pPr>
      <w:r>
        <w:t xml:space="preserve">[Fri, 08 Dec 2023 08:00:00 GMT] </w:t>
      </w:r>
      <w:hyperlink r:id="rId287">
        <w:r>
          <w:rPr>
            <w:color w:val="0000FF"/>
            <w:u w:val="single"/>
          </w:rPr>
          <w:t>Vietcombank bổ nhiệm Kế toán trưởng mới - CafeF</w:t>
        </w:r>
      </w:hyperlink>
    </w:p>
    <w:p>
      <w:pPr>
        <w:pStyle w:val="ListBullet"/>
      </w:pPr>
      <w:r>
        <w:t xml:space="preserve">[Thu, 14 Dec 2023 08:00:00 GMT] </w:t>
      </w:r>
      <w:hyperlink r:id="rId288">
        <w:r>
          <w:rPr>
            <w:color w:val="0000FF"/>
            <w:u w:val="single"/>
          </w:rPr>
          <w:t>Fitch Ratings nâng xếp hạng Vietcombank, VietinBank, Agribank, MB, ACB và 3 ngân hàng 100% vốn nước ngoài - CafeF</w:t>
        </w:r>
      </w:hyperlink>
    </w:p>
    <w:p>
      <w:pPr>
        <w:pStyle w:val="ListBullet"/>
      </w:pPr>
      <w:r>
        <w:t xml:space="preserve">[Wed, 19 Apr 2023 07:00:00 GMT] </w:t>
      </w:r>
      <w:hyperlink r:id="rId289">
        <w:r>
          <w:rPr>
            <w:color w:val="0000FF"/>
            <w:u w:val="single"/>
          </w:rPr>
          <w:t>Ông Trương Gia Bình sẽ dừng tham gia HĐQT Vietcombank - CafeF</w:t>
        </w:r>
      </w:hyperlink>
    </w:p>
    <w:p>
      <w:pPr>
        <w:pStyle w:val="ListBullet"/>
      </w:pPr>
      <w:r>
        <w:t xml:space="preserve">[Wed, 01 Nov 2023 07:00:00 GMT] </w:t>
      </w:r>
      <w:hyperlink r:id="rId290">
        <w:r>
          <w:rPr>
            <w:color w:val="0000FF"/>
            <w:u w:val="single"/>
          </w:rPr>
          <w:t>Cách thêm thẻ Vietcombank vào Apple Pay cực nhanh gọn chỉ với 3 bước - CafeF</w:t>
        </w:r>
      </w:hyperlink>
    </w:p>
    <w:p>
      <w:pPr>
        <w:pStyle w:val="ListBullet"/>
      </w:pPr>
      <w:r>
        <w:t xml:space="preserve">[Fri, 23 Jun 2023 07:00:00 GMT] </w:t>
      </w:r>
      <w:hyperlink r:id="rId291">
        <w:r>
          <w:rPr>
            <w:color w:val="0000FF"/>
            <w:u w:val="single"/>
          </w:rPr>
          <w:t>Lãi suất tại các “ông lớn” ngân hàng Vietcombank, VietinBank, BIDV, Agribank hiện nay ra sao? - CafeF</w:t>
        </w:r>
      </w:hyperlink>
    </w:p>
    <w:p>
      <w:pPr>
        <w:pStyle w:val="ListBullet"/>
      </w:pPr>
      <w:r>
        <w:t xml:space="preserve">[Mon, 06 Feb 2023 08:00:00 GMT] </w:t>
      </w:r>
      <w:hyperlink r:id="rId292">
        <w:r>
          <w:rPr>
            <w:color w:val="0000FF"/>
            <w:u w:val="single"/>
          </w:rPr>
          <w:t>Vietcombank (VCB) lập đỉnh mọi thời đại, vốn hóa vượt tổng BIDV và Vietinbank cộng lại - CafeF</w:t>
        </w:r>
      </w:hyperlink>
    </w:p>
    <w:p>
      <w:pPr>
        <w:pStyle w:val="ListBullet"/>
      </w:pPr>
      <w:r>
        <w:t xml:space="preserve">[Fri, 08 Sep 2023 03:01:49 GMT] </w:t>
      </w:r>
      <w:hyperlink r:id="rId293">
        <w:r>
          <w:rPr>
            <w:color w:val="0000FF"/>
            <w:u w:val="single"/>
          </w:rPr>
          <w:t>Nhận ngàn ưu đãi với thẻ tín dụng quốc tế Vietcombank JCB Platinum - CafeF</w:t>
        </w:r>
      </w:hyperlink>
    </w:p>
    <w:p>
      <w:pPr>
        <w:pStyle w:val="ListBullet"/>
      </w:pPr>
      <w:r>
        <w:t xml:space="preserve">[Mon, 29 May 2023 07:00:00 GMT] </w:t>
      </w:r>
      <w:hyperlink r:id="rId294">
        <w:r>
          <w:rPr>
            <w:color w:val="0000FF"/>
            <w:u w:val="single"/>
          </w:rPr>
          <w:t>Cẩn thận mất tiền khi truy cập vào tài khoản ngân hàng trên App quản lý chi tiêu - CafeF</w:t>
        </w:r>
      </w:hyperlink>
    </w:p>
    <w:p>
      <w:pPr>
        <w:pStyle w:val="ListBullet"/>
      </w:pPr>
      <w:r>
        <w:t xml:space="preserve">[Thu, 16 Nov 2023 08:00:00 GMT] </w:t>
      </w:r>
      <w:hyperlink r:id="rId295">
        <w:r>
          <w:rPr>
            <w:color w:val="0000FF"/>
            <w:u w:val="single"/>
          </w:rPr>
          <w:t>Ngân hàng nào đang dẫn đầu hiệu quả hoạt động và quản trị chi phí? - CafeF</w:t>
        </w:r>
      </w:hyperlink>
    </w:p>
    <w:p>
      <w:pPr>
        <w:pStyle w:val="ListBullet"/>
      </w:pPr>
      <w:r>
        <w:t xml:space="preserve">[Wed, 01 Feb 2023 08:00:00 GMT] </w:t>
      </w:r>
      <w:hyperlink r:id="rId296">
        <w:r>
          <w:rPr>
            <w:color w:val="0000FF"/>
            <w:u w:val="single"/>
          </w:rPr>
          <w:t>Vietcombank chi 10.700 tỷ cho nhân viên năm 2022, Chủ tịch và Tổng Giám đốc nhận thù lao bao nhiêu? - CafeF</w:t>
        </w:r>
      </w:hyperlink>
    </w:p>
    <w:p>
      <w:pPr>
        <w:pStyle w:val="ListBullet"/>
      </w:pPr>
      <w:r>
        <w:t xml:space="preserve">[Fri, 13 Jan 2023 08:00:00 GMT] </w:t>
      </w:r>
      <w:hyperlink r:id="rId297">
        <w:r>
          <w:rPr>
            <w:color w:val="0000FF"/>
            <w:u w:val="single"/>
          </w:rPr>
          <w:t>Vietcombank chính thức tăng gấp đôi hạn mức rút tiền ATM mỗi lần giao dịch - CafeF</w:t>
        </w:r>
      </w:hyperlink>
    </w:p>
    <w:p>
      <w:pPr>
        <w:pStyle w:val="ListBullet"/>
      </w:pPr>
      <w:r>
        <w:t xml:space="preserve">[Wed, 16 Aug 2023 07:00:00 GMT] </w:t>
      </w:r>
      <w:hyperlink r:id="rId298">
        <w:r>
          <w:rPr>
            <w:color w:val="0000FF"/>
            <w:u w:val="single"/>
          </w:rPr>
          <w:t>Vietcombank bổ nhiệm loạt nhân sự cấp cao - CafeF</w:t>
        </w:r>
      </w:hyperlink>
    </w:p>
    <w:p>
      <w:pPr>
        <w:pStyle w:val="ListBullet"/>
      </w:pPr>
      <w:r>
        <w:t xml:space="preserve">[Wed, 15 Feb 2023 20:02:27 GMT] </w:t>
      </w:r>
      <w:hyperlink r:id="rId299">
        <w:r>
          <w:rPr>
            <w:color w:val="0000FF"/>
            <w:u w:val="single"/>
          </w:rPr>
          <w:t>Nguyễn Thanh Tùng - CafeF</w:t>
        </w:r>
      </w:hyperlink>
    </w:p>
    <w:p>
      <w:pPr>
        <w:pStyle w:val="ListBullet"/>
      </w:pPr>
      <w:r>
        <w:t xml:space="preserve">[Sat, 16 Sep 2023 07:00:00 GMT] </w:t>
      </w:r>
      <w:hyperlink r:id="rId300">
        <w:r>
          <w:rPr>
            <w:color w:val="0000FF"/>
            <w:u w:val="single"/>
          </w:rPr>
          <w:t>PG Bank có Tân Tổng giám đốc: Là cựu lãnh đạo Vietcombank, vừa nghỉ hưu cách đây 4 tháng - CafeF</w:t>
        </w:r>
      </w:hyperlink>
    </w:p>
    <w:p>
      <w:pPr>
        <w:pStyle w:val="ListBullet"/>
      </w:pPr>
      <w:r>
        <w:t xml:space="preserve">[Mon, 25 Dec 2023 08:00:00 GMT] </w:t>
      </w:r>
      <w:hyperlink r:id="rId301">
        <w:r>
          <w:rPr>
            <w:color w:val="0000FF"/>
            <w:u w:val="single"/>
          </w:rPr>
          <w:t>Chủ tịch HĐQT Vietcombank được bổ nhiệm làm Phó Thống đốc Ngân hàng Nhà nước từ ngày 1/1/2024 - CafeF</w:t>
        </w:r>
      </w:hyperlink>
    </w:p>
    <w:p>
      <w:pPr>
        <w:pStyle w:val="ListBullet"/>
      </w:pPr>
      <w:r>
        <w:t xml:space="preserve">[Tue, 15 Aug 2023 07:00:00 GMT] </w:t>
      </w:r>
      <w:hyperlink r:id="rId302">
        <w:r>
          <w:rPr>
            <w:color w:val="0000FF"/>
            <w:u w:val="single"/>
          </w:rPr>
          <w:t>Hồ Văn Tuấn - Phó Tổng Giám đốc Ngân hàng Thương mại cổ phần Ngoại thương Việt Nam - CafeF</w:t>
        </w:r>
      </w:hyperlink>
    </w:p>
    <w:p>
      <w:pPr>
        <w:pStyle w:val="ListBullet"/>
      </w:pPr>
      <w:r>
        <w:t xml:space="preserve">[Wed, 13 Dec 2023 08:00:00 GMT] </w:t>
      </w:r>
      <w:hyperlink r:id="rId303">
        <w:r>
          <w:rPr>
            <w:color w:val="0000FF"/>
            <w:u w:val="single"/>
          </w:rPr>
          <w:t>Người dùng Vietcombank chú ý: Ngân hàng thay đổi dịch vụ SMS Banking từ ngày 1/1/2024 - CafeF</w:t>
        </w:r>
      </w:hyperlink>
    </w:p>
    <w:p>
      <w:pPr>
        <w:pStyle w:val="ListBullet"/>
      </w:pPr>
      <w:r>
        <w:t xml:space="preserve">[Thu, 01 Jun 2023 07:00:00 GMT] </w:t>
      </w:r>
      <w:hyperlink r:id="rId304">
        <w:r>
          <w:rPr>
            <w:color w:val="0000FF"/>
            <w:u w:val="single"/>
          </w:rPr>
          <w:t>Vì sao Vietcombank luôn dẫn đầu giảm lãi suất và các gói tín dụng ưu đãi? - CafeF</w:t>
        </w:r>
      </w:hyperlink>
    </w:p>
    <w:p>
      <w:pPr>
        <w:pStyle w:val="ListBullet"/>
      </w:pPr>
      <w:r>
        <w:t xml:space="preserve">[Fri, 31 Mar 2023 07:00:00 GMT] </w:t>
      </w:r>
      <w:hyperlink r:id="rId305">
        <w:r>
          <w:rPr>
            <w:color w:val="0000FF"/>
            <w:u w:val="single"/>
          </w:rPr>
          <w:t>Vietcombank được đón nhận danh hiệu Anh hùng Lao động - CafeF</w:t>
        </w:r>
      </w:hyperlink>
    </w:p>
    <w:p>
      <w:pPr>
        <w:pStyle w:val="ListBullet"/>
      </w:pPr>
      <w:r>
        <w:t xml:space="preserve">[Wed, 22 Feb 2023 08:00:00 GMT] </w:t>
      </w:r>
      <w:hyperlink r:id="rId306">
        <w:r>
          <w:rPr>
            <w:color w:val="0000FF"/>
            <w:u w:val="single"/>
          </w:rPr>
          <w:t>Tài sản thế chấp tại Vietcombank vượt mốc 2 triệu tỷ đồng, bất động sản chiếm gần 74% - CafeF</w:t>
        </w:r>
      </w:hyperlink>
    </w:p>
    <w:p>
      <w:pPr>
        <w:pStyle w:val="ListBullet"/>
      </w:pPr>
      <w:r>
        <w:t xml:space="preserve">[Sun, 25 Jun 2023 07:00:00 GMT] </w:t>
      </w:r>
      <w:hyperlink r:id="rId307">
        <w:r>
          <w:rPr>
            <w:color w:val="0000FF"/>
            <w:u w:val="single"/>
          </w:rPr>
          <w:t>Vietcombank bất ngờ chuyển từ miễn phí sang thu phí, tăng phí dịch vụ thẻ ngân hàng - CafeF</w:t>
        </w:r>
      </w:hyperlink>
    </w:p>
    <w:p>
      <w:pPr>
        <w:pStyle w:val="ListBullet"/>
      </w:pPr>
      <w:r>
        <w:t xml:space="preserve">[Sun, 31 Dec 2023 08:00:00 GMT] </w:t>
      </w:r>
      <w:hyperlink r:id="rId308">
        <w:r>
          <w:rPr>
            <w:color w:val="0000FF"/>
            <w:u w:val="single"/>
          </w:rPr>
          <w:t>Hàng triệu người dùng Vietcombank, ACB, NamABank,…chú ý: Dịch vụ SMS Banking thay đổi từ ngày 1/1/2024 - CafeF</w:t>
        </w:r>
      </w:hyperlink>
    </w:p>
    <w:p>
      <w:pPr>
        <w:pStyle w:val="ListBullet"/>
      </w:pPr>
      <w:r>
        <w:t xml:space="preserve">[Tue, 10 Oct 2023 07:00:00 GMT] </w:t>
      </w:r>
      <w:hyperlink r:id="rId309">
        <w:r>
          <w:rPr>
            <w:color w:val="0000FF"/>
            <w:u w:val="single"/>
          </w:rPr>
          <w:t>Ngân hàng Vietcombank, BIDV, Vietinbank, Agribank hoạt động kinh doanh, bảo toàn vốn Nhà nước ra sao? - CafeF</w:t>
        </w:r>
      </w:hyperlink>
    </w:p>
    <w:p>
      <w:pPr>
        <w:pStyle w:val="ListBullet"/>
      </w:pPr>
      <w:r>
        <w:t xml:space="preserve">[Tue, 18 Apr 2023 07:00:00 GMT] </w:t>
      </w:r>
      <w:hyperlink r:id="rId310">
        <w:r>
          <w:rPr>
            <w:color w:val="0000FF"/>
            <w:u w:val="single"/>
          </w:rPr>
          <w:t>Khách hàng trẻ thích thú với trải nghiệm VCB Digibot - CafeF</w:t>
        </w:r>
      </w:hyperlink>
    </w:p>
    <w:p>
      <w:pPr>
        <w:pStyle w:val="ListBullet"/>
      </w:pPr>
      <w:r>
        <w:t xml:space="preserve">[Mon, 02 Jan 2023 08:00:00 GMT] </w:t>
      </w:r>
      <w:hyperlink r:id="rId311">
        <w:r>
          <w:rPr>
            <w:color w:val="0000FF"/>
            <w:u w:val="single"/>
          </w:rPr>
          <w:t>Có 2 cổ phiếu ngân hàng không bị giảm giá trong năm 2022 - CafeF</w:t>
        </w:r>
      </w:hyperlink>
    </w:p>
    <w:p>
      <w:pPr>
        <w:pStyle w:val="ListBullet"/>
      </w:pPr>
      <w:r>
        <w:t xml:space="preserve">[Thu, 02 Feb 2023 08:00:00 GMT] </w:t>
      </w:r>
      <w:hyperlink r:id="rId312">
        <w:r>
          <w:rPr>
            <w:color w:val="0000FF"/>
            <w:u w:val="single"/>
          </w:rPr>
          <w:t>12 ngân hàng Việt Nam lọt Top500 thương hiệu ngân hàng giá trị nhất thế giới: Vietcombank vẫn đứng đầu, 10 ngân hàng tăng hạng, một nhà băng lần đầu góp mặt - CafeF</w:t>
        </w:r>
      </w:hyperlink>
    </w:p>
    <w:p>
      <w:pPr>
        <w:pStyle w:val="ListBullet"/>
      </w:pPr>
      <w:r>
        <w:t xml:space="preserve">[Thu, 28 Dec 2023 08:00:00 GMT] </w:t>
      </w:r>
      <w:hyperlink r:id="rId313">
        <w:r>
          <w:rPr>
            <w:color w:val="0000FF"/>
            <w:u w:val="single"/>
          </w:rPr>
          <w:t>Vietcombank phát mại hàng loạt bất động sản để thu hồi nợ - CafeF</w:t>
        </w:r>
      </w:hyperlink>
    </w:p>
    <w:p>
      <w:pPr>
        <w:pStyle w:val="ListBullet"/>
      </w:pPr>
      <w:r>
        <w:t xml:space="preserve">[Wed, 03 May 2023 07:00:00 GMT] </w:t>
      </w:r>
      <w:hyperlink r:id="rId314">
        <w:r>
          <w:rPr>
            <w:color w:val="0000FF"/>
            <w:u w:val="single"/>
          </w:rPr>
          <w:t>Vietcombank: Lợi nhuận tăng 13% trong quý I, dự phòng bao nợ xấu tiếp tục cao nhất hệ thống - CafeF</w:t>
        </w:r>
      </w:hyperlink>
    </w:p>
    <w:p>
      <w:pPr>
        <w:pStyle w:val="ListBullet"/>
      </w:pPr>
      <w:r>
        <w:t xml:space="preserve">[Mon, 27 Mar 2023 07:00:00 GMT] </w:t>
      </w:r>
      <w:hyperlink r:id="rId315">
        <w:r>
          <w:rPr>
            <w:color w:val="0000FF"/>
            <w:u w:val="single"/>
          </w:rPr>
          <w:t>“Độc lạ” Deutsche Bank: Tổng tài sản gấp hơn 2,5 lần toàn bộ ngân hàng trên sàn chứng khoán Việt Nam cộng lại, vốn hoá chỉ ngang Vietcombank - CafeF</w:t>
        </w:r>
      </w:hyperlink>
    </w:p>
    <w:p>
      <w:pPr>
        <w:pStyle w:val="ListBullet"/>
      </w:pPr>
      <w:r>
        <w:t xml:space="preserve">[Thu, 04 May 2023 07:00:00 GMT] </w:t>
      </w:r>
      <w:hyperlink r:id="rId316">
        <w:r>
          <w:rPr>
            <w:color w:val="0000FF"/>
            <w:u w:val="single"/>
          </w:rPr>
          <w:t>Nhận chuyển giao ngân hàng yếu kém: MB, Vietcombank, HDBank và VPBank đã thực hiện đến đâu? - CafeF</w:t>
        </w:r>
      </w:hyperlink>
    </w:p>
    <w:p>
      <w:pPr>
        <w:pStyle w:val="ListBullet"/>
      </w:pPr>
      <w:r>
        <w:t xml:space="preserve">[Tue, 06 Jun 2023 07:00:00 GMT] </w:t>
      </w:r>
      <w:hyperlink r:id="rId317">
        <w:r>
          <w:rPr>
            <w:color w:val="0000FF"/>
            <w:u w:val="single"/>
          </w:rPr>
          <w:t>Trở thành ngân hàng mẹ của Ngân hàng Xây dựng, Vietcombank được gì? - CafeF</w:t>
        </w:r>
      </w:hyperlink>
    </w:p>
    <w:p>
      <w:pPr>
        <w:pStyle w:val="ListBullet"/>
      </w:pPr>
      <w:r>
        <w:t xml:space="preserve">[Wed, 22 Feb 2023 08:00:00 GMT] </w:t>
      </w:r>
      <w:hyperlink r:id="rId318">
        <w:r>
          <w:rPr>
            <w:color w:val="0000FF"/>
            <w:u w:val="single"/>
          </w:rPr>
          <w:t>Nguyên Giám đốc công nghệ Vinfast làm Giám đốc Trung tâm dữ liệu và phân tích của Vietcombank - CafeF</w:t>
        </w:r>
      </w:hyperlink>
    </w:p>
    <w:p>
      <w:pPr>
        <w:pStyle w:val="ListBullet"/>
      </w:pPr>
      <w:r>
        <w:t xml:space="preserve">[Thu, 20 Apr 2023 07:00:00 GMT] </w:t>
      </w:r>
      <w:hyperlink r:id="rId319">
        <w:r>
          <w:rPr>
            <w:color w:val="0000FF"/>
            <w:u w:val="single"/>
          </w:rPr>
          <w:t>Vietcombank đặt mục tiêu lợi nhuận tăng tối thiểu 15%, dự kiến vượt mức 43.000 tỷ trong năm 2023 - CafeF</w:t>
        </w:r>
      </w:hyperlink>
    </w:p>
    <w:p>
      <w:pPr>
        <w:pStyle w:val="ListBullet"/>
      </w:pPr>
      <w:r>
        <w:t xml:space="preserve">[Fri, 14 Apr 2023 07:00:00 GMT] </w:t>
      </w:r>
      <w:hyperlink r:id="rId320">
        <w:r>
          <w:rPr>
            <w:color w:val="0000FF"/>
            <w:u w:val="single"/>
          </w:rPr>
          <w:t>Vietcombank tuyển dụng 509 nhân sự tại Trụ sở chính và chi nhánh, hàng trăm vị trí không yêu cầu kinh nghiệm - CafeF</w:t>
        </w:r>
      </w:hyperlink>
    </w:p>
    <w:p>
      <w:pPr>
        <w:pStyle w:val="ListBullet"/>
      </w:pPr>
      <w:r>
        <w:t xml:space="preserve">[Thu, 05 Jan 2023 08:00:00 GMT] </w:t>
      </w:r>
      <w:hyperlink r:id="rId321">
        <w:r>
          <w:rPr>
            <w:color w:val="0000FF"/>
            <w:u w:val="single"/>
          </w:rPr>
          <w:t>Vietcombank tăng lãi suất huy động kỳ hạn ngắn - CafeF</w:t>
        </w:r>
      </w:hyperlink>
    </w:p>
    <w:p>
      <w:pPr>
        <w:pStyle w:val="ListBullet"/>
      </w:pPr>
      <w:r>
        <w:t xml:space="preserve">[Tue, 31 Jan 2023 08:00:00 GMT] </w:t>
      </w:r>
      <w:hyperlink r:id="rId322">
        <w:r>
          <w:rPr>
            <w:color w:val="0000FF"/>
            <w:u w:val="single"/>
          </w:rPr>
          <w:t>Vietcombank có tân Tổng giám đốc - CafeF</w:t>
        </w:r>
      </w:hyperlink>
    </w:p>
    <w:p>
      <w:pPr>
        <w:pStyle w:val="ListBullet"/>
      </w:pPr>
      <w:r>
        <w:t xml:space="preserve">[Thu, 28 Dec 2023 08:00:00 GMT] </w:t>
      </w:r>
      <w:hyperlink r:id="rId323">
        <w:r>
          <w:rPr>
            <w:color w:val="0000FF"/>
            <w:u w:val="single"/>
          </w:rPr>
          <w:t>Ngân hàng cố định lãi suất cho vay trong 10 năm - CafeF</w:t>
        </w:r>
      </w:hyperlink>
    </w:p>
    <w:p>
      <w:pPr>
        <w:pStyle w:val="ListBullet"/>
      </w:pPr>
      <w:r>
        <w:t xml:space="preserve">[Mon, 09 Jan 2023 08:00:00 GMT] </w:t>
      </w:r>
      <w:hyperlink r:id="rId324">
        <w:r>
          <w:rPr>
            <w:color w:val="0000FF"/>
            <w:u w:val="single"/>
          </w:rPr>
          <w:t>Năm 2022: Vietcombank đạt và vượt tất cả các chỉ tiêu kinh doanh, tỷ lệ dự phòng bao nợ xấu cao kỷ lục 465% - CafeF</w:t>
        </w:r>
      </w:hyperlink>
    </w:p>
    <w:p>
      <w:pPr>
        <w:pStyle w:val="ListBullet"/>
      </w:pPr>
      <w:r>
        <w:t xml:space="preserve">[Thu, 28 Dec 2023 08:00:00 GMT] </w:t>
      </w:r>
      <w:hyperlink r:id="rId325">
        <w:r>
          <w:rPr>
            <w:color w:val="0000FF"/>
            <w:u w:val="single"/>
          </w:rPr>
          <w:t>Ai phụ trách HĐQT Vietcombank sau khi ông Phạm Quang Dũng được bổ nhiệm làm Phó Thống đốc? - CafeF</w:t>
        </w:r>
      </w:hyperlink>
    </w:p>
    <w:p>
      <w:pPr>
        <w:pStyle w:val="ListBullet"/>
      </w:pPr>
      <w:r>
        <w:t xml:space="preserve">[Wed, 19 Jul 2023 07:00:00 GMT] </w:t>
      </w:r>
      <w:hyperlink r:id="rId326">
        <w:r>
          <w:rPr>
            <w:color w:val="0000FF"/>
            <w:u w:val="single"/>
          </w:rPr>
          <w:t>Vietcombank trở thành cổ phiếu đầu tiên vượt ngưỡng nửa triệu tỷ vốn hóa trong lịch sử chứng khoán Việt Nam - CafeF</w:t>
        </w:r>
      </w:hyperlink>
    </w:p>
    <w:p>
      <w:pPr>
        <w:pStyle w:val="ListBullet"/>
      </w:pPr>
      <w:r>
        <w:t xml:space="preserve">[Mon, 03 Jul 2023 07:00:00 GMT] </w:t>
      </w:r>
      <w:hyperlink r:id="rId327">
        <w:r>
          <w:rPr>
            <w:color w:val="0000FF"/>
            <w:u w:val="single"/>
          </w:rPr>
          <w:t>Loạt ngân hàng, công ty tài chính đưa ra thông báo quan trọng về quy định xử lý dữ liệu cá nhân của khách hàng - CafeF</w:t>
        </w:r>
      </w:hyperlink>
    </w:p>
    <w:p>
      <w:pPr>
        <w:pStyle w:val="ListBullet"/>
      </w:pPr>
      <w:r>
        <w:t xml:space="preserve">[Fri, 12 May 2023 07:00:00 GMT] </w:t>
      </w:r>
      <w:hyperlink r:id="rId328">
        <w:r>
          <w:rPr>
            <w:color w:val="0000FF"/>
            <w:u w:val="single"/>
          </w:rPr>
          <w:t>Điểm danh “quân số” ngân hàng quý I/2023: VPBank không còn là ngân hàng có nhân sự nhiều nhất, Vietcombank đứng đầu bảng về tuyển dụng - CafeF</w:t>
        </w:r>
      </w:hyperlink>
    </w:p>
    <w:p>
      <w:pPr>
        <w:pStyle w:val="ListBullet"/>
      </w:pPr>
      <w:r>
        <w:t xml:space="preserve">[Wed, 28 Jun 2023 07:00:00 GMT] </w:t>
      </w:r>
      <w:hyperlink r:id="rId329">
        <w:r>
          <w:rPr>
            <w:color w:val="0000FF"/>
            <w:u w:val="single"/>
          </w:rPr>
          <w:t>Vietcombank tăng phí dịch vụ thẻ, các ngân hàng khác thì đang áp dụng thế nào? - CafeF</w:t>
        </w:r>
      </w:hyperlink>
    </w:p>
    <w:p>
      <w:pPr>
        <w:pStyle w:val="ListBullet"/>
      </w:pPr>
      <w:r>
        <w:t xml:space="preserve">[Sun, 05 Feb 2023 08:00:00 GMT] </w:t>
      </w:r>
      <w:hyperlink r:id="rId330">
        <w:r>
          <w:rPr>
            <w:color w:val="0000FF"/>
            <w:u w:val="single"/>
          </w:rPr>
          <w:t>Trật tự mới trong bảng xếp hạng tỷ lệ CASA - CafeF</w:t>
        </w:r>
      </w:hyperlink>
    </w:p>
    <w:p>
      <w:pPr>
        <w:pStyle w:val="ListBullet"/>
      </w:pPr>
      <w:r>
        <w:t xml:space="preserve">[Mon, 28 Aug 2023 07:00:00 GMT] </w:t>
      </w:r>
      <w:hyperlink r:id="rId331">
        <w:r>
          <w:rPr>
            <w:color w:val="0000FF"/>
            <w:u w:val="single"/>
          </w:rPr>
          <w:t>Tỷ giá chợ đen tăng mạnh, Vietcombank nâng giá USD lên mức 24.200 đồng - CafeF</w:t>
        </w:r>
      </w:hyperlink>
    </w:p>
    <w:p>
      <w:pPr>
        <w:pStyle w:val="ListBullet"/>
      </w:pPr>
      <w:r>
        <w:t xml:space="preserve">[Sat, 05 Aug 2023 07:00:00 GMT] </w:t>
      </w:r>
      <w:hyperlink r:id="rId332">
        <w:r>
          <w:rPr>
            <w:color w:val="0000FF"/>
            <w:u w:val="single"/>
          </w:rPr>
          <w:t>Top 10 ngân hàng có tài sản lớn nhất tính đến hết quý 2/2023: BIDV giữ vững ngôi vương, Vietcombank tụt hạng, VPBank bứt phá mạnh - CafeF</w:t>
        </w:r>
      </w:hyperlink>
    </w:p>
    <w:p>
      <w:pPr>
        <w:pStyle w:val="ListBullet"/>
      </w:pPr>
      <w:r>
        <w:t xml:space="preserve">[Fri, 18 Aug 2023 07:00:00 GMT] </w:t>
      </w:r>
      <w:hyperlink r:id="rId333">
        <w:r>
          <w:rPr>
            <w:color w:val="0000FF"/>
            <w:u w:val="single"/>
          </w:rPr>
          <w:t>Dòng tiền lớn rút khỏi BIDV, VietinBank và Vietcombank - CafeF</w:t>
        </w:r>
      </w:hyperlink>
    </w:p>
    <w:p>
      <w:pPr>
        <w:pStyle w:val="ListBullet"/>
      </w:pPr>
      <w:r>
        <w:t xml:space="preserve">[Wed, 09 Aug 2023 07:00:00 GMT] </w:t>
      </w:r>
      <w:hyperlink r:id="rId334">
        <w:r>
          <w:rPr>
            <w:color w:val="0000FF"/>
            <w:u w:val="single"/>
          </w:rPr>
          <w:t>Toàn cảnh tỷ lệ bao phủ nợ xấu của 28 ngân hàng tính đến hết quý 2/2023 - CafeF</w:t>
        </w:r>
      </w:hyperlink>
    </w:p>
    <w:p>
      <w:pPr>
        <w:pStyle w:val="ListBullet"/>
      </w:pPr>
      <w:r>
        <w:t xml:space="preserve">[Sat, 11 Mar 2023 08:00:00 GMT] </w:t>
      </w:r>
      <w:hyperlink r:id="rId335">
        <w:r>
          <w:rPr>
            <w:color w:val="0000FF"/>
            <w:u w:val="single"/>
          </w:rPr>
          <w:t>Vietcombank và BIDV có thêm 10 tỷ USD vốn hóa sau 5 tháng, gấp 4 lần Novaland, Kinh Bắc, Phát Đạt, DIC Corp, Đất Xanh cộng lại - CafeF</w:t>
        </w:r>
      </w:hyperlink>
    </w:p>
    <w:p>
      <w:pPr>
        <w:pStyle w:val="ListBullet"/>
      </w:pPr>
      <w:r>
        <w:t xml:space="preserve">[Fri, 06 Jan 2023 08:00:00 GMT] </w:t>
      </w:r>
      <w:hyperlink r:id="rId336">
        <w:r>
          <w:rPr>
            <w:color w:val="0000FF"/>
            <w:u w:val="single"/>
          </w:rPr>
          <w:t>Vietcombank, VietinBank, BIDV, Techcombank, MB, VPBank, ACB và HDBank sẽ có lợi thế và khó khăn gì trong năm 2023? - CafeF</w:t>
        </w:r>
      </w:hyperlink>
    </w:p>
    <w:p>
      <w:pPr>
        <w:pStyle w:val="ListBullet"/>
      </w:pPr>
      <w:r>
        <w:t xml:space="preserve">[Thu, 13 Jul 2023 07:00:00 GMT] </w:t>
      </w:r>
      <w:hyperlink r:id="rId337">
        <w:r>
          <w:rPr>
            <w:color w:val="0000FF"/>
            <w:u w:val="single"/>
          </w:rPr>
          <w:t>Vietcombank Remittance bắt tay với EzyRemit thúc đẩy dịch vụ chuyển tiền nhanh quốc tế - CafeF</w:t>
        </w:r>
      </w:hyperlink>
    </w:p>
    <w:p>
      <w:pPr>
        <w:pStyle w:val="ListBullet"/>
      </w:pPr>
      <w:r>
        <w:t xml:space="preserve">[Wed, 30 Aug 2023 07:00:00 GMT] </w:t>
      </w:r>
      <w:hyperlink r:id="rId338">
        <w:r>
          <w:rPr>
            <w:color w:val="0000FF"/>
            <w:u w:val="single"/>
          </w:rPr>
          <w:t>Vietcombank ra mắt website hoàn toàn mới: Hiện đại, thông minh và thân thiện với người dùng - CafeF</w:t>
        </w:r>
      </w:hyperlink>
    </w:p>
    <w:p>
      <w:pPr>
        <w:pStyle w:val="ListBullet"/>
      </w:pPr>
      <w:r>
        <w:t xml:space="preserve">[Wed, 20 Sep 2023 07:00:00 GMT] </w:t>
      </w:r>
      <w:hyperlink r:id="rId339">
        <w:r>
          <w:rPr>
            <w:color w:val="0000FF"/>
            <w:u w:val="single"/>
          </w:rPr>
          <w:t>Tỷ giá USD giảm mạnh, mất mốc 24.500 đồng tại Vietcombank - CafeF</w:t>
        </w:r>
      </w:hyperlink>
    </w:p>
    <w:p>
      <w:pPr>
        <w:pStyle w:val="ListBullet"/>
      </w:pPr>
      <w:r>
        <w:t xml:space="preserve">[Fri, 28 Jul 2023 07:00:00 GMT] </w:t>
      </w:r>
      <w:hyperlink r:id="rId340">
        <w:r>
          <w:rPr>
            <w:color w:val="0000FF"/>
            <w:u w:val="single"/>
          </w:rPr>
          <w:t>Đã có 23 ngân hàng công bố KQKD Quý 2/2023: Cập nhật "ông lớn" BIDV, Vietcombank, ACB, VPBank, Sacombank, OCB, VIB - CafeF</w:t>
        </w:r>
      </w:hyperlink>
    </w:p>
    <w:p>
      <w:pPr>
        <w:pStyle w:val="ListBullet"/>
      </w:pPr>
      <w:r>
        <w:t xml:space="preserve">[Sun, 12 Feb 2023 08:00:00 GMT] </w:t>
      </w:r>
      <w:hyperlink r:id="rId341">
        <w:r>
          <w:rPr>
            <w:color w:val="0000FF"/>
            <w:u w:val="single"/>
          </w:rPr>
          <w:t>Ngân hàng nào có tỷ lệ dự trữ tiền mặt cao nhất? - CafeF</w:t>
        </w:r>
      </w:hyperlink>
    </w:p>
    <w:p>
      <w:pPr>
        <w:pStyle w:val="ListBullet"/>
      </w:pPr>
      <w:r>
        <w:t xml:space="preserve">[Sat, 12 Aug 2023 07:00:00 GMT] </w:t>
      </w:r>
      <w:hyperlink r:id="rId342">
        <w:r>
          <w:rPr>
            <w:color w:val="0000FF"/>
            <w:u w:val="single"/>
          </w:rPr>
          <w:t>Từng bị lừa đảo chiếm đoạt số tiền “khủng”, Vietcombank rao bán nhà máy sản xuất container để thu hồi, giá khởi điểm 268 tỷ - CafeF</w:t>
        </w:r>
      </w:hyperlink>
    </w:p>
    <w:p>
      <w:pPr>
        <w:pStyle w:val="ListBullet"/>
      </w:pPr>
      <w:r>
        <w:t xml:space="preserve">[Fri, 24 Mar 2023 07:00:00 GMT] </w:t>
      </w:r>
      <w:hyperlink r:id="rId343">
        <w:r>
          <w:rPr>
            <w:color w:val="0000FF"/>
            <w:u w:val="single"/>
          </w:rPr>
          <w:t>Moody’s nâng hạng tín nhiệm đối với 8 ngân hàng Việt - CafeF</w:t>
        </w:r>
      </w:hyperlink>
    </w:p>
    <w:p>
      <w:pPr>
        <w:pStyle w:val="ListBullet"/>
      </w:pPr>
      <w:r>
        <w:t xml:space="preserve">[Tue, 31 Oct 2023 07:00:00 GMT] </w:t>
      </w:r>
      <w:hyperlink r:id="rId344">
        <w:r>
          <w:rPr>
            <w:color w:val="0000FF"/>
            <w:u w:val="single"/>
          </w:rPr>
          <w:t>Top 10 lợi nhuận ngân hàng xáo trộn ra sao trong quý 3/2023? - CafeF</w:t>
        </w:r>
      </w:hyperlink>
    </w:p>
    <w:p>
      <w:pPr>
        <w:pStyle w:val="ListBullet"/>
      </w:pPr>
      <w:r>
        <w:t xml:space="preserve">[Fri, 22 Dec 2023 08:00:00 GMT] </w:t>
      </w:r>
      <w:hyperlink r:id="rId345">
        <w:r>
          <w:rPr>
            <w:color w:val="0000FF"/>
            <w:u w:val="single"/>
          </w:rPr>
          <w:t>Ngân hàng nhận nhiều tiền gửi nhất hệ thống tiếp tục giảm lãi suất từ ngày 22/12, kỳ hạn dưới 12 tháng chỉ còn 3,5%/năm - CafeF</w:t>
        </w:r>
      </w:hyperlink>
    </w:p>
    <w:p>
      <w:pPr>
        <w:pStyle w:val="ListBullet"/>
      </w:pPr>
      <w:r>
        <w:t xml:space="preserve">[Thu, 04 May 2023 07:00:00 GMT] </w:t>
      </w:r>
      <w:hyperlink r:id="rId346">
        <w:r>
          <w:rPr>
            <w:color w:val="0000FF"/>
            <w:u w:val="single"/>
          </w:rPr>
          <w:t>Chuyển giao bắt buộc 4 ngân hàng: Quyền lợi cổ đông giải quyết ra sao? - CafeF</w:t>
        </w:r>
      </w:hyperlink>
    </w:p>
    <w:p>
      <w:pPr>
        <w:pStyle w:val="ListBullet"/>
      </w:pPr>
      <w:r>
        <w:t xml:space="preserve">[Tue, 01 Aug 2023 07:00:00 GMT] </w:t>
      </w:r>
      <w:hyperlink r:id="rId347">
        <w:r>
          <w:rPr>
            <w:color w:val="0000FF"/>
            <w:u w:val="single"/>
          </w:rPr>
          <w:t>Cuộc đua lợi nhuận ngân hàng: VPBank và Techcombank “hụt hơi” trước “sức bền” của nhóm Big3 - CafeF</w:t>
        </w:r>
      </w:hyperlink>
    </w:p>
    <w:p>
      <w:pPr>
        <w:pStyle w:val="ListBullet"/>
      </w:pPr>
      <w:r>
        <w:t xml:space="preserve">[Sat, 06 May 2023 07:00:00 GMT] </w:t>
      </w:r>
      <w:hyperlink r:id="rId348">
        <w:r>
          <w:rPr>
            <w:color w:val="0000FF"/>
            <w:u w:val="single"/>
          </w:rPr>
          <w:t>Top 10 ngân hàng cho vay khách hàng nhiều nhất quý I/2023 - CafeF</w:t>
        </w:r>
      </w:hyperlink>
    </w:p>
    <w:p>
      <w:pPr>
        <w:pStyle w:val="ListBullet"/>
      </w:pPr>
      <w:r>
        <w:t xml:space="preserve">[Fri, 26 May 2023 07:00:00 GMT] </w:t>
      </w:r>
      <w:hyperlink r:id="rId349">
        <w:r>
          <w:rPr>
            <w:color w:val="0000FF"/>
            <w:u w:val="single"/>
          </w:rPr>
          <w:t>Lộ diện 3 ngân hàng được Kho bạc Nhà nước gửi hàng trăm nghìn tỷ đồng vốn chưa giải ngân - CafeF</w:t>
        </w:r>
      </w:hyperlink>
    </w:p>
    <w:p>
      <w:pPr>
        <w:pStyle w:val="ListBullet"/>
      </w:pPr>
      <w:r>
        <w:t xml:space="preserve">[Sat, 01 Jul 2023 07:00:00 GMT] </w:t>
      </w:r>
      <w:hyperlink r:id="rId350">
        <w:r>
          <w:rPr>
            <w:color w:val="0000FF"/>
            <w:u w:val="single"/>
          </w:rPr>
          <w:t>Top 10 cổ phiếu ngân hàng tăng giá mạnh nhất 6 tháng đầu năm 2023 - CafeF</w:t>
        </w:r>
      </w:hyperlink>
    </w:p>
    <w:p>
      <w:pPr>
        <w:pStyle w:val="ListBullet"/>
      </w:pPr>
      <w:r>
        <w:t xml:space="preserve">[Fri, 03 Mar 2023 08:00:00 GMT] </w:t>
      </w:r>
      <w:hyperlink r:id="rId351">
        <w:r>
          <w:rPr>
            <w:color w:val="0000FF"/>
            <w:u w:val="single"/>
          </w:rPr>
          <w:t>Vì sao cổ phiếu nhóm ngân hàng quốc doanh tăng mạnh hơn thị trường chung và nhóm tư nhân? - CafeF</w:t>
        </w:r>
      </w:hyperlink>
    </w:p>
    <w:p>
      <w:pPr>
        <w:pStyle w:val="ListBullet"/>
      </w:pPr>
      <w:r>
        <w:t xml:space="preserve">[Wed, 22 Mar 2023 07:00:00 GMT] </w:t>
      </w:r>
      <w:hyperlink r:id="rId352">
        <w:r>
          <w:rPr>
            <w:color w:val="0000FF"/>
            <w:u w:val="single"/>
          </w:rPr>
          <w:t>Các ngân hàng tiết lộ phân khúc bất động sản được ưu ái cấp tín dụng - CafeF</w:t>
        </w:r>
      </w:hyperlink>
    </w:p>
    <w:p>
      <w:pPr>
        <w:pStyle w:val="ListBullet"/>
      </w:pPr>
      <w:r>
        <w:t xml:space="preserve">[Sat, 04 Feb 2023 08:00:00 GMT] </w:t>
      </w:r>
      <w:hyperlink r:id="rId353">
        <w:r>
          <w:rPr>
            <w:color w:val="0000FF"/>
            <w:u w:val="single"/>
          </w:rPr>
          <w:t>Bảng xếp hạng các ngân hàng cho vay nhiều nhất 2022 - CafeF</w:t>
        </w:r>
      </w:hyperlink>
    </w:p>
    <w:p>
      <w:pPr>
        <w:pStyle w:val="ListBullet"/>
      </w:pPr>
      <w:r>
        <w:t xml:space="preserve">[Wed, 31 May 2023 07:00:00 GMT] </w:t>
      </w:r>
      <w:hyperlink r:id="rId354">
        <w:r>
          <w:rPr>
            <w:color w:val="0000FF"/>
            <w:u w:val="single"/>
          </w:rPr>
          <w:t>Top ngân hàng có “bộ đệm” dự phòng nợ xấu tốt nhất: Á quân gây bất ngờ, không phải MB hay BIDV - CafeF</w:t>
        </w:r>
      </w:hyperlink>
    </w:p>
    <w:p>
      <w:pPr>
        <w:pStyle w:val="ListBullet"/>
      </w:pPr>
      <w:r>
        <w:t xml:space="preserve">[Mon, 03 Jul 2023 07:00:00 GMT] </w:t>
      </w:r>
      <w:hyperlink r:id="rId355">
        <w:r>
          <w:rPr>
            <w:color w:val="0000FF"/>
            <w:u w:val="single"/>
          </w:rPr>
          <w:t>Ông Nguyễn Phi Hùng làm Chủ tịch HĐQT, nguyên Phó TGĐ Vietcombank Phạm Mạnh Thắng làm Quyền Tổng giám đốc PGBank - CafeF</w:t>
        </w:r>
      </w:hyperlink>
    </w:p>
    <w:p>
      <w:pPr>
        <w:pStyle w:val="ListBullet"/>
      </w:pPr>
      <w:r>
        <w:t xml:space="preserve">[Tue, 10 Oct 2023 07:00:00 GMT] </w:t>
      </w:r>
      <w:hyperlink r:id="rId356">
        <w:r>
          <w:rPr>
            <w:color w:val="0000FF"/>
            <w:u w:val="single"/>
          </w:rPr>
          <w:t>Vốn hóa VinFast đã xuống thấp hơn Vietcombank, vẫn đứng Top4 xe điện toàn cầu - CafeF</w:t>
        </w:r>
      </w:hyperlink>
    </w:p>
    <w:p>
      <w:pPr>
        <w:pStyle w:val="ListBullet"/>
      </w:pPr>
      <w:r>
        <w:t xml:space="preserve">[Sat, 07 Jan 2023 08:00:00 GMT] </w:t>
      </w:r>
      <w:hyperlink r:id="rId357">
        <w:r>
          <w:rPr>
            <w:color w:val="0000FF"/>
            <w:u w:val="single"/>
          </w:rPr>
          <w:t>Đầu năm 2023, gửi tiền ngân hàng nào có lãi suất cao nhất? - CafeF</w:t>
        </w:r>
      </w:hyperlink>
    </w:p>
    <w:p>
      <w:pPr>
        <w:pStyle w:val="ListBullet"/>
      </w:pPr>
      <w:r>
        <w:t xml:space="preserve">[Mon, 14 Aug 2023 07:00:00 GMT] </w:t>
      </w:r>
      <w:hyperlink r:id="rId358">
        <w:r>
          <w:rPr>
            <w:color w:val="0000FF"/>
            <w:u w:val="single"/>
          </w:rPr>
          <w:t>Ngân hàng nào dẫn đầu về hiệu suất sinh lời trên vốn chủ? - CafeF</w:t>
        </w:r>
      </w:hyperlink>
    </w:p>
    <w:p>
      <w:pPr>
        <w:pStyle w:val="ListBullet"/>
      </w:pPr>
      <w:r>
        <w:t xml:space="preserve">[Tue, 07 Nov 2023 08:00:00 GMT] </w:t>
      </w:r>
      <w:hyperlink r:id="rId359">
        <w:r>
          <w:rPr>
            <w:color w:val="0000FF"/>
            <w:u w:val="single"/>
          </w:rPr>
          <w:t>Top 10 ngân hàng về tỷ lệ CASA: Thứ hạng của một nhà băng nhảy vọt, số dư tiền gửi không kỳ hạn tăng gấp đôi chỉ trong 3 tháng - CafeF</w:t>
        </w:r>
      </w:hyperlink>
    </w:p>
    <w:p>
      <w:pPr>
        <w:pStyle w:val="ListBullet"/>
      </w:pPr>
      <w:r>
        <w:t xml:space="preserve">[Wed, 06 Sep 2023 07:00:00 GMT] </w:t>
      </w:r>
      <w:hyperlink r:id="rId360">
        <w:r>
          <w:rPr>
            <w:color w:val="0000FF"/>
            <w:u w:val="single"/>
          </w:rPr>
          <w:t>Sẽ có 'làn sóng' ngân hàng cho vay để trả nợ ngân hàng khác? - CafeF</w:t>
        </w:r>
      </w:hyperlink>
    </w:p>
    <w:p>
      <w:pPr>
        <w:pStyle w:val="ListBullet"/>
      </w:pPr>
      <w:r>
        <w:t xml:space="preserve">[Sun, 16 Apr 2023 07:00:00 GMT] </w:t>
      </w:r>
      <w:hyperlink r:id="rId361">
        <w:r>
          <w:rPr>
            <w:color w:val="0000FF"/>
            <w:u w:val="single"/>
          </w:rPr>
          <w:t>Nguyễn Thị Tâm - - CafeF</w:t>
        </w:r>
      </w:hyperlink>
    </w:p>
    <w:p>
      <w:pPr>
        <w:pStyle w:val="ListBullet"/>
      </w:pPr>
      <w:r>
        <w:t xml:space="preserve">[Thu, 01 Jun 2023 07:00:00 GMT] </w:t>
      </w:r>
      <w:hyperlink r:id="rId362">
        <w:r>
          <w:rPr>
            <w:color w:val="0000FF"/>
            <w:u w:val="single"/>
          </w:rPr>
          <w:t>6 ngân hàng lọt Top 10 các Công ty Đại chúng uy tín và hiệu quả năm 2023 - CafeF</w:t>
        </w:r>
      </w:hyperlink>
    </w:p>
    <w:p>
      <w:pPr>
        <w:pStyle w:val="ListBullet"/>
      </w:pPr>
      <w:r>
        <w:t xml:space="preserve">[Tue, 24 Jan 2023 08:00:00 GMT] </w:t>
      </w:r>
      <w:hyperlink r:id="rId363">
        <w:r>
          <w:rPr>
            <w:color w:val="0000FF"/>
            <w:u w:val="single"/>
          </w:rPr>
          <w:t>Năm 2023 đặc biệt của 11 ngân hàng - CafeF</w:t>
        </w:r>
      </w:hyperlink>
    </w:p>
    <w:p>
      <w:pPr>
        <w:pStyle w:val="ListBullet"/>
      </w:pPr>
      <w:r>
        <w:t xml:space="preserve">[Tue, 31 Oct 2023 07:00:00 GMT] </w:t>
      </w:r>
      <w:hyperlink r:id="rId364">
        <w:r>
          <w:rPr>
            <w:color w:val="0000FF"/>
            <w:u w:val="single"/>
          </w:rPr>
          <w:t>Top 20 doanh nghiệp lãi lớn nhất thị trường: Ngỡ như “sân chơi riêng” của ngân hàng, gần nửa báo lãi sụt giảm, 1 đơn vị tăng trưởng 600% - CafeF</w:t>
        </w:r>
      </w:hyperlink>
    </w:p>
    <w:p>
      <w:pPr>
        <w:pStyle w:val="ListBullet"/>
      </w:pPr>
      <w:r>
        <w:t xml:space="preserve">[Wed, 23 Aug 2023 07:00:00 GMT] </w:t>
      </w:r>
      <w:hyperlink r:id="rId365">
        <w:r>
          <w:rPr>
            <w:color w:val="0000FF"/>
            <w:u w:val="single"/>
          </w:rPr>
          <w:t>Vì sao có lãi suất thấp nhưng các ngân hàng Big 4 vẫn hút mạnh tiền gửi? - CafeF</w:t>
        </w:r>
      </w:hyperlink>
    </w:p>
    <w:p>
      <w:pPr>
        <w:pStyle w:val="ListBullet"/>
      </w:pPr>
      <w:r>
        <w:t xml:space="preserve">[Thu, 17 Aug 2023 07:00:00 GMT] </w:t>
      </w:r>
      <w:hyperlink r:id="rId366">
        <w:r>
          <w:rPr>
            <w:color w:val="0000FF"/>
            <w:u w:val="single"/>
          </w:rPr>
          <w:t>Tại sao đặt vé máy bay trên ứng dụng ngân hàng trở thành xu hướng?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ra-mat-bo-ba-san-pham-the-vietcombank-thuong-hieu-visa-hoan-toan-moi-cong-bat-tan-huong-vo-van-2069.html" TargetMode="External"/><Relationship Id="rId10" Type="http://schemas.openxmlformats.org/officeDocument/2006/relationships/hyperlink" Target="https://tapchinganhang.gov.vn/vietcombank-chuyen-doi-so-gia-tang-trai-nghiem-khach-hang-7723.html" TargetMode="External"/><Relationship Id="rId11" Type="http://schemas.openxmlformats.org/officeDocument/2006/relationships/hyperlink" Target="https://tapchinganhang.gov.vn/vietcombank-ki-niem-60-nam-thanh-lap-va-don-nhan-danh-hieu-anh-hung-lao-dong-2535.html" TargetMode="External"/><Relationship Id="rId12" Type="http://schemas.openxmlformats.org/officeDocument/2006/relationships/hyperlink" Target="https://tapchinganhang.gov.vn/vietcombank-ra-mat-the-tin-dung-vietcombank-visa-infinite-dau-an-tinh-hoa-dich-thuc-1581.html" TargetMode="External"/><Relationship Id="rId13" Type="http://schemas.openxmlformats.org/officeDocument/2006/relationships/hyperlink" Target="https://tapchinganhang.gov.vn/the-vietcombank-contactless-thanh-toan-hien-dai-nhieu-tien-ich-1897.html" TargetMode="External"/><Relationship Id="rId14" Type="http://schemas.openxmlformats.org/officeDocument/2006/relationships/hyperlink" Target="https://tapchinganhang.gov.vn/vietcombank-to-chuc-chuoi-hoat-dong-chao-mung-su-kien-60-nam-thanh-lap-va-don-nhan-danh-hieu-anh-hung-lao-dong-2541.html" TargetMode="External"/><Relationship Id="rId15" Type="http://schemas.openxmlformats.org/officeDocument/2006/relationships/hyperlink" Target="https://tapchinganhang.gov.vn/vietcombank-chip-contactless-chia-khoa-mo-ra-su-tien-loi-trong-xu-huong-song-so-1783.html" TargetMode="External"/><Relationship Id="rId16" Type="http://schemas.openxmlformats.org/officeDocument/2006/relationships/hyperlink" Target="https://tapchinganhang.gov.vn/mot-so-khuyen-nghi-nang-cao-hieu-qua-hoat-dong-kinh-doanh-va-phat-trien-an-toan-ben-vung-cac-ngan-hang-thuong-mai-nha-nuoc-12259.html" TargetMode="External"/><Relationship Id="rId17" Type="http://schemas.openxmlformats.org/officeDocument/2006/relationships/hyperlink" Target="https://tapchinganhang.gov.vn/quan-tri-rui-ro-tai-cac-ngan-hang-thuong-mai-thuc-trang-va-mot-so-kien-nghi-hoan-thien-7615.html" TargetMode="External"/><Relationship Id="rId18" Type="http://schemas.openxmlformats.org/officeDocument/2006/relationships/hyperlink" Target="https://tapchinganhang.gov.vn/nganh-ngan-hang-dong-gop-quan-trong-vao-phat-trien-kinh-te-xa-hoi-2145.html" TargetMode="External"/><Relationship Id="rId19" Type="http://schemas.openxmlformats.org/officeDocument/2006/relationships/hyperlink" Target="https://tapchinganhang.gov.vn/anh-huong-cua-cong-nghe-tai-chinh-den-nganh-ngan-hang-9375.html" TargetMode="External"/><Relationship Id="rId20" Type="http://schemas.openxmlformats.org/officeDocument/2006/relationships/hyperlink" Target="https://tapchinganhang.gov.vn/xu-huong-ung-dung-tri-tue-nhan-tao-trong-su-phat-trien-cua-nganh-ngan-hang-10697.html" TargetMode="External"/><Relationship Id="rId21" Type="http://schemas.openxmlformats.org/officeDocument/2006/relationships/hyperlink" Target="https://tapchinganhang.gov.vn/hoi-nhap-quoc-te-trong-linh-vuc-ngan-hang-thach-thuc-va-mot-so-giai-phap-khac-phuc-9343.html" TargetMode="External"/><Relationship Id="rId22" Type="http://schemas.openxmlformats.org/officeDocument/2006/relationships/hyperlink" Target="https://tapchinganhang.gov.vn/basel-iii-qua-trinh-thuc-hien-tai-viet-nam-va-mot-so-khuyen-nghi-6833.html" TargetMode="External"/><Relationship Id="rId23" Type="http://schemas.openxmlformats.org/officeDocument/2006/relationships/hyperlink" Target="https://tapchinganhang.gov.vn/mot-so-nhan-to-anh-huong-den-quyet-dinh-su-dung-the-tin-dung-cua-khach-hang-ca-nhan-tai-cac-ngan-hang-thuong-mai-tren-dia-ban-tinh-an-giang-10693.html" TargetMode="External"/><Relationship Id="rId24" Type="http://schemas.openxmlformats.org/officeDocument/2006/relationships/hyperlink" Target="https://tapchinganhang.gov.vn/xu-huong-cong-nghe-so-trong-linh-vuc-ngan-hang-va-nhung-yeu-cau-dat-ra-doi-voi-he-thong-ngan-hang-thuong-mai-viet-nam-10595.html" TargetMode="External"/><Relationship Id="rId25" Type="http://schemas.openxmlformats.org/officeDocument/2006/relationships/hyperlink" Target="https://tapchinganhang.gov.vn/bong-bong-bat-dong-san-o-nhat-ban-nhung-nam-1980-va-1990-mot-so-khuyen-nghi-doi-voi-viet-nam-10367.html" TargetMode="External"/><Relationship Id="rId26" Type="http://schemas.openxmlformats.org/officeDocument/2006/relationships/hyperlink" Target="https://tapchinganhang.gov.vn/machine-learning-trong-quan-tri-rui-ro-tin-dung-cua-ngan-hang-9391.html" TargetMode="External"/><Relationship Id="rId27" Type="http://schemas.openxmlformats.org/officeDocument/2006/relationships/hyperlink" Target="https://tapchinganhang.gov.vn/thuc-day-thi-truong-the-huong-den-xa-hoi-khong-tien-mat-va-tai-chinh-toan-dien-9355.html" TargetMode="External"/><Relationship Id="rId28" Type="http://schemas.openxmlformats.org/officeDocument/2006/relationships/hyperlink" Target="https://tapchinganhang.gov.vn/10-su-kien-noi-bat-cua-nganh-ngan-hang-nam-2022-7727.html" TargetMode="External"/><Relationship Id="rId29" Type="http://schemas.openxmlformats.org/officeDocument/2006/relationships/hyperlink" Target="https://tapchinganhang.gov.vn/diem-nhan-chinh-sach-lai-suat-nam-2022-du-bao-nam-2023-10867.html" TargetMode="External"/><Relationship Id="rId30" Type="http://schemas.openxmlformats.org/officeDocument/2006/relationships/hyperlink" Target="https://tapchinganhang.gov.vn/rui-ro-tin-dung-va-chuyen-giao-rui-ro-tin-dung-tai-cac-ngan-hang-thuong-mai-viet-nam-12281.html" TargetMode="External"/><Relationship Id="rId31" Type="http://schemas.openxmlformats.org/officeDocument/2006/relationships/hyperlink" Target="https://tapchinganhang.gov.vn/thuc-trang-nha-o-xa-hoi-hien-nay-va-mot-so-giai-phap-de-phat-trien-10325.html" TargetMode="External"/><Relationship Id="rId32" Type="http://schemas.openxmlformats.org/officeDocument/2006/relationships/hyperlink" Target="https://tapchinganhang.gov.vn/fed-tang-lai-suat-va-tac-dong-den-viet-nam-trong-boi-canh-hien-nay-12287.html" TargetMode="External"/><Relationship Id="rId33" Type="http://schemas.openxmlformats.org/officeDocument/2006/relationships/hyperlink" Target="https://tapchinganhang.gov.vn/tac-dong-cua-tai-dinh-vi-thuong-hieu-den-hieu-qua-kinh-doanh-tai-cac-ngan-hang-thuong-mai-viet-nam-10715.html" TargetMode="External"/><Relationship Id="rId34" Type="http://schemas.openxmlformats.org/officeDocument/2006/relationships/hyperlink" Target="https://tapchinganhang.gov.vn/canh-bao-mao-danh-trang-mang-xa-hoi-cua-cic-de-lua-dao-1667.html" TargetMode="External"/><Relationship Id="rId35" Type="http://schemas.openxmlformats.org/officeDocument/2006/relationships/hyperlink" Target="https://tapchinganhang.gov.vn/tac-dong-tran-cua-chinh-sach-tien-te-my-den-thi-truong-tai-chinh-viet-nam-12249.html" TargetMode="External"/><Relationship Id="rId36" Type="http://schemas.openxmlformats.org/officeDocument/2006/relationships/hyperlink" Target="https://tapchinganhang.gov.vn/chinh-sach-tien-te-tac-dong-den-thi-truong-bat-dong-san-tai-cac-quoc-gia-tren-the-gioi-va-mot-so-khuyen-nghi-doi-voi-viet-nam-10353.html" TargetMode="External"/><Relationship Id="rId37" Type="http://schemas.openxmlformats.org/officeDocument/2006/relationships/hyperlink" Target="https://vnexpress.net/the-tin-dung-vietcombank-jcb-tro-thu-thanh-toan-quoc-te-4620553.html" TargetMode="External"/><Relationship Id="rId38" Type="http://schemas.openxmlformats.org/officeDocument/2006/relationships/hyperlink" Target="https://vnexpress.net/loat-uu-dai-cho-chu-the-tin-dung-vietcombank-jcb-platinum-4620555.html" TargetMode="External"/><Relationship Id="rId39" Type="http://schemas.openxmlformats.org/officeDocument/2006/relationships/hyperlink" Target="https://vnexpress.net/suyt-mat-tram-trieu-dong-vi-tro-lua-sms-ngan-hang-4588767.html" TargetMode="External"/><Relationship Id="rId40" Type="http://schemas.openxmlformats.org/officeDocument/2006/relationships/hyperlink" Target="https://vnexpress.net/vietcombank-toi-uu-hieu-suat-nho-tro-ly-ao-ai-4586781.html" TargetMode="External"/><Relationship Id="rId41" Type="http://schemas.openxmlformats.org/officeDocument/2006/relationships/hyperlink" Target="https://vnexpress.net/vietcombank-trien-khai-dich-vu-chuyen-tien-truc-tuyen-ra-nuoc-ngoai-4630107.html" TargetMode="External"/><Relationship Id="rId42" Type="http://schemas.openxmlformats.org/officeDocument/2006/relationships/hyperlink" Target="https://vnexpress.net/vietcombank-dieu-chinh-phi-dich-vu-thong-bao-bien-dong-so-du-qua-sms-4689322.html" TargetMode="External"/><Relationship Id="rId43" Type="http://schemas.openxmlformats.org/officeDocument/2006/relationships/hyperlink" Target="https://vnexpress.net/ung-dung-vcb-digibank-ra-mat-phien-ban-moi-4645665.html" TargetMode="External"/><Relationship Id="rId44" Type="http://schemas.openxmlformats.org/officeDocument/2006/relationships/hyperlink" Target="https://vnexpress.net/ra-mat-bo-ba-san-pham-the-vietcombank-visa-4628152.html" TargetMode="External"/><Relationship Id="rId45" Type="http://schemas.openxmlformats.org/officeDocument/2006/relationships/hyperlink" Target="https://vnexpress.net/vietcombank-co-tong-giam-doc-moi-4565242.html" TargetMode="External"/><Relationship Id="rId46" Type="http://schemas.openxmlformats.org/officeDocument/2006/relationships/hyperlink" Target="https://vnexpress.net/vietcombank-mien-phi-mo-so-tai-khoan-theo-so-dien-thoai-4630161.html" TargetMode="External"/><Relationship Id="rId47" Type="http://schemas.openxmlformats.org/officeDocument/2006/relationships/hyperlink" Target="https://vnexpress.net/vietcombank-cho-phep-vay-von-de-tra-no-cu-ngan-hang-khac-4652775.html" TargetMode="External"/><Relationship Id="rId48" Type="http://schemas.openxmlformats.org/officeDocument/2006/relationships/hyperlink" Target="https://vnexpress.net/cam-hung-thiet-ke-duong-dai-trong-bo-the-moi-cua-vietcombank-4664021.html" TargetMode="External"/><Relationship Id="rId49" Type="http://schemas.openxmlformats.org/officeDocument/2006/relationships/hyperlink" Target="https://vnexpress.net/vietcombank-ra-mat-the-ghi-no-quoc-te-vcb-digicard-4620066.html" TargetMode="External"/><Relationship Id="rId50" Type="http://schemas.openxmlformats.org/officeDocument/2006/relationships/hyperlink" Target="https://vnexpress.net/vietcombank-tich-cuc-tham-gia-cac-hoat-dong-cong-dong-4586213.html" TargetMode="External"/><Relationship Id="rId51" Type="http://schemas.openxmlformats.org/officeDocument/2006/relationships/hyperlink" Target="https://vnexpress.net/loi-the-canh-tranh-cua-cong-ty-chung-khoan-truc-thuoc-ngan-hang-4674603.html" TargetMode="External"/><Relationship Id="rId52" Type="http://schemas.openxmlformats.org/officeDocument/2006/relationships/hyperlink" Target="https://vnexpress.net/chu-tich-vietcombank-lam-pho-thong-doc-ngan-hang-nha-nuoc-4693268.html" TargetMode="External"/><Relationship Id="rId53" Type="http://schemas.openxmlformats.org/officeDocument/2006/relationships/hyperlink" Target="https://vnexpress.net/vietcombank-uu-dai-khach-thanh-toan-hoc-phi-4630087.html" TargetMode="External"/><Relationship Id="rId54" Type="http://schemas.openxmlformats.org/officeDocument/2006/relationships/hyperlink" Target="https://vnexpress.net/mua-bao-hiem-fwd-trong-mot-phut-tren-vcb-digibank-4645359.html" TargetMode="External"/><Relationship Id="rId55" Type="http://schemas.openxmlformats.org/officeDocument/2006/relationships/hyperlink" Target="https://vnexpress.net/dau-an-cua-vietcombank-tren-hanh-trinh-chuyen-doi-so-4591663.html" TargetMode="External"/><Relationship Id="rId56" Type="http://schemas.openxmlformats.org/officeDocument/2006/relationships/hyperlink" Target="https://vnexpress.net/tien-ich-khi-dat-ve-may-bay-qua-ung-dung-ngan-hang-4639406.html" TargetMode="External"/><Relationship Id="rId57" Type="http://schemas.openxmlformats.org/officeDocument/2006/relationships/hyperlink" Target="https://vnexpress.net/vietcombank-ra-mat-bo-ba-the-visa-moi-4628200.html" TargetMode="External"/><Relationship Id="rId58" Type="http://schemas.openxmlformats.org/officeDocument/2006/relationships/hyperlink" Target="https://vnexpress.net/uu-dai-khi-mo-tai-khoan-vietcombank-tren-vi-momo-4655524.html" TargetMode="External"/><Relationship Id="rId59" Type="http://schemas.openxmlformats.org/officeDocument/2006/relationships/hyperlink" Target="https://vnexpress.net/ra-mat-phuong-thuc-thanh-toan-khong-cham-cho-nguoi-dung-apple-4639294.html" TargetMode="External"/><Relationship Id="rId60" Type="http://schemas.openxmlformats.org/officeDocument/2006/relationships/hyperlink" Target="https://vnexpress.net/ra-mat-the-tin-dung-vietcombank-visa-infinite-4684542.html" TargetMode="External"/><Relationship Id="rId61" Type="http://schemas.openxmlformats.org/officeDocument/2006/relationships/hyperlink" Target="https://vnexpress.net/cho-vay-va-huy-dong-cua-ngan-hang-chenh-lech-the-nao-4569145.html" TargetMode="External"/><Relationship Id="rId62" Type="http://schemas.openxmlformats.org/officeDocument/2006/relationships/hyperlink" Target="https://vnexpress.net/napas-trien-khai-phuong-thuc-rut-tien-bang-ma-vietqr-4638781.html" TargetMode="External"/><Relationship Id="rId63" Type="http://schemas.openxmlformats.org/officeDocument/2006/relationships/hyperlink" Target="https://vnexpress.net/ngan-hang-ban-viet-cong-bo-ten-viet-tat-moi-4611766.html" TargetMode="External"/><Relationship Id="rId64" Type="http://schemas.openxmlformats.org/officeDocument/2006/relationships/hyperlink" Target="https://vnexpress.net/nhan-vien-ngan-hang-co-the-nhan-thuong-tet-10-thang-luong-4561605.html" TargetMode="External"/><Relationship Id="rId65" Type="http://schemas.openxmlformats.org/officeDocument/2006/relationships/hyperlink" Target="https://vnexpress.net/bidv-trien-khai-dich-vu-rut-tien-vietqrcash-4639331.html" TargetMode="External"/><Relationship Id="rId66" Type="http://schemas.openxmlformats.org/officeDocument/2006/relationships/hyperlink" Target="https://vnexpress.net/gen-z-the-he-thuc-day-thanh-toan-so-4620426.html" TargetMode="External"/><Relationship Id="rId67" Type="http://schemas.openxmlformats.org/officeDocument/2006/relationships/hyperlink" Target="https://vnexpress.net/vietbank-dat-chung-chi-bao-mat-quoc-te-pci-dss-cap-cao-nhat-4630911.html" TargetMode="External"/><Relationship Id="rId68" Type="http://schemas.openxmlformats.org/officeDocument/2006/relationships/hyperlink" Target="https://vnexpress.net/goc-khuat-ban-cheo-bao-hiem-tai-ngan-hang-4591322.html" TargetMode="External"/><Relationship Id="rId69" Type="http://schemas.openxmlformats.org/officeDocument/2006/relationships/hyperlink" Target="https://vnexpress.net/doanh-nghiep-nao-nop-thue-nhieu-nhat-2022-4666432.html" TargetMode="External"/><Relationship Id="rId70" Type="http://schemas.openxmlformats.org/officeDocument/2006/relationships/hyperlink" Target="https://vnexpress.net/tap-doan-tai-chinh-nhat-chi-1-5-ty-usd-mua-15-co-phan-vpbank-4586025.html" TargetMode="External"/><Relationship Id="rId71" Type="http://schemas.openxmlformats.org/officeDocument/2006/relationships/hyperlink" Target="https://vnexpress.net/ngan-hang-giam-loi-nhuan-vi-co-tien-khong-cho-vay-duoc-4672369.html" TargetMode="External"/><Relationship Id="rId72" Type="http://schemas.openxmlformats.org/officeDocument/2006/relationships/hyperlink" Target="https://vnexpress.net/tpbank-dung-dau-bang-xep-hang-ngan-hang-manh-tai-viet-nam-4672474.html" TargetMode="External"/><Relationship Id="rId73" Type="http://schemas.openxmlformats.org/officeDocument/2006/relationships/hyperlink" Target="https://vnexpress.net/von-dieu-le-cua-vpbank-dan-dau-he-thong-ngan-hang-4682544.html" TargetMode="External"/><Relationship Id="rId74" Type="http://schemas.openxmlformats.org/officeDocument/2006/relationships/hyperlink" Target="https://vnexpress.net/vpbank-san-sang-nhan-ngan-hang-bi-chuyen-giao-bat-buoc-4663723.html" TargetMode="External"/><Relationship Id="rId75" Type="http://schemas.openxmlformats.org/officeDocument/2006/relationships/hyperlink" Target="https://vnexpress.net/khong-de-vay-ngan-hang-nay-tra-no-nha-bang-khac-4650866.html" TargetMode="External"/><Relationship Id="rId76" Type="http://schemas.openxmlformats.org/officeDocument/2006/relationships/hyperlink" Target="https://vnexpress.net/vi-sao-lai-suat-tiet-kiem-xuong-day-4660989.html" TargetMode="External"/><Relationship Id="rId77" Type="http://schemas.openxmlformats.org/officeDocument/2006/relationships/hyperlink" Target="https://vnexpress.net/dau-tu-chung-chi-quy-qua-ung-dung-ngan-hang-4671709.html" TargetMode="External"/><Relationship Id="rId78" Type="http://schemas.openxmlformats.org/officeDocument/2006/relationships/hyperlink" Target="https://vnexpress.net/thanh-toan-apple-pay-thuan-tien-tren-vnpay-pos-4686082.html" TargetMode="External"/><Relationship Id="rId79" Type="http://schemas.openxmlformats.org/officeDocument/2006/relationships/hyperlink" Target="https://vnexpress.net/nhieu-ngan-hang-dong-loat-tang-phi-sms-banking-4646432.html" TargetMode="External"/><Relationship Id="rId80" Type="http://schemas.openxmlformats.org/officeDocument/2006/relationships/hyperlink" Target="https://vnexpress.net/ngan-hang-cb-van-hanh-he-thong-core-banking-moi-4687898.html" TargetMode="External"/><Relationship Id="rId81" Type="http://schemas.openxmlformats.org/officeDocument/2006/relationships/hyperlink" Target="https://vnexpress.net/mat-bon-gio-de-thanh-toan-online-qua-ngan-hang-dip-le-4599568.html" TargetMode="External"/><Relationship Id="rId82" Type="http://schemas.openxmlformats.org/officeDocument/2006/relationships/hyperlink" Target="https://vnexpress.net/no-xau-ngan-hang-nhay-nhom-4690007.html" TargetMode="External"/><Relationship Id="rId83" Type="http://schemas.openxmlformats.org/officeDocument/2006/relationships/hyperlink" Target="https://vnexpress.net/chung-chi-tien-gui-bao-loc-co-khoan-sinh-loi-theo-ngay-4660667.html" TargetMode="External"/><Relationship Id="rId84" Type="http://schemas.openxmlformats.org/officeDocument/2006/relationships/hyperlink" Target="https://vnexpress.net/ngan-hang-xang-dau-petrolimex-doi-ten-sau-khi-co-co-dong-moi-4679503.html" TargetMode="External"/><Relationship Id="rId85" Type="http://schemas.openxmlformats.org/officeDocument/2006/relationships/hyperlink" Target="https://vnexpress.net/dau-tu-dai-han-nen-tu-mua-co-phieu-hay-chung-chi-quy-4684943.html" TargetMode="External"/><Relationship Id="rId86" Type="http://schemas.openxmlformats.org/officeDocument/2006/relationships/hyperlink" Target="https://vnexpress.net/vib-dong-hanh-cung-the-masked-singer-all-star-concert-4686644.html" TargetMode="External"/><Relationship Id="rId87" Type="http://schemas.openxmlformats.org/officeDocument/2006/relationships/hyperlink" Target="https://vnexpress.net/apple-pay-ra-mat-tai-viet-nam-4638955.html" TargetMode="External"/><Relationship Id="rId88" Type="http://schemas.openxmlformats.org/officeDocument/2006/relationships/hyperlink" Target="https://vnexpress.net/co-nen-gui-tiet-kiem-cho-ke-hoach-tai-chinh-dai-han-4647450.html" TargetMode="External"/><Relationship Id="rId89" Type="http://schemas.openxmlformats.org/officeDocument/2006/relationships/hyperlink" Target="https://vnexpress.net/ngan-hang-ban-viet-bo-nhiem-nhan-su-cap-cao-4617761.html" TargetMode="External"/><Relationship Id="rId90" Type="http://schemas.openxmlformats.org/officeDocument/2006/relationships/hyperlink" Target="https://vnexpress.net/can-luu-y-gi-khi-dau-tu-co-phieu-huong-co-tuc-4652286.html" TargetMode="External"/><Relationship Id="rId91" Type="http://schemas.openxmlformats.org/officeDocument/2006/relationships/hyperlink" Target="https://vnexpress.net/vietinbank-va-xuan-cau-holdings-hop-tac-toan-dien-4673873.html" TargetMode="External"/><Relationship Id="rId92" Type="http://schemas.openxmlformats.org/officeDocument/2006/relationships/hyperlink" Target="https://vnexpress.net/moody-s-duy-tri-xep-hang-tin-nhiem-cua-vpbank-4594783.html" TargetMode="External"/><Relationship Id="rId93" Type="http://schemas.openxmlformats.org/officeDocument/2006/relationships/hyperlink" Target="https://vnexpress.net/luu-y-cac-phuong-thuc-thanh-toan-khi-du-lich-nuoc-ngoai-4602757.html" TargetMode="External"/><Relationship Id="rId94" Type="http://schemas.openxmlformats.org/officeDocument/2006/relationships/hyperlink" Target="https://vnexpress.net/ong-le-duc-tho-bi-bat-4688968.html" TargetMode="External"/><Relationship Id="rId95" Type="http://schemas.openxmlformats.org/officeDocument/2006/relationships/hyperlink" Target="https://vnexpress.net/dich-vu-ngan-hang-uu-tien-techcombank-private-4624678.html" TargetMode="External"/><Relationship Id="rId96" Type="http://schemas.openxmlformats.org/officeDocument/2006/relationships/hyperlink" Target="https://vnexpress.net/ngan-hang-shinhan-truyen-thong-diep-song-vui-cung-giai-phap-tai-chinh-4617766.html" TargetMode="External"/><Relationship Id="rId97" Type="http://schemas.openxmlformats.org/officeDocument/2006/relationships/hyperlink" Target="https://vnexpress.net/lpbank-co-tong-giam-doc-moi-4620244.html" TargetMode="External"/><Relationship Id="rId98" Type="http://schemas.openxmlformats.org/officeDocument/2006/relationships/hyperlink" Target="https://vnexpress.net/uob-hoan-tat-mua-mang-ngan-hang-ban-le-cua-citibank-viet-nam-4576118.html" TargetMode="External"/><Relationship Id="rId99" Type="http://schemas.openxmlformats.org/officeDocument/2006/relationships/hyperlink" Target="https://vnexpress.net/ngan-hang-ban-viet-khai-truong-chi-nhanh-thu-5-tai-da-nang-4620982.html" TargetMode="External"/><Relationship Id="rId100" Type="http://schemas.openxmlformats.org/officeDocument/2006/relationships/hyperlink" Target="https://vnexpress.net/30-nam-phat-trien-cua-ngan-hang-shinhan-tai-viet-nam-4643370.html" TargetMode="External"/><Relationship Id="rId101" Type="http://schemas.openxmlformats.org/officeDocument/2006/relationships/hyperlink" Target="https://vnexpress.net/viet-nam-la-thi-truong-chien-luoc-quan-trong-cua-american-express-4621148.html" TargetMode="External"/><Relationship Id="rId102" Type="http://schemas.openxmlformats.org/officeDocument/2006/relationships/hyperlink" Target="https://vnexpress.net/bvbank-doi-bo-nhan-dien-thuong-hieu-4685855.html" TargetMode="External"/><Relationship Id="rId103" Type="http://schemas.openxmlformats.org/officeDocument/2006/relationships/hyperlink" Target="https://vnexpress.net/fe-credit-co-quyen-tong-giam-doc-moi-4601815.html" TargetMode="External"/><Relationship Id="rId104" Type="http://schemas.openxmlformats.org/officeDocument/2006/relationships/hyperlink" Target="https://vnexpress.net/agribank-cho-vay-tra-no-truoc-han-tai-ngan-hang-khac-4661732.html" TargetMode="External"/><Relationship Id="rId105" Type="http://schemas.openxmlformats.org/officeDocument/2006/relationships/hyperlink" Target="https://vnexpress.net/khai-truong-phong-giao-dich-public-bank-vietnam-tai-tp-hcm-4664729.html" TargetMode="External"/><Relationship Id="rId106" Type="http://schemas.openxmlformats.org/officeDocument/2006/relationships/hyperlink" Target="https://vnexpress.net/ngan-hang-bi-to-ban-bao-hiem-doi-lot-tiet-kiem-dau-tu-4572453.html" TargetMode="External"/><Relationship Id="rId107" Type="http://schemas.openxmlformats.org/officeDocument/2006/relationships/hyperlink" Target="https://vnexpress.net/public-bank-vietnam-khai-truong-chi-nhanh-moi-4665193.html" TargetMode="External"/><Relationship Id="rId108" Type="http://schemas.openxmlformats.org/officeDocument/2006/relationships/hyperlink" Target="https://vnexpress.net/ong-chu-tan-hoang-minh-vi-sao-bi-cao-buoc-lua-6-600-nguoi-mua-trai-phieu-4659283.html" TargetMode="External"/><Relationship Id="rId109" Type="http://schemas.openxmlformats.org/officeDocument/2006/relationships/hyperlink" Target="https://vnexpress.net/nguoi-mua-nha-xe-co-the-vay-ngan-hang-nay-de-dao-han-o-nha-bang-khac-4633889.html" TargetMode="External"/><Relationship Id="rId110" Type="http://schemas.openxmlformats.org/officeDocument/2006/relationships/hyperlink" Target="https://vnexpress.net/msb-chuyen-biet-san-pham-cho-tung-phan-khuc-4651975.html" TargetMode="External"/><Relationship Id="rId111" Type="http://schemas.openxmlformats.org/officeDocument/2006/relationships/hyperlink" Target="https://vnexpress.net/public-bank-viet-nam-mo-phong-giao-dich-tai-tp-thu-duc-4680229.html" TargetMode="External"/><Relationship Id="rId112" Type="http://schemas.openxmlformats.org/officeDocument/2006/relationships/hyperlink" Target="https://vnexpress.net/khi-nao-ngan-hang-duoc-phong-toa-tai-khoan-cua-khach-vay-tien-4676306.html" TargetMode="External"/><Relationship Id="rId113" Type="http://schemas.openxmlformats.org/officeDocument/2006/relationships/hyperlink" Target="https://vnexpress.net/acb-nhan-giai-ngan-hang-quan-tri-rui-ro-tot-nhat-viet-nam-4583416.html" TargetMode="External"/><Relationship Id="rId114" Type="http://schemas.openxmlformats.org/officeDocument/2006/relationships/hyperlink" Target="https://vnexpress.net/bidv-mien-phi-hang-trieu-tai-khoan-so-dep-4675557.html" TargetMode="External"/><Relationship Id="rId115" Type="http://schemas.openxmlformats.org/officeDocument/2006/relationships/hyperlink" Target="https://vnexpress.net/vietinbank-cho-vay-doanh-nghiep-tra-no-truoc-han-ngan-hang-khac-4677486.html" TargetMode="External"/><Relationship Id="rId116" Type="http://schemas.openxmlformats.org/officeDocument/2006/relationships/hyperlink" Target="https://vnexpress.net/hdbank-tao-nhieu-dac-quyen-cho-khach-hang-dac-biet-4624753.html" TargetMode="External"/><Relationship Id="rId117" Type="http://schemas.openxmlformats.org/officeDocument/2006/relationships/hyperlink" Target="https://vnexpress.net/hoc-vien-ngan-hang-cong-bo-diem-chuan-4644060.html" TargetMode="External"/><Relationship Id="rId118" Type="http://schemas.openxmlformats.org/officeDocument/2006/relationships/hyperlink" Target="https://vnexpress.net/luu-y-khi-mua-bat-dong-san-phat-mai-cua-ngan-hang-4644362.html" TargetMode="External"/><Relationship Id="rId119" Type="http://schemas.openxmlformats.org/officeDocument/2006/relationships/hyperlink" Target="https://vnexpress.net/acb-gioi-thieu-apple-pay-4636050.html" TargetMode="External"/><Relationship Id="rId120" Type="http://schemas.openxmlformats.org/officeDocument/2006/relationships/hyperlink" Target="https://raovat.vnexpress.net/ban-dat-kdc-trung-son-2-gan-ben-xe-mien-tay-so-hong-rieng-gia-uu-dai-2379569.html" TargetMode="External"/><Relationship Id="rId121" Type="http://schemas.openxmlformats.org/officeDocument/2006/relationships/hyperlink" Target="https://vnexpress.net/ngan-hang-ban-viet-khai-truong-tru-so-tai-mong-cai-4616377.html" TargetMode="External"/><Relationship Id="rId122" Type="http://schemas.openxmlformats.org/officeDocument/2006/relationships/hyperlink" Target="https://vnexpress.net/cam-ngan-hang-ban-bao-hiem-lien-ket-dau-tu-kem-khoan-vay-4674943.html" TargetMode="External"/><Relationship Id="rId123" Type="http://schemas.openxmlformats.org/officeDocument/2006/relationships/hyperlink" Target="https://vnexpress.net/ngan-hang-ncb-khai-truong-tru-so-moi-4639291.html" TargetMode="External"/><Relationship Id="rId124" Type="http://schemas.openxmlformats.org/officeDocument/2006/relationships/hyperlink" Target="https://vnexpress.net/vi-sao-cuu-tong-giam-doc-ngan-hang-dong-a-bi-cao-buoc-gay-thiet-hai-5-500-ty-dong-4565437.html" TargetMode="External"/><Relationship Id="rId125" Type="http://schemas.openxmlformats.org/officeDocument/2006/relationships/hyperlink" Target="https://vnexpress.net/cach-ba-truong-my-lan-bien-scb-thanh-cong-cu-tai-chinh-de-rut-1-066-000-ty-dong-4678432.html" TargetMode="External"/><Relationship Id="rId126" Type="http://schemas.openxmlformats.org/officeDocument/2006/relationships/hyperlink" Target="https://vnexpress.net/ngan-hang-the-gioi-logistics-la-huyet-mach-cua-thuong-mai-quoc-te-4604551.html" TargetMode="External"/><Relationship Id="rId127" Type="http://schemas.openxmlformats.org/officeDocument/2006/relationships/hyperlink" Target="https://vnexpress.net/ngan-hang-hat-giong-duoi-long-dat-lon-nhat-the-gioi-4607987.html" TargetMode="External"/><Relationship Id="rId128" Type="http://schemas.openxmlformats.org/officeDocument/2006/relationships/hyperlink" Target="https://vnexpress.net/techcombank-trang-tri-hoi-so-don-giang-sinh-4691523.html" TargetMode="External"/><Relationship Id="rId129" Type="http://schemas.openxmlformats.org/officeDocument/2006/relationships/hyperlink" Target="https://vnexpress.net/pho-chu-tich-ncb-xin-tu-nhiem-4651505.html" TargetMode="External"/><Relationship Id="rId130" Type="http://schemas.openxmlformats.org/officeDocument/2006/relationships/hyperlink" Target="https://vnexpress.net/7-nam-kho-bac-gui-ngan-hang-gan-7-8-trieu-ty-tien-nhan-roi-4679111.html" TargetMode="External"/><Relationship Id="rId131" Type="http://schemas.openxmlformats.org/officeDocument/2006/relationships/hyperlink" Target="https://vnexpress.net/chien-luoc-nhan-su-cua-hdbank-4637733.html" TargetMode="External"/><Relationship Id="rId132" Type="http://schemas.openxmlformats.org/officeDocument/2006/relationships/hyperlink" Target="https://vnexpress.net/cuop-ngan-hang-tai-da-nang-4680042.html" TargetMode="External"/><Relationship Id="rId133" Type="http://schemas.openxmlformats.org/officeDocument/2006/relationships/hyperlink" Target="https://vnexpress.net/acb-mien-loat-phi-cho-doanh-nghiep-vua-va-nho-4646348.html" TargetMode="External"/><Relationship Id="rId134" Type="http://schemas.openxmlformats.org/officeDocument/2006/relationships/hyperlink" Target="https://vnexpress.net/chien-luoc-phat-trien-nguon-nhan-luc-cua-vib-4633999.html" TargetMode="External"/><Relationship Id="rId135" Type="http://schemas.openxmlformats.org/officeDocument/2006/relationships/hyperlink" Target="https://vnexpress.net/cuoc-hon-phoi-nong-voi-giua-ngan-hang-va-bao-hiem-4637101.html" TargetMode="External"/><Relationship Id="rId136" Type="http://schemas.openxmlformats.org/officeDocument/2006/relationships/hyperlink" Target="https://vnexpress.net/vpbank-hoan-tat-thuong-vu-1-5-ty-usd-voi-smbc-4667110.html" TargetMode="External"/><Relationship Id="rId137" Type="http://schemas.openxmlformats.org/officeDocument/2006/relationships/hyperlink" Target="https://vnexpress.net/khoi-to-vu-an-phat-tan-clip-bia-dat-nu-sinh-bi-xam-hai-4560039.html" TargetMode="External"/><Relationship Id="rId138" Type="http://schemas.openxmlformats.org/officeDocument/2006/relationships/hyperlink" Target="https://vnexpress.net/vietinbank-li-xi-khach-hang-dau-xuan-4561549.html" TargetMode="External"/><Relationship Id="rId139" Type="http://schemas.openxmlformats.org/officeDocument/2006/relationships/hyperlink" Target="https://vnexpress.net/hdbank-danh-hon-2-ty-dong-li-xi-dau-xuan-4560608.html" TargetMode="External"/><Relationship Id="rId140" Type="http://schemas.openxmlformats.org/officeDocument/2006/relationships/hyperlink" Target="https://vnexpress.net/le-giang-toi-day-du-vat-chat-khong-cau-tinh-yeu-4559570.html" TargetMode="External"/><Relationship Id="rId141" Type="http://schemas.openxmlformats.org/officeDocument/2006/relationships/hyperlink" Target="https://vnexpress.net/nhung-thoi-quen-tuong-dung-hoa-sai-4560087.html" TargetMode="External"/><Relationship Id="rId142" Type="http://schemas.openxmlformats.org/officeDocument/2006/relationships/hyperlink" Target="https://vnexpress.net/ba-pham-thi-yen-rut-don-kien-thuong-toa-thich-nhat-tu-4559526.html" TargetMode="External"/><Relationship Id="rId143" Type="http://schemas.openxmlformats.org/officeDocument/2006/relationships/hyperlink" Target="https://vnexpress.net/nguoi-sat-hai-nhan-tinh-tai-khach-san-bi-tam-than-4562313.html" TargetMode="External"/><Relationship Id="rId144" Type="http://schemas.openxmlformats.org/officeDocument/2006/relationships/hyperlink" Target="https://vnexpress.net/oc-mon-an-chong-ngay-dip-tet-4559500.html" TargetMode="External"/><Relationship Id="rId145" Type="http://schemas.openxmlformats.org/officeDocument/2006/relationships/hyperlink" Target="https://vnexpress.net/ba-nam-song-chung-voi-thi-the-cua-ke-sat-hai-48-nguoi-4559782.html" TargetMode="External"/><Relationship Id="rId146" Type="http://schemas.openxmlformats.org/officeDocument/2006/relationships/hyperlink" Target="https://vnexpress.net/bong-hoa-co-dai-lon-nhat-trong-ho-phach-40-trieu-nam-4559456.html" TargetMode="External"/><Relationship Id="rId147" Type="http://schemas.openxmlformats.org/officeDocument/2006/relationships/hyperlink" Target="https://vnexpress.net/co-duoc-dang-ky-em-trai-de-tinh-giam-tru-gia-canh-4562141-p2.html" TargetMode="External"/><Relationship Id="rId148" Type="http://schemas.openxmlformats.org/officeDocument/2006/relationships/hyperlink" Target="https://vnexpress.net/nhung-mon-che-bien-don-gian-du-chat-ngay-tet-cho-be-4560830.html" TargetMode="External"/><Relationship Id="rId149" Type="http://schemas.openxmlformats.org/officeDocument/2006/relationships/hyperlink" Target="https://vnexpress.net/kia-sportage-va-hyundai-tucson-xe-nao-dang-mua-hon-4561521.html" TargetMode="External"/><Relationship Id="rId150" Type="http://schemas.openxmlformats.org/officeDocument/2006/relationships/hyperlink" Target="https://vnexpress.net/cai-gi-khong-canh-ma-biet-bay-khong-mat-nhung-van-khoc-4561207-p2.html" TargetMode="External"/><Relationship Id="rId151" Type="http://schemas.openxmlformats.org/officeDocument/2006/relationships/hyperlink" Target="https://vnexpress.net/cach-noi-trom-via-trong-tieng-anh-4560955.html" TargetMode="External"/><Relationship Id="rId152" Type="http://schemas.openxmlformats.org/officeDocument/2006/relationships/hyperlink" Target="https://vnexpress.net/hoang-hon-co-hen-chan-troi-con-em-co-hen-mot-doi-binh-yen-4561552.html" TargetMode="External"/><Relationship Id="rId153" Type="http://schemas.openxmlformats.org/officeDocument/2006/relationships/hyperlink" Target="https://vnexpress.net/nu-sinh-vien-lap-duong-day-ban-dam-10-15-trieu-dong-mot-luot-4561675.html" TargetMode="External"/><Relationship Id="rId154" Type="http://schemas.openxmlformats.org/officeDocument/2006/relationships/hyperlink" Target="https://vnexpress.net/lap-den-xanh-den-do-o-nut-giao-truoc-cho-ben-thanh-4561124.html" TargetMode="External"/><Relationship Id="rId155" Type="http://schemas.openxmlformats.org/officeDocument/2006/relationships/hyperlink" Target="https://vnexpress.net/nhung-loi-ich-it-nguoi-biet-cua-doc-sach-4560922.html" TargetMode="External"/><Relationship Id="rId156" Type="http://schemas.openxmlformats.org/officeDocument/2006/relationships/hyperlink" Target="https://vnexpress.net/chuyen-bo-cong-an-xac-minh-sai-pham-cua-muong-thanh-o-ha-nam-4562055.html" TargetMode="External"/><Relationship Id="rId157" Type="http://schemas.openxmlformats.org/officeDocument/2006/relationships/hyperlink" Target="https://vnexpress.net/uong-ruou-khien-co-the-de-bi-nhiem-lanh-hon-4560348.html" TargetMode="External"/><Relationship Id="rId158" Type="http://schemas.openxmlformats.org/officeDocument/2006/relationships/hyperlink" Target="https://vnexpress.net/cung-ong-tao-khong-tha-ca-chep-hoa-vang-4559075.html" TargetMode="External"/><Relationship Id="rId159" Type="http://schemas.openxmlformats.org/officeDocument/2006/relationships/hyperlink" Target="https://vnexpress.net/noi-am-anh-loa-keo-ngay-can-tet-4560770.html" TargetMode="External"/><Relationship Id="rId160" Type="http://schemas.openxmlformats.org/officeDocument/2006/relationships/hyperlink" Target="https://vnexpress.net/di-khap-sai-gon-de-chup-anh-cho-hoa-tet-4562325.html" TargetMode="External"/><Relationship Id="rId161" Type="http://schemas.openxmlformats.org/officeDocument/2006/relationships/hyperlink" Target="https://vnexpress.net/mam-ngu-qua-ngay-tet-4561581.html" TargetMode="External"/><Relationship Id="rId162" Type="http://schemas.openxmlformats.org/officeDocument/2006/relationships/hyperlink" Target="https://vnexpress.net/tai-xe-vui-mung-khi-quoc-lo-51-dung-thu-phi-4559566.html" TargetMode="External"/><Relationship Id="rId163" Type="http://schemas.openxmlformats.org/officeDocument/2006/relationships/hyperlink" Target="https://vnexpress.net/nu-chinh-thang-gu-nha-tho-duc-ba-qua-doi-4561075.html" TargetMode="External"/><Relationship Id="rId164" Type="http://schemas.openxmlformats.org/officeDocument/2006/relationships/hyperlink" Target="https://vnexpress.net/solterra-xe-dien-dau-tien-cua-subaru-ra-mat-dong-nam-a-4559354.html" TargetMode="External"/><Relationship Id="rId165" Type="http://schemas.openxmlformats.org/officeDocument/2006/relationships/hyperlink" Target="https://baochinhphu.vn/co-the-vay-von-vietcombank-de-tra-no-ngan-hang-khac-102230901095440264.htm" TargetMode="External"/><Relationship Id="rId166" Type="http://schemas.openxmlformats.org/officeDocument/2006/relationships/hyperlink" Target="https://baochinhphu.vn/vietcombank-dieu-chinh-phi-dich-vu-thong-bao-bien-dong-so-du-qua-sms-10223121410411893.htm" TargetMode="External"/><Relationship Id="rId167" Type="http://schemas.openxmlformats.org/officeDocument/2006/relationships/hyperlink" Target="https://baochinhphu.vn/vietcombank-60-nam-thap-sang-niem-tin-vuon-ra-bien-lon-102230329201105997.htm" TargetMode="External"/><Relationship Id="rId168" Type="http://schemas.openxmlformats.org/officeDocument/2006/relationships/hyperlink" Target="https://baochinhphu.vn/ra-mat-bo-ba-san-pham-the-vietcombank-thuong-hieu-visa-moi-102230712152126404.htm" TargetMode="External"/><Relationship Id="rId169" Type="http://schemas.openxmlformats.org/officeDocument/2006/relationships/hyperlink" Target="https://baochinhphu.vn/vietcombank-chinh-thuc-ra-mat-website-moi-102230815185444004.htm" TargetMode="External"/><Relationship Id="rId170" Type="http://schemas.openxmlformats.org/officeDocument/2006/relationships/hyperlink" Target="https://baochinhphu.vn/vietcombank-chinh-thuc-trien-khai-giai-phap-thanh-toan-cham-tren-thiet-bi-di-dong-vcb-tap-to-phone-102230323164343338.htm" TargetMode="External"/><Relationship Id="rId171" Type="http://schemas.openxmlformats.org/officeDocument/2006/relationships/hyperlink" Target="https://baochinhphu.vn/ong-nguyen-thanh-tung-lam-tong-giam-doc-vietcombank-tu-30-1-2023-102230131203422696.htm" TargetMode="External"/><Relationship Id="rId172" Type="http://schemas.openxmlformats.org/officeDocument/2006/relationships/hyperlink" Target="https://baochinhphu.vn/vietcombank-lot-top-dn-co-chi-so-phat-trien-ben-vung-tot-nhat-102230720185717612.htm" TargetMode="External"/><Relationship Id="rId173" Type="http://schemas.openxmlformats.org/officeDocument/2006/relationships/hyperlink" Target="https://baochinhphu.vn/vietcombank-bo-nhiem-2-pho-tong-giam-doc-va-cac-nhan-su-quan-trong-102230816200551733.htm" TargetMode="External"/><Relationship Id="rId174" Type="http://schemas.openxmlformats.org/officeDocument/2006/relationships/hyperlink" Target="https://baochinhphu.vn/chia-khoa-de-vietcombank-chinh-phuc-dinh-cao-102230410114838257.htm" TargetMode="External"/><Relationship Id="rId175" Type="http://schemas.openxmlformats.org/officeDocument/2006/relationships/hyperlink" Target="https://baochinhphu.vn/vietcombank-danh-hon-160000-qua-tang-khach-hang-dip-sinh-nhat-60-nam-102230301191218006.htm" TargetMode="External"/><Relationship Id="rId176" Type="http://schemas.openxmlformats.org/officeDocument/2006/relationships/hyperlink" Target="https://baochinhphu.vn/vietcombank-ra-mat-the-ghi-no-quoc-te-vcb-digicard-102230621170053181.htm" TargetMode="External"/><Relationship Id="rId177" Type="http://schemas.openxmlformats.org/officeDocument/2006/relationships/hyperlink" Target="https://baochinhphu.vn/vietcombank-cho-vay-voi-lai-suat-tu-799-nam-102230314153731869.htm" TargetMode="External"/><Relationship Id="rId178" Type="http://schemas.openxmlformats.org/officeDocument/2006/relationships/hyperlink" Target="https://baochinhphu.vn/vietcombank-thanh-cong-dua-tren-nen-tang-van-hoa-dang-tu-hao-102230407180540606.htm" TargetMode="External"/><Relationship Id="rId179" Type="http://schemas.openxmlformats.org/officeDocument/2006/relationships/hyperlink" Target="https://baochinhphu.vn/vietcombank-thuong-hieu-manh-dan-dau-nganh-ngan-hang-10223101111365846.htm" TargetMode="External"/><Relationship Id="rId180" Type="http://schemas.openxmlformats.org/officeDocument/2006/relationships/hyperlink" Target="https://baochinhphu.vn/vietcombank-duoc-binh-chon-la-ngan-hang-va-cong-ty-dai-chung-uy-tin-nhat-102230810182148316.htm" TargetMode="External"/><Relationship Id="rId181" Type="http://schemas.openxmlformats.org/officeDocument/2006/relationships/hyperlink" Target="https://baochinhphu.vn/vietcombank-va-hanh-trinh-thuc-hien-muc-tieu-khong-de-ai-bi-bo-lai-phia-sau-10223032818081978.htm" TargetMode="External"/><Relationship Id="rId182" Type="http://schemas.openxmlformats.org/officeDocument/2006/relationships/hyperlink" Target="https://baochinhphu.vn/tu-choi-giao-dich-voi-cac-tai-khoan-ngan-hang-nghi-ngo-gian-lan-102230705154352267.htm" TargetMode="External"/><Relationship Id="rId183" Type="http://schemas.openxmlformats.org/officeDocument/2006/relationships/hyperlink" Target="https://baochinhphu.vn/canh-bao-rui-ro-tu-hanh-vi-mua-ban-cho-thue-cho-muon-tai-khoan-ngan-hang-102230103164919484.htm" TargetMode="External"/><Relationship Id="rId184" Type="http://schemas.openxmlformats.org/officeDocument/2006/relationships/hyperlink" Target="https://baochinhphu.vn/vietcombank-va-trung-uong-doan-ky-ket-hop-tac-giai-doan-2023-2027-102230323173105611.htm" TargetMode="External"/><Relationship Id="rId185" Type="http://schemas.openxmlformats.org/officeDocument/2006/relationships/hyperlink" Target="https://baochinhphu.vn/vietcombank-to-chuc-giai-chay-60-nam-van-trai-tim-mot-niem-tin-102230312123415846.htm" TargetMode="External"/><Relationship Id="rId186" Type="http://schemas.openxmlformats.org/officeDocument/2006/relationships/hyperlink" Target="https://baochinhphu.vn/vietcombank-can-phat-huy-vai-tro-dan-dat-thi-truong-ve-lai-suat-102230109160535678.htm" TargetMode="External"/><Relationship Id="rId187" Type="http://schemas.openxmlformats.org/officeDocument/2006/relationships/hyperlink" Target="https://baochinhphu.vn/tong-giam-doc-vcb-noi-ve-uu-tien-cap-tin-dung-va-dinh-huong-tin-dung-bat-dong-san-102230217114752883.htm" TargetMode="External"/><Relationship Id="rId188" Type="http://schemas.openxmlformats.org/officeDocument/2006/relationships/hyperlink" Target="https://baochinhphu.vn/phat-dong-chuong-trinh-trong-60000-cay-xanh-vietcombank-vi-mot-viet-nam-xanh-102230301185104939.htm" TargetMode="External"/><Relationship Id="rId189" Type="http://schemas.openxmlformats.org/officeDocument/2006/relationships/hyperlink" Target="https://baochinhphu.vn/4-ngan-hang-thuong-mai-nha-nuoc-dong-loat-giam-lai-suat-102230823152456624.htm" TargetMode="External"/><Relationship Id="rId190" Type="http://schemas.openxmlformats.org/officeDocument/2006/relationships/hyperlink" Target="https://baochinhphu.vn/cac-ngan-hang-tich-cuc-trien-khai-chu-truong-ha-lai-suat-102230525180123875.htm" TargetMode="External"/><Relationship Id="rId191" Type="http://schemas.openxmlformats.org/officeDocument/2006/relationships/hyperlink" Target="https://baochinhphu.vn/danh-muc-vi-tri-viec-lam-cong-chuc-nghiep-vu-chuyen-nganh-ngan-hang-102230110131131708.htm" TargetMode="External"/><Relationship Id="rId192" Type="http://schemas.openxmlformats.org/officeDocument/2006/relationships/hyperlink" Target="https://baochinhphu.vn/brand-finance-gia-tri-thuong-hieu-ngan-hang-viet-tang-cao-102230222161626947.htm" TargetMode="External"/><Relationship Id="rId193" Type="http://schemas.openxmlformats.org/officeDocument/2006/relationships/hyperlink" Target="https://baochinhphu.vn/cong-bo-su-kien-quan-trong-ve-chuyen-doi-so-nganh-ngan-hang-nam-2023-102230511134348714.htm" TargetMode="External"/><Relationship Id="rId194" Type="http://schemas.openxmlformats.org/officeDocument/2006/relationships/hyperlink" Target="https://baochinhphu.vn/da-dang-hoa-dich-vu-tai-chinh-ngan-hang-phat-trien-thi-phan-ban-le-102230316174511461.htm" TargetMode="External"/><Relationship Id="rId195" Type="http://schemas.openxmlformats.org/officeDocument/2006/relationships/hyperlink" Target="https://baochinhphu.vn/lay-khach-hang-lam-trung-tam-nhtm-day-manh-chuyen-doi-so-102230519204638189.htm" TargetMode="External"/><Relationship Id="rId196" Type="http://schemas.openxmlformats.org/officeDocument/2006/relationships/hyperlink" Target="https://baochinhphu.vn/trien-khai-cac-giai-phap-giam-thieu-rui-ro-trong-thanh-toan-truc-tuyen-102231225101447656.htm" TargetMode="External"/><Relationship Id="rId197" Type="http://schemas.openxmlformats.org/officeDocument/2006/relationships/hyperlink" Target="https://baochinhphu.vn/vietinbank-hien-thuc-hoa-muc-tieu-tro-thanh-ngan-hang-so-hang-dau-102231219091506086.htm" TargetMode="External"/><Relationship Id="rId198" Type="http://schemas.openxmlformats.org/officeDocument/2006/relationships/hyperlink" Target="https://baochinhphu.vn/ngan-hang-lon-thu-2-nhat-ban-lam-co-dong-chien-luoc-cua-vpbank-102231021183751865.htm" TargetMode="External"/><Relationship Id="rId199" Type="http://schemas.openxmlformats.org/officeDocument/2006/relationships/hyperlink" Target="https://baochinhphu.vn/cong-bo-5-tthc-sua-doi-linh-vuc-thanh-lap-va-hoat-dong-ngan-hang-102231214150609115.htm" TargetMode="External"/><Relationship Id="rId200" Type="http://schemas.openxmlformats.org/officeDocument/2006/relationships/hyperlink" Target="https://baochinhphu.vn/kienlongbank-nhan-giai-thuong-quoc-te-ve-cong-nghe-ngan-hang-vuot-troi-nhat-viet-nam-102230703102420216.htm" TargetMode="External"/><Relationship Id="rId201" Type="http://schemas.openxmlformats.org/officeDocument/2006/relationships/hyperlink" Target="https://baochinhphu.vn/ocb-nha-cung-cap-dich-vu-ngan-hang-so-tieu-bieu-viet-nam-102230702073943086.htm" TargetMode="External"/><Relationship Id="rId202" Type="http://schemas.openxmlformats.org/officeDocument/2006/relationships/hyperlink" Target="https://baochinhphu.vn/day-manh-nang-cap-hien-dai-hoa-ha-tang-so-phuc-vu-thanh-toan-trong-nganh-ngan-hang-102230419153724532.htm" TargetMode="External"/><Relationship Id="rId203" Type="http://schemas.openxmlformats.org/officeDocument/2006/relationships/hyperlink" Target="https://baochinhphu.vn/khanh-thanh-truong-cap-3-tai-long-an-do-vpbank-tai-tro-102230906143956047.htm" TargetMode="External"/><Relationship Id="rId204" Type="http://schemas.openxmlformats.org/officeDocument/2006/relationships/hyperlink" Target="https://baochinhphu.vn/hdbank-phu-song-61-63-tinh-thanh-pho-tren-ca-nuoc-102230213181409589.htm" TargetMode="External"/><Relationship Id="rId205" Type="http://schemas.openxmlformats.org/officeDocument/2006/relationships/hyperlink" Target="https://baochinhphu.vn/adb-nhnn-va-thuy-si-hop-tac-ho-tro-ngan-hang-so-tai-viet-nam-102231025182343246.htm" TargetMode="External"/><Relationship Id="rId206" Type="http://schemas.openxmlformats.org/officeDocument/2006/relationships/hyperlink" Target="https://baochinhphu.vn/eximbank-duoc-thanh-lap-them-4-chi-nhanh-phong-giao-dich-102230119105537438.htm" TargetMode="External"/><Relationship Id="rId207" Type="http://schemas.openxmlformats.org/officeDocument/2006/relationships/hyperlink" Target="https://baochinhphu.vn/ngan-hang-don-xu-huong-thanh-toan-khong-tien-mat-phat-trien-manh-102230101202400309.htm" TargetMode="External"/><Relationship Id="rId208" Type="http://schemas.openxmlformats.org/officeDocument/2006/relationships/hyperlink" Target="https://baochinhphu.vn/chuoi-su-kien-nha-ngan-hang-tuong-lai-nam-2023-thu-hut-gioi-tre-102230523172943846.htm" TargetMode="External"/><Relationship Id="rId209" Type="http://schemas.openxmlformats.org/officeDocument/2006/relationships/hyperlink" Target="https://baochinhphu.vn/phat-trien-ngan-hang-thong-minh-can-so-hoa-du-lieu-va-lien-thong-dong-bo-102231006162515751.htm" TargetMode="External"/><Relationship Id="rId210" Type="http://schemas.openxmlformats.org/officeDocument/2006/relationships/hyperlink" Target="https://baochinhphu.vn/ngan-hang-nha-nuoc-tiep-tuc-giam-lai-suat-dieu-hanh-tu-thang-4-102230331211602337.htm" TargetMode="External"/><Relationship Id="rId211" Type="http://schemas.openxmlformats.org/officeDocument/2006/relationships/hyperlink" Target="https://baochinhphu.vn/ngan-hang-nha-nuoc-tiep-tuc-dieu-chinh-lai-suat-dieu-hanh-102230616132756661.htm" TargetMode="External"/><Relationship Id="rId212" Type="http://schemas.openxmlformats.org/officeDocument/2006/relationships/hyperlink" Target="https://baochinhphu.vn/ngan-hang-nha-nuoc-ha-mot-so-lai-suat-dieu-hanh-102230314191128997.htm" TargetMode="External"/><Relationship Id="rId213" Type="http://schemas.openxmlformats.org/officeDocument/2006/relationships/hyperlink" Target="https://baochinhphu.vn/hdbank-huong-den-tro-thanh-ngan-hang-so-hanh-phuc-102231016145732308.htm" TargetMode="External"/><Relationship Id="rId214" Type="http://schemas.openxmlformats.org/officeDocument/2006/relationships/hyperlink" Target="https://baochinhphu.vn/basel-iii-nang-tam-ngan-hang-viet-dat-chuan-quoc-te-102230807161247376.htm" TargetMode="External"/><Relationship Id="rId215" Type="http://schemas.openxmlformats.org/officeDocument/2006/relationships/hyperlink" Target="https://baochinhphu.vn/nang-cao-canh-giac-voi-cac-thu-doan-gia-mao-ngan-hang-de-lua-dao-102230402183404686.htm" TargetMode="External"/><Relationship Id="rId216" Type="http://schemas.openxmlformats.org/officeDocument/2006/relationships/hyperlink" Target="https://baochinhphu.vn/hdbank-thang-lon-4-giai-thuong-quoc-te-ve-chat-luong-dich-vu-102230222105859634.htm" TargetMode="External"/><Relationship Id="rId217" Type="http://schemas.openxmlformats.org/officeDocument/2006/relationships/hyperlink" Target="https://baochinhphu.vn/vietinbank-tich-cuc-day-manh-tang-thu-dich-vu-cai-thien-co-cau-thu-nhap-102230519174732669.htm" TargetMode="External"/><Relationship Id="rId218" Type="http://schemas.openxmlformats.org/officeDocument/2006/relationships/hyperlink" Target="https://baochinhphu.vn/bac-a-bank-duoc-thanh-lap-them-3-chi-nhanh-10223010911051227.htm" TargetMode="External"/><Relationship Id="rId219" Type="http://schemas.openxmlformats.org/officeDocument/2006/relationships/hyperlink" Target="https://baochinhphu.vn/hoan-thien-hanh-lang-phap-ly-cho-ngan-hang-xanh-phat-trien-102231004144035835.htm" TargetMode="External"/><Relationship Id="rId220" Type="http://schemas.openxmlformats.org/officeDocument/2006/relationships/hyperlink" Target="https://baochinhphu.vn/ngan-hang-cung-dn-day-manh-dong-hanh-vuot-thach-thuc-trong-nam-2023-102230124184927918.htm" TargetMode="External"/><Relationship Id="rId221" Type="http://schemas.openxmlformats.org/officeDocument/2006/relationships/hyperlink" Target="https://baochinhphu.vn/thu-tuong-du-hoi-nghi-so-ket-hoat-dong-ngan-hang-6-thang-dau-nam-102230715093848527.htm" TargetMode="External"/><Relationship Id="rId222" Type="http://schemas.openxmlformats.org/officeDocument/2006/relationships/hyperlink" Target="https://baochinhphu.vn/vietinbank-hoan-thanh-xuat-sac-cac-chi-tieu-tao-tien-de-cho-giai-doan-tiep-theo-102230421164356213.htm" TargetMode="External"/><Relationship Id="rId223" Type="http://schemas.openxmlformats.org/officeDocument/2006/relationships/hyperlink" Target="https://baochinhphu.vn/vietinbank-co-ti-le-bao-phu-no-xau-dat-190-10223010910210234.htm" TargetMode="External"/><Relationship Id="rId224" Type="http://schemas.openxmlformats.org/officeDocument/2006/relationships/hyperlink" Target="https://baochinhphu.vn/ngan-chan-viec-thanh-toan-chuyen-tien-doi-voi-cac-to-chuc-ca-nhan-co-dau-hieu-hanh-vi-gian-lan-thuong-mai-102230104161730573.htm" TargetMode="External"/><Relationship Id="rId225" Type="http://schemas.openxmlformats.org/officeDocument/2006/relationships/hyperlink" Target="https://baochinhphu.vn/kienlongbank-chuyen-doi-thanh-cong-he-thong-ngan-hang-loi-102230425224409989.htm" TargetMode="External"/><Relationship Id="rId226" Type="http://schemas.openxmlformats.org/officeDocument/2006/relationships/hyperlink" Target="https://baochinhphu.vn/nhnn-chan-chinh-viec-cung-cap-cac-dich-vu-ve-trai-phieu-doanh-nghiep-102230428155117175.htm" TargetMode="External"/><Relationship Id="rId227" Type="http://schemas.openxmlformats.org/officeDocument/2006/relationships/hyperlink" Target="https://baochinhphu.vn/bao-hiem-bao-an-tai-khoan-chinh-thuc-mo-ban-102230322000324533.htm" TargetMode="External"/><Relationship Id="rId228" Type="http://schemas.openxmlformats.org/officeDocument/2006/relationships/hyperlink" Target="https://baochinhphu.vn/vietinbank-to-chuc-giai-chay-truc-tuyen-35-nam-khat-vong-tam-cao-moi-102230610110730274.htm" TargetMode="External"/><Relationship Id="rId229" Type="http://schemas.openxmlformats.org/officeDocument/2006/relationships/hyperlink" Target="https://baochinhphu.vn/nhnn-tiep-tuc-ha-lai-suat-tu-ngay-25-5-102230523184540694.htm" TargetMode="External"/><Relationship Id="rId230" Type="http://schemas.openxmlformats.org/officeDocument/2006/relationships/hyperlink" Target="https://baochinhphu.vn/vietinbank-phat-hanh-thanh-cong-5000-ty-dong-trai-phieu-102230728173043705.htm" TargetMode="External"/><Relationship Id="rId231" Type="http://schemas.openxmlformats.org/officeDocument/2006/relationships/hyperlink" Target="https://baochinhphu.vn/7-nhom-muc-tieu-nhiem-vu-tong-quat-nam-2023-cua-nganh-ngan-hang-102230119104039649.htm" TargetMode="External"/><Relationship Id="rId232" Type="http://schemas.openxmlformats.org/officeDocument/2006/relationships/hyperlink" Target="https://baochinhphu.vn/vietinbank-xay-dung-chien-luoc-chuyen-doi-so-giai-doan-2023-2025-tam-nhin-2030-102230519162206238.htm" TargetMode="External"/><Relationship Id="rId233" Type="http://schemas.openxmlformats.org/officeDocument/2006/relationships/hyperlink" Target="https://baochinhphu.vn/ocb-ky-ket-hop-tac-thanh-toan-bien-mau-10223071708301224.htm" TargetMode="External"/><Relationship Id="rId234" Type="http://schemas.openxmlformats.org/officeDocument/2006/relationships/hyperlink" Target="https://baochinhphu.vn/phat-dong-cuoc-thi-sang-tac-khat-vong-tam-cao-moi-cung-vietinbank-102230403220002531.htm" TargetMode="External"/><Relationship Id="rId235" Type="http://schemas.openxmlformats.org/officeDocument/2006/relationships/hyperlink" Target="https://baochinhphu.vn/trien-khai-goi-tin-dung-15000-ty-dong-doi-voi-linh-vuc-lam-san-thuy-san-102230720110931596.htm" TargetMode="External"/><Relationship Id="rId236" Type="http://schemas.openxmlformats.org/officeDocument/2006/relationships/hyperlink" Target="https://baochinhphu.vn/ngan-hang-nha-nuoc-khong-that-chat-tin-dung-vao-bat-dong-san-102230208191247725.htm" TargetMode="External"/><Relationship Id="rId237" Type="http://schemas.openxmlformats.org/officeDocument/2006/relationships/hyperlink" Target="https://baochinhphu.vn/phong-giao-dich-buu-dien-khong-duoc-nhan-tien-gui-tiet-kiem-khi-vnpost-thoai-von-khoi-lpbank-102230907171842725.htm" TargetMode="External"/><Relationship Id="rId238" Type="http://schemas.openxmlformats.org/officeDocument/2006/relationships/hyperlink" Target="https://baochinhphu.vn/cong-bo-tthc-duoc-sua-doi-bo-sung-linh-vuc-thanh-lap-va-hoat-dong-ngan-hang-102230215103714853.htm" TargetMode="External"/><Relationship Id="rId239" Type="http://schemas.openxmlformats.org/officeDocument/2006/relationships/hyperlink" Target="https://baochinhphu.vn/vnpost-ban-dau-gia-140-trieu-co-phan-lienvietpostbank-de-thoai-von-102230412171856512.htm" TargetMode="External"/><Relationship Id="rId240" Type="http://schemas.openxmlformats.org/officeDocument/2006/relationships/hyperlink" Target="https://baochinhphu.vn/vpbank-gioi-thieu-apple-pay-den-khach-hang-tang-an-toan-bao-mat-102230808105236752.htm" TargetMode="External"/><Relationship Id="rId241" Type="http://schemas.openxmlformats.org/officeDocument/2006/relationships/hyperlink" Target="https://baochinhphu.vn/thanh-toan-hoc-phi-dai-hoc-moi-luc-moi-noi-thuan-tien-de-dang-voi-app-kienlongbank-plus-102230811094804741.htm" TargetMode="External"/><Relationship Id="rId242" Type="http://schemas.openxmlformats.org/officeDocument/2006/relationships/hyperlink" Target="https://baochinhphu.vn/ngan-hang-shb-duoc-tang-von-dieu-le-102230109155541431.htm" TargetMode="External"/><Relationship Id="rId243" Type="http://schemas.openxmlformats.org/officeDocument/2006/relationships/hyperlink" Target="https://baochinhphu.vn/nhnn-phan-tich-ve-mat-bang-lai-suat-102230517154345882.htm" TargetMode="External"/><Relationship Id="rId244" Type="http://schemas.openxmlformats.org/officeDocument/2006/relationships/hyperlink" Target="https://baochinhphu.vn/dieu-hanh-chu-dong-linh-hoat-dong-bo-chinh-sach-tien-te-102230104153640315.htm" TargetMode="External"/><Relationship Id="rId245" Type="http://schemas.openxmlformats.org/officeDocument/2006/relationships/hyperlink" Target="https://baochinhphu.vn/nganh-ngan-hang-can-nhieu-nu-gioi-hon-o-cac-vi-tri-lanh-dao-102230307191144709.htm" TargetMode="External"/><Relationship Id="rId246" Type="http://schemas.openxmlformats.org/officeDocument/2006/relationships/hyperlink" Target="https://baochinhphu.vn/shbfinance-chinh-thuc-tro-thanh-thanh-vien-cua-tap-doan-krungsri-thai-lan-102230602212605463.htm" TargetMode="External"/><Relationship Id="rId247" Type="http://schemas.openxmlformats.org/officeDocument/2006/relationships/hyperlink" Target="https://baochinhphu.vn/shb-tang-truong-ben-vung-bat-dau-ap-dung-basel-iii-102230804195012847.htm" TargetMode="External"/><Relationship Id="rId248" Type="http://schemas.openxmlformats.org/officeDocument/2006/relationships/hyperlink" Target="https://baochinhphu.vn/nop-hon-6400-ty-vpbank-dong-thue-nhieu-nhat-nam-2022-102231019164834896.htm" TargetMode="External"/><Relationship Id="rId249" Type="http://schemas.openxmlformats.org/officeDocument/2006/relationships/hyperlink" Target="https://baochinhphu.vn/nhieu-uu-dai-lon-khi-mo-tai-khoan-hdbank-102231130144344937.htm" TargetMode="External"/><Relationship Id="rId250" Type="http://schemas.openxmlformats.org/officeDocument/2006/relationships/hyperlink" Target="https://baochinhphu.vn/agribank-danh-235-ty-dong-tri-an-khach-hang-gui-tien-102230228153141182.htm" TargetMode="External"/><Relationship Id="rId251" Type="http://schemas.openxmlformats.org/officeDocument/2006/relationships/hyperlink" Target="https://baochinhphu.vn/agribank-dieu-chinh-giam-lai-suat-doi-voi-toan-bo-du-no-hien-huu-102231107195714085.htm" TargetMode="External"/><Relationship Id="rId252" Type="http://schemas.openxmlformats.org/officeDocument/2006/relationships/hyperlink" Target="https://baochinhphu.vn/cong-nhan-don-tet-am-no-da-co-hd-saison-lo-102230105095419804.htm" TargetMode="External"/><Relationship Id="rId253" Type="http://schemas.openxmlformats.org/officeDocument/2006/relationships/hyperlink" Target="https://baochinhphu.vn/the-tin-dung-hdbank-priority-nhieu-uu-dai-cho-cho-khach-hang-dac-biet-10223081717531499.htm" TargetMode="External"/><Relationship Id="rId254" Type="http://schemas.openxmlformats.org/officeDocument/2006/relationships/hyperlink" Target="https://baochinhphu.vn/kienlongbank-co-pho-tong-giam-doc-moi-102230923125404299.htm" TargetMode="External"/><Relationship Id="rId255" Type="http://schemas.openxmlformats.org/officeDocument/2006/relationships/hyperlink" Target="https://baochinhphu.vn/agribank-giam-tiep-05-lai-suat-cho-vay-102230517111526793.htm" TargetMode="External"/><Relationship Id="rId256" Type="http://schemas.openxmlformats.org/officeDocument/2006/relationships/hyperlink" Target="https://baochinhphu.vn/agribank-don-nhan-huan-chuong-lao-dong-hang-nhat-102230324184446404.htm" TargetMode="External"/><Relationship Id="rId257" Type="http://schemas.openxmlformats.org/officeDocument/2006/relationships/hyperlink" Target="https://baochinhphu.vn/kienlongbank-gianh-cu-dup-giai-thuong-tai-asia-pacific-enterprise-awards-2023-102231016212459718.htm" TargetMode="External"/><Relationship Id="rId258" Type="http://schemas.openxmlformats.org/officeDocument/2006/relationships/hyperlink" Target="https://baochinhphu.vn/nhnn-nam-2023-tang-truong-tin-dung-toan-he-thong-khoang-14-102230710184453473.htm" TargetMode="External"/><Relationship Id="rId259" Type="http://schemas.openxmlformats.org/officeDocument/2006/relationships/hyperlink" Target="https://baochinhphu.vn/chi-tieu-thong-minh-huong-nhieu-uu-dai-cung-the-tin-dung-vpbank-102230323160259285.htm" TargetMode="External"/><Relationship Id="rId260" Type="http://schemas.openxmlformats.org/officeDocument/2006/relationships/hyperlink" Target="https://baochinhphu.vn/ocb-ra-mat-the-ocb-mastercard-world-danh-rieng-cho-phan-khuc-khach-hang-cao-cap-102231004162310783.htm" TargetMode="External"/><Relationship Id="rId261" Type="http://schemas.openxmlformats.org/officeDocument/2006/relationships/hyperlink" Target="https://baochinhphu.vn/hdbank-chi-800-ty-dong-mua-30-co-phan-cua-mot-cong-ty-chung-khoan-10223101810274874.htm" TargetMode="External"/><Relationship Id="rId262" Type="http://schemas.openxmlformats.org/officeDocument/2006/relationships/hyperlink" Target="https://baochinhphu.vn/hdbank-khoi-dong-chuong-trinh-tim-ty-phu-dau-tien-cua-nam-2023-102230111104500912.htm" TargetMode="External"/><Relationship Id="rId263" Type="http://schemas.openxmlformats.org/officeDocument/2006/relationships/hyperlink" Target="https://baochinhphu.vn/nganh-lam-nghiep-tang-truong-tu-phat-trien-ben-vung-102221228104758395.htm" TargetMode="External"/><Relationship Id="rId264" Type="http://schemas.openxmlformats.org/officeDocument/2006/relationships/hyperlink" Target="https://baochinhphu.vn/tran-trong-cong-tac-dieu-hanh-chi-dao-kip-thoi-cua-chinh-phu-102230101202227385.htm" TargetMode="External"/><Relationship Id="rId265" Type="http://schemas.openxmlformats.org/officeDocument/2006/relationships/hyperlink" Target="https://baochinhphu.vn/quang-tri-quyet-tam-tro-thanh-dia-phuong-giau-manh-tu-bien-102230102090249295.htm" TargetMode="External"/><Relationship Id="rId266" Type="http://schemas.openxmlformats.org/officeDocument/2006/relationships/hyperlink" Target="https://baochinhphu.vn/ha-tang-chuyen-minh-va-ky-vong-tang-toc-cho-dau-tau-kinh-te-102221228213401768.htm" TargetMode="External"/><Relationship Id="rId267" Type="http://schemas.openxmlformats.org/officeDocument/2006/relationships/hyperlink" Target="https://baochinhphu.vn/pho-thu-tuong-du-le-khoi-cong-du-an-thanh-phan-can-tho-hau-giang-cong-trinh-cao-toc-bac-nam-102230101185207107.htm" TargetMode="External"/><Relationship Id="rId268" Type="http://schemas.openxmlformats.org/officeDocument/2006/relationships/hyperlink" Target="https://baochinhphu.vn/kinh-te-dung-vung-truoc-nhung-cu-soc-tu-ben-ngoai-102221230092437554.htm" TargetMode="External"/><Relationship Id="rId269" Type="http://schemas.openxmlformats.org/officeDocument/2006/relationships/hyperlink" Target="https://cafef.vn/du-lieu/TOT-1916287/tot-nghi-quyet-hoi-dong-quan-tri-bo-sung-mot-so-van-de-de-lay-y-kien-co-dong-bang-van-ban.chn" TargetMode="External"/><Relationship Id="rId270" Type="http://schemas.openxmlformats.org/officeDocument/2006/relationships/hyperlink" Target="https://cafef.vn/so-gang-big3-ngan-hang-vietcombank-vuot-troi-ve-loi-nhuan-bidv-dan-dau-quy-mo-vietinbank-la-ong-vua-ve-nhi-20230316160712747.chn" TargetMode="External"/><Relationship Id="rId271" Type="http://schemas.openxmlformats.org/officeDocument/2006/relationships/hyperlink" Target="https://cafef.vn/vietcombank-dang-thay-doi-the-nao-de-phuc-vu-khach-hang-tre-188230920175537094.chn" TargetMode="External"/><Relationship Id="rId272" Type="http://schemas.openxmlformats.org/officeDocument/2006/relationships/hyperlink" Target="https://cafef.vn/vi-sao-the-vietcombank-luon-duoc-yeu-thich-va-khac-biet-tai-thi-truong-viet-nam-188230418193240948.chn" TargetMode="External"/><Relationship Id="rId273" Type="http://schemas.openxmlformats.org/officeDocument/2006/relationships/hyperlink" Target="https://cafef.vn/agribank-va-vietcombank-giam-lai-suat-huy-dong-xuong-muc-thap-lich-su-188230914111306136.chn" TargetMode="External"/><Relationship Id="rId274" Type="http://schemas.openxmlformats.org/officeDocument/2006/relationships/hyperlink" Target="https://cafef.vn/20-ngan-hang-viet-lot-top-500-ngan-hang-manh-nhat-khu-vuc-chau-a-thai-binh-duong-mot-ngan-hang-dan-dau-2-nam-lien-tuc-cao-hon-ca-vietcombank-188231101092728308.chn" TargetMode="External"/><Relationship Id="rId275" Type="http://schemas.openxmlformats.org/officeDocument/2006/relationships/hyperlink" Target="https://cafef.vn/ty-gia-tang-manh-trong-ngay-23-8-vietcombank-bidv-vietinbank-dua-gia-usd-tro-lai-vung-cao-nhat-tu-dau-nam-188230823115831015.chn" TargetMode="External"/><Relationship Id="rId276" Type="http://schemas.openxmlformats.org/officeDocument/2006/relationships/hyperlink" Target="https://cafef.vn/nhieu-ngan-hang-cong-bo-tuyen-dung-hang-loat-nhan-su-moi-188230814095405614.chn" TargetMode="External"/><Relationship Id="rId277" Type="http://schemas.openxmlformats.org/officeDocument/2006/relationships/hyperlink" Target="https://cafef.vn/ngan-hang-canh-bao-ung-dung-chua-rui-ro-mat-tien-ma-nguoi-dung-nen-go-gap-188230530162354001.chn" TargetMode="External"/><Relationship Id="rId278" Type="http://schemas.openxmlformats.org/officeDocument/2006/relationships/hyperlink" Target="https://cafef.vn/vietcombank-tuyen-dung-loat-nhan-su-cho-cac-chi-nhanh-phan-lon-khong-yeu-cau-kinh-nghiem-188230917203833281.chn" TargetMode="External"/><Relationship Id="rId279" Type="http://schemas.openxmlformats.org/officeDocument/2006/relationships/hyperlink" Target="https://cafef.vn/quy-mo-tai-san-cac-ngan-hang-cuoi-2022-mb-dan-dau-khoi-tu-nhan-vietcombank-da-lon-con-dung-dau-he-thong-ve-toc-do-tang-truong-20230203131336108.chn" TargetMode="External"/><Relationship Id="rId280" Type="http://schemas.openxmlformats.org/officeDocument/2006/relationships/hyperlink" Target="https://cafef.vn/vcb-digibot-tro-ly-ao-thong-minh-cua-vietcombank-188230329121151087.chn" TargetMode="External"/><Relationship Id="rId281" Type="http://schemas.openxmlformats.org/officeDocument/2006/relationships/hyperlink" Target="https://cafef.vn/vietcombank-giam-tiep-lai-suat-huy-dong-tu-3-10-chinh-thuc-tao-day-lich-su-188231003095440354.chn" TargetMode="External"/><Relationship Id="rId282" Type="http://schemas.openxmlformats.org/officeDocument/2006/relationships/hyperlink" Target="https://cafef.vn/hop-tac-vietcombank-fwd-khach-hang-la-uu-tien-hang-dau-188230419162857302.chn" TargetMode="External"/><Relationship Id="rId283" Type="http://schemas.openxmlformats.org/officeDocument/2006/relationships/hyperlink" Target="https://cafef.vn/cap-nhat-bang-xep-hang-27-ngan-hang-theo-mo-hinh-camel-188230906093742795.chn" TargetMode="External"/><Relationship Id="rId284" Type="http://schemas.openxmlformats.org/officeDocument/2006/relationships/hyperlink" Target="https://cafef.vn/vo-van-uu-dai-danh-cho-khach-hang-vietcombank-khi-mo-tai-khoan-chung-khoan-188231005170000856.chn" TargetMode="External"/><Relationship Id="rId285" Type="http://schemas.openxmlformats.org/officeDocument/2006/relationships/hyperlink" Target="https://cafef.vn/bang-xep-hang-moi-nhat-27-ngan-hang-viet-theo-mo-hinh-camel-co-2-ngan-hang-cung-diem-so-dan-dau-voi-vietcombank-20230211111121403.chn" TargetMode="External"/><Relationship Id="rId286" Type="http://schemas.openxmlformats.org/officeDocument/2006/relationships/hyperlink" Target="https://cafef.vn/vietcombank-mang-trai-nghiem-thanh-toan-moi-xuyen-viet-188230829133100977.chn" TargetMode="External"/><Relationship Id="rId287" Type="http://schemas.openxmlformats.org/officeDocument/2006/relationships/hyperlink" Target="https://cafef.vn/vietcombank-bo-nhiem-ke-toan-truong-moi-188231208105628686.chn" TargetMode="External"/><Relationship Id="rId288" Type="http://schemas.openxmlformats.org/officeDocument/2006/relationships/hyperlink" Target="https://cafef.vn/fitch-ratings-nang-xep-hang-vietcombank-vietinbank-agribank-acb-mb-va-3-ngan-hang-100-von-nuoc-ngoai-188231214152411855.chn" TargetMode="External"/><Relationship Id="rId289" Type="http://schemas.openxmlformats.org/officeDocument/2006/relationships/hyperlink" Target="https://cafef.vn/ong-truong-gia-binh-se-dung-tham-gia-hdqt-vietcombank-188230419113657496.chn" TargetMode="External"/><Relationship Id="rId290" Type="http://schemas.openxmlformats.org/officeDocument/2006/relationships/hyperlink" Target="https://cafef.vn/cach-them-the-vietcombank-vao-apple-pay-cuc-nhanh-gon-chi-voi-3-buoc-188231101142558369.chn" TargetMode="External"/><Relationship Id="rId291" Type="http://schemas.openxmlformats.org/officeDocument/2006/relationships/hyperlink" Target="https://cafef.vn/lai-suat-tai-cac-ong-lon-ngan-hang-vietcombank-vietinbank-bidv-agribank-hien-nay-ra-sao-18823062309513882.chn" TargetMode="External"/><Relationship Id="rId292" Type="http://schemas.openxmlformats.org/officeDocument/2006/relationships/hyperlink" Target="https://cafef.vn/vietcombank-vcb-lap-dinh-moi-thoi-dai-von-hoa-vuot-tong-bidv-va-vietinbank-cong-lai-20230206190131088.chn" TargetMode="External"/><Relationship Id="rId293" Type="http://schemas.openxmlformats.org/officeDocument/2006/relationships/hyperlink" Target="https://cafef.vn/nhan-ngan-uu-dai-voi-the-tin-dung-quoc-te-vietcombank-jcb-platinum-188230908092348815.chn" TargetMode="External"/><Relationship Id="rId294" Type="http://schemas.openxmlformats.org/officeDocument/2006/relationships/hyperlink" Target="https://cafef.vn/can-than-mat-tien-khi-truy-cap-vao-tai-khoan-ngan-hang-tren-app-quan-ly-chi-tieu-188230529201959001.chn" TargetMode="External"/><Relationship Id="rId295" Type="http://schemas.openxmlformats.org/officeDocument/2006/relationships/hyperlink" Target="https://cafef.vn/ngan-hang-nao-dang-dan-dau-hieu-qua-hoat-dong-va-quan-tri-chi-phi-188231115223841622.chn" TargetMode="External"/><Relationship Id="rId296" Type="http://schemas.openxmlformats.org/officeDocument/2006/relationships/hyperlink" Target="https://cafef.vn/vietcombank-chi-10700-ty-cho-nhan-vien-nam-2022-chu-tich-va-tong-giam-doc-nhan-thu-lao-bao-nhieu-20230201192855606.chn" TargetMode="External"/><Relationship Id="rId297" Type="http://schemas.openxmlformats.org/officeDocument/2006/relationships/hyperlink" Target="https://cafef.vn/vietcombank-chinh-thuc-tang-gap-doi-han-muc-rut-tien-atm-moi-lan-giao-dich-20230113114209102.chn" TargetMode="External"/><Relationship Id="rId298" Type="http://schemas.openxmlformats.org/officeDocument/2006/relationships/hyperlink" Target="https://cafef.vn/vietcombank-bo-nhiem-loat-nhan-su-cap-cao-188230816140723522.chn" TargetMode="External"/><Relationship Id="rId299" Type="http://schemas.openxmlformats.org/officeDocument/2006/relationships/hyperlink" Target="https://cafef.vn/du-lieu/ceo/CEO_85638/nguyen-thanh-tung.chn" TargetMode="External"/><Relationship Id="rId300" Type="http://schemas.openxmlformats.org/officeDocument/2006/relationships/hyperlink" Target="https://cafef.vn/pg-bank-co-tan-tong-giam-doc-la-cuu-lanh-dao-vietcombank-vua-nghi-huu-cach-day-4-thang-188230916121535869.chn" TargetMode="External"/><Relationship Id="rId301" Type="http://schemas.openxmlformats.org/officeDocument/2006/relationships/hyperlink" Target="https://cafef.vn/chu-tich-hdqt-vietcombank-duoc-bo-nhiem-lam-pho-thong-doc-ngan-hang-nha-nuoc-tu-ngay-1-1-2024-188231225194002443.chn" TargetMode="External"/><Relationship Id="rId302" Type="http://schemas.openxmlformats.org/officeDocument/2006/relationships/hyperlink" Target="https://cafef.vn/du-lieu/ceo/ceo_876189/ho-van-tuan.chn" TargetMode="External"/><Relationship Id="rId303" Type="http://schemas.openxmlformats.org/officeDocument/2006/relationships/hyperlink" Target="https://cafef.vn/nguoi-dung-vietcombank-chu-y-ngan-hang-thay-doi-dich-vu-sms-banking-tu-ngay-1-1-2024-188231213164549407.chn" TargetMode="External"/><Relationship Id="rId304" Type="http://schemas.openxmlformats.org/officeDocument/2006/relationships/hyperlink" Target="https://cafef.vn/vi-sao-vietcombank-luon-dan-dau-giam-lai-suat-va-cac-goi-tin-dung-uu-dai-188230601164209544.chn" TargetMode="External"/><Relationship Id="rId305" Type="http://schemas.openxmlformats.org/officeDocument/2006/relationships/hyperlink" Target="https://cafef.vn/vietcombank-duoc-don-nhan-danh-hieu-anh-hung-lao-dong-188230331135615328.chn" TargetMode="External"/><Relationship Id="rId306" Type="http://schemas.openxmlformats.org/officeDocument/2006/relationships/hyperlink" Target="https://cafef.vn/tai-san-the-chap-tai-vietcombank-vuot-moc-2-trieu-ty-dong-bat-dong-san-chiem-gan-74-20230222102602667.chn" TargetMode="External"/><Relationship Id="rId307" Type="http://schemas.openxmlformats.org/officeDocument/2006/relationships/hyperlink" Target="https://cafef.vn/vietcombank-bat-ngo-chuyen-tu-mien-phi-sang-thu-phi-tang-phi-dich-vu-the-ngan-hang-188230625093743216.chn" TargetMode="External"/><Relationship Id="rId308" Type="http://schemas.openxmlformats.org/officeDocument/2006/relationships/hyperlink" Target="https://cafef.vn/hang-trieu-nguoi-dung-vietcombank-acb-namabankchu-y-dich-vu-sms-banking-thay-doi-tu-ngay-1-1-2024-188231231094952081.chn" TargetMode="External"/><Relationship Id="rId309" Type="http://schemas.openxmlformats.org/officeDocument/2006/relationships/hyperlink" Target="https://cafef.vn/ngan-hang-vietcombank-bidv-vietinbank-agribank-hoat-dong-kinh-doanh-bao-toan-von-nha-nuoc-ra-sao-188231010111145868.chn" TargetMode="External"/><Relationship Id="rId310" Type="http://schemas.openxmlformats.org/officeDocument/2006/relationships/hyperlink" Target="https://cafef.vn/khach-hang-tre-thich-thu-voi-trai-nghiem-vcb-digibot-188230418173806479.chn" TargetMode="External"/><Relationship Id="rId311" Type="http://schemas.openxmlformats.org/officeDocument/2006/relationships/hyperlink" Target="https://cafef.vn/co-2-co-phieu-ngan-hang-khong-bi-giam-gia-trong-nam-2022-20230102154305314.chn" TargetMode="External"/><Relationship Id="rId312" Type="http://schemas.openxmlformats.org/officeDocument/2006/relationships/hyperlink" Target="https://cafef.vn/12-ngan-hang-viet-nam-lot-top500-thuong-hieu-ngan-hang-gia-tri-nhat-the-gioi-vietcombank-van-dung-dau-10-ngan-hang-tang-hang-mot-nha-bang-lan-dau-gop-mat-20230202173701239.chn" TargetMode="External"/><Relationship Id="rId313" Type="http://schemas.openxmlformats.org/officeDocument/2006/relationships/hyperlink" Target="https://cafef.vn/vietcombank-phat-mai-hang-loat-bat-dong-san-de-thu-hoi-no-188231228091649131.chn" TargetMode="External"/><Relationship Id="rId314" Type="http://schemas.openxmlformats.org/officeDocument/2006/relationships/hyperlink" Target="https://cafef.vn/vietcombank-loi-nhuan-tang-13-trong-quy-i-du-phong-bao-no-xau-tiep-tuc-cao-nhat-he-thong-188230503163536054.chn" TargetMode="External"/><Relationship Id="rId315" Type="http://schemas.openxmlformats.org/officeDocument/2006/relationships/hyperlink" Target="https://cafef.vn/doc-la-deutsche-bank-tong-tai-san-gap-hon-25-lan-toan-bo-ngan-hang-tren-san-chung-khoan-viet-nam-cong-lai-von-hoa-chi-ngang-vietcombank-188230326234422036.chn" TargetMode="External"/><Relationship Id="rId316" Type="http://schemas.openxmlformats.org/officeDocument/2006/relationships/hyperlink" Target="https://cafef.vn/nhan-chuyen-giao-ngan-hang-yeu-kem-mb-vietcombank-hdbank-va-vpbank-da-thuc-hien-den-dau-188230504115918143.chn" TargetMode="External"/><Relationship Id="rId317" Type="http://schemas.openxmlformats.org/officeDocument/2006/relationships/hyperlink" Target="https://cafef.vn/tro-thanh-ngan-hang-me-cua-ngan-hang-xay-dung-vietcombank-duoc-gi-188230606133257245.chn" TargetMode="External"/><Relationship Id="rId318" Type="http://schemas.openxmlformats.org/officeDocument/2006/relationships/hyperlink" Target="https://cafef.vn/nguyen-giam-doc-cong-nghe-vinfast-lam-giam-doc-trung-tam-du-lieu-va-phan-tich-cua-vietcombank-2023022215580648.chn" TargetMode="External"/><Relationship Id="rId319" Type="http://schemas.openxmlformats.org/officeDocument/2006/relationships/hyperlink" Target="https://cafef.vn/vietcombank-dat-muc-tieu-loi-nhuan-tang-toi-thieu-15-du-kien-vuot-muc-43000-ty-trong-nam-2023-188230420213139396.chn" TargetMode="External"/><Relationship Id="rId320" Type="http://schemas.openxmlformats.org/officeDocument/2006/relationships/hyperlink" Target="https://cafef.vn/vietcombank-tuyen-dung-509-nhan-su-tai-tru-so-chinh-va-chi-nhanh-hang-tram-vi-tri-khong-yeu-cau-kinh-nghiem-188230414225838299.chn" TargetMode="External"/><Relationship Id="rId321" Type="http://schemas.openxmlformats.org/officeDocument/2006/relationships/hyperlink" Target="https://cafef.vn/vietcombank-tang-lai-suat-huy-dong-ky-han-ngan-20230105171157994.chn" TargetMode="External"/><Relationship Id="rId322" Type="http://schemas.openxmlformats.org/officeDocument/2006/relationships/hyperlink" Target="https://cafef.vn/vietcombank-co-tan-tong-giam-doc-20230131193550814.chn" TargetMode="External"/><Relationship Id="rId323" Type="http://schemas.openxmlformats.org/officeDocument/2006/relationships/hyperlink" Target="https://cafef.vn/ngan-hang-co-dinh-lai-suat-cho-vay-trong-10-nam-188231228111653392.chn" TargetMode="External"/><Relationship Id="rId324" Type="http://schemas.openxmlformats.org/officeDocument/2006/relationships/hyperlink" Target="https://cafef.vn/nam-2022-vietcombank-dat-va-vuot-tat-ca-cac-chi-tieu-kinh-doanh-ty-le-du-phong-bao-no-xau-cao-ky-luc-465-20230109103524719.chn" TargetMode="External"/><Relationship Id="rId325" Type="http://schemas.openxmlformats.org/officeDocument/2006/relationships/hyperlink" Target="https://cafef.vn/ai-phu-trach-hdqt-vietcombank-sau-khi-ong-pham-quang-dung-duoc-bo-nhiem-lam-pho-thong-doc-188231228161237844.chn" TargetMode="External"/><Relationship Id="rId326" Type="http://schemas.openxmlformats.org/officeDocument/2006/relationships/hyperlink" Target="https://cafef.vn/vietcombank-tro-thanh-co-phieu-dau-tien-vuot-nguong-nua-trieu-ty-von-hoa-trong-lich-su-chung-khoan-viet-nam-188230719151651421.chn" TargetMode="External"/><Relationship Id="rId327" Type="http://schemas.openxmlformats.org/officeDocument/2006/relationships/hyperlink" Target="https://cafef.vn/loat-ngan-hang-cong-ty-tai-chinh-dua-ra-thong-bao-quan-trong-ve-quy-dinh-xu-ly-du-lieu-ca-nhan-cua-khach-hang-188230703155032029.chn" TargetMode="External"/><Relationship Id="rId328" Type="http://schemas.openxmlformats.org/officeDocument/2006/relationships/hyperlink" Target="https://cafef.vn/diem-danh-quan-so-ngan-hang-quy-i-2023-vpbank-khong-con-la-ngan-hang-co-nhan-su-nhieu-nhat-vietcombank-dung-dau-bang-ve-tuyen-dung-188230512124123254.chn" TargetMode="External"/><Relationship Id="rId329" Type="http://schemas.openxmlformats.org/officeDocument/2006/relationships/hyperlink" Target="https://cafef.vn/vietcombank-tang-phi-dich-vu-the-cac-ngan-hang-khac-thi-dang-ap-dung-the-nao-18823062814055356.chn" TargetMode="External"/><Relationship Id="rId330" Type="http://schemas.openxmlformats.org/officeDocument/2006/relationships/hyperlink" Target="https://cafef.vn/trat-tu-moi-trong-bang-xep-hang-ty-le-casa-20230205085535744.chn" TargetMode="External"/><Relationship Id="rId331" Type="http://schemas.openxmlformats.org/officeDocument/2006/relationships/hyperlink" Target="https://cafef.vn/ty-gia-cho-den-tang-manh-vietcombank-nang-gia-usd-len-muc-24200-dong-188230828152546371.chn" TargetMode="External"/><Relationship Id="rId332" Type="http://schemas.openxmlformats.org/officeDocument/2006/relationships/hyperlink" Target="https://cafef.vn/top-10-ngan-hang-co-tai-san-lon-nhat-tinh-den-het-quy-2-2023-bidv-giu-vung-ngoi-vuong-vietcombank-tut-hang-vpbank-but-pha-manh-188230805194311296.chn" TargetMode="External"/><Relationship Id="rId333" Type="http://schemas.openxmlformats.org/officeDocument/2006/relationships/hyperlink" Target="https://cafef.vn/dong-tien-lon-rut-khoi-bidv-vietinbank-va-vietcombank-188230818170812898.chn" TargetMode="External"/><Relationship Id="rId334" Type="http://schemas.openxmlformats.org/officeDocument/2006/relationships/hyperlink" Target="https://cafef.vn/toan-canh-ty-le-bao-phu-no-xau-cua-28-ngan-hang-tinh-den-het-quy-2-2023-188230809073109386.chn" TargetMode="External"/><Relationship Id="rId335" Type="http://schemas.openxmlformats.org/officeDocument/2006/relationships/hyperlink" Target="https://cafef.vn/vietcombank-va-bidv-co-them-10-ty-usd-von-hoa-sau-5-thang-gap-4-lan-novaland-kinh-bac-phat-dat-dic-corp-dat-xanh-cong-lai-20230310212018524.chn" TargetMode="External"/><Relationship Id="rId336" Type="http://schemas.openxmlformats.org/officeDocument/2006/relationships/hyperlink" Target="https://cafef.vn/vietcombank-vietinbank-bidv-techcombank-mb-vpbank-acb-va-hdbank-se-co-loi-the-va-kho-khan-gi-trong-nam-2023-20230106155121893.chn" TargetMode="External"/><Relationship Id="rId337" Type="http://schemas.openxmlformats.org/officeDocument/2006/relationships/hyperlink" Target="https://cafef.vn/vietcombank-remittance-bat-tay-voi-ezyremit-thuc-day-dich-vu-chuyen-tien-nhanh-quoc-te-188230713143331662.chn" TargetMode="External"/><Relationship Id="rId338" Type="http://schemas.openxmlformats.org/officeDocument/2006/relationships/hyperlink" Target="https://cafef.vn/vietcombank-ra-mat-website-hoan-toan-moi-hien-dai-thong-minh-va-than-thien-voi-nguoi-dung-188230829210448613.chn" TargetMode="External"/><Relationship Id="rId339" Type="http://schemas.openxmlformats.org/officeDocument/2006/relationships/hyperlink" Target="https://cafef.vn/ty-gia-usd-giam-manh-mat-moc-24500-dong-tai-vietcombank-188230920113917864.chn" TargetMode="External"/><Relationship Id="rId340" Type="http://schemas.openxmlformats.org/officeDocument/2006/relationships/hyperlink" Target="https://cafef.vn/ngan-hang-cong-bo-kqkd-chieu-28-7-cap-nhat-vpbank-sacombank-ocb-188230728151218649.chn" TargetMode="External"/><Relationship Id="rId341" Type="http://schemas.openxmlformats.org/officeDocument/2006/relationships/hyperlink" Target="https://cafef.vn/ngan-hang-nao-co-ty-le-du-tru-tien-mat-cao-nhat-20230212065744082.chn" TargetMode="External"/><Relationship Id="rId342" Type="http://schemas.openxmlformats.org/officeDocument/2006/relationships/hyperlink" Target="https://cafef.vn/tung-bi-lua-dao-chiem-doat-so-tien-khung-vietcombank-rao-ban-nha-may-san-xuat-container-de-thu-hoi-gia-khoi-diem-268-ty-188230812100632246.chn" TargetMode="External"/><Relationship Id="rId343" Type="http://schemas.openxmlformats.org/officeDocument/2006/relationships/hyperlink" Target="https://cafef.vn/moodys-nang-hang-tin-nhiem-doi-voi-8-ngan-hang-viet-18823032410455338.chn" TargetMode="External"/><Relationship Id="rId344" Type="http://schemas.openxmlformats.org/officeDocument/2006/relationships/hyperlink" Target="https://cafef.vn/top-10-loi-nhuan-ngan-hang-xao-tron-ra-sao-trong-quy-3-2023-188231031001717683.chn" TargetMode="External"/><Relationship Id="rId345" Type="http://schemas.openxmlformats.org/officeDocument/2006/relationships/hyperlink" Target="https://cafef.vn/ngan-hang-co-nhieu-tien-gui-nhat-he-thong-tiep-tuc-giam-lai-suat-tu-ngay-22-12-ky-han-duoi-12-thang-chi-con-35-nam-188231222104749498.chn" TargetMode="External"/><Relationship Id="rId346" Type="http://schemas.openxmlformats.org/officeDocument/2006/relationships/hyperlink" Target="https://cafef.vn/chuyen-giao-bat-buoc-4-ngan-hang-quyen-loi-co-dong-giai-quyet-ra-sao-188230504153520056.chn" TargetMode="External"/><Relationship Id="rId347" Type="http://schemas.openxmlformats.org/officeDocument/2006/relationships/hyperlink" Target="https://cafef.vn/cuoc-dua-loi-nhuan-ngan-hang-vpbank-va-techcombank-hut-hoi-truoc-suc-ben-cua-nhom-big3-188230801190943048.chn" TargetMode="External"/><Relationship Id="rId348" Type="http://schemas.openxmlformats.org/officeDocument/2006/relationships/hyperlink" Target="https://cafef.vn/top-10-ngan-hang-cho-vay-khach-hang-nhieu-nhat-quy-i-2023-188230506144020759.chn" TargetMode="External"/><Relationship Id="rId349" Type="http://schemas.openxmlformats.org/officeDocument/2006/relationships/hyperlink" Target="https://cafef.vn/lo-dien-3-ngan-hang-duoc-kho-bac-nha-nuoc-gui-hang-tram-nghin-ty-dong-von-chua-giai-ngan-188230526184804613.chn" TargetMode="External"/><Relationship Id="rId350" Type="http://schemas.openxmlformats.org/officeDocument/2006/relationships/hyperlink" Target="https://cafef.vn/top-10-co-phieu-ngan-hang-tang-gia-manh-nhat-6-thang-dau-nam-2023-188230701150158073.chn" TargetMode="External"/><Relationship Id="rId351" Type="http://schemas.openxmlformats.org/officeDocument/2006/relationships/hyperlink" Target="https://cafef.vn/vi-sao-co-phieu-nhom-ngan-hang-quoc-doanh-tang-manh-hon-thi-truong-chung-va-nhom-tu-nhan-20230303080511719.chn" TargetMode="External"/><Relationship Id="rId352" Type="http://schemas.openxmlformats.org/officeDocument/2006/relationships/hyperlink" Target="https://cafef.vn/cac-ngan-hang-tiet-lo-phan-khuc-bat-dong-san-duoc-uu-ai-cap-tin-dung-20230322095506033.chn" TargetMode="External"/><Relationship Id="rId353" Type="http://schemas.openxmlformats.org/officeDocument/2006/relationships/hyperlink" Target="https://cafef.vn/bang-xep-hang-cac-ngan-hang-cho-vay-nhieu-nhat-2022-20230204084109424.chn" TargetMode="External"/><Relationship Id="rId354" Type="http://schemas.openxmlformats.org/officeDocument/2006/relationships/hyperlink" Target="https://cafef.vn/top-ngan-hang-co-bo-dem-du-phong-no-xau-tot-nhat-a-quan-gay-bat-ngo-khong-phai-mb-hay-bidv-188230531061147057.chn" TargetMode="External"/><Relationship Id="rId355" Type="http://schemas.openxmlformats.org/officeDocument/2006/relationships/hyperlink" Target="https://cafef.vn/ong-nguyen-phi-hung-lam-chu-tich-hdqt-nguyen-pho-tgd-vietcombank-pham-manh-thang-lam-quyen-tong-giam-doc-pgbank-188230703123015886.chn" TargetMode="External"/><Relationship Id="rId356" Type="http://schemas.openxmlformats.org/officeDocument/2006/relationships/hyperlink" Target="https://cafef.vn/von-hoa-vinfast-da-xuong-thap-hon-vietcombank-du-tung-gap-doi-tong-gia-tri-10-cong-ty-lon-nhat-ttck-viet-nam-188231009233814723.chn" TargetMode="External"/><Relationship Id="rId357" Type="http://schemas.openxmlformats.org/officeDocument/2006/relationships/hyperlink" Target="https://cafef.vn/dau-nam-2023-gui-tien-ngan-hang-nao-co-lai-suat-cao-nhat-20230107113754668.chn" TargetMode="External"/><Relationship Id="rId358" Type="http://schemas.openxmlformats.org/officeDocument/2006/relationships/hyperlink" Target="https://cafef.vn/ngan-hang-nao-dan-dau-ve-hieu-suat-sinh-loi-tren-von-chu-188230814072910026.chn" TargetMode="External"/><Relationship Id="rId359" Type="http://schemas.openxmlformats.org/officeDocument/2006/relationships/hyperlink" Target="https://cafef.vn/top-10-ngan-hang-ve-ty-le-casa-thu-hang-cua-mot-nha-bang-nhay-vot-so-du-tien-gui-khong-ky-han-tang-gap-doi-chi-trong-3-thang-188231107171124395.chn" TargetMode="External"/><Relationship Id="rId360" Type="http://schemas.openxmlformats.org/officeDocument/2006/relationships/hyperlink" Target="https://cafef.vn/se-co-lan-song-ngan-hang-cho-vay-de-tra-no-ngan-hang-khac-188230906200619038.chn" TargetMode="External"/><Relationship Id="rId361" Type="http://schemas.openxmlformats.org/officeDocument/2006/relationships/hyperlink" Target="https://cafef.vn/du-lieu/ceo/ceo_61144/nguyen-thi-tam.chn" TargetMode="External"/><Relationship Id="rId362" Type="http://schemas.openxmlformats.org/officeDocument/2006/relationships/hyperlink" Target="https://cafef.vn/6-ngan-hang-lot-top-10-cac-cong-ty-dai-chung-uy-tin-va-hieu-qua-nam-2023-188230601081807275.chn" TargetMode="External"/><Relationship Id="rId363" Type="http://schemas.openxmlformats.org/officeDocument/2006/relationships/hyperlink" Target="https://cafef.vn/nam-2023-dac-biet-cua-11-ngan-hang-20230123213435176.chn" TargetMode="External"/><Relationship Id="rId364" Type="http://schemas.openxmlformats.org/officeDocument/2006/relationships/hyperlink" Target="https://cafef.vn/20-cai-ten-lai-lon-nhat-quy-3-2023-vinhomes-tiep-tuc-la-quan-quan-loi-nhuan-hoa-phat-tro-lai-ngoan-muc-ngan-hang-van-chiem-da-so-188231031112514349.chn" TargetMode="External"/><Relationship Id="rId365" Type="http://schemas.openxmlformats.org/officeDocument/2006/relationships/hyperlink" Target="https://cafef.vn/vi-sao-co-lai-suat-thap-nhung-cac-ngan-hang-big-4-van-hut-manh-tien-gui-188230823164155541.chn" TargetMode="External"/><Relationship Id="rId366" Type="http://schemas.openxmlformats.org/officeDocument/2006/relationships/hyperlink" Target="https://cafef.vn/tai-sao-dat-ve-may-bay-tren-ung-dung-ngan-hang-tro-thanh-xu-huong-188230816173916034.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