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2026-04-04T23:31:53</w:t>
      </w:r>
    </w:p>
    <w:p>
      <w:r>
        <w:t>Total articles: 111</w:t>
      </w:r>
    </w:p>
    <w:p>
      <w:pPr>
        <w:pStyle w:val="Heading1"/>
      </w:pPr>
      <w:r>
        <w:t>Vietcombank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[Wed, 09 Aug 2023 07:00:00 GMT] </w:t>
      </w:r>
      <w:hyperlink r:id="rId9">
        <w:r>
          <w:rPr>
            <w:color w:val="0000FF"/>
            <w:u w:val="single"/>
          </w:rPr>
          <w:t>Ra mắt bộ ba sản phẩm thẻ Vietcombank thương hiệu Visa hoàn toàn mới - “Cộng bất tận - Hưởng vô vàn” - Tạp chí Ngân hàng</w:t>
        </w:r>
      </w:hyperlink>
    </w:p>
    <w:p>
      <w:pPr>
        <w:pStyle w:val="ListBullet"/>
      </w:pPr>
      <w:r>
        <w:t xml:space="preserve">[Sun, 15 Jan 2023 08:00:00 GMT] </w:t>
      </w:r>
      <w:hyperlink r:id="rId10">
        <w:r>
          <w:rPr>
            <w:color w:val="0000FF"/>
            <w:u w:val="single"/>
          </w:rPr>
          <w:t>Vietcombank chuyển đổi số gia tăng trải nghiệm khách hàng - Tạp chí Ngân hàng</w:t>
        </w:r>
      </w:hyperlink>
    </w:p>
    <w:p>
      <w:pPr>
        <w:pStyle w:val="ListBullet"/>
      </w:pPr>
      <w:r>
        <w:t xml:space="preserve">[Fri, 31 Mar 2023 07:00:00 GMT] </w:t>
      </w:r>
      <w:hyperlink r:id="rId11">
        <w:r>
          <w:rPr>
            <w:color w:val="0000FF"/>
            <w:u w:val="single"/>
          </w:rPr>
          <w:t>Vietcombank kỉ niệm 60 năm thành lập và đón nhận danh hiệu Anh hùng Lao động - Tạp chí Ngân hàng</w:t>
        </w:r>
      </w:hyperlink>
    </w:p>
    <w:p>
      <w:pPr>
        <w:pStyle w:val="ListBullet"/>
      </w:pPr>
      <w:r>
        <w:t xml:space="preserve">[Mon, 04 Dec 2023 08:00:00 GMT] </w:t>
      </w:r>
      <w:hyperlink r:id="rId12">
        <w:r>
          <w:rPr>
            <w:color w:val="0000FF"/>
            <w:u w:val="single"/>
          </w:rPr>
          <w:t>Vietcombank ra mắt thẻ tín dụng Vietcombank Visa Infinite - dấu ấn tinh hoa đích thực - Tạp chí Ngân hàng</w:t>
        </w:r>
      </w:hyperlink>
    </w:p>
    <w:p>
      <w:pPr>
        <w:pStyle w:val="ListBullet"/>
      </w:pPr>
      <w:r>
        <w:t xml:space="preserve">[Wed, 13 Sep 2023 07:00:00 GMT] </w:t>
      </w:r>
      <w:hyperlink r:id="rId13">
        <w:r>
          <w:rPr>
            <w:color w:val="0000FF"/>
            <w:u w:val="single"/>
          </w:rPr>
          <w:t>Thẻ Vietcombank Contactless - Thanh toán hiện đại, nhiều tiện ích - Tạp chí Ngân hàng</w:t>
        </w:r>
      </w:hyperlink>
    </w:p>
    <w:p>
      <w:pPr>
        <w:pStyle w:val="ListBullet"/>
      </w:pPr>
      <w:r>
        <w:t xml:space="preserve">[Thu, 23 Mar 2023 07:00:00 GMT] </w:t>
      </w:r>
      <w:hyperlink r:id="rId14">
        <w:r>
          <w:rPr>
            <w:color w:val="0000FF"/>
            <w:u w:val="single"/>
          </w:rPr>
          <w:t>Vietcombank tổ chức chuỗi hoạt động chào mừng sự kiện 60 năm thành lập và đón nhận danh hiệu Anh hùng Lao động - Tạp chí Ngân hàng</w:t>
        </w:r>
      </w:hyperlink>
    </w:p>
    <w:p>
      <w:pPr>
        <w:pStyle w:val="ListBullet"/>
      </w:pPr>
      <w:r>
        <w:t xml:space="preserve">[Tue, 24 Oct 2023 07:00:00 GMT] </w:t>
      </w:r>
      <w:hyperlink r:id="rId15">
        <w:r>
          <w:rPr>
            <w:color w:val="0000FF"/>
            <w:u w:val="single"/>
          </w:rPr>
          <w:t>Vietcombank chip contactless - Chìa khóa mở ra sự tiện lợi trong xu hướng sống số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23 Jun 2023 07:00:00 GMT] </w:t>
      </w:r>
      <w:hyperlink r:id="rId16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[Tue, 11 Jul 2023 07:00:00 GMT] </w:t>
      </w:r>
      <w:hyperlink r:id="rId17">
        <w:r>
          <w:rPr>
            <w:color w:val="0000FF"/>
            <w:u w:val="single"/>
          </w:rPr>
          <w:t>Loạt ưu đãi cho chủ thẻ tín dụng Vietcombank JCB Platinum - VnExpress</w:t>
        </w:r>
      </w:hyperlink>
    </w:p>
    <w:p>
      <w:pPr>
        <w:pStyle w:val="ListBullet"/>
      </w:pPr>
      <w:r>
        <w:t xml:space="preserve">[Wed, 29 Mar 2023 07:00:00 GMT] </w:t>
      </w:r>
      <w:hyperlink r:id="rId18">
        <w:r>
          <w:rPr>
            <w:color w:val="0000FF"/>
            <w:u w:val="single"/>
          </w:rPr>
          <w:t>Vietcombank tối ưu hiệu suất nhờ trợ lý ảo AI - VnExpress</w:t>
        </w:r>
      </w:hyperlink>
    </w:p>
    <w:p>
      <w:pPr>
        <w:pStyle w:val="ListBullet"/>
      </w:pPr>
      <w:r>
        <w:t xml:space="preserve">[Wed, 05 Jul 2023 07:00:00 GMT] </w:t>
      </w:r>
      <w:hyperlink r:id="rId19">
        <w:r>
          <w:rPr>
            <w:color w:val="0000FF"/>
            <w:u w:val="single"/>
          </w:rPr>
          <w:t>Vietcombank triển khai dịch vụ chuyển tiền trực tuyến ra nước ngoài - VnExpress</w:t>
        </w:r>
      </w:hyperlink>
    </w:p>
    <w:p>
      <w:pPr>
        <w:pStyle w:val="ListBullet"/>
      </w:pPr>
      <w:r>
        <w:t xml:space="preserve">[Fri, 15 Dec 2023 08:00:00 GMT] </w:t>
      </w:r>
      <w:hyperlink r:id="rId20">
        <w:r>
          <w:rPr>
            <w:color w:val="0000FF"/>
            <w:u w:val="single"/>
          </w:rPr>
          <w:t>Vietcombank điều chỉnh phí dịch vụ thông báo biến động số dư qua SMS - VnExpress</w:t>
        </w:r>
      </w:hyperlink>
    </w:p>
    <w:p>
      <w:pPr>
        <w:pStyle w:val="ListBullet"/>
      </w:pPr>
      <w:r>
        <w:t xml:space="preserve">[Wed, 16 Aug 2023 07:00:00 GMT] </w:t>
      </w:r>
      <w:hyperlink r:id="rId21">
        <w:r>
          <w:rPr>
            <w:color w:val="0000FF"/>
            <w:u w:val="single"/>
          </w:rPr>
          <w:t>Ứng dụng VCB Digibank ra mắt phiên bản mới - VnExpress</w:t>
        </w:r>
      </w:hyperlink>
    </w:p>
    <w:p>
      <w:pPr>
        <w:pStyle w:val="ListBullet"/>
      </w:pPr>
      <w:r>
        <w:t xml:space="preserve">[Wed, 12 Jul 2023 07:00:00 GMT] </w:t>
      </w:r>
      <w:hyperlink r:id="rId22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[Tue, 31 Jan 2023 08:00:00 GMT] </w:t>
      </w:r>
      <w:hyperlink r:id="rId23">
        <w:r>
          <w:rPr>
            <w:color w:val="0000FF"/>
            <w:u w:val="single"/>
          </w:rPr>
          <w:t>Vietcombank có tổng giám đốc mới - VnExpress</w:t>
        </w:r>
      </w:hyperlink>
    </w:p>
    <w:p>
      <w:pPr>
        <w:pStyle w:val="ListBullet"/>
      </w:pPr>
      <w:r>
        <w:t xml:space="preserve">[Mon, 03 Jul 2023 07:00:00 GMT] </w:t>
      </w:r>
      <w:hyperlink r:id="rId24">
        <w:r>
          <w:rPr>
            <w:color w:val="0000FF"/>
            <w:u w:val="single"/>
          </w:rPr>
          <w:t>Vietcombank miễn phí mở số tài khoản theo số điện thoại - VnExpress</w:t>
        </w:r>
      </w:hyperlink>
    </w:p>
    <w:p>
      <w:pPr>
        <w:pStyle w:val="ListBullet"/>
      </w:pPr>
      <w:r>
        <w:t xml:space="preserve">[Thu, 31 Aug 2023 07:00:00 GMT] </w:t>
      </w:r>
      <w:hyperlink r:id="rId25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[Thu, 12 Oct 2023 07:00:00 GMT] </w:t>
      </w:r>
      <w:hyperlink r:id="rId26">
        <w:r>
          <w:rPr>
            <w:color w:val="0000FF"/>
            <w:u w:val="single"/>
          </w:rPr>
          <w:t>Cảm hứng thiết kế đương đại trong bộ thẻ mới của Vietcombank - VnExpress</w:t>
        </w:r>
      </w:hyperlink>
    </w:p>
    <w:p>
      <w:pPr>
        <w:pStyle w:val="ListBullet"/>
      </w:pPr>
      <w:r>
        <w:t xml:space="preserve">[Wed, 21 Jun 2023 07:00:00 GMT] </w:t>
      </w:r>
      <w:hyperlink r:id="rId27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[Tue, 28 Mar 2023 07:00:00 GMT] </w:t>
      </w:r>
      <w:hyperlink r:id="rId28">
        <w:r>
          <w:rPr>
            <w:color w:val="0000FF"/>
            <w:u w:val="single"/>
          </w:rPr>
          <w:t>Vietcombank tích cực tham gia các hoạt động cộng đồng - VnExpress</w:t>
        </w:r>
      </w:hyperlink>
    </w:p>
    <w:p>
      <w:pPr>
        <w:pStyle w:val="ListBullet"/>
      </w:pPr>
      <w:r>
        <w:t xml:space="preserve">[Mon, 25 Dec 2023 08:00:00 GMT] </w:t>
      </w:r>
      <w:hyperlink r:id="rId29">
        <w:r>
          <w:rPr>
            <w:color w:val="0000FF"/>
            <w:u w:val="single"/>
          </w:rPr>
          <w:t>Chủ tịch Vietcombank làm Phó thống đốc Ngân hàng Nhà nước - VnExpress</w:t>
        </w:r>
      </w:hyperlink>
    </w:p>
    <w:p>
      <w:pPr>
        <w:pStyle w:val="ListBullet"/>
      </w:pPr>
      <w:r>
        <w:t xml:space="preserve">[Fri, 23 Jun 2023 07:00:00 GMT] </w:t>
      </w:r>
      <w:hyperlink r:id="rId30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[Mon, 21 Aug 2023 07:00:00 GMT] </w:t>
      </w:r>
      <w:hyperlink r:id="rId31">
        <w:r>
          <w:rPr>
            <w:color w:val="0000FF"/>
            <w:u w:val="single"/>
          </w:rPr>
          <w:t>Mua bảo hiểm FWD trong một phút trên VCB Digibank - VnExpress</w:t>
        </w:r>
      </w:hyperlink>
    </w:p>
    <w:p>
      <w:pPr>
        <w:pStyle w:val="ListBullet"/>
      </w:pPr>
      <w:r>
        <w:t xml:space="preserve">[Tue, 11 Apr 2023 07:00:00 GMT] </w:t>
      </w:r>
      <w:hyperlink r:id="rId32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[Wed, 12 Jul 2023 07:00:00 GMT] </w:t>
      </w:r>
      <w:hyperlink r:id="rId33">
        <w:r>
          <w:rPr>
            <w:color w:val="0000FF"/>
            <w:u w:val="single"/>
          </w:rPr>
          <w:t>Vietcombank ra mắt bộ ba thẻ Visa mới - VnExpress</w:t>
        </w:r>
      </w:hyperlink>
    </w:p>
    <w:p>
      <w:pPr>
        <w:pStyle w:val="ListBullet"/>
      </w:pPr>
      <w:r>
        <w:t xml:space="preserve">[Thu, 14 Sep 2023 07:00:00 GMT] </w:t>
      </w:r>
      <w:hyperlink r:id="rId34">
        <w:r>
          <w:rPr>
            <w:color w:val="0000FF"/>
            <w:u w:val="single"/>
          </w:rPr>
          <w:t>Ưu đãi khi mở tài khoản Vietcombank trên ví MoMo - VnExpress</w:t>
        </w:r>
      </w:hyperlink>
    </w:p>
    <w:p>
      <w:pPr>
        <w:pStyle w:val="ListBullet"/>
      </w:pPr>
      <w:r>
        <w:t xml:space="preserve">[Tue, 05 Dec 2023 08:00:00 GMT] </w:t>
      </w:r>
      <w:hyperlink r:id="rId35">
        <w:r>
          <w:rPr>
            <w:color w:val="0000FF"/>
            <w:u w:val="single"/>
          </w:rPr>
          <w:t>Ra mắt thẻ tín dụng Vietcombank Visa Infinite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[Sat, 02 Sep 2023 07:00:00 GMT] </w:t>
      </w:r>
      <w:hyperlink r:id="rId36">
        <w:r>
          <w:rPr>
            <w:color w:val="0000FF"/>
            <w:u w:val="single"/>
          </w:rPr>
          <w:t>Có thể vay vốn Vietcombank để trả nợ ngân hàng khác - baochinhphu.vn</w:t>
        </w:r>
      </w:hyperlink>
    </w:p>
    <w:p>
      <w:pPr>
        <w:pStyle w:val="ListBullet"/>
      </w:pPr>
      <w:r>
        <w:t xml:space="preserve">[Thu, 14 Dec 2023 08:00:00 GMT] </w:t>
      </w:r>
      <w:hyperlink r:id="rId37">
        <w:r>
          <w:rPr>
            <w:color w:val="0000FF"/>
            <w:u w:val="single"/>
          </w:rPr>
          <w:t>Vietcombank điều chỉnh phí dịch vụ thông báo biến động số dư qua SMS - baochinhphu.vn</w:t>
        </w:r>
      </w:hyperlink>
    </w:p>
    <w:p>
      <w:pPr>
        <w:pStyle w:val="ListBullet"/>
      </w:pPr>
      <w:r>
        <w:t xml:space="preserve">[Thu, 30 Mar 2023 07:00:00 GMT] </w:t>
      </w:r>
      <w:hyperlink r:id="rId38">
        <w:r>
          <w:rPr>
            <w:color w:val="0000FF"/>
            <w:u w:val="single"/>
          </w:rPr>
          <w:t>Vietcombank: 60 năm thắp sáng niềm tin, vươn ra biển lớn - baochinhphu.vn</w:t>
        </w:r>
      </w:hyperlink>
    </w:p>
    <w:p>
      <w:pPr>
        <w:pStyle w:val="ListBullet"/>
      </w:pPr>
      <w:r>
        <w:t xml:space="preserve">[Wed, 12 Jul 2023 07:00:00 GMT] </w:t>
      </w:r>
      <w:hyperlink r:id="rId39">
        <w:r>
          <w:rPr>
            <w:color w:val="0000FF"/>
            <w:u w:val="single"/>
          </w:rPr>
          <w:t>Ra mắt Bộ ba sản phẩm thẻ Vietcombank thương hiệu Visa mới - baochinhphu.vn</w:t>
        </w:r>
      </w:hyperlink>
    </w:p>
    <w:p>
      <w:pPr>
        <w:pStyle w:val="ListBullet"/>
      </w:pPr>
      <w:r>
        <w:t xml:space="preserve">[Tue, 15 Aug 2023 07:00:00 GMT] </w:t>
      </w:r>
      <w:hyperlink r:id="rId40">
        <w:r>
          <w:rPr>
            <w:color w:val="0000FF"/>
            <w:u w:val="single"/>
          </w:rPr>
          <w:t>Vietcombank chính thức ra mắt website mới - baochinhphu.vn</w:t>
        </w:r>
      </w:hyperlink>
    </w:p>
    <w:p>
      <w:pPr>
        <w:pStyle w:val="ListBullet"/>
      </w:pPr>
      <w:r>
        <w:t xml:space="preserve">[Thu, 23 Mar 2023 07:00:00 GMT] </w:t>
      </w:r>
      <w:hyperlink r:id="rId41">
        <w:r>
          <w:rPr>
            <w:color w:val="0000FF"/>
            <w:u w:val="single"/>
          </w:rPr>
          <w:t>Vietcombank chính thức triển khai giải pháp thanh toán chạm trên thiết bị di động VCB Tap to phone - baochinhphu.vn</w:t>
        </w:r>
      </w:hyperlink>
    </w:p>
    <w:p>
      <w:pPr>
        <w:pStyle w:val="ListBullet"/>
      </w:pPr>
      <w:r>
        <w:t xml:space="preserve">[Mon, 30 Jan 2023 08:00:00 GMT] </w:t>
      </w:r>
      <w:hyperlink r:id="rId42">
        <w:r>
          <w:rPr>
            <w:color w:val="0000FF"/>
            <w:u w:val="single"/>
          </w:rPr>
          <w:t>Ông Nguyễn Thanh Tùng làm Tổng Giám đốc Vietcombank từ 30/1/2023 - baochinhphu.vn</w:t>
        </w:r>
      </w:hyperlink>
    </w:p>
    <w:p>
      <w:pPr>
        <w:pStyle w:val="ListBullet"/>
      </w:pPr>
      <w:r>
        <w:t xml:space="preserve">[Thu, 20 Jul 2023 07:00:00 GMT] </w:t>
      </w:r>
      <w:hyperlink r:id="rId43">
        <w:r>
          <w:rPr>
            <w:color w:val="0000FF"/>
            <w:u w:val="single"/>
          </w:rPr>
          <w:t>Vietcombank lọt ‘top’ DN có chỉ số phát triển bền vững tốt nhất - baochinhphu.vn</w:t>
        </w:r>
      </w:hyperlink>
    </w:p>
    <w:p>
      <w:pPr>
        <w:pStyle w:val="ListBullet"/>
      </w:pPr>
      <w:r>
        <w:t xml:space="preserve">[Wed, 16 Aug 2023 07:00:00 GMT] </w:t>
      </w:r>
      <w:hyperlink r:id="rId44">
        <w:r>
          <w:rPr>
            <w:color w:val="0000FF"/>
            <w:u w:val="single"/>
          </w:rPr>
          <w:t>Vietcombank bổ nhiệm 2 Phó Tổng Giám đốc và các nhân sự quan trọng - baochinhphu.vn</w:t>
        </w:r>
      </w:hyperlink>
    </w:p>
    <w:p>
      <w:pPr>
        <w:pStyle w:val="ListBullet"/>
      </w:pPr>
      <w:r>
        <w:t xml:space="preserve">[Mon, 10 Apr 2023 07:00:00 GMT] </w:t>
      </w:r>
      <w:hyperlink r:id="rId45">
        <w:r>
          <w:rPr>
            <w:color w:val="0000FF"/>
            <w:u w:val="single"/>
          </w:rPr>
          <w:t>'Chìa khóa' để Vietcombank chinh phục đỉnh cao - baochinhphu.vn</w:t>
        </w:r>
      </w:hyperlink>
    </w:p>
    <w:p>
      <w:pPr>
        <w:pStyle w:val="ListBullet"/>
      </w:pPr>
      <w:r>
        <w:t xml:space="preserve">[Thu, 02 Mar 2023 08:00:00 GMT] </w:t>
      </w:r>
      <w:hyperlink r:id="rId46">
        <w:r>
          <w:rPr>
            <w:color w:val="0000FF"/>
            <w:u w:val="single"/>
          </w:rPr>
          <w:t>Vietcombank dành hơn 160.000 quà tặng khách hàng dịp sinh nhật 60 năm - baochinhphu.vn</w:t>
        </w:r>
      </w:hyperlink>
    </w:p>
    <w:p>
      <w:pPr>
        <w:pStyle w:val="ListBullet"/>
      </w:pPr>
      <w:r>
        <w:t xml:space="preserve">[Wed, 21 Jun 2023 07:00:00 GMT] </w:t>
      </w:r>
      <w:hyperlink r:id="rId47">
        <w:r>
          <w:rPr>
            <w:color w:val="0000FF"/>
            <w:u w:val="single"/>
          </w:rPr>
          <w:t>Vietcombank ra mắt thẻ 'Ghi nợ quốc tế VCB DigiCard' - baochinhphu.vn</w:t>
        </w:r>
      </w:hyperlink>
    </w:p>
    <w:p>
      <w:pPr>
        <w:pStyle w:val="ListBullet"/>
      </w:pPr>
      <w:r>
        <w:t xml:space="preserve">[Tue, 14 Mar 2023 07:00:00 GMT] </w:t>
      </w:r>
      <w:hyperlink r:id="rId48">
        <w:r>
          <w:rPr>
            <w:color w:val="0000FF"/>
            <w:u w:val="single"/>
          </w:rPr>
          <w:t>Vietcombank cho vay với lãi suất từ 7,99%/năm - baochinhphu.vn</w:t>
        </w:r>
      </w:hyperlink>
    </w:p>
    <w:p>
      <w:pPr>
        <w:pStyle w:val="ListBullet"/>
      </w:pPr>
      <w:r>
        <w:t xml:space="preserve">[Fri, 07 Apr 2023 07:00:00 GMT] </w:t>
      </w:r>
      <w:hyperlink r:id="rId49">
        <w:r>
          <w:rPr>
            <w:color w:val="0000FF"/>
            <w:u w:val="single"/>
          </w:rPr>
          <w:t>Vietcombank – thành công dựa trên nền tảng văn hoá đáng tự hào - baochinhphu.vn</w:t>
        </w:r>
      </w:hyperlink>
    </w:p>
    <w:p>
      <w:pPr>
        <w:pStyle w:val="ListBullet"/>
      </w:pPr>
      <w:r>
        <w:t xml:space="preserve">[Wed, 11 Oct 2023 07:00:00 GMT] </w:t>
      </w:r>
      <w:hyperlink r:id="rId50">
        <w:r>
          <w:rPr>
            <w:color w:val="0000FF"/>
            <w:u w:val="single"/>
          </w:rPr>
          <w:t>Vietcombank - thương hiệu mạnh dẫn đầu ngành ngân hàng - baochinhphu.vn</w:t>
        </w:r>
      </w:hyperlink>
    </w:p>
    <w:p>
      <w:pPr>
        <w:pStyle w:val="ListBullet"/>
      </w:pPr>
      <w:r>
        <w:t xml:space="preserve">[Thu, 10 Aug 2023 07:00:00 GMT] </w:t>
      </w:r>
      <w:hyperlink r:id="rId51">
        <w:r>
          <w:rPr>
            <w:color w:val="0000FF"/>
            <w:u w:val="single"/>
          </w:rPr>
          <w:t>Vietcombank được bình chọn là ngân hàng và công ty đại chúng uy tín nhất - baochinhphu.vn</w:t>
        </w:r>
      </w:hyperlink>
    </w:p>
    <w:p>
      <w:pPr>
        <w:pStyle w:val="ListBullet"/>
      </w:pPr>
      <w:r>
        <w:t xml:space="preserve">[Wed, 29 Mar 2023 07:00:00 GMT] </w:t>
      </w:r>
      <w:hyperlink r:id="rId52">
        <w:r>
          <w:rPr>
            <w:color w:val="0000FF"/>
            <w:u w:val="single"/>
          </w:rPr>
          <w:t>Vietcombank và hành trình thực hiện mục tiêu không để ai bị bỏ lại phía sau - baochinhphu.vn</w:t>
        </w:r>
      </w:hyperlink>
    </w:p>
    <w:p>
      <w:pPr>
        <w:pStyle w:val="ListBullet"/>
      </w:pPr>
      <w:r>
        <w:t xml:space="preserve">[Thu, 23 Mar 2023 07:00:00 GMT] </w:t>
      </w:r>
      <w:hyperlink r:id="rId53">
        <w:r>
          <w:rPr>
            <w:color w:val="0000FF"/>
            <w:u w:val="single"/>
          </w:rPr>
          <w:t>Vietcombank và Trung ương Đoàn TNCS Hồ Chí Minh ký kết hợp tác giai đoạn 2023-2027 - baochinhphu.vn</w:t>
        </w:r>
      </w:hyperlink>
    </w:p>
    <w:p>
      <w:pPr>
        <w:pStyle w:val="ListBullet"/>
      </w:pPr>
      <w:r>
        <w:t xml:space="preserve">[Sun, 12 Mar 2023 08:00:00 GMT] </w:t>
      </w:r>
      <w:hyperlink r:id="rId54">
        <w:r>
          <w:rPr>
            <w:color w:val="0000FF"/>
            <w:u w:val="single"/>
          </w:rPr>
          <w:t>Vietcombank tổ chức Giải chạy 60 năm “Vạn trái tim - Một niềm tin” - baochinhphu.vn</w:t>
        </w:r>
      </w:hyperlink>
    </w:p>
    <w:p>
      <w:pPr>
        <w:pStyle w:val="ListBullet"/>
      </w:pPr>
      <w:r>
        <w:t xml:space="preserve">[Mon, 09 Jan 2023 08:00:00 GMT] </w:t>
      </w:r>
      <w:hyperlink r:id="rId55">
        <w:r>
          <w:rPr>
            <w:color w:val="0000FF"/>
            <w:u w:val="single"/>
          </w:rPr>
          <w:t>Vietcombank cần phát huy vai trò dẫn dắt thị trường về lãi suất - baochinhphu.vn</w:t>
        </w:r>
      </w:hyperlink>
    </w:p>
    <w:p>
      <w:pPr>
        <w:pStyle w:val="ListBullet"/>
      </w:pPr>
      <w:r>
        <w:t xml:space="preserve">[Fri, 17 Feb 2023 08:00:00 GMT] </w:t>
      </w:r>
      <w:hyperlink r:id="rId56">
        <w:r>
          <w:rPr>
            <w:color w:val="0000FF"/>
            <w:u w:val="single"/>
          </w:rPr>
          <w:t>Tổng Giám đốc VCB nói về ưu tiên cấp tín dụng và định hướng tín dụng bất động sản - baochinhphu.vn</w:t>
        </w:r>
      </w:hyperlink>
    </w:p>
    <w:p>
      <w:pPr>
        <w:pStyle w:val="ListBullet"/>
      </w:pPr>
      <w:r>
        <w:t xml:space="preserve">[Wed, 01 Mar 2023 08:00:00 GMT] </w:t>
      </w:r>
      <w:hyperlink r:id="rId57">
        <w:r>
          <w:rPr>
            <w:color w:val="0000FF"/>
            <w:u w:val="single"/>
          </w:rPr>
          <w:t>Phát động chương trình trồng 60.000 cây xanh “Vietcombank - Vì một Việt Nam xanh”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16 Mar 2023 07:00:00 GMT] </w:t>
      </w:r>
      <w:hyperlink r:id="rId58">
        <w:r>
          <w:rPr>
            <w:color w:val="0000FF"/>
            <w:u w:val="single"/>
          </w:rPr>
          <w:t>So găng Big3 ngân hàng: Vietcombank vượt trội về lợi nhuận, BIDV dẫn đầu quy mô, VietinBank là "ông vua về nhì" - CafeF</w:t>
        </w:r>
      </w:hyperlink>
    </w:p>
    <w:p>
      <w:pPr>
        <w:pStyle w:val="ListBullet"/>
      </w:pPr>
      <w:r>
        <w:t xml:space="preserve">[Wed, 20 Sep 2023 07:00:00 GMT] </w:t>
      </w:r>
      <w:hyperlink r:id="rId59">
        <w:r>
          <w:rPr>
            <w:color w:val="0000FF"/>
            <w:u w:val="single"/>
          </w:rPr>
          <w:t>Vietcombank đang thay đổi thế nào để phục vụ khách hàng trẻ? - CafeF</w:t>
        </w:r>
      </w:hyperlink>
    </w:p>
    <w:p>
      <w:pPr>
        <w:pStyle w:val="ListBullet"/>
      </w:pPr>
      <w:r>
        <w:t xml:space="preserve">[Tue, 18 Apr 2023 12:34:10 GMT] </w:t>
      </w:r>
      <w:hyperlink r:id="rId60">
        <w:r>
          <w:rPr>
            <w:color w:val="0000FF"/>
            <w:u w:val="single"/>
          </w:rPr>
          <w:t>Vì sao thẻ Vietcombank luôn được yêu thích và khác biệt tại thị trường Việt Nam? - CafeF</w:t>
        </w:r>
      </w:hyperlink>
    </w:p>
    <w:p>
      <w:pPr>
        <w:pStyle w:val="ListBullet"/>
      </w:pPr>
      <w:r>
        <w:t xml:space="preserve">[Thu, 14 Sep 2023 07:00:00 GMT] </w:t>
      </w:r>
      <w:hyperlink r:id="rId61">
        <w:r>
          <w:rPr>
            <w:color w:val="0000FF"/>
            <w:u w:val="single"/>
          </w:rPr>
          <w:t>Agribank và Vietcombank giảm lãi suất huy động từ ngày 14/9, xuống mức thấp lịch sử - CafeF</w:t>
        </w:r>
      </w:hyperlink>
    </w:p>
    <w:p>
      <w:pPr>
        <w:pStyle w:val="ListBullet"/>
      </w:pPr>
      <w:r>
        <w:t xml:space="preserve">[Wed, 01 Nov 2023 07:00:00 GMT] </w:t>
      </w:r>
      <w:hyperlink r:id="rId62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[Wed, 23 Aug 2023 07:00:00 GMT] </w:t>
      </w:r>
      <w:hyperlink r:id="rId63">
        <w:r>
          <w:rPr>
            <w:color w:val="0000FF"/>
            <w:u w:val="single"/>
          </w:rPr>
          <w:t>Tỷ giá tăng mạnh trong ngày 23/8, Vietcombank, BIDV, VietinBank đưa giá USD trở lại vùng cao nhất từ đầu năm - CafeF</w:t>
        </w:r>
      </w:hyperlink>
    </w:p>
    <w:p>
      <w:pPr>
        <w:pStyle w:val="ListBullet"/>
      </w:pPr>
      <w:r>
        <w:t xml:space="preserve">[Sun, 17 Sep 2023 07:00:00 GMT] </w:t>
      </w:r>
      <w:hyperlink r:id="rId64">
        <w:r>
          <w:rPr>
            <w:color w:val="0000FF"/>
            <w:u w:val="single"/>
          </w:rPr>
          <w:t>Vietcombank tuyển dụng loạt nhân sự cho các chi nhánh, phần lớn không yêu cầu kinh nghiệm - CafeF</w:t>
        </w:r>
      </w:hyperlink>
    </w:p>
    <w:p>
      <w:pPr>
        <w:pStyle w:val="ListBullet"/>
      </w:pPr>
      <w:r>
        <w:t xml:space="preserve">[Fri, 03 Feb 2023 08:00:00 GMT] </w:t>
      </w:r>
      <w:hyperlink r:id="rId65">
        <w:r>
          <w:rPr>
            <w:color w:val="0000FF"/>
            <w:u w:val="single"/>
          </w:rPr>
          <w:t>Quy mô tài sản các ngân hàng cuối 2022: MB dẫn đầu khối tư nhân, Vietcombank đã lớn còn đứng đầu hệ thống về tốc độ tăng trưởng - CafeF</w:t>
        </w:r>
      </w:hyperlink>
    </w:p>
    <w:p>
      <w:pPr>
        <w:pStyle w:val="ListBullet"/>
      </w:pPr>
      <w:r>
        <w:t xml:space="preserve">[Wed, 29 Mar 2023 07:00:00 GMT] </w:t>
      </w:r>
      <w:hyperlink r:id="rId66">
        <w:r>
          <w:rPr>
            <w:color w:val="0000FF"/>
            <w:u w:val="single"/>
          </w:rPr>
          <w:t>VCB Digibot – Trợ lý ảo thông minh của Vietcombank - CafeF</w:t>
        </w:r>
      </w:hyperlink>
    </w:p>
    <w:p>
      <w:pPr>
        <w:pStyle w:val="ListBullet"/>
      </w:pPr>
      <w:r>
        <w:t xml:space="preserve">[Tue, 03 Oct 2023 07:00:00 GMT] </w:t>
      </w:r>
      <w:hyperlink r:id="rId67">
        <w:r>
          <w:rPr>
            <w:color w:val="0000FF"/>
            <w:u w:val="single"/>
          </w:rPr>
          <w:t>Vietcombank giảm tiếp lãi suất huy động từ 3/10, chính thức tạo đáy lịch sử - CafeF</w:t>
        </w:r>
      </w:hyperlink>
    </w:p>
    <w:p>
      <w:pPr>
        <w:pStyle w:val="ListBullet"/>
      </w:pPr>
      <w:r>
        <w:t xml:space="preserve">[Thu, 20 Apr 2023 01:02:13 GMT] </w:t>
      </w:r>
      <w:hyperlink r:id="rId68">
        <w:r>
          <w:rPr>
            <w:color w:val="0000FF"/>
            <w:u w:val="single"/>
          </w:rPr>
          <w:t>Hợp tác Vietcombank - FWD "khách hàng là ưu tiên hàng đầu" - CafeF</w:t>
        </w:r>
      </w:hyperlink>
    </w:p>
    <w:p>
      <w:pPr>
        <w:pStyle w:val="ListBullet"/>
      </w:pPr>
      <w:r>
        <w:t xml:space="preserve">[Thu, 05 Oct 2023 07:00:00 GMT] </w:t>
      </w:r>
      <w:hyperlink r:id="rId69">
        <w:r>
          <w:rPr>
            <w:color w:val="0000FF"/>
            <w:u w:val="single"/>
          </w:rPr>
          <w:t>Vô vàn ưu đãi dành cho khách hàng Vietcombank khi mở tài khoản chứng khoán - CafeF</w:t>
        </w:r>
      </w:hyperlink>
    </w:p>
    <w:p>
      <w:pPr>
        <w:pStyle w:val="ListBullet"/>
      </w:pPr>
      <w:r>
        <w:t xml:space="preserve">[Sat, 11 Feb 2023 08:00:00 GMT] </w:t>
      </w:r>
      <w:hyperlink r:id="rId70">
        <w:r>
          <w:rPr>
            <w:color w:val="0000FF"/>
            <w:u w:val="single"/>
          </w:rPr>
          <w:t>Bảng xếp hạng mới nhất 27 ngân hàng Việt theo mô hình CAMEL: Có 2 ngân hàng cùng điểm số dẫn đầu với Vietcombank - CafeF</w:t>
        </w:r>
      </w:hyperlink>
    </w:p>
    <w:p>
      <w:pPr>
        <w:pStyle w:val="ListBullet"/>
      </w:pPr>
      <w:r>
        <w:t xml:space="preserve">[Tue, 29 Aug 2023 07:00:00 GMT] </w:t>
      </w:r>
      <w:hyperlink r:id="rId71">
        <w:r>
          <w:rPr>
            <w:color w:val="0000FF"/>
            <w:u w:val="single"/>
          </w:rPr>
          <w:t>Vietcombank mang trải nghiệm thanh toán mới "Xuyên Việt" - CafeF</w:t>
        </w:r>
      </w:hyperlink>
    </w:p>
    <w:p>
      <w:pPr>
        <w:pStyle w:val="ListBullet"/>
      </w:pPr>
      <w:r>
        <w:t xml:space="preserve">[Fri, 08 Dec 2023 08:00:00 GMT] </w:t>
      </w:r>
      <w:hyperlink r:id="rId72">
        <w:r>
          <w:rPr>
            <w:color w:val="0000FF"/>
            <w:u w:val="single"/>
          </w:rPr>
          <w:t>Vietcombank bổ nhiệm Kế toán trưởng mới - CafeF</w:t>
        </w:r>
      </w:hyperlink>
    </w:p>
    <w:p>
      <w:pPr>
        <w:pStyle w:val="ListBullet"/>
      </w:pPr>
      <w:r>
        <w:t xml:space="preserve">[Thu, 14 Dec 2023 08:00:00 GMT] </w:t>
      </w:r>
      <w:hyperlink r:id="rId73">
        <w:r>
          <w:rPr>
            <w:color w:val="0000FF"/>
            <w:u w:val="single"/>
          </w:rPr>
          <w:t>Fitch Ratings nâng xếp hạng Vietcombank, VietinBank, Agribank, MB, ACB và 3 ngân hàng 100% vốn nước ngoài - CafeF</w:t>
        </w:r>
      </w:hyperlink>
    </w:p>
    <w:p>
      <w:pPr>
        <w:pStyle w:val="ListBullet"/>
      </w:pPr>
      <w:r>
        <w:t xml:space="preserve">[Wed, 19 Apr 2023 07:00:00 GMT] </w:t>
      </w:r>
      <w:hyperlink r:id="rId74">
        <w:r>
          <w:rPr>
            <w:color w:val="0000FF"/>
            <w:u w:val="single"/>
          </w:rPr>
          <w:t>Ông Trương Gia Bình sẽ dừng tham gia HĐQT Vietcombank - CafeF</w:t>
        </w:r>
      </w:hyperlink>
    </w:p>
    <w:p>
      <w:pPr>
        <w:pStyle w:val="ListBullet"/>
      </w:pPr>
      <w:r>
        <w:t xml:space="preserve">[Wed, 01 Nov 2023 07:00:00 GMT] </w:t>
      </w:r>
      <w:hyperlink r:id="rId75">
        <w:r>
          <w:rPr>
            <w:color w:val="0000FF"/>
            <w:u w:val="single"/>
          </w:rPr>
          <w:t>Cách thêm thẻ Vietcombank vào Apple Pay cực nhanh gọn chỉ với 3 bước - CafeF</w:t>
        </w:r>
      </w:hyperlink>
    </w:p>
    <w:p>
      <w:pPr>
        <w:pStyle w:val="ListBullet"/>
      </w:pPr>
      <w:r>
        <w:t xml:space="preserve">[Fri, 23 Jun 2023 07:00:00 GMT] </w:t>
      </w:r>
      <w:hyperlink r:id="rId76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[Mon, 06 Feb 2023 08:00:00 GMT] </w:t>
      </w:r>
      <w:hyperlink r:id="rId77">
        <w:r>
          <w:rPr>
            <w:color w:val="0000FF"/>
            <w:u w:val="single"/>
          </w:rPr>
          <w:t>Vietcombank (VCB) lập đỉnh mọi thời đại, vốn hóa vượt tổng BIDV và Vietinbank cộng lại - CafeF</w:t>
        </w:r>
      </w:hyperlink>
    </w:p>
    <w:p>
      <w:pPr>
        <w:pStyle w:val="ListBullet"/>
      </w:pPr>
      <w:r>
        <w:t xml:space="preserve">[Fri, 08 Sep 2023 03:01:49 GMT] </w:t>
      </w:r>
      <w:hyperlink r:id="rId78">
        <w:r>
          <w:rPr>
            <w:color w:val="0000FF"/>
            <w:u w:val="single"/>
          </w:rPr>
          <w:t>Nhận ngàn ưu đãi với thẻ tín dụng quốc tế Vietcombank JCB Platinum - CafeF</w:t>
        </w:r>
      </w:hyperlink>
    </w:p>
    <w:p>
      <w:pPr>
        <w:pStyle w:val="ListBullet"/>
      </w:pPr>
      <w:r>
        <w:t xml:space="preserve">[Wed, 01 Feb 2023 08:00:00 GMT] </w:t>
      </w:r>
      <w:hyperlink r:id="rId79">
        <w:r>
          <w:rPr>
            <w:color w:val="0000FF"/>
            <w:u w:val="single"/>
          </w:rPr>
          <w:t>Vietcombank chi 10.700 tỷ cho nhân viên năm 2022, Chủ tịch và Tổng Giám đốc nhận thù lao bao nhiêu? - CafeF</w:t>
        </w:r>
      </w:hyperlink>
    </w:p>
    <w:p>
      <w:pPr>
        <w:pStyle w:val="ListBullet"/>
      </w:pPr>
      <w:r>
        <w:t xml:space="preserve">[Fri, 13 Jan 2023 08:00:00 GMT] </w:t>
      </w:r>
      <w:hyperlink r:id="rId80">
        <w:r>
          <w:rPr>
            <w:color w:val="0000FF"/>
            <w:u w:val="single"/>
          </w:rPr>
          <w:t>Vietcombank chính thức tăng gấp đôi hạn mức rút tiền ATM mỗi lần giao dịch - CafeF</w:t>
        </w:r>
      </w:hyperlink>
    </w:p>
    <w:p>
      <w:pPr>
        <w:pStyle w:val="ListBullet"/>
      </w:pPr>
      <w:r>
        <w:t xml:space="preserve">[Wed, 16 Aug 2023 07:00:00 GMT] </w:t>
      </w:r>
      <w:hyperlink r:id="rId81">
        <w:r>
          <w:rPr>
            <w:color w:val="0000FF"/>
            <w:u w:val="single"/>
          </w:rPr>
          <w:t>Vietcombank bổ nhiệm loạt nhân sự cấp cao - CafeF</w:t>
        </w:r>
      </w:hyperlink>
    </w:p>
    <w:p>
      <w:pPr>
        <w:pStyle w:val="ListBullet"/>
      </w:pPr>
      <w:r>
        <w:t xml:space="preserve">[Sat, 16 Sep 2023 07:00:00 GMT] </w:t>
      </w:r>
      <w:hyperlink r:id="rId82">
        <w:r>
          <w:rPr>
            <w:color w:val="0000FF"/>
            <w:u w:val="single"/>
          </w:rPr>
          <w:t>PG Bank có Tân Tổng giám đốc: Là cựu lãnh đạo Vietcombank, vừa nghỉ hưu cách đây 4 tháng - CafeF</w:t>
        </w:r>
      </w:hyperlink>
    </w:p>
    <w:p>
      <w:pPr>
        <w:pStyle w:val="ListBullet"/>
      </w:pPr>
      <w:r>
        <w:t xml:space="preserve">[Mon, 25 Dec 2023 08:00:00 GMT] </w:t>
      </w:r>
      <w:hyperlink r:id="rId83">
        <w:r>
          <w:rPr>
            <w:color w:val="0000FF"/>
            <w:u w:val="single"/>
          </w:rPr>
          <w:t>Chủ tịch HĐQT Vietcombank được bổ nhiệm làm Phó Thống đốc Ngân hàng Nhà nước từ ngày 1/1/2024 - CafeF</w:t>
        </w:r>
      </w:hyperlink>
    </w:p>
    <w:p>
      <w:pPr>
        <w:pStyle w:val="ListBullet"/>
      </w:pPr>
      <w:r>
        <w:t xml:space="preserve">[Wed, 13 Dec 2023 08:00:00 GMT] </w:t>
      </w:r>
      <w:hyperlink r:id="rId84">
        <w:r>
          <w:rPr>
            <w:color w:val="0000FF"/>
            <w:u w:val="single"/>
          </w:rPr>
          <w:t>Người dùng Vietcombank chú ý: Ngân hàng thay đổi dịch vụ SMS Banking từ ngày 1/1/2024 - CafeF</w:t>
        </w:r>
      </w:hyperlink>
    </w:p>
    <w:p>
      <w:pPr>
        <w:pStyle w:val="ListBullet"/>
      </w:pPr>
      <w:r>
        <w:t xml:space="preserve">[Thu, 01 Jun 2023 07:00:00 GMT] </w:t>
      </w:r>
      <w:hyperlink r:id="rId85">
        <w:r>
          <w:rPr>
            <w:color w:val="0000FF"/>
            <w:u w:val="single"/>
          </w:rPr>
          <w:t>Vì sao Vietcombank luôn dẫn đầu giảm lãi suất và các gói tín dụng ưu đãi? - CafeF</w:t>
        </w:r>
      </w:hyperlink>
    </w:p>
    <w:p>
      <w:pPr>
        <w:pStyle w:val="ListBullet"/>
      </w:pPr>
      <w:r>
        <w:t xml:space="preserve">[Fri, 31 Mar 2023 07:00:00 GMT] </w:t>
      </w:r>
      <w:hyperlink r:id="rId86">
        <w:r>
          <w:rPr>
            <w:color w:val="0000FF"/>
            <w:u w:val="single"/>
          </w:rPr>
          <w:t>Vietcombank được đón nhận danh hiệu Anh hùng Lao động - CafeF</w:t>
        </w:r>
      </w:hyperlink>
    </w:p>
    <w:p>
      <w:pPr>
        <w:pStyle w:val="ListBullet"/>
      </w:pPr>
      <w:r>
        <w:t xml:space="preserve">[Wed, 22 Feb 2023 08:00:00 GMT] </w:t>
      </w:r>
      <w:hyperlink r:id="rId87">
        <w:r>
          <w:rPr>
            <w:color w:val="0000FF"/>
            <w:u w:val="single"/>
          </w:rPr>
          <w:t>Tài sản thế chấp tại Vietcombank vượt mốc 2 triệu tỷ đồng, bất động sản chiếm gần 74% - CafeF</w:t>
        </w:r>
      </w:hyperlink>
    </w:p>
    <w:p>
      <w:pPr>
        <w:pStyle w:val="ListBullet"/>
      </w:pPr>
      <w:r>
        <w:t xml:space="preserve">[Sun, 25 Jun 2023 07:00:00 GMT] </w:t>
      </w:r>
      <w:hyperlink r:id="rId88">
        <w:r>
          <w:rPr>
            <w:color w:val="0000FF"/>
            <w:u w:val="single"/>
          </w:rPr>
          <w:t>Vietcombank bất ngờ chuyển từ miễn phí sang thu phí, tăng phí dịch vụ thẻ ngân hàng - CafeF</w:t>
        </w:r>
      </w:hyperlink>
    </w:p>
    <w:p>
      <w:pPr>
        <w:pStyle w:val="ListBullet"/>
      </w:pPr>
      <w:r>
        <w:t xml:space="preserve">[Sun, 31 Dec 2023 08:00:00 GMT] </w:t>
      </w:r>
      <w:hyperlink r:id="rId89">
        <w:r>
          <w:rPr>
            <w:color w:val="0000FF"/>
            <w:u w:val="single"/>
          </w:rPr>
          <w:t>Hàng triệu người dùng Vietcombank, ACB, NamABank,…chú ý: Dịch vụ SMS Banking thay đổi từ ngày 1/1/2024 - CafeF</w:t>
        </w:r>
      </w:hyperlink>
    </w:p>
    <w:p>
      <w:pPr>
        <w:pStyle w:val="ListBullet"/>
      </w:pPr>
      <w:r>
        <w:t xml:space="preserve">[Tue, 10 Oct 2023 07:00:00 GMT] </w:t>
      </w:r>
      <w:hyperlink r:id="rId90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[Tue, 18 Apr 2023 07:00:00 GMT] </w:t>
      </w:r>
      <w:hyperlink r:id="rId91">
        <w:r>
          <w:rPr>
            <w:color w:val="0000FF"/>
            <w:u w:val="single"/>
          </w:rPr>
          <w:t>Khách hàng trẻ thích thú với trải nghiệm VCB Digibot - CafeF</w:t>
        </w:r>
      </w:hyperlink>
    </w:p>
    <w:p>
      <w:pPr>
        <w:pStyle w:val="ListBullet"/>
      </w:pPr>
      <w:r>
        <w:t xml:space="preserve">[Thu, 02 Feb 2023 08:00:00 GMT] </w:t>
      </w:r>
      <w:hyperlink r:id="rId92">
        <w:r>
          <w:rPr>
            <w:color w:val="0000FF"/>
            <w:u w:val="single"/>
          </w:rPr>
          <w:t>12 ngân hàng Việt Nam lọt Top500 thương hiệu ngân hàng giá trị nhất thế giới: Vietcombank vẫn đứng đầu, 10 ngân hàng tăng hạng, một nhà băng lần đầu góp mặt - CafeF</w:t>
        </w:r>
      </w:hyperlink>
    </w:p>
    <w:p>
      <w:pPr>
        <w:pStyle w:val="ListBullet"/>
      </w:pPr>
      <w:r>
        <w:t xml:space="preserve">[Thu, 28 Dec 2023 08:00:00 GMT] </w:t>
      </w:r>
      <w:hyperlink r:id="rId93">
        <w:r>
          <w:rPr>
            <w:color w:val="0000FF"/>
            <w:u w:val="single"/>
          </w:rPr>
          <w:t>Vietcombank phát mại hàng loạt bất động sản để thu hồi nợ - CafeF</w:t>
        </w:r>
      </w:hyperlink>
    </w:p>
    <w:p>
      <w:pPr>
        <w:pStyle w:val="ListBullet"/>
      </w:pPr>
      <w:r>
        <w:t xml:space="preserve">[Wed, 03 May 2023 07:00:00 GMT] </w:t>
      </w:r>
      <w:hyperlink r:id="rId94">
        <w:r>
          <w:rPr>
            <w:color w:val="0000FF"/>
            <w:u w:val="single"/>
          </w:rPr>
          <w:t>Vietcombank: Lợi nhuận tăng 13% trong quý I, dự phòng bao nợ xấu tiếp tục cao nhất hệ thống - CafeF</w:t>
        </w:r>
      </w:hyperlink>
    </w:p>
    <w:p>
      <w:pPr>
        <w:pStyle w:val="ListBullet"/>
      </w:pPr>
      <w:r>
        <w:t xml:space="preserve">[Mon, 27 Mar 2023 07:00:00 GMT] </w:t>
      </w:r>
      <w:hyperlink r:id="rId95">
        <w:r>
          <w:rPr>
            <w:color w:val="0000FF"/>
            <w:u w:val="single"/>
          </w:rPr>
          <w:t>“Độc lạ” Deutsche Bank: Tổng tài sản gấp hơn 2,5 lần toàn bộ ngân hàng trên sàn chứng khoán Việt Nam cộng lại, vốn hoá chỉ ngang Vietcombank - CafeF</w:t>
        </w:r>
      </w:hyperlink>
    </w:p>
    <w:p>
      <w:pPr>
        <w:pStyle w:val="ListBullet"/>
      </w:pPr>
      <w:r>
        <w:t xml:space="preserve">[Thu, 04 May 2023 07:00:00 GMT] </w:t>
      </w:r>
      <w:hyperlink r:id="rId96">
        <w:r>
          <w:rPr>
            <w:color w:val="0000FF"/>
            <w:u w:val="single"/>
          </w:rPr>
          <w:t>Nhận chuyển giao ngân hàng yếu kém: MB, Vietcombank, HDBank và VPBank đã thực hiện đến đâu? - CafeF</w:t>
        </w:r>
      </w:hyperlink>
    </w:p>
    <w:p>
      <w:pPr>
        <w:pStyle w:val="ListBullet"/>
      </w:pPr>
      <w:r>
        <w:t xml:space="preserve">[Tue, 06 Jun 2023 07:00:00 GMT] </w:t>
      </w:r>
      <w:hyperlink r:id="rId97">
        <w:r>
          <w:rPr>
            <w:color w:val="0000FF"/>
            <w:u w:val="single"/>
          </w:rPr>
          <w:t>Trở thành ngân hàng mẹ của Ngân hàng Xây dựng, Vietcombank được gì? - CafeF</w:t>
        </w:r>
      </w:hyperlink>
    </w:p>
    <w:p>
      <w:pPr>
        <w:pStyle w:val="ListBullet"/>
      </w:pPr>
      <w:r>
        <w:t xml:space="preserve">[Wed, 22 Feb 2023 08:00:00 GMT] </w:t>
      </w:r>
      <w:hyperlink r:id="rId98">
        <w:r>
          <w:rPr>
            <w:color w:val="0000FF"/>
            <w:u w:val="single"/>
          </w:rPr>
          <w:t>Nguyên Giám đốc công nghệ Vinfast làm Giám đốc Trung tâm dữ liệu và phân tích của Vietcombank - CafeF</w:t>
        </w:r>
      </w:hyperlink>
    </w:p>
    <w:p>
      <w:pPr>
        <w:pStyle w:val="ListBullet"/>
      </w:pPr>
      <w:r>
        <w:t xml:space="preserve">[Thu, 20 Apr 2023 07:00:00 GMT] </w:t>
      </w:r>
      <w:hyperlink r:id="rId99">
        <w:r>
          <w:rPr>
            <w:color w:val="0000FF"/>
            <w:u w:val="single"/>
          </w:rPr>
          <w:t>Vietcombank đặt mục tiêu lợi nhuận tăng tối thiểu 15%, dự kiến vượt mức 43.000 tỷ trong năm 2023 - CafeF</w:t>
        </w:r>
      </w:hyperlink>
    </w:p>
    <w:p>
      <w:pPr>
        <w:pStyle w:val="ListBullet"/>
      </w:pPr>
      <w:r>
        <w:t xml:space="preserve">[Fri, 14 Apr 2023 07:00:00 GMT] </w:t>
      </w:r>
      <w:hyperlink r:id="rId100">
        <w:r>
          <w:rPr>
            <w:color w:val="0000FF"/>
            <w:u w:val="single"/>
          </w:rPr>
          <w:t>Vietcombank tuyển dụng 509 nhân sự tại Trụ sở chính và chi nhánh, hàng trăm vị trí không yêu cầu kinh nghiệm - CafeF</w:t>
        </w:r>
      </w:hyperlink>
    </w:p>
    <w:p>
      <w:pPr>
        <w:pStyle w:val="ListBullet"/>
      </w:pPr>
      <w:r>
        <w:t xml:space="preserve">[Thu, 05 Jan 2023 08:00:00 GMT] </w:t>
      </w:r>
      <w:hyperlink r:id="rId101">
        <w:r>
          <w:rPr>
            <w:color w:val="0000FF"/>
            <w:u w:val="single"/>
          </w:rPr>
          <w:t>Vietcombank tăng lãi suất huy động kỳ hạn ngắn - CafeF</w:t>
        </w:r>
      </w:hyperlink>
    </w:p>
    <w:p>
      <w:pPr>
        <w:pStyle w:val="ListBullet"/>
      </w:pPr>
      <w:r>
        <w:t xml:space="preserve">[Tue, 31 Jan 2023 08:00:00 GMT] </w:t>
      </w:r>
      <w:hyperlink r:id="rId102">
        <w:r>
          <w:rPr>
            <w:color w:val="0000FF"/>
            <w:u w:val="single"/>
          </w:rPr>
          <w:t>Vietcombank có tân Tổng giám đốc - CafeF</w:t>
        </w:r>
      </w:hyperlink>
    </w:p>
    <w:p>
      <w:pPr>
        <w:pStyle w:val="ListBullet"/>
      </w:pPr>
      <w:r>
        <w:t xml:space="preserve">[Mon, 09 Jan 2023 08:00:00 GMT] </w:t>
      </w:r>
      <w:hyperlink r:id="rId103">
        <w:r>
          <w:rPr>
            <w:color w:val="0000FF"/>
            <w:u w:val="single"/>
          </w:rPr>
          <w:t>Năm 2022: Vietcombank đạt và vượt tất cả các chỉ tiêu kinh doanh, tỷ lệ dự phòng bao nợ xấu cao kỷ lục 465% - CafeF</w:t>
        </w:r>
      </w:hyperlink>
    </w:p>
    <w:p>
      <w:pPr>
        <w:pStyle w:val="ListBullet"/>
      </w:pPr>
      <w:r>
        <w:t xml:space="preserve">[Thu, 28 Dec 2023 08:00:00 GMT] </w:t>
      </w:r>
      <w:hyperlink r:id="rId104">
        <w:r>
          <w:rPr>
            <w:color w:val="0000FF"/>
            <w:u w:val="single"/>
          </w:rPr>
          <w:t>Ai phụ trách HĐQT Vietcombank sau khi ông Phạm Quang Dũng được bổ nhiệm làm Phó Thống đốc? - CafeF</w:t>
        </w:r>
      </w:hyperlink>
    </w:p>
    <w:p>
      <w:pPr>
        <w:pStyle w:val="ListBullet"/>
      </w:pPr>
      <w:r>
        <w:t xml:space="preserve">[Wed, 19 Jul 2023 07:00:00 GMT] </w:t>
      </w:r>
      <w:hyperlink r:id="rId105">
        <w:r>
          <w:rPr>
            <w:color w:val="0000FF"/>
            <w:u w:val="single"/>
          </w:rPr>
          <w:t>Vietcombank trở thành cổ phiếu đầu tiên vượt ngưỡng nửa triệu tỷ vốn hóa trong lịch sử chứng khoán Việt Nam - CafeF</w:t>
        </w:r>
      </w:hyperlink>
    </w:p>
    <w:p>
      <w:pPr>
        <w:pStyle w:val="ListBullet"/>
      </w:pPr>
      <w:r>
        <w:t xml:space="preserve">[Fri, 12 May 2023 07:00:00 GMT] </w:t>
      </w:r>
      <w:hyperlink r:id="rId106">
        <w:r>
          <w:rPr>
            <w:color w:val="0000FF"/>
            <w:u w:val="single"/>
          </w:rPr>
          <w:t>Điểm danh “quân số” ngân hàng quý I/2023: VPBank không còn là ngân hàng có nhân sự nhiều nhất, Vietcombank đứng đầu bảng về tuyển dụng - CafeF</w:t>
        </w:r>
      </w:hyperlink>
    </w:p>
    <w:p>
      <w:pPr>
        <w:pStyle w:val="ListBullet"/>
      </w:pPr>
      <w:r>
        <w:t xml:space="preserve">[Wed, 28 Jun 2023 07:00:00 GMT] </w:t>
      </w:r>
      <w:hyperlink r:id="rId107">
        <w:r>
          <w:rPr>
            <w:color w:val="0000FF"/>
            <w:u w:val="single"/>
          </w:rPr>
          <w:t>Vietcombank tăng phí dịch vụ thẻ, các ngân hàng khác thì đang áp dụng thế nào? - CafeF</w:t>
        </w:r>
      </w:hyperlink>
    </w:p>
    <w:p>
      <w:pPr>
        <w:pStyle w:val="ListBullet"/>
      </w:pPr>
      <w:r>
        <w:t xml:space="preserve">[Mon, 28 Aug 2023 07:00:00 GMT] </w:t>
      </w:r>
      <w:hyperlink r:id="rId108">
        <w:r>
          <w:rPr>
            <w:color w:val="0000FF"/>
            <w:u w:val="single"/>
          </w:rPr>
          <w:t>Tỷ giá chợ đen tăng mạnh, Vietcombank nâng giá USD lên mức 24.200 đồng - CafeF</w:t>
        </w:r>
      </w:hyperlink>
    </w:p>
    <w:p>
      <w:pPr>
        <w:pStyle w:val="ListBullet"/>
      </w:pPr>
      <w:r>
        <w:t xml:space="preserve">[Sat, 05 Aug 2023 07:00:00 GMT] </w:t>
      </w:r>
      <w:hyperlink r:id="rId109">
        <w:r>
          <w:rPr>
            <w:color w:val="0000FF"/>
            <w:u w:val="single"/>
          </w:rPr>
          <w:t>Top 10 ngân hàng có tài sản lớn nhất tính đến hết quý 2/2023: BIDV giữ vững ngôi vương, Vietcombank tụt hạng, VPBank bứt phá mạnh - CafeF</w:t>
        </w:r>
      </w:hyperlink>
    </w:p>
    <w:p>
      <w:pPr>
        <w:pStyle w:val="ListBullet"/>
      </w:pPr>
      <w:r>
        <w:t xml:space="preserve">[Fri, 18 Aug 2023 07:00:00 GMT] </w:t>
      </w:r>
      <w:hyperlink r:id="rId110">
        <w:r>
          <w:rPr>
            <w:color w:val="0000FF"/>
            <w:u w:val="single"/>
          </w:rPr>
          <w:t>Dòng tiền lớn rút khỏi BIDV, VietinBank và Vietcombank - CafeF</w:t>
        </w:r>
      </w:hyperlink>
    </w:p>
    <w:p>
      <w:pPr>
        <w:pStyle w:val="ListBullet"/>
      </w:pPr>
      <w:r>
        <w:t xml:space="preserve">[Sat, 11 Mar 2023 08:00:00 GMT] </w:t>
      </w:r>
      <w:hyperlink r:id="rId111">
        <w:r>
          <w:rPr>
            <w:color w:val="0000FF"/>
            <w:u w:val="single"/>
          </w:rPr>
          <w:t>Vietcombank và BIDV có thêm 10 tỷ USD vốn hóa sau 5 tháng, gấp 4 lần Novaland, Kinh Bắc, Phát Đạt, DIC Corp, Đất Xanh cộng lại - CafeF</w:t>
        </w:r>
      </w:hyperlink>
    </w:p>
    <w:p>
      <w:pPr>
        <w:pStyle w:val="ListBullet"/>
      </w:pPr>
      <w:r>
        <w:t xml:space="preserve">[Fri, 06 Jan 2023 08:00:00 GMT] </w:t>
      </w:r>
      <w:hyperlink r:id="rId112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[Thu, 13 Jul 2023 07:00:00 GMT] </w:t>
      </w:r>
      <w:hyperlink r:id="rId113">
        <w:r>
          <w:rPr>
            <w:color w:val="0000FF"/>
            <w:u w:val="single"/>
          </w:rPr>
          <w:t>Vietcombank Remittance bắt tay với EzyRemit thúc đẩy dịch vụ chuyển tiền nhanh quốc tế - CafeF</w:t>
        </w:r>
      </w:hyperlink>
    </w:p>
    <w:p>
      <w:pPr>
        <w:pStyle w:val="ListBullet"/>
      </w:pPr>
      <w:r>
        <w:t xml:space="preserve">[Wed, 30 Aug 2023 07:00:00 GMT] </w:t>
      </w:r>
      <w:hyperlink r:id="rId114">
        <w:r>
          <w:rPr>
            <w:color w:val="0000FF"/>
            <w:u w:val="single"/>
          </w:rPr>
          <w:t>Vietcombank ra mắt website hoàn toàn mới: Hiện đại, thông minh và thân thiện với người dùng - CafeF</w:t>
        </w:r>
      </w:hyperlink>
    </w:p>
    <w:p>
      <w:pPr>
        <w:pStyle w:val="ListBullet"/>
      </w:pPr>
      <w:r>
        <w:t xml:space="preserve">[Wed, 20 Sep 2023 07:00:00 GMT] </w:t>
      </w:r>
      <w:hyperlink r:id="rId115">
        <w:r>
          <w:rPr>
            <w:color w:val="0000FF"/>
            <w:u w:val="single"/>
          </w:rPr>
          <w:t>Tỷ giá USD giảm mạnh, mất mốc 24.500 đồng tại Vietcombank - CafeF</w:t>
        </w:r>
      </w:hyperlink>
    </w:p>
    <w:p>
      <w:pPr>
        <w:pStyle w:val="ListBullet"/>
      </w:pPr>
      <w:r>
        <w:t xml:space="preserve">[Fri, 28 Jul 2023 07:00:00 GMT] </w:t>
      </w:r>
      <w:hyperlink r:id="rId116">
        <w:r>
          <w:rPr>
            <w:color w:val="0000FF"/>
            <w:u w:val="single"/>
          </w:rPr>
          <w:t>Đã có 23 ngân hàng công bố KQKD Quý 2/2023: Cập nhật "ông lớn" BIDV, Vietcombank, ACB, VPBank, Sacombank, OCB, VIB - CafeF</w:t>
        </w:r>
      </w:hyperlink>
    </w:p>
    <w:p>
      <w:pPr>
        <w:pStyle w:val="ListBullet"/>
      </w:pPr>
      <w:r>
        <w:t xml:space="preserve">[Sat, 12 Aug 2023 07:00:00 GMT] </w:t>
      </w:r>
      <w:hyperlink r:id="rId117">
        <w:r>
          <w:rPr>
            <w:color w:val="0000FF"/>
            <w:u w:val="single"/>
          </w:rPr>
          <w:t>Từng bị lừa đảo chiếm đoạt số tiền “khủng”, Vietcombank rao bán nhà máy sản xuất container để thu hồi, giá khởi điểm 268 tỷ - CafeF</w:t>
        </w:r>
      </w:hyperlink>
    </w:p>
    <w:p>
      <w:pPr>
        <w:pStyle w:val="ListBullet"/>
      </w:pPr>
      <w:r>
        <w:t xml:space="preserve">[Mon, 03 Jul 2023 07:00:00 GMT] </w:t>
      </w:r>
      <w:hyperlink r:id="rId118">
        <w:r>
          <w:rPr>
            <w:color w:val="0000FF"/>
            <w:u w:val="single"/>
          </w:rPr>
          <w:t>Ông Nguyễn Phi Hùng làm Chủ tịch HĐQT, nguyên Phó TGĐ Vietcombank Phạm Mạnh Thắng làm Quyền Tổng giám đốc PGBank - CafeF</w:t>
        </w:r>
      </w:hyperlink>
    </w:p>
    <w:p>
      <w:pPr>
        <w:pStyle w:val="ListBullet"/>
      </w:pPr>
      <w:r>
        <w:t xml:space="preserve">[Tue, 10 Oct 2023 07:00:00 GMT] </w:t>
      </w:r>
      <w:hyperlink r:id="rId119">
        <w:r>
          <w:rPr>
            <w:color w:val="0000FF"/>
            <w:u w:val="single"/>
          </w:rPr>
          <w:t>Vốn hóa VinFast đã xuống thấp hơn Vietcombank, vẫn đứng Top4 xe điện toàn cầu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ra-mat-bo-ba-san-pham-the-vietcombank-thuong-hieu-visa-hoan-toan-moi-cong-bat-tan-huong-vo-van-2069.html" TargetMode="External"/><Relationship Id="rId10" Type="http://schemas.openxmlformats.org/officeDocument/2006/relationships/hyperlink" Target="https://tapchinganhang.gov.vn/vietcombank-chuyen-doi-so-gia-tang-trai-nghiem-khach-hang-7723.html" TargetMode="External"/><Relationship Id="rId11" Type="http://schemas.openxmlformats.org/officeDocument/2006/relationships/hyperlink" Target="https://tapchinganhang.gov.vn/vietcombank-ki-niem-60-nam-thanh-lap-va-don-nhan-danh-hieu-anh-hung-lao-dong-2535.html" TargetMode="External"/><Relationship Id="rId12" Type="http://schemas.openxmlformats.org/officeDocument/2006/relationships/hyperlink" Target="https://tapchinganhang.gov.vn/vietcombank-ra-mat-the-tin-dung-vietcombank-visa-infinite-dau-an-tinh-hoa-dich-thuc-1581.html" TargetMode="External"/><Relationship Id="rId13" Type="http://schemas.openxmlformats.org/officeDocument/2006/relationships/hyperlink" Target="https://tapchinganhang.gov.vn/the-vietcombank-contactless-thanh-toan-hien-dai-nhieu-tien-ich-1897.html" TargetMode="External"/><Relationship Id="rId14" Type="http://schemas.openxmlformats.org/officeDocument/2006/relationships/hyperlink" Target="https://tapchinganhang.gov.vn/vietcombank-to-chuc-chuoi-hoat-dong-chao-mung-su-kien-60-nam-thanh-lap-va-don-nhan-danh-hieu-anh-hung-lao-dong-2541.html" TargetMode="External"/><Relationship Id="rId15" Type="http://schemas.openxmlformats.org/officeDocument/2006/relationships/hyperlink" Target="https://tapchinganhang.gov.vn/vietcombank-chip-contactless-chia-khoa-mo-ra-su-tien-loi-trong-xu-huong-song-so-1783.html" TargetMode="External"/><Relationship Id="rId16" Type="http://schemas.openxmlformats.org/officeDocument/2006/relationships/hyperlink" Target="https://vnexpress.net/the-tin-dung-vietcombank-jcb-tro-thu-thanh-toan-quoc-te-4620553.html" TargetMode="External"/><Relationship Id="rId17" Type="http://schemas.openxmlformats.org/officeDocument/2006/relationships/hyperlink" Target="https://vnexpress.net/loat-uu-dai-cho-chu-the-tin-dung-vietcombank-jcb-platinum-4620555.html" TargetMode="External"/><Relationship Id="rId18" Type="http://schemas.openxmlformats.org/officeDocument/2006/relationships/hyperlink" Target="https://vnexpress.net/vietcombank-toi-uu-hieu-suat-nho-tro-ly-ao-ai-4586781.html" TargetMode="External"/><Relationship Id="rId19" Type="http://schemas.openxmlformats.org/officeDocument/2006/relationships/hyperlink" Target="https://vnexpress.net/vietcombank-trien-khai-dich-vu-chuyen-tien-truc-tuyen-ra-nuoc-ngoai-4630107.html" TargetMode="External"/><Relationship Id="rId20" Type="http://schemas.openxmlformats.org/officeDocument/2006/relationships/hyperlink" Target="https://vnexpress.net/vietcombank-dieu-chinh-phi-dich-vu-thong-bao-bien-dong-so-du-qua-sms-4689322.html" TargetMode="External"/><Relationship Id="rId21" Type="http://schemas.openxmlformats.org/officeDocument/2006/relationships/hyperlink" Target="https://vnexpress.net/ung-dung-vcb-digibank-ra-mat-phien-ban-moi-4645665.html" TargetMode="External"/><Relationship Id="rId22" Type="http://schemas.openxmlformats.org/officeDocument/2006/relationships/hyperlink" Target="https://vnexpress.net/ra-mat-bo-ba-san-pham-the-vietcombank-visa-4628152.html" TargetMode="External"/><Relationship Id="rId23" Type="http://schemas.openxmlformats.org/officeDocument/2006/relationships/hyperlink" Target="https://vnexpress.net/vietcombank-co-tong-giam-doc-moi-4565242.html" TargetMode="External"/><Relationship Id="rId24" Type="http://schemas.openxmlformats.org/officeDocument/2006/relationships/hyperlink" Target="https://vnexpress.net/vietcombank-mien-phi-mo-so-tai-khoan-theo-so-dien-thoai-4630161.html" TargetMode="External"/><Relationship Id="rId25" Type="http://schemas.openxmlformats.org/officeDocument/2006/relationships/hyperlink" Target="https://vnexpress.net/vietcombank-cho-phep-vay-von-de-tra-no-cu-ngan-hang-khac-4652775.html" TargetMode="External"/><Relationship Id="rId26" Type="http://schemas.openxmlformats.org/officeDocument/2006/relationships/hyperlink" Target="https://vnexpress.net/cam-hung-thiet-ke-duong-dai-trong-bo-the-moi-cua-vietcombank-4664021.html" TargetMode="External"/><Relationship Id="rId27" Type="http://schemas.openxmlformats.org/officeDocument/2006/relationships/hyperlink" Target="https://vnexpress.net/vietcombank-ra-mat-the-ghi-no-quoc-te-vcb-digicard-4620066.html" TargetMode="External"/><Relationship Id="rId28" Type="http://schemas.openxmlformats.org/officeDocument/2006/relationships/hyperlink" Target="https://vnexpress.net/vietcombank-tich-cuc-tham-gia-cac-hoat-dong-cong-dong-4586213.html" TargetMode="External"/><Relationship Id="rId29" Type="http://schemas.openxmlformats.org/officeDocument/2006/relationships/hyperlink" Target="https://vnexpress.net/chu-tich-vietcombank-lam-pho-thong-doc-ngan-hang-nha-nuoc-4693268.html" TargetMode="External"/><Relationship Id="rId30" Type="http://schemas.openxmlformats.org/officeDocument/2006/relationships/hyperlink" Target="https://vnexpress.net/vietcombank-uu-dai-khach-thanh-toan-hoc-phi-4630087.html" TargetMode="External"/><Relationship Id="rId31" Type="http://schemas.openxmlformats.org/officeDocument/2006/relationships/hyperlink" Target="https://vnexpress.net/mua-bao-hiem-fwd-trong-mot-phut-tren-vcb-digibank-4645359.html" TargetMode="External"/><Relationship Id="rId32" Type="http://schemas.openxmlformats.org/officeDocument/2006/relationships/hyperlink" Target="https://vnexpress.net/dau-an-cua-vietcombank-tren-hanh-trinh-chuyen-doi-so-4591663.html" TargetMode="External"/><Relationship Id="rId33" Type="http://schemas.openxmlformats.org/officeDocument/2006/relationships/hyperlink" Target="https://vnexpress.net/vietcombank-ra-mat-bo-ba-the-visa-moi-4628200.html" TargetMode="External"/><Relationship Id="rId34" Type="http://schemas.openxmlformats.org/officeDocument/2006/relationships/hyperlink" Target="https://vnexpress.net/uu-dai-khi-mo-tai-khoan-vietcombank-tren-vi-momo-4655524.html" TargetMode="External"/><Relationship Id="rId35" Type="http://schemas.openxmlformats.org/officeDocument/2006/relationships/hyperlink" Target="https://vnexpress.net/ra-mat-the-tin-dung-vietcombank-visa-infinite-4684542.html" TargetMode="External"/><Relationship Id="rId36" Type="http://schemas.openxmlformats.org/officeDocument/2006/relationships/hyperlink" Target="https://baochinhphu.vn/co-the-vay-von-vietcombank-de-tra-no-ngan-hang-khac-102230901095440264.htm" TargetMode="External"/><Relationship Id="rId37" Type="http://schemas.openxmlformats.org/officeDocument/2006/relationships/hyperlink" Target="https://baochinhphu.vn/vietcombank-dieu-chinh-phi-dich-vu-thong-bao-bien-dong-so-du-qua-sms-10223121410411893.htm" TargetMode="External"/><Relationship Id="rId38" Type="http://schemas.openxmlformats.org/officeDocument/2006/relationships/hyperlink" Target="https://baochinhphu.vn/vietcombank-60-nam-thap-sang-niem-tin-vuon-ra-bien-lon-102230329201105997.htm" TargetMode="External"/><Relationship Id="rId39" Type="http://schemas.openxmlformats.org/officeDocument/2006/relationships/hyperlink" Target="https://baochinhphu.vn/ra-mat-bo-ba-san-pham-the-vietcombank-thuong-hieu-visa-moi-102230712152126404.htm" TargetMode="External"/><Relationship Id="rId40" Type="http://schemas.openxmlformats.org/officeDocument/2006/relationships/hyperlink" Target="https://baochinhphu.vn/vietcombank-chinh-thuc-ra-mat-website-moi-102230815185444004.htm" TargetMode="External"/><Relationship Id="rId41" Type="http://schemas.openxmlformats.org/officeDocument/2006/relationships/hyperlink" Target="https://baochinhphu.vn/vietcombank-chinh-thuc-trien-khai-giai-phap-thanh-toan-cham-tren-thiet-bi-di-dong-vcb-tap-to-phone-102230323164343338.htm" TargetMode="External"/><Relationship Id="rId42" Type="http://schemas.openxmlformats.org/officeDocument/2006/relationships/hyperlink" Target="https://baochinhphu.vn/ong-nguyen-thanh-tung-lam-tong-giam-doc-vietcombank-tu-30-1-2023-102230131203422696.htm" TargetMode="External"/><Relationship Id="rId43" Type="http://schemas.openxmlformats.org/officeDocument/2006/relationships/hyperlink" Target="https://baochinhphu.vn/vietcombank-lot-top-dn-co-chi-so-phat-trien-ben-vung-tot-nhat-102230720185717612.htm" TargetMode="External"/><Relationship Id="rId44" Type="http://schemas.openxmlformats.org/officeDocument/2006/relationships/hyperlink" Target="https://baochinhphu.vn/vietcombank-bo-nhiem-2-pho-tong-giam-doc-va-cac-nhan-su-quan-trong-102230816200551733.htm" TargetMode="External"/><Relationship Id="rId45" Type="http://schemas.openxmlformats.org/officeDocument/2006/relationships/hyperlink" Target="https://baochinhphu.vn/chia-khoa-de-vietcombank-chinh-phuc-dinh-cao-102230410114838257.htm" TargetMode="External"/><Relationship Id="rId46" Type="http://schemas.openxmlformats.org/officeDocument/2006/relationships/hyperlink" Target="https://baochinhphu.vn/vietcombank-danh-hon-160000-qua-tang-khach-hang-dip-sinh-nhat-60-nam-102230301191218006.htm" TargetMode="External"/><Relationship Id="rId47" Type="http://schemas.openxmlformats.org/officeDocument/2006/relationships/hyperlink" Target="https://baochinhphu.vn/vietcombank-ra-mat-the-ghi-no-quoc-te-vcb-digicard-102230621170053181.htm" TargetMode="External"/><Relationship Id="rId48" Type="http://schemas.openxmlformats.org/officeDocument/2006/relationships/hyperlink" Target="https://baochinhphu.vn/vietcombank-cho-vay-voi-lai-suat-tu-799-nam-102230314153731869.htm" TargetMode="External"/><Relationship Id="rId49" Type="http://schemas.openxmlformats.org/officeDocument/2006/relationships/hyperlink" Target="https://baochinhphu.vn/vietcombank-thanh-cong-dua-tren-nen-tang-van-hoa-dang-tu-hao-102230407180540606.htm" TargetMode="External"/><Relationship Id="rId50" Type="http://schemas.openxmlformats.org/officeDocument/2006/relationships/hyperlink" Target="https://baochinhphu.vn/vietcombank-thuong-hieu-manh-dan-dau-nganh-ngan-hang-10223101111365846.htm" TargetMode="External"/><Relationship Id="rId51" Type="http://schemas.openxmlformats.org/officeDocument/2006/relationships/hyperlink" Target="https://baochinhphu.vn/vietcombank-duoc-binh-chon-la-ngan-hang-va-cong-ty-dai-chung-uy-tin-nhat-102230810182148316.htm" TargetMode="External"/><Relationship Id="rId52" Type="http://schemas.openxmlformats.org/officeDocument/2006/relationships/hyperlink" Target="https://baochinhphu.vn/vietcombank-va-hanh-trinh-thuc-hien-muc-tieu-khong-de-ai-bi-bo-lai-phia-sau-10223032818081978.htm" TargetMode="External"/><Relationship Id="rId53" Type="http://schemas.openxmlformats.org/officeDocument/2006/relationships/hyperlink" Target="https://baochinhphu.vn/vietcombank-va-trung-uong-doan-ky-ket-hop-tac-giai-doan-2023-2027-102230323173105611.htm" TargetMode="External"/><Relationship Id="rId54" Type="http://schemas.openxmlformats.org/officeDocument/2006/relationships/hyperlink" Target="https://baochinhphu.vn/vietcombank-to-chuc-giai-chay-60-nam-van-trai-tim-mot-niem-tin-102230312123415846.htm" TargetMode="External"/><Relationship Id="rId55" Type="http://schemas.openxmlformats.org/officeDocument/2006/relationships/hyperlink" Target="https://baochinhphu.vn/vietcombank-can-phat-huy-vai-tro-dan-dat-thi-truong-ve-lai-suat-102230109160535678.htm" TargetMode="External"/><Relationship Id="rId56" Type="http://schemas.openxmlformats.org/officeDocument/2006/relationships/hyperlink" Target="https://baochinhphu.vn/tong-giam-doc-vcb-noi-ve-uu-tien-cap-tin-dung-va-dinh-huong-tin-dung-bat-dong-san-102230217114752883.htm" TargetMode="External"/><Relationship Id="rId57" Type="http://schemas.openxmlformats.org/officeDocument/2006/relationships/hyperlink" Target="https://baochinhphu.vn/phat-dong-chuong-trinh-trong-60000-cay-xanh-vietcombank-vi-mot-viet-nam-xanh-102230301185104939.htm" TargetMode="External"/><Relationship Id="rId58" Type="http://schemas.openxmlformats.org/officeDocument/2006/relationships/hyperlink" Target="https://cafef.vn/so-gang-big3-ngan-hang-vietcombank-vuot-troi-ve-loi-nhuan-bidv-dan-dau-quy-mo-vietinbank-la-ong-vua-ve-nhi-20230316160712747.chn" TargetMode="External"/><Relationship Id="rId59" Type="http://schemas.openxmlformats.org/officeDocument/2006/relationships/hyperlink" Target="https://cafef.vn/vietcombank-dang-thay-doi-the-nao-de-phuc-vu-khach-hang-tre-188230920175537094.chn" TargetMode="External"/><Relationship Id="rId60" Type="http://schemas.openxmlformats.org/officeDocument/2006/relationships/hyperlink" Target="https://cafef.vn/vi-sao-the-vietcombank-luon-duoc-yeu-thich-va-khac-biet-tai-thi-truong-viet-nam-188230418193240948.chn" TargetMode="External"/><Relationship Id="rId61" Type="http://schemas.openxmlformats.org/officeDocument/2006/relationships/hyperlink" Target="https://cafef.vn/agribank-va-vietcombank-giam-lai-suat-huy-dong-xuong-muc-thap-lich-su-188230914111306136.chn" TargetMode="External"/><Relationship Id="rId62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63" Type="http://schemas.openxmlformats.org/officeDocument/2006/relationships/hyperlink" Target="https://cafef.vn/ty-gia-tang-manh-trong-ngay-23-8-vietcombank-bidv-vietinbank-dua-gia-usd-tro-lai-vung-cao-nhat-tu-dau-nam-188230823115831015.chn" TargetMode="External"/><Relationship Id="rId64" Type="http://schemas.openxmlformats.org/officeDocument/2006/relationships/hyperlink" Target="https://cafef.vn/vietcombank-tuyen-dung-loat-nhan-su-cho-cac-chi-nhanh-phan-lon-khong-yeu-cau-kinh-nghiem-188230917203833281.chn" TargetMode="External"/><Relationship Id="rId65" Type="http://schemas.openxmlformats.org/officeDocument/2006/relationships/hyperlink" Target="https://cafef.vn/quy-mo-tai-san-cac-ngan-hang-cuoi-2022-mb-dan-dau-khoi-tu-nhan-vietcombank-da-lon-con-dung-dau-he-thong-ve-toc-do-tang-truong-20230203131336108.chn" TargetMode="External"/><Relationship Id="rId66" Type="http://schemas.openxmlformats.org/officeDocument/2006/relationships/hyperlink" Target="https://cafef.vn/vcb-digibot-tro-ly-ao-thong-minh-cua-vietcombank-188230329121151087.chn" TargetMode="External"/><Relationship Id="rId67" Type="http://schemas.openxmlformats.org/officeDocument/2006/relationships/hyperlink" Target="https://cafef.vn/vietcombank-giam-tiep-lai-suat-huy-dong-tu-3-10-chinh-thuc-tao-day-lich-su-188231003095440354.chn" TargetMode="External"/><Relationship Id="rId68" Type="http://schemas.openxmlformats.org/officeDocument/2006/relationships/hyperlink" Target="https://cafef.vn/hop-tac-vietcombank-fwd-khach-hang-la-uu-tien-hang-dau-188230419162857302.chn" TargetMode="External"/><Relationship Id="rId69" Type="http://schemas.openxmlformats.org/officeDocument/2006/relationships/hyperlink" Target="https://cafef.vn/vo-van-uu-dai-danh-cho-khach-hang-vietcombank-khi-mo-tai-khoan-chung-khoan-188231005170000856.chn" TargetMode="External"/><Relationship Id="rId70" Type="http://schemas.openxmlformats.org/officeDocument/2006/relationships/hyperlink" Target="https://cafef.vn/bang-xep-hang-moi-nhat-27-ngan-hang-viet-theo-mo-hinh-camel-co-2-ngan-hang-cung-diem-so-dan-dau-voi-vietcombank-20230211111121403.chn" TargetMode="External"/><Relationship Id="rId71" Type="http://schemas.openxmlformats.org/officeDocument/2006/relationships/hyperlink" Target="https://cafef.vn/vietcombank-mang-trai-nghiem-thanh-toan-moi-xuyen-viet-188230829133100977.chn" TargetMode="External"/><Relationship Id="rId72" Type="http://schemas.openxmlformats.org/officeDocument/2006/relationships/hyperlink" Target="https://cafef.vn/vietcombank-bo-nhiem-ke-toan-truong-moi-188231208105628686.chn" TargetMode="External"/><Relationship Id="rId73" Type="http://schemas.openxmlformats.org/officeDocument/2006/relationships/hyperlink" Target="https://cafef.vn/fitch-ratings-nang-xep-hang-vietcombank-vietinbank-agribank-acb-mb-va-3-ngan-hang-100-von-nuoc-ngoai-188231214152411855.chn" TargetMode="External"/><Relationship Id="rId74" Type="http://schemas.openxmlformats.org/officeDocument/2006/relationships/hyperlink" Target="https://cafef.vn/ong-truong-gia-binh-se-dung-tham-gia-hdqt-vietcombank-188230419113657496.chn" TargetMode="External"/><Relationship Id="rId75" Type="http://schemas.openxmlformats.org/officeDocument/2006/relationships/hyperlink" Target="https://cafef.vn/cach-them-the-vietcombank-vao-apple-pay-cuc-nhanh-gon-chi-voi-3-buoc-188231101142558369.chn" TargetMode="External"/><Relationship Id="rId76" Type="http://schemas.openxmlformats.org/officeDocument/2006/relationships/hyperlink" Target="https://cafef.vn/lai-suat-tai-cac-ong-lon-ngan-hang-vietcombank-vietinbank-bidv-agribank-hien-nay-ra-sao-18823062309513882.chn" TargetMode="External"/><Relationship Id="rId77" Type="http://schemas.openxmlformats.org/officeDocument/2006/relationships/hyperlink" Target="https://cafef.vn/vietcombank-vcb-lap-dinh-moi-thoi-dai-von-hoa-vuot-tong-bidv-va-vietinbank-cong-lai-20230206190131088.chn" TargetMode="External"/><Relationship Id="rId78" Type="http://schemas.openxmlformats.org/officeDocument/2006/relationships/hyperlink" Target="https://cafef.vn/nhan-ngan-uu-dai-voi-the-tin-dung-quoc-te-vietcombank-jcb-platinum-188230908092348815.chn" TargetMode="External"/><Relationship Id="rId79" Type="http://schemas.openxmlformats.org/officeDocument/2006/relationships/hyperlink" Target="https://cafef.vn/vietcombank-chi-10700-ty-cho-nhan-vien-nam-2022-chu-tich-va-tong-giam-doc-nhan-thu-lao-bao-nhieu-20230201192855606.chn" TargetMode="External"/><Relationship Id="rId80" Type="http://schemas.openxmlformats.org/officeDocument/2006/relationships/hyperlink" Target="https://cafef.vn/vietcombank-chinh-thuc-tang-gap-doi-han-muc-rut-tien-atm-moi-lan-giao-dich-20230113114209102.chn" TargetMode="External"/><Relationship Id="rId81" Type="http://schemas.openxmlformats.org/officeDocument/2006/relationships/hyperlink" Target="https://cafef.vn/vietcombank-bo-nhiem-loat-nhan-su-cap-cao-188230816140723522.chn" TargetMode="External"/><Relationship Id="rId82" Type="http://schemas.openxmlformats.org/officeDocument/2006/relationships/hyperlink" Target="https://cafef.vn/pg-bank-co-tan-tong-giam-doc-la-cuu-lanh-dao-vietcombank-vua-nghi-huu-cach-day-4-thang-188230916121535869.chn" TargetMode="External"/><Relationship Id="rId83" Type="http://schemas.openxmlformats.org/officeDocument/2006/relationships/hyperlink" Target="https://cafef.vn/chu-tich-hdqt-vietcombank-duoc-bo-nhiem-lam-pho-thong-doc-ngan-hang-nha-nuoc-tu-ngay-1-1-2024-188231225194002443.chn" TargetMode="External"/><Relationship Id="rId84" Type="http://schemas.openxmlformats.org/officeDocument/2006/relationships/hyperlink" Target="https://cafef.vn/nguoi-dung-vietcombank-chu-y-ngan-hang-thay-doi-dich-vu-sms-banking-tu-ngay-1-1-2024-188231213164549407.chn" TargetMode="External"/><Relationship Id="rId85" Type="http://schemas.openxmlformats.org/officeDocument/2006/relationships/hyperlink" Target="https://cafef.vn/vi-sao-vietcombank-luon-dan-dau-giam-lai-suat-va-cac-goi-tin-dung-uu-dai-188230601164209544.chn" TargetMode="External"/><Relationship Id="rId86" Type="http://schemas.openxmlformats.org/officeDocument/2006/relationships/hyperlink" Target="https://cafef.vn/vietcombank-duoc-don-nhan-danh-hieu-anh-hung-lao-dong-188230331135615328.chn" TargetMode="External"/><Relationship Id="rId87" Type="http://schemas.openxmlformats.org/officeDocument/2006/relationships/hyperlink" Target="https://cafef.vn/tai-san-the-chap-tai-vietcombank-vuot-moc-2-trieu-ty-dong-bat-dong-san-chiem-gan-74-20230222102602667.chn" TargetMode="External"/><Relationship Id="rId88" Type="http://schemas.openxmlformats.org/officeDocument/2006/relationships/hyperlink" Target="https://cafef.vn/vietcombank-bat-ngo-chuyen-tu-mien-phi-sang-thu-phi-tang-phi-dich-vu-the-ngan-hang-188230625093743216.chn" TargetMode="External"/><Relationship Id="rId89" Type="http://schemas.openxmlformats.org/officeDocument/2006/relationships/hyperlink" Target="https://cafef.vn/hang-trieu-nguoi-dung-vietcombank-acb-namabankchu-y-dich-vu-sms-banking-thay-doi-tu-ngay-1-1-2024-188231231094952081.chn" TargetMode="External"/><Relationship Id="rId90" Type="http://schemas.openxmlformats.org/officeDocument/2006/relationships/hyperlink" Target="https://cafef.vn/ngan-hang-vietcombank-bidv-vietinbank-agribank-hoat-dong-kinh-doanh-bao-toan-von-nha-nuoc-ra-sao-188231010111145868.chn" TargetMode="External"/><Relationship Id="rId91" Type="http://schemas.openxmlformats.org/officeDocument/2006/relationships/hyperlink" Target="https://cafef.vn/khach-hang-tre-thich-thu-voi-trai-nghiem-vcb-digibot-188230418173806479.chn" TargetMode="External"/><Relationship Id="rId92" Type="http://schemas.openxmlformats.org/officeDocument/2006/relationships/hyperlink" Target="https://cafef.vn/12-ngan-hang-viet-nam-lot-top500-thuong-hieu-ngan-hang-gia-tri-nhat-the-gioi-vietcombank-van-dung-dau-10-ngan-hang-tang-hang-mot-nha-bang-lan-dau-gop-mat-20230202173701239.chn" TargetMode="External"/><Relationship Id="rId93" Type="http://schemas.openxmlformats.org/officeDocument/2006/relationships/hyperlink" Target="https://cafef.vn/vietcombank-phat-mai-hang-loat-bat-dong-san-de-thu-hoi-no-188231228091649131.chn" TargetMode="External"/><Relationship Id="rId94" Type="http://schemas.openxmlformats.org/officeDocument/2006/relationships/hyperlink" Target="https://cafef.vn/vietcombank-loi-nhuan-tang-13-trong-quy-i-du-phong-bao-no-xau-tiep-tuc-cao-nhat-he-thong-188230503163536054.chn" TargetMode="External"/><Relationship Id="rId95" Type="http://schemas.openxmlformats.org/officeDocument/2006/relationships/hyperlink" Target="https://cafef.vn/doc-la-deutsche-bank-tong-tai-san-gap-hon-25-lan-toan-bo-ngan-hang-tren-san-chung-khoan-viet-nam-cong-lai-von-hoa-chi-ngang-vietcombank-188230326234422036.chn" TargetMode="External"/><Relationship Id="rId96" Type="http://schemas.openxmlformats.org/officeDocument/2006/relationships/hyperlink" Target="https://cafef.vn/nhan-chuyen-giao-ngan-hang-yeu-kem-mb-vietcombank-hdbank-va-vpbank-da-thuc-hien-den-dau-188230504115918143.chn" TargetMode="External"/><Relationship Id="rId97" Type="http://schemas.openxmlformats.org/officeDocument/2006/relationships/hyperlink" Target="https://cafef.vn/tro-thanh-ngan-hang-me-cua-ngan-hang-xay-dung-vietcombank-duoc-gi-188230606133257245.chn" TargetMode="External"/><Relationship Id="rId98" Type="http://schemas.openxmlformats.org/officeDocument/2006/relationships/hyperlink" Target="https://cafef.vn/nguyen-giam-doc-cong-nghe-vinfast-lam-giam-doc-trung-tam-du-lieu-va-phan-tich-cua-vietcombank-2023022215580648.chn" TargetMode="External"/><Relationship Id="rId99" Type="http://schemas.openxmlformats.org/officeDocument/2006/relationships/hyperlink" Target="https://cafef.vn/vietcombank-dat-muc-tieu-loi-nhuan-tang-toi-thieu-15-du-kien-vuot-muc-43000-ty-trong-nam-2023-188230420213139396.chn" TargetMode="External"/><Relationship Id="rId100" Type="http://schemas.openxmlformats.org/officeDocument/2006/relationships/hyperlink" Target="https://cafef.vn/vietcombank-tuyen-dung-509-nhan-su-tai-tru-so-chinh-va-chi-nhanh-hang-tram-vi-tri-khong-yeu-cau-kinh-nghiem-188230414225838299.chn" TargetMode="External"/><Relationship Id="rId101" Type="http://schemas.openxmlformats.org/officeDocument/2006/relationships/hyperlink" Target="https://cafef.vn/vietcombank-tang-lai-suat-huy-dong-ky-han-ngan-20230105171157994.chn" TargetMode="External"/><Relationship Id="rId102" Type="http://schemas.openxmlformats.org/officeDocument/2006/relationships/hyperlink" Target="https://cafef.vn/vietcombank-co-tan-tong-giam-doc-20230131193550814.chn" TargetMode="External"/><Relationship Id="rId103" Type="http://schemas.openxmlformats.org/officeDocument/2006/relationships/hyperlink" Target="https://cafef.vn/nam-2022-vietcombank-dat-va-vuot-tat-ca-cac-chi-tieu-kinh-doanh-ty-le-du-phong-bao-no-xau-cao-ky-luc-465-20230109103524719.chn" TargetMode="External"/><Relationship Id="rId104" Type="http://schemas.openxmlformats.org/officeDocument/2006/relationships/hyperlink" Target="https://cafef.vn/ai-phu-trach-hdqt-vietcombank-sau-khi-ong-pham-quang-dung-duoc-bo-nhiem-lam-pho-thong-doc-188231228161237844.chn" TargetMode="External"/><Relationship Id="rId105" Type="http://schemas.openxmlformats.org/officeDocument/2006/relationships/hyperlink" Target="https://cafef.vn/vietcombank-tro-thanh-co-phieu-dau-tien-vuot-nguong-nua-trieu-ty-von-hoa-trong-lich-su-chung-khoan-viet-nam-188230719151651421.chn" TargetMode="External"/><Relationship Id="rId106" Type="http://schemas.openxmlformats.org/officeDocument/2006/relationships/hyperlink" Target="https://cafef.vn/diem-danh-quan-so-ngan-hang-quy-i-2023-vpbank-khong-con-la-ngan-hang-co-nhan-su-nhieu-nhat-vietcombank-dung-dau-bang-ve-tuyen-dung-188230512124123254.chn" TargetMode="External"/><Relationship Id="rId107" Type="http://schemas.openxmlformats.org/officeDocument/2006/relationships/hyperlink" Target="https://cafef.vn/vietcombank-tang-phi-dich-vu-the-cac-ngan-hang-khac-thi-dang-ap-dung-the-nao-18823062814055356.chn" TargetMode="External"/><Relationship Id="rId108" Type="http://schemas.openxmlformats.org/officeDocument/2006/relationships/hyperlink" Target="https://cafef.vn/ty-gia-cho-den-tang-manh-vietcombank-nang-gia-usd-len-muc-24200-dong-188230828152546371.chn" TargetMode="External"/><Relationship Id="rId109" Type="http://schemas.openxmlformats.org/officeDocument/2006/relationships/hyperlink" Target="https://cafef.vn/top-10-ngan-hang-co-tai-san-lon-nhat-tinh-den-het-quy-2-2023-bidv-giu-vung-ngoi-vuong-vietcombank-tut-hang-vpbank-but-pha-manh-188230805194311296.chn" TargetMode="External"/><Relationship Id="rId110" Type="http://schemas.openxmlformats.org/officeDocument/2006/relationships/hyperlink" Target="https://cafef.vn/dong-tien-lon-rut-khoi-bidv-vietinbank-va-vietcombank-188230818170812898.chn" TargetMode="External"/><Relationship Id="rId111" Type="http://schemas.openxmlformats.org/officeDocument/2006/relationships/hyperlink" Target="https://cafef.vn/vietcombank-va-bidv-co-them-10-ty-usd-von-hoa-sau-5-thang-gap-4-lan-novaland-kinh-bac-phat-dat-dic-corp-dat-xanh-cong-lai-20230310212018524.chn" TargetMode="External"/><Relationship Id="rId112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113" Type="http://schemas.openxmlformats.org/officeDocument/2006/relationships/hyperlink" Target="https://cafef.vn/vietcombank-remittance-bat-tay-voi-ezyremit-thuc-day-dich-vu-chuyen-tien-nhanh-quoc-te-188230713143331662.chn" TargetMode="External"/><Relationship Id="rId114" Type="http://schemas.openxmlformats.org/officeDocument/2006/relationships/hyperlink" Target="https://cafef.vn/vietcombank-ra-mat-website-hoan-toan-moi-hien-dai-thong-minh-va-than-thien-voi-nguoi-dung-188230829210448613.chn" TargetMode="External"/><Relationship Id="rId115" Type="http://schemas.openxmlformats.org/officeDocument/2006/relationships/hyperlink" Target="https://cafef.vn/ty-gia-usd-giam-manh-mat-moc-24500-dong-tai-vietcombank-188230920113917864.chn" TargetMode="External"/><Relationship Id="rId116" Type="http://schemas.openxmlformats.org/officeDocument/2006/relationships/hyperlink" Target="https://cafef.vn/ngan-hang-cong-bo-kqkd-chieu-28-7-cap-nhat-vpbank-sacombank-ocb-188230728151218649.chn" TargetMode="External"/><Relationship Id="rId117" Type="http://schemas.openxmlformats.org/officeDocument/2006/relationships/hyperlink" Target="https://cafef.vn/tung-bi-lua-dao-chiem-doat-so-tien-khung-vietcombank-rao-ban-nha-may-san-xuat-container-de-thu-hoi-gia-khoi-diem-268-ty-188230812100632246.chn" TargetMode="External"/><Relationship Id="rId118" Type="http://schemas.openxmlformats.org/officeDocument/2006/relationships/hyperlink" Target="https://cafef.vn/ong-nguyen-phi-hung-lam-chu-tich-hdqt-nguyen-pho-tgd-vietcombank-pham-manh-thang-lam-quyen-tong-giam-doc-pgbank-188230703123015886.chn" TargetMode="External"/><Relationship Id="rId119" Type="http://schemas.openxmlformats.org/officeDocument/2006/relationships/hyperlink" Target="https://cafef.vn/von-hoa-vinfast-da-xuong-thap-hon-vietcombank-du-tung-gap-doi-tong-gia-tri-10-cong-ty-lon-nhat-ttck-viet-nam-188231009233814723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