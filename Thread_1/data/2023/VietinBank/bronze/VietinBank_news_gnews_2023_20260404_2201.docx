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2026-04-04T22:09:30</w:t>
      </w:r>
    </w:p>
    <w:p>
      <w:r>
        <w:t>Total articles: 246</w:t>
      </w:r>
    </w:p>
    <w:p>
      <w:pPr>
        <w:pStyle w:val="Heading1"/>
      </w:pPr>
      <w:r>
        <w:t>VietinBank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[Fri, 16 Jun 2023 07:00:00 GMT] </w:t>
      </w:r>
      <w:hyperlink r:id="rId9">
        <w:r>
          <w:rPr>
            <w:color w:val="0000FF"/>
            <w:u w:val="single"/>
          </w:rPr>
          <w:t>VietinBank Thăng Long: Nâng cao chất lượng dịch vụ từ tâm - Chìa khóa tạo nên sự khác biệt - Tạp chí Ngân hàng</w:t>
        </w:r>
      </w:hyperlink>
    </w:p>
    <w:p>
      <w:pPr>
        <w:pStyle w:val="ListBullet"/>
      </w:pPr>
      <w:r>
        <w:t xml:space="preserve">[Thu, 12 Jan 2023 08:00:00 GMT] </w:t>
      </w:r>
      <w:hyperlink r:id="rId10">
        <w:r>
          <w:rPr>
            <w:color w:val="0000FF"/>
            <w:u w:val="single"/>
          </w:rPr>
          <w:t>VietinBank nỗ lực không ngừng vì sự hài lòng của khách hàng - Tạp chí Ngân hàng</w:t>
        </w:r>
      </w:hyperlink>
    </w:p>
    <w:p>
      <w:pPr>
        <w:pStyle w:val="ListBullet"/>
      </w:pPr>
      <w:r>
        <w:t xml:space="preserve">[Mon, 05 Jun 2023 07:00:00 GMT] </w:t>
      </w:r>
      <w:hyperlink r:id="rId11">
        <w:r>
          <w:rPr>
            <w:color w:val="0000FF"/>
            <w:u w:val="single"/>
          </w:rPr>
          <w:t>Một số khuyến nghị nâng cao hiệu quả hoạt động kinh doanh và phát triển an toàn, bền vững các ngân hàng thương mại Nhà nước - Tạp chí Ngân hàng</w:t>
        </w:r>
      </w:hyperlink>
    </w:p>
    <w:p>
      <w:pPr>
        <w:pStyle w:val="ListBullet"/>
      </w:pPr>
      <w:r>
        <w:t xml:space="preserve">[Mon, 27 Mar 2023 07:00:00 GMT] </w:t>
      </w:r>
      <w:hyperlink r:id="rId12">
        <w:r>
          <w:rPr>
            <w:color w:val="0000FF"/>
            <w:u w:val="single"/>
          </w:rPr>
          <w:t>Basel III: Quá trình thực hiện tại Việt Nam và một số khuyến nghị - Tạp chí Ngân hàng</w:t>
        </w:r>
      </w:hyperlink>
    </w:p>
    <w:p>
      <w:pPr>
        <w:pStyle w:val="ListBullet"/>
      </w:pPr>
      <w:r>
        <w:t xml:space="preserve">[Sat, 09 Dec 2023 08:00:00 GMT] </w:t>
      </w:r>
      <w:hyperlink r:id="rId13">
        <w:r>
          <w:rPr>
            <w:color w:val="0000FF"/>
            <w:u w:val="single"/>
          </w:rPr>
          <w:t>Xu hướng công nghệ số trong lĩnh vực ngân hàng và những yêu cầu đặt ra đối với hệ thống ngân hàng thương mại Việt Nam - Tạp chí Ngân hàng</w:t>
        </w:r>
      </w:hyperlink>
    </w:p>
    <w:p>
      <w:pPr>
        <w:pStyle w:val="ListBullet"/>
      </w:pPr>
      <w:r>
        <w:t xml:space="preserve">[Sun, 03 Sep 2023 07:00:00 GMT] </w:t>
      </w:r>
      <w:hyperlink r:id="rId14">
        <w:r>
          <w:rPr>
            <w:color w:val="0000FF"/>
            <w:u w:val="single"/>
          </w:rPr>
          <w:t>Hội nhập quốc tế trong lĩnh vực ngân hàng: Thách thức và một số giải pháp khắc phục - Tạp chí Ngân hàng</w:t>
        </w:r>
      </w:hyperlink>
    </w:p>
    <w:p>
      <w:pPr>
        <w:pStyle w:val="ListBullet"/>
      </w:pPr>
      <w:r>
        <w:t xml:space="preserve">[Thu, 30 Mar 2023 07:00:00 GMT] </w:t>
      </w:r>
      <w:hyperlink r:id="rId15">
        <w:r>
          <w:rPr>
            <w:color w:val="0000FF"/>
            <w:u w:val="single"/>
          </w:rPr>
          <w:t>Tín dụng xanh tại Việt Nam: Thực trạng và một số khuyến nghị - Tạp chí Ngân hàng</w:t>
        </w:r>
      </w:hyperlink>
    </w:p>
    <w:p>
      <w:pPr>
        <w:pStyle w:val="ListBullet"/>
      </w:pPr>
      <w:r>
        <w:t xml:space="preserve">[Fri, 27 Jan 2023 08:00:00 GMT] </w:t>
      </w:r>
      <w:hyperlink r:id="rId16">
        <w:r>
          <w:rPr>
            <w:color w:val="0000FF"/>
            <w:u w:val="single"/>
          </w:rPr>
          <w:t>Blockchain và ứng dụng trong hoạt động tài chính - ngân hàng - Tạp chí Ngân hàng</w:t>
        </w:r>
      </w:hyperlink>
    </w:p>
    <w:p>
      <w:pPr>
        <w:pStyle w:val="ListBullet"/>
      </w:pPr>
      <w:r>
        <w:t xml:space="preserve">[Fri, 09 Jun 2023 07:00:00 GMT] </w:t>
      </w:r>
      <w:hyperlink r:id="rId17">
        <w:r>
          <w:rPr>
            <w:color w:val="0000FF"/>
            <w:u w:val="single"/>
          </w:rPr>
          <w:t>Ảnh hưởng của công nghệ tài chính đến ngành Ngân hàng - Tạp chí Ngân hàng</w:t>
        </w:r>
      </w:hyperlink>
    </w:p>
    <w:p>
      <w:pPr>
        <w:pStyle w:val="ListBullet"/>
      </w:pPr>
      <w:r>
        <w:t xml:space="preserve">[Mon, 16 Jan 2023 08:00:00 GMT] </w:t>
      </w:r>
      <w:hyperlink r:id="rId18">
        <w:r>
          <w:rPr>
            <w:color w:val="0000FF"/>
            <w:u w:val="single"/>
          </w:rPr>
          <w:t>10 sự kiện nổi bật của ngành Ngân hàng năm 2022 - Tạp chí Ngân hàng</w:t>
        </w:r>
      </w:hyperlink>
    </w:p>
    <w:p>
      <w:pPr>
        <w:pStyle w:val="ListBullet"/>
      </w:pPr>
      <w:r>
        <w:t xml:space="preserve">[Sat, 21 Jan 2023 08:00:00 GMT] </w:t>
      </w:r>
      <w:hyperlink r:id="rId19">
        <w:r>
          <w:rPr>
            <w:color w:val="0000FF"/>
            <w:u w:val="single"/>
          </w:rPr>
          <w:t>Điểm nhấn chính sách lãi suất năm 2022 - Dự báo năm 2023 - Tạp chí Ngân hàng</w:t>
        </w:r>
      </w:hyperlink>
    </w:p>
    <w:p>
      <w:pPr>
        <w:pStyle w:val="ListBullet"/>
      </w:pPr>
      <w:r>
        <w:t xml:space="preserve">[Wed, 26 Jul 2023 07:00:00 GMT] </w:t>
      </w:r>
      <w:hyperlink r:id="rId20">
        <w:r>
          <w:rPr>
            <w:color w:val="0000FF"/>
            <w:u w:val="single"/>
          </w:rPr>
          <w:t>Machine Learning trong quản trị rủi ro tín dụng của ngân hàng - Tạp chí Ngân hàng</w:t>
        </w:r>
      </w:hyperlink>
    </w:p>
    <w:p>
      <w:pPr>
        <w:pStyle w:val="ListBullet"/>
      </w:pPr>
      <w:r>
        <w:t xml:space="preserve">[Tue, 24 Oct 2023 07:00:00 GMT] </w:t>
      </w:r>
      <w:hyperlink r:id="rId21">
        <w:r>
          <w:rPr>
            <w:color w:val="0000FF"/>
            <w:u w:val="single"/>
          </w:rPr>
          <w:t>Thúc đẩy thị trường thẻ hướng đến xã hội không tiền mặt và tài chính toàn diện - Tạp chí Ngân hàng</w:t>
        </w:r>
      </w:hyperlink>
    </w:p>
    <w:p>
      <w:pPr>
        <w:pStyle w:val="ListBullet"/>
      </w:pPr>
      <w:r>
        <w:t xml:space="preserve">[Thu, 23 Nov 2023 08:00:00 GMT] </w:t>
      </w:r>
      <w:hyperlink r:id="rId22">
        <w:r>
          <w:rPr>
            <w:color w:val="0000FF"/>
            <w:u w:val="single"/>
          </w:rPr>
          <w:t>Thực trạng Fintech tại Việt Nam, kinh nghiệm quản lí quốc tế và đề xuất - Tạp chí Ngân hàng</w:t>
        </w:r>
      </w:hyperlink>
    </w:p>
    <w:p>
      <w:pPr>
        <w:pStyle w:val="ListBullet"/>
      </w:pPr>
      <w:r>
        <w:t xml:space="preserve">[Fri, 11 Aug 2023 07:00:00 GMT] </w:t>
      </w:r>
      <w:hyperlink r:id="rId23">
        <w:r>
          <w:rPr>
            <w:color w:val="0000FF"/>
            <w:u w:val="single"/>
          </w:rPr>
          <w:t>Thực trạng và giải pháp phát triển công nghệ tài chính tại Việt Nam - Tạp chí Ngân hàng</w:t>
        </w:r>
      </w:hyperlink>
    </w:p>
    <w:p>
      <w:pPr>
        <w:pStyle w:val="ListBullet"/>
      </w:pPr>
      <w:r>
        <w:t xml:space="preserve">[Tue, 25 Jul 2023 07:00:00 GMT] </w:t>
      </w:r>
      <w:hyperlink r:id="rId24">
        <w:r>
          <w:rPr>
            <w:color w:val="0000FF"/>
            <w:u w:val="single"/>
          </w:rPr>
          <w:t>Thực trạng nhà ở xã hội hiện nay và một số giải pháp để phát triển - Tạp chí Ngân hàng</w:t>
        </w:r>
      </w:hyperlink>
    </w:p>
    <w:p>
      <w:pPr>
        <w:pStyle w:val="ListBullet"/>
      </w:pPr>
      <w:r>
        <w:t xml:space="preserve">[Fri, 24 Nov 2023 08:00:00 GMT] </w:t>
      </w:r>
      <w:hyperlink r:id="rId25">
        <w:r>
          <w:rPr>
            <w:color w:val="0000FF"/>
            <w:u w:val="single"/>
          </w:rPr>
          <w:t>Chính sách tiền tệ tác động đến thị trường bất động sản tại các quốc gia trên thế giới và một số khuyến nghị đối với Việt Nam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[Thu, 16 Nov 2023 08:00:00 GMT] </w:t>
      </w:r>
      <w:hyperlink r:id="rId26">
        <w:r>
          <w:rPr>
            <w:color w:val="0000FF"/>
            <w:u w:val="single"/>
          </w:rPr>
          <w:t>VietinBank cho vay doanh nghiệp trả nợ trước hạn ngân hàng khác - VnExpress</w:t>
        </w:r>
      </w:hyperlink>
    </w:p>
    <w:p>
      <w:pPr>
        <w:pStyle w:val="ListBullet"/>
      </w:pPr>
      <w:r>
        <w:t xml:space="preserve">[Mon, 10 Apr 2023 07:00:00 GMT] </w:t>
      </w:r>
      <w:hyperlink r:id="rId27">
        <w:r>
          <w:rPr>
            <w:color w:val="0000FF"/>
            <w:u w:val="single"/>
          </w:rPr>
          <w:t>VietinBank phát động cuộc thi kỷ niệm 35 năm thành lập - VnExpress</w:t>
        </w:r>
      </w:hyperlink>
    </w:p>
    <w:p>
      <w:pPr>
        <w:pStyle w:val="ListBullet"/>
      </w:pPr>
      <w:r>
        <w:t xml:space="preserve">[Sat, 26 Aug 2023 07:00:00 GMT] </w:t>
      </w:r>
      <w:hyperlink r:id="rId28">
        <w:r>
          <w:rPr>
            <w:color w:val="0000FF"/>
            <w:u w:val="single"/>
          </w:rPr>
          <w:t>VietinBank có người phụ trách ban điều hành mới - VnExpress</w:t>
        </w:r>
      </w:hyperlink>
    </w:p>
    <w:p>
      <w:pPr>
        <w:pStyle w:val="ListBullet"/>
      </w:pPr>
      <w:r>
        <w:t xml:space="preserve">[Sun, 27 Aug 2023 07:00:00 GMT] </w:t>
      </w:r>
      <w:hyperlink r:id="rId29">
        <w:r>
          <w:rPr>
            <w:color w:val="0000FF"/>
            <w:u w:val="single"/>
          </w:rPr>
          <w:t>Nhiều ngân hàng đồng loạt tăng phí SMS Banking - VnExpress</w:t>
        </w:r>
      </w:hyperlink>
    </w:p>
    <w:p>
      <w:pPr>
        <w:pStyle w:val="ListBullet"/>
      </w:pPr>
      <w:r>
        <w:t xml:space="preserve">[Fri, 15 Dec 2023 08:00:00 GMT] </w:t>
      </w:r>
      <w:hyperlink r:id="rId30">
        <w:r>
          <w:rPr>
            <w:color w:val="0000FF"/>
            <w:u w:val="single"/>
          </w:rPr>
          <w:t>Dấu ấn ngân hàng số VietinBank iPay Mobile - VnExpress</w:t>
        </w:r>
      </w:hyperlink>
    </w:p>
    <w:p>
      <w:pPr>
        <w:pStyle w:val="ListBullet"/>
      </w:pPr>
      <w:r>
        <w:t xml:space="preserve">[Tue, 10 Jan 2023 08:00:00 GMT] </w:t>
      </w:r>
      <w:hyperlink r:id="rId31">
        <w:r>
          <w:rPr>
            <w:color w:val="0000FF"/>
            <w:u w:val="single"/>
          </w:rPr>
          <w:t>VietinBank hướng đến sự hài lòng của khách hàng - VnExpress</w:t>
        </w:r>
      </w:hyperlink>
    </w:p>
    <w:p>
      <w:pPr>
        <w:pStyle w:val="ListBullet"/>
      </w:pPr>
      <w:r>
        <w:t xml:space="preserve">[Wed, 18 Jan 2023 08:00:00 GMT] </w:t>
      </w:r>
      <w:hyperlink r:id="rId32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[Tue, 07 Nov 2023 08:00:00 GMT] </w:t>
      </w:r>
      <w:hyperlink r:id="rId33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[Thu, 10 Aug 2023 07:00:00 GMT] </w:t>
      </w:r>
      <w:hyperlink r:id="rId34">
        <w:r>
          <w:rPr>
            <w:color w:val="0000FF"/>
            <w:u w:val="single"/>
          </w:rPr>
          <w:t>Tiện ích khi đặt vé máy bay qua ứng dụng ngân hàng - VnExpress</w:t>
        </w:r>
      </w:hyperlink>
    </w:p>
    <w:p>
      <w:pPr>
        <w:pStyle w:val="ListBullet"/>
      </w:pPr>
      <w:r>
        <w:t xml:space="preserve">[Fri, 06 Jan 2023 08:00:00 GMT] </w:t>
      </w:r>
      <w:hyperlink r:id="rId35">
        <w:r>
          <w:rPr>
            <w:color w:val="0000FF"/>
            <w:u w:val="single"/>
          </w:rPr>
          <w:t>Quà tặng 'Khai xuân đón lộc' khi gửi tiết kiệm tại VietinBank - VnExpress</w:t>
        </w:r>
      </w:hyperlink>
    </w:p>
    <w:p>
      <w:pPr>
        <w:pStyle w:val="ListBullet"/>
      </w:pPr>
      <w:r>
        <w:t xml:space="preserve">[Thu, 14 Dec 2023 08:00:00 GMT] </w:t>
      </w:r>
      <w:hyperlink r:id="rId36">
        <w:r>
          <w:rPr>
            <w:color w:val="0000FF"/>
            <w:u w:val="single"/>
          </w:rPr>
          <w:t>Ông Lê Đức Thọ bị bắt - VnExpress</w:t>
        </w:r>
      </w:hyperlink>
    </w:p>
    <w:p>
      <w:pPr>
        <w:pStyle w:val="ListBullet"/>
      </w:pPr>
      <w:r>
        <w:t xml:space="preserve">[Thu, 14 Dec 2023 08:00:00 GMT] </w:t>
      </w:r>
      <w:hyperlink r:id="rId37">
        <w:r>
          <w:rPr>
            <w:color w:val="0000FF"/>
            <w:u w:val="single"/>
          </w:rPr>
          <w:t>VietinBank giới thiệu thẻ tín dụng cảm hứng từ văn hóa Nhật Bản - VnExpress</w:t>
        </w:r>
      </w:hyperlink>
    </w:p>
    <w:p>
      <w:pPr>
        <w:pStyle w:val="ListBullet"/>
      </w:pPr>
      <w:r>
        <w:t xml:space="preserve">[Wed, 19 Jul 2023 07:00:00 GMT] </w:t>
      </w:r>
      <w:hyperlink r:id="rId38">
        <w:r>
          <w:rPr>
            <w:color w:val="0000FF"/>
            <w:u w:val="single"/>
          </w:rPr>
          <w:t>Vietbank đạt chứng chỉ bảo mật quốc tế PCI DSS cấp cao nhất - VnExpress</w:t>
        </w:r>
      </w:hyperlink>
    </w:p>
    <w:p>
      <w:pPr>
        <w:pStyle w:val="ListBullet"/>
      </w:pPr>
      <w:r>
        <w:t xml:space="preserve">[Fri, 22 Dec 2023 08:00:00 GMT] </w:t>
      </w:r>
      <w:hyperlink r:id="rId39">
        <w:r>
          <w:rPr>
            <w:color w:val="0000FF"/>
            <w:u w:val="single"/>
          </w:rPr>
          <w:t>Chiến dịch quảng cáo của Vietinbank, Maggi Nestlé giành giải Grand Prix - VnExpress</w:t>
        </w:r>
      </w:hyperlink>
    </w:p>
    <w:p>
      <w:pPr>
        <w:pStyle w:val="ListBullet"/>
      </w:pPr>
      <w:r>
        <w:t xml:space="preserve">[Thu, 02 Mar 2023 08:00:00 GMT] </w:t>
      </w:r>
      <w:hyperlink r:id="rId40">
        <w:r>
          <w:rPr>
            <w:color w:val="0000FF"/>
            <w:u w:val="single"/>
          </w:rPr>
          <w:t>Cho vay và huy động của ngân hàng chênh lệch thế nào - VnExpress</w:t>
        </w:r>
      </w:hyperlink>
    </w:p>
    <w:p>
      <w:pPr>
        <w:pStyle w:val="ListBullet"/>
      </w:pPr>
      <w:r>
        <w:t xml:space="preserve">[Fri, 20 Jan 2023 08:00:00 GMT] </w:t>
      </w:r>
      <w:hyperlink r:id="rId41">
        <w:r>
          <w:rPr>
            <w:color w:val="0000FF"/>
            <w:u w:val="single"/>
          </w:rPr>
          <w:t>Nhân viên ngân hàng có thể nhận thưởng Tết 10 tháng lương - VnExpress</w:t>
        </w:r>
      </w:hyperlink>
    </w:p>
    <w:p>
      <w:pPr>
        <w:pStyle w:val="ListBullet"/>
      </w:pPr>
      <w:r>
        <w:t xml:space="preserve">[Thu, 15 Jun 2023 07:00:00 GMT] </w:t>
      </w:r>
      <w:hyperlink r:id="rId42">
        <w:r>
          <w:rPr>
            <w:color w:val="0000FF"/>
            <w:u w:val="single"/>
          </w:rPr>
          <w:t>Ngân hàng Bản Việt bổ nhiệm nhân sự cấp cao - VnExpress</w:t>
        </w:r>
      </w:hyperlink>
    </w:p>
    <w:p>
      <w:pPr>
        <w:pStyle w:val="ListBullet"/>
      </w:pPr>
      <w:r>
        <w:t xml:space="preserve">[Mon, 18 Dec 2023 08:00:00 GMT] </w:t>
      </w:r>
      <w:hyperlink r:id="rId43">
        <w:r>
          <w:rPr>
            <w:color w:val="0000FF"/>
            <w:u w:val="single"/>
          </w:rPr>
          <w:t>Nợ xấu ngân hàng nhảy nhóm - VnExpress</w:t>
        </w:r>
      </w:hyperlink>
    </w:p>
    <w:p>
      <w:pPr>
        <w:pStyle w:val="ListBullet"/>
      </w:pPr>
      <w:r>
        <w:t xml:space="preserve">[Mon, 06 Nov 2023 08:00:00 GMT] </w:t>
      </w:r>
      <w:hyperlink r:id="rId44">
        <w:r>
          <w:rPr>
            <w:color w:val="0000FF"/>
            <w:u w:val="single"/>
          </w:rPr>
          <w:t>Ngân hàng giảm lợi nhuận vì 'có tiền không cho vay được' - VnExpress</w:t>
        </w:r>
      </w:hyperlink>
    </w:p>
    <w:p>
      <w:pPr>
        <w:pStyle w:val="ListBullet"/>
      </w:pPr>
      <w:r>
        <w:t xml:space="preserve">[Mon, 07 Aug 2023 07:00:00 GMT] </w:t>
      </w:r>
      <w:hyperlink r:id="rId45">
        <w:r>
          <w:rPr>
            <w:color w:val="0000FF"/>
            <w:u w:val="single"/>
          </w:rPr>
          <w:t>Napas triển khai phương thức rút tiền bằng mã VietQR - VnExpress</w:t>
        </w:r>
      </w:hyperlink>
    </w:p>
    <w:p>
      <w:pPr>
        <w:pStyle w:val="ListBullet"/>
      </w:pPr>
      <w:r>
        <w:t xml:space="preserve">[Thu, 19 Oct 2023 07:00:00 GMT] </w:t>
      </w:r>
      <w:hyperlink r:id="rId46">
        <w:r>
          <w:rPr>
            <w:color w:val="0000FF"/>
            <w:u w:val="single"/>
          </w:rPr>
          <w:t>Doanh nghiệp nào nộp thuế nhiều nhất 2022? - VnExpress</w:t>
        </w:r>
      </w:hyperlink>
    </w:p>
    <w:p>
      <w:pPr>
        <w:pStyle w:val="ListBullet"/>
      </w:pPr>
      <w:r>
        <w:t xml:space="preserve">[Fri, 03 Nov 2023 07:00:00 GMT] </w:t>
      </w:r>
      <w:hyperlink r:id="rId47">
        <w:r>
          <w:rPr>
            <w:color w:val="0000FF"/>
            <w:u w:val="single"/>
          </w:rPr>
          <w:t>TPBank đứng đầu bảng xếp hạng ngân hàng mạnh tại Việt Nam - VnExpress</w:t>
        </w:r>
      </w:hyperlink>
    </w:p>
    <w:p>
      <w:pPr>
        <w:pStyle w:val="ListBullet"/>
      </w:pPr>
      <w:r>
        <w:t xml:space="preserve">[Tue, 29 Aug 2023 07:00:00 GMT] </w:t>
      </w:r>
      <w:hyperlink r:id="rId48">
        <w:r>
          <w:rPr>
            <w:color w:val="0000FF"/>
            <w:u w:val="single"/>
          </w:rPr>
          <w:t>Lãnh đạo UOB: 'Ngân hàng bán lẻ Việt Nam cạnh tranh cao' - VnExpress</w:t>
        </w:r>
      </w:hyperlink>
    </w:p>
    <w:p>
      <w:pPr>
        <w:pStyle w:val="ListBullet"/>
      </w:pPr>
      <w:r>
        <w:t xml:space="preserve">[Thu, 06 Apr 2023 07:00:00 GMT] </w:t>
      </w:r>
      <w:hyperlink r:id="rId49">
        <w:r>
          <w:rPr>
            <w:color w:val="0000FF"/>
            <w:u w:val="single"/>
          </w:rPr>
          <w:t>Cơ hội ứng dụng ChatGPT với ngành tài chính thế nào - VnExpress</w:t>
        </w:r>
      </w:hyperlink>
    </w:p>
    <w:p>
      <w:pPr>
        <w:pStyle w:val="ListBullet"/>
      </w:pPr>
      <w:r>
        <w:t xml:space="preserve">[Mon, 04 Dec 2023 08:00:00 GMT] </w:t>
      </w:r>
      <w:hyperlink r:id="rId50">
        <w:r>
          <w:rPr>
            <w:color w:val="0000FF"/>
            <w:u w:val="single"/>
          </w:rPr>
          <w:t>BVBank ra mắt logo mới - VnExpress</w:t>
        </w:r>
      </w:hyperlink>
    </w:p>
    <w:p>
      <w:pPr>
        <w:pStyle w:val="ListBullet"/>
      </w:pPr>
      <w:r>
        <w:t xml:space="preserve">[Tue, 08 Aug 2023 07:00:00 GMT] </w:t>
      </w:r>
      <w:hyperlink r:id="rId51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[Fri, 10 Nov 2023 08:00:00 GMT] </w:t>
      </w:r>
      <w:hyperlink r:id="rId52">
        <w:r>
          <w:rPr>
            <w:color w:val="0000FF"/>
            <w:u w:val="single"/>
          </w:rPr>
          <w:t>BIDV miễn phí hàng triệu tài khoản số đẹp - VnExpress</w:t>
        </w:r>
      </w:hyperlink>
    </w:p>
    <w:p>
      <w:pPr>
        <w:pStyle w:val="ListBullet"/>
      </w:pPr>
      <w:r>
        <w:t xml:space="preserve">[Fri, 15 Sep 2023 07:00:00 GMT] </w:t>
      </w:r>
      <w:hyperlink r:id="rId53">
        <w:r>
          <w:rPr>
            <w:color w:val="0000FF"/>
            <w:u w:val="single"/>
          </w:rPr>
          <w:t>Không dễ vay ngân hàng này trả nợ nhà băng khác - VnExpress</w:t>
        </w:r>
      </w:hyperlink>
    </w:p>
    <w:p>
      <w:pPr>
        <w:pStyle w:val="ListBullet"/>
      </w:pPr>
      <w:r>
        <w:t xml:space="preserve">[Wed, 18 Oct 2023 07:00:00 GMT] </w:t>
      </w:r>
      <w:hyperlink r:id="rId54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[Wed, 11 Oct 2023 07:00:00 GMT] </w:t>
      </w:r>
      <w:hyperlink r:id="rId55">
        <w:r>
          <w:rPr>
            <w:color w:val="0000FF"/>
            <w:u w:val="single"/>
          </w:rPr>
          <w:t>VPBank sẵn sàng nhận ngân hàng bị chuyển giao bắt buộc - VnExpress</w:t>
        </w:r>
      </w:hyperlink>
    </w:p>
    <w:p>
      <w:pPr>
        <w:pStyle w:val="ListBullet"/>
      </w:pPr>
      <w:r>
        <w:t xml:space="preserve">[Mon, 10 Jul 2023 07:00:00 GMT] </w:t>
      </w:r>
      <w:hyperlink r:id="rId56">
        <w:r>
          <w:rPr>
            <w:color w:val="0000FF"/>
            <w:u w:val="single"/>
          </w:rPr>
          <w:t>Ưu nhược điểm khi mua tài sản thanh lý từ ngân hàng - VnExpress</w:t>
        </w:r>
      </w:hyperlink>
    </w:p>
    <w:p>
      <w:pPr>
        <w:pStyle w:val="ListBullet"/>
      </w:pPr>
      <w:r>
        <w:t xml:space="preserve">[Wed, 31 May 2023 07:00:00 GMT] </w:t>
      </w:r>
      <w:hyperlink r:id="rId57">
        <w:r>
          <w:rPr>
            <w:color w:val="0000FF"/>
            <w:u w:val="single"/>
          </w:rPr>
          <w:t>Ngân hàng Bản Việt công bố tên viết tắt mới - VnExpress</w:t>
        </w:r>
      </w:hyperlink>
    </w:p>
    <w:p>
      <w:pPr>
        <w:pStyle w:val="ListBullet"/>
      </w:pPr>
      <w:r>
        <w:t xml:space="preserve">[Fri, 23 Jun 2023 07:00:00 GMT] </w:t>
      </w:r>
      <w:hyperlink r:id="rId58">
        <w:r>
          <w:rPr>
            <w:color w:val="0000FF"/>
            <w:u w:val="single"/>
          </w:rPr>
          <w:t>Ngân hàng Bản Việt khai trương chi nhánh thứ 5 tại Đà Nẵng - VnExpress</w:t>
        </w:r>
      </w:hyperlink>
    </w:p>
    <w:p>
      <w:pPr>
        <w:pStyle w:val="ListBullet"/>
      </w:pPr>
      <w:r>
        <w:t xml:space="preserve">[Tue, 07 Nov 2023 08:00:00 GMT] </w:t>
      </w:r>
      <w:hyperlink r:id="rId59">
        <w:r>
          <w:rPr>
            <w:color w:val="0000FF"/>
            <w:u w:val="single"/>
          </w:rPr>
          <w:t>Dấu ấn hội sở Techcombank tại Hà Nội và TP HCM - VnExpress</w:t>
        </w:r>
      </w:hyperlink>
    </w:p>
    <w:p>
      <w:pPr>
        <w:pStyle w:val="ListBullet"/>
      </w:pPr>
      <w:r>
        <w:t xml:space="preserve">[Tue, 12 Dec 2023 08:00:00 GMT] </w:t>
      </w:r>
      <w:hyperlink r:id="rId60">
        <w:r>
          <w:rPr>
            <w:color w:val="0000FF"/>
            <w:u w:val="single"/>
          </w:rPr>
          <w:t>Ngân hàng CB vận hành hệ thống Core Banking mới - VnExpress</w:t>
        </w:r>
      </w:hyperlink>
    </w:p>
    <w:p>
      <w:pPr>
        <w:pStyle w:val="ListBullet"/>
      </w:pPr>
      <w:r>
        <w:t xml:space="preserve">[Sat, 15 Apr 2023 07:00:00 GMT] </w:t>
      </w:r>
      <w:hyperlink r:id="rId61">
        <w:r>
          <w:rPr>
            <w:color w:val="0000FF"/>
            <w:u w:val="single"/>
          </w:rPr>
          <w:t>Góc khuất bán chéo bảo hiểm tại ngân hàng - VnExpress</w:t>
        </w:r>
      </w:hyperlink>
    </w:p>
    <w:p>
      <w:pPr>
        <w:pStyle w:val="ListBullet"/>
      </w:pPr>
      <w:r>
        <w:t xml:space="preserve">[Fri, 15 Dec 2023 08:00:00 GMT] </w:t>
      </w:r>
      <w:hyperlink r:id="rId62">
        <w:r>
          <w:rPr>
            <w:color w:val="0000FF"/>
            <w:u w:val="single"/>
          </w:rPr>
          <w:t>Vietcombank điều chỉnh phí dịch vụ thông báo biến động số dư qua SMS - VnExpress</w:t>
        </w:r>
      </w:hyperlink>
    </w:p>
    <w:p>
      <w:pPr>
        <w:pStyle w:val="ListBullet"/>
      </w:pPr>
      <w:r>
        <w:t xml:space="preserve">[Tue, 21 Nov 2023 08:00:00 GMT] </w:t>
      </w:r>
      <w:hyperlink r:id="rId63">
        <w:r>
          <w:rPr>
            <w:color w:val="0000FF"/>
            <w:u w:val="single"/>
          </w:rPr>
          <w:t>Ngân hàng Xăng dầu Petrolimex đổi tên sau khi có cổ đông mới - VnExpress</w:t>
        </w:r>
      </w:hyperlink>
    </w:p>
    <w:p>
      <w:pPr>
        <w:pStyle w:val="ListBullet"/>
      </w:pPr>
      <w:r>
        <w:t xml:space="preserve">[Mon, 21 Aug 2023 07:00:00 GMT] </w:t>
      </w:r>
      <w:hyperlink r:id="rId64">
        <w:r>
          <w:rPr>
            <w:color w:val="0000FF"/>
            <w:u w:val="single"/>
          </w:rPr>
          <w:t>30 năm phát triển của ngân hàng Shinhan tại Việt Nam - VnExpress</w:t>
        </w:r>
      </w:hyperlink>
    </w:p>
    <w:p>
      <w:pPr>
        <w:pStyle w:val="ListBullet"/>
      </w:pPr>
      <w:r>
        <w:t xml:space="preserve">[Wed, 04 Oct 2023 07:00:00 GMT] </w:t>
      </w:r>
      <w:hyperlink r:id="rId65">
        <w:r>
          <w:rPr>
            <w:color w:val="0000FF"/>
            <w:u w:val="single"/>
          </w:rPr>
          <w:t>Chứng chỉ tiền gửi Bảo Lộc có khoản sinh lợi theo ngày - VnExpress</w:t>
        </w:r>
      </w:hyperlink>
    </w:p>
    <w:p>
      <w:pPr>
        <w:pStyle w:val="ListBullet"/>
      </w:pPr>
      <w:r>
        <w:t xml:space="preserve">[Thu, 12 Oct 2023 07:00:00 GMT] </w:t>
      </w:r>
      <w:hyperlink r:id="rId66">
        <w:r>
          <w:rPr>
            <w:color w:val="0000FF"/>
            <w:u w:val="single"/>
          </w:rPr>
          <w:t>Cảm hứng thiết kế đương đại trong bộ thẻ mới của Vietcombank - VnExpress</w:t>
        </w:r>
      </w:hyperlink>
    </w:p>
    <w:p>
      <w:pPr>
        <w:pStyle w:val="ListBullet"/>
      </w:pPr>
      <w:r>
        <w:t xml:space="preserve">[Wed, 29 Nov 2023 08:00:00 GMT] </w:t>
      </w:r>
      <w:hyperlink r:id="rId67">
        <w:r>
          <w:rPr>
            <w:color w:val="0000FF"/>
            <w:u w:val="single"/>
          </w:rPr>
          <w:t>Vốn điều lệ của VPBank dẫn đầu hệ thống ngân hàng - VnExpress</w:t>
        </w:r>
      </w:hyperlink>
    </w:p>
    <w:p>
      <w:pPr>
        <w:pStyle w:val="ListBullet"/>
      </w:pPr>
      <w:r>
        <w:t xml:space="preserve">[Thu, 07 Dec 2023 08:00:00 GMT] </w:t>
      </w:r>
      <w:hyperlink r:id="rId68">
        <w:r>
          <w:rPr>
            <w:color w:val="0000FF"/>
            <w:u w:val="single"/>
          </w:rPr>
          <w:t>BVBank đổi bộ nhận diện thương hiệu - VnExpress</w:t>
        </w:r>
      </w:hyperlink>
    </w:p>
    <w:p>
      <w:pPr>
        <w:pStyle w:val="ListBullet"/>
      </w:pPr>
      <w:r>
        <w:t xml:space="preserve">[Wed, 22 Feb 2023 08:00:00 GMT] </w:t>
      </w:r>
      <w:hyperlink r:id="rId69">
        <w:r>
          <w:rPr>
            <w:color w:val="0000FF"/>
            <w:u w:val="single"/>
          </w:rPr>
          <w:t>Ngân hàng bị tố bán bảo hiểm đội lốt 'tiết kiệm đầu tư' - VnExpress</w:t>
        </w:r>
      </w:hyperlink>
    </w:p>
    <w:p>
      <w:pPr>
        <w:pStyle w:val="ListBullet"/>
      </w:pPr>
      <w:r>
        <w:t xml:space="preserve">[Wed, 13 Sep 2023 07:00:00 GMT] </w:t>
      </w:r>
      <w:hyperlink r:id="rId70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[Tue, 20 Jun 2023 07:00:00 GMT] </w:t>
      </w:r>
      <w:hyperlink r:id="rId71">
        <w:r>
          <w:rPr>
            <w:color w:val="0000FF"/>
            <w:u w:val="single"/>
          </w:rPr>
          <w:t>Ngân hàng Shinhan truyền thông điệp sống vui cùng giải pháp tài chính - VnExpress</w:t>
        </w:r>
      </w:hyperlink>
    </w:p>
    <w:p>
      <w:pPr>
        <w:pStyle w:val="ListBullet"/>
      </w:pPr>
      <w:r>
        <w:t xml:space="preserve">[Mon, 03 Jul 2023 07:00:00 GMT] </w:t>
      </w:r>
      <w:hyperlink r:id="rId72">
        <w:r>
          <w:rPr>
            <w:color w:val="0000FF"/>
            <w:u w:val="single"/>
          </w:rPr>
          <w:t>Dịch vụ ngân hàng ưu tiên Techcombank Private - VnExpress</w:t>
        </w:r>
      </w:hyperlink>
    </w:p>
    <w:p>
      <w:pPr>
        <w:pStyle w:val="ListBullet"/>
      </w:pPr>
      <w:r>
        <w:t xml:space="preserve">[Thu, 31 Aug 2023 07:00:00 GMT] </w:t>
      </w:r>
      <w:hyperlink r:id="rId73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[Wed, 01 Mar 2023 08:00:00 GMT] </w:t>
      </w:r>
      <w:hyperlink r:id="rId74">
        <w:r>
          <w:rPr>
            <w:color w:val="0000FF"/>
            <w:u w:val="single"/>
          </w:rPr>
          <w:t>UOB hoàn tất mua mảng ngân hàng bán lẻ của Citibank Việt Nam - VnExpress</w:t>
        </w:r>
      </w:hyperlink>
    </w:p>
    <w:p>
      <w:pPr>
        <w:pStyle w:val="ListBullet"/>
      </w:pPr>
      <w:r>
        <w:t xml:space="preserve">[Thu, 23 Nov 2023 08:00:00 GMT] </w:t>
      </w:r>
      <w:hyperlink r:id="rId75">
        <w:r>
          <w:rPr>
            <w:color w:val="0000FF"/>
            <w:u w:val="single"/>
          </w:rPr>
          <w:t>Public Bank Viet Nam mở phòng giao dịch tại TP Thủ Đức - VnExpress</w:t>
        </w:r>
      </w:hyperlink>
    </w:p>
    <w:p>
      <w:pPr>
        <w:pStyle w:val="ListBullet"/>
      </w:pPr>
      <w:r>
        <w:t xml:space="preserve">[Fri, 04 Aug 2023 07:00:00 GMT] </w:t>
      </w:r>
      <w:hyperlink r:id="rId76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[Fri, 09 Jun 2023 07:00:00 GMT] </w:t>
      </w:r>
      <w:hyperlink r:id="rId77">
        <w:r>
          <w:rPr>
            <w:color w:val="0000FF"/>
            <w:u w:val="single"/>
          </w:rPr>
          <w:t>Ngân hàng Bản Việt khai trương trụ sở tại Móng Cái - VnExpress</w:t>
        </w:r>
      </w:hyperlink>
    </w:p>
    <w:p>
      <w:pPr>
        <w:pStyle w:val="ListBullet"/>
      </w:pPr>
      <w:r>
        <w:t xml:space="preserve">[Wed, 29 Nov 2023 08:00:00 GMT] </w:t>
      </w:r>
      <w:hyperlink r:id="rId78">
        <w:r>
          <w:rPr>
            <w:color w:val="0000FF"/>
            <w:u w:val="single"/>
          </w:rPr>
          <w:t>Nhiều thương hiệu lớn tham gia giải thưởng quảng cáo sáng tạo - VnExpress</w:t>
        </w:r>
      </w:hyperlink>
    </w:p>
    <w:p>
      <w:pPr>
        <w:pStyle w:val="ListBullet"/>
      </w:pPr>
      <w:r>
        <w:t xml:space="preserve">[Tue, 08 Aug 2023 07:00:00 GMT] </w:t>
      </w:r>
      <w:hyperlink r:id="rId79">
        <w:r>
          <w:rPr>
            <w:color w:val="0000FF"/>
            <w:u w:val="single"/>
          </w:rPr>
          <w:t>Ngân hàng NCB khai trương trụ sở mới - VnExpress</w:t>
        </w:r>
      </w:hyperlink>
    </w:p>
    <w:p>
      <w:pPr>
        <w:pStyle w:val="ListBullet"/>
      </w:pPr>
      <w:r>
        <w:t xml:space="preserve">[Fri, 22 Sep 2023 07:00:00 GMT] </w:t>
      </w:r>
      <w:hyperlink r:id="rId80">
        <w:r>
          <w:rPr>
            <w:color w:val="0000FF"/>
            <w:u w:val="single"/>
          </w:rPr>
          <w:t>Sếp Agribank làm Chủ tịch SCB - VnExpress</w:t>
        </w:r>
      </w:hyperlink>
    </w:p>
    <w:p>
      <w:pPr>
        <w:pStyle w:val="ListBullet"/>
      </w:pPr>
      <w:r>
        <w:t xml:space="preserve">[Tue, 25 Jul 2023 07:00:00 GMT] </w:t>
      </w:r>
      <w:hyperlink r:id="rId81">
        <w:r>
          <w:rPr>
            <w:color w:val="0000FF"/>
            <w:u w:val="single"/>
          </w:rPr>
          <w:t>Người mua nhà, xe có thể vay ngân hàng này để đáo hạn ở nhà băng khác - VnExpress</w:t>
        </w:r>
      </w:hyperlink>
    </w:p>
    <w:p>
      <w:pPr>
        <w:pStyle w:val="ListBullet"/>
      </w:pPr>
      <w:r>
        <w:t xml:space="preserve">[Tue, 11 Apr 2023 07:00:00 GMT] </w:t>
      </w:r>
      <w:hyperlink r:id="rId82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[Tue, 18 Apr 2023 07:00:00 GMT] </w:t>
      </w:r>
      <w:hyperlink r:id="rId83">
        <w:r>
          <w:rPr>
            <w:color w:val="0000FF"/>
            <w:u w:val="single"/>
          </w:rPr>
          <w:t>Moody’s duy trì xếp hạng tín nhiệm của VPBank - VnExpress</w:t>
        </w:r>
      </w:hyperlink>
    </w:p>
    <w:p>
      <w:pPr>
        <w:pStyle w:val="ListBullet"/>
      </w:pPr>
      <w:r>
        <w:t xml:space="preserve">[Tue, 21 Mar 2023 07:00:00 GMT] </w:t>
      </w:r>
      <w:hyperlink r:id="rId84">
        <w:r>
          <w:rPr>
            <w:color w:val="0000FF"/>
            <w:u w:val="single"/>
          </w:rPr>
          <w:t>ACB nhận giải ngân hàng quản trị rủi ro tốt nhất Việt Nam - VnExpress</w:t>
        </w:r>
      </w:hyperlink>
    </w:p>
    <w:p>
      <w:pPr>
        <w:pStyle w:val="ListBullet"/>
      </w:pPr>
      <w:r>
        <w:t xml:space="preserve">[Sat, 07 Oct 2023 07:00:00 GMT] </w:t>
      </w:r>
      <w:hyperlink r:id="rId85">
        <w:r>
          <w:rPr>
            <w:color w:val="0000FF"/>
            <w:u w:val="single"/>
          </w:rPr>
          <w:t>Vì sao lãi suất tiết kiệm xuống đáy? - VnExpress</w:t>
        </w:r>
      </w:hyperlink>
    </w:p>
    <w:p>
      <w:pPr>
        <w:pStyle w:val="ListBullet"/>
      </w:pPr>
      <w:r>
        <w:t xml:space="preserve">[Tue, 17 Oct 2023 07:00:00 GMT] </w:t>
      </w:r>
      <w:hyperlink r:id="rId86">
        <w:r>
          <w:rPr>
            <w:color w:val="0000FF"/>
            <w:u w:val="single"/>
          </w:rPr>
          <w:t>Khai trương phòng giao dịch Public Bank Vietnam tại TP HCM - VnExpress</w:t>
        </w:r>
      </w:hyperlink>
    </w:p>
    <w:p>
      <w:pPr>
        <w:pStyle w:val="ListBullet"/>
      </w:pPr>
      <w:r>
        <w:t xml:space="preserve">[Wed, 21 Jun 2023 07:00:00 GMT] </w:t>
      </w:r>
      <w:hyperlink r:id="rId87">
        <w:r>
          <w:rPr>
            <w:color w:val="0000FF"/>
            <w:u w:val="single"/>
          </w:rPr>
          <w:t>LPBank có tổng giám đốc mới - VnExpress</w:t>
        </w:r>
      </w:hyperlink>
    </w:p>
    <w:p>
      <w:pPr>
        <w:pStyle w:val="ListBullet"/>
      </w:pPr>
      <w:r>
        <w:t xml:space="preserve">[Sun, 10 Sep 2023 07:00:00 GMT] </w:t>
      </w:r>
      <w:hyperlink r:id="rId88">
        <w:r>
          <w:rPr>
            <w:color w:val="0000FF"/>
            <w:u w:val="single"/>
          </w:rPr>
          <w:t>Phó chủ tịch NCB xin từ nhiệm - VnExpress</w:t>
        </w:r>
      </w:hyperlink>
    </w:p>
    <w:p>
      <w:pPr>
        <w:pStyle w:val="ListBullet"/>
      </w:pPr>
      <w:r>
        <w:t xml:space="preserve">[Thu, 09 Nov 2023 08:00:00 GMT] </w:t>
      </w:r>
      <w:hyperlink r:id="rId89">
        <w:r>
          <w:rPr>
            <w:color w:val="0000FF"/>
            <w:u w:val="single"/>
          </w:rPr>
          <w:t>Bộ Tài chính cấm ngân hàng bán bảo hiểm liên kết đầu tư kèm khoản vay - VnExpress</w:t>
        </w:r>
      </w:hyperlink>
    </w:p>
    <w:p>
      <w:pPr>
        <w:pStyle w:val="ListBullet"/>
      </w:pPr>
      <w:r>
        <w:t xml:space="preserve">[Tue, 16 May 2023 07:00:00 GMT] </w:t>
      </w:r>
      <w:hyperlink r:id="rId90">
        <w:r>
          <w:rPr>
            <w:color w:val="0000FF"/>
            <w:u w:val="single"/>
          </w:rPr>
          <w:t>Napas hợp tác Mcredit phát hành thẻ tín dụng nội địa - VnExpress</w:t>
        </w:r>
      </w:hyperlink>
    </w:p>
    <w:p>
      <w:pPr>
        <w:pStyle w:val="ListBullet"/>
      </w:pPr>
      <w:r>
        <w:t xml:space="preserve">[Fri, 13 Oct 2023 07:00:00 GMT] </w:t>
      </w:r>
      <w:hyperlink r:id="rId91">
        <w:r>
          <w:rPr>
            <w:color w:val="0000FF"/>
            <w:u w:val="single"/>
          </w:rPr>
          <w:t>TPBank dùng công nghệ giải bài toán cho 10 triệu người dùng - VnExpress</w:t>
        </w:r>
      </w:hyperlink>
    </w:p>
    <w:p>
      <w:pPr>
        <w:pStyle w:val="ListBullet"/>
      </w:pPr>
      <w:r>
        <w:t xml:space="preserve">[Mon, 27 Mar 2023 07:00:00 GMT] </w:t>
      </w:r>
      <w:hyperlink r:id="rId92">
        <w:r>
          <w:rPr>
            <w:color w:val="0000FF"/>
            <w:u w:val="single"/>
          </w:rPr>
          <w:t>Tập đoàn tài chính Nhật chi 1,5 tỷ USD mua 15% cổ phần VPBank - VnExpress</w:t>
        </w:r>
      </w:hyperlink>
    </w:p>
    <w:p>
      <w:pPr>
        <w:pStyle w:val="ListBullet"/>
      </w:pPr>
      <w:r>
        <w:t xml:space="preserve">[Fri, 20 Oct 2023 07:00:00 GMT] </w:t>
      </w:r>
      <w:hyperlink r:id="rId93">
        <w:r>
          <w:rPr>
            <w:color w:val="0000FF"/>
            <w:u w:val="single"/>
          </w:rPr>
          <w:t>VPBank hoàn tất thương vụ 1,5 tỷ USD với SMBC - VnExpress</w:t>
        </w:r>
      </w:hyperlink>
    </w:p>
    <w:p>
      <w:pPr>
        <w:pStyle w:val="ListBullet"/>
      </w:pPr>
      <w:r>
        <w:t xml:space="preserve">[Mon, 26 Jun 2023 07:00:00 GMT] </w:t>
      </w:r>
      <w:hyperlink r:id="rId94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[Tue, 31 Oct 2023 07:00:00 GMT] </w:t>
      </w:r>
      <w:hyperlink r:id="rId95">
        <w:r>
          <w:rPr>
            <w:color w:val="0000FF"/>
            <w:u w:val="single"/>
          </w:rPr>
          <w:t>Thẻ phi vật lý Sacombank tích hợp nhiều tiện ích thanh toán - VnExpress</w:t>
        </w:r>
      </w:hyperlink>
    </w:p>
    <w:p>
      <w:pPr>
        <w:pStyle w:val="ListBullet"/>
      </w:pPr>
      <w:r>
        <w:t xml:space="preserve">[Sun, 01 Oct 2023 07:00:00 GMT] </w:t>
      </w:r>
      <w:hyperlink r:id="rId96">
        <w:r>
          <w:rPr>
            <w:color w:val="0000FF"/>
            <w:u w:val="single"/>
          </w:rPr>
          <w:t>Tân Hoàng Minh làm cách nào bán được lô trái phiếu hơn 10.000 tỷ đồng - VnExpress</w:t>
        </w:r>
      </w:hyperlink>
    </w:p>
    <w:p>
      <w:pPr>
        <w:pStyle w:val="ListBullet"/>
      </w:pPr>
      <w:r>
        <w:t xml:space="preserve">[Fri, 25 Aug 2023 07:00:00 GMT] </w:t>
      </w:r>
      <w:hyperlink r:id="rId97">
        <w:r>
          <w:rPr>
            <w:color w:val="0000FF"/>
            <w:u w:val="single"/>
          </w:rPr>
          <w:t>ACB miễn loạt phí cho doanh nghiệp vừa và nhỏ - VnExpress</w:t>
        </w:r>
      </w:hyperlink>
    </w:p>
    <w:p>
      <w:pPr>
        <w:pStyle w:val="ListBullet"/>
      </w:pPr>
      <w:r>
        <w:t xml:space="preserve">[Wed, 26 Jul 2023 07:00:00 GMT] </w:t>
      </w:r>
      <w:hyperlink r:id="rId98">
        <w:r>
          <w:rPr>
            <w:color w:val="0000FF"/>
            <w:u w:val="single"/>
          </w:rPr>
          <w:t>Chiến lược phát triển nguồn nhân lực của VIB - VnExpress</w:t>
        </w:r>
      </w:hyperlink>
    </w:p>
    <w:p>
      <w:pPr>
        <w:pStyle w:val="ListBullet"/>
      </w:pPr>
      <w:r>
        <w:t xml:space="preserve">[Tue, 27 Jun 2023 07:00:00 GMT] </w:t>
      </w:r>
      <w:hyperlink r:id="rId99">
        <w:r>
          <w:rPr>
            <w:color w:val="0000FF"/>
            <w:u w:val="single"/>
          </w:rPr>
          <w:t>HDBank miễn phí chuyển tiền quốc tế - VnExpress</w:t>
        </w:r>
      </w:hyperlink>
    </w:p>
    <w:p>
      <w:pPr>
        <w:pStyle w:val="ListBullet"/>
      </w:pPr>
      <w:r>
        <w:t xml:space="preserve">[Thu, 30 Nov 2023 08:00:00 GMT] </w:t>
      </w:r>
      <w:hyperlink r:id="rId100">
        <w:r>
          <w:rPr>
            <w:color w:val="0000FF"/>
            <w:u w:val="single"/>
          </w:rPr>
          <w:t>BIDV ra mắt hệ thống BIDV Open API - VnExpress</w:t>
        </w:r>
      </w:hyperlink>
    </w:p>
    <w:p>
      <w:pPr>
        <w:pStyle w:val="ListBullet"/>
      </w:pPr>
      <w:r>
        <w:t xml:space="preserve">[Fri, 03 Mar 2023 08:00:00 GMT] </w:t>
      </w:r>
      <w:hyperlink r:id="rId101">
        <w:r>
          <w:rPr>
            <w:color w:val="0000FF"/>
            <w:u w:val="single"/>
          </w:rPr>
          <w:t>Ông Đỗ Anh Tuấn từ chức Phó tổng giám đốc KienLongBank - VnExpress</w:t>
        </w:r>
      </w:hyperlink>
    </w:p>
    <w:p>
      <w:pPr>
        <w:pStyle w:val="ListBullet"/>
      </w:pPr>
      <w:r>
        <w:t xml:space="preserve">[Sat, 23 Dec 2023 08:00:00 GMT] </w:t>
      </w:r>
      <w:hyperlink r:id="rId102">
        <w:r>
          <w:rPr>
            <w:color w:val="0000FF"/>
            <w:u w:val="single"/>
          </w:rPr>
          <w:t>Techcombank ra mắt phòng chờ cho khách hàng ưu tiên - VnExpress</w:t>
        </w:r>
      </w:hyperlink>
    </w:p>
    <w:p>
      <w:pPr>
        <w:pStyle w:val="ListBullet"/>
      </w:pPr>
      <w:r>
        <w:t xml:space="preserve">[Fri, 23 Jun 2023 07:00:00 GMT] </w:t>
      </w:r>
      <w:hyperlink r:id="rId103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[Mon, 02 Oct 2023 07:00:00 GMT] </w:t>
      </w:r>
      <w:hyperlink r:id="rId104">
        <w:r>
          <w:rPr>
            <w:color w:val="0000FF"/>
            <w:u w:val="single"/>
          </w:rPr>
          <w:t>Techcombank khai trương trụ sở mới tại Hà Nội và TP HCM - VnExpress</w:t>
        </w:r>
      </w:hyperlink>
    </w:p>
    <w:p>
      <w:pPr>
        <w:pStyle w:val="ListBullet"/>
      </w:pPr>
      <w:r>
        <w:t xml:space="preserve">[Sat, 22 Apr 2023 07:00:00 GMT] </w:t>
      </w:r>
      <w:hyperlink r:id="rId105">
        <w:r>
          <w:rPr>
            <w:color w:val="0000FF"/>
            <w:u w:val="single"/>
          </w:rPr>
          <w:t>Ông Hồ Hùng Anh giải thích vì sao Techcombank cho vay bất động sản nhiều - VnExpress</w:t>
        </w:r>
      </w:hyperlink>
    </w:p>
    <w:p>
      <w:pPr>
        <w:pStyle w:val="ListBullet"/>
      </w:pPr>
      <w:r>
        <w:t xml:space="preserve">[Sat, 18 Feb 2023 08:00:00 GMT] </w:t>
      </w:r>
      <w:hyperlink r:id="rId106">
        <w:r>
          <w:rPr>
            <w:color w:val="0000FF"/>
            <w:u w:val="single"/>
          </w:rPr>
          <w:t>Sacombank: 'Nới nhầm room ngoại ảnh hưởng tiêu cực tới kỳ vọng nhà đầu tư' - VnExpress</w:t>
        </w:r>
      </w:hyperlink>
    </w:p>
    <w:p>
      <w:pPr>
        <w:pStyle w:val="ListBullet"/>
      </w:pPr>
      <w:r>
        <w:t xml:space="preserve">[Tue, 11 Jul 2023 07:00:00 GMT] </w:t>
      </w:r>
      <w:hyperlink r:id="rId107">
        <w:r>
          <w:rPr>
            <w:color w:val="0000FF"/>
            <w:u w:val="single"/>
          </w:rPr>
          <w:t>Thanh tra Chính phủ: Một số ngân hàng cho vay gần nửa vốn tự có vào một dự án - VnExpress</w:t>
        </w:r>
      </w:hyperlink>
    </w:p>
    <w:p>
      <w:pPr>
        <w:pStyle w:val="ListBullet"/>
      </w:pPr>
      <w:r>
        <w:t xml:space="preserve">[Mon, 03 Jul 2023 07:00:00 GMT] </w:t>
      </w:r>
      <w:hyperlink r:id="rId108">
        <w:r>
          <w:rPr>
            <w:color w:val="0000FF"/>
            <w:u w:val="single"/>
          </w:rPr>
          <w:t>HDBank tạo nhiều đặc quyền cho khách hàng đặc biệt - VnExpress</w:t>
        </w:r>
      </w:hyperlink>
    </w:p>
    <w:p>
      <w:pPr>
        <w:pStyle w:val="ListBullet"/>
      </w:pPr>
      <w:r>
        <w:t xml:space="preserve">[Mon, 24 Jul 2023 07:00:00 GMT] </w:t>
      </w:r>
      <w:hyperlink r:id="rId109">
        <w:r>
          <w:rPr>
            <w:color w:val="0000FF"/>
            <w:u w:val="single"/>
          </w:rPr>
          <w:t>'Việt Nam là thị trường chiến lược quan trọng của American Express' - VnExpress</w:t>
        </w:r>
      </w:hyperlink>
    </w:p>
    <w:p>
      <w:pPr>
        <w:pStyle w:val="ListBullet"/>
      </w:pPr>
      <w:r>
        <w:t xml:space="preserve">[Mon, 31 Jul 2023 07:00:00 GMT] </w:t>
      </w:r>
      <w:hyperlink r:id="rId110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[Thu, 21 Dec 2023 08:00:00 GMT] </w:t>
      </w:r>
      <w:hyperlink r:id="rId111">
        <w:r>
          <w:rPr>
            <w:color w:val="0000FF"/>
            <w:u w:val="single"/>
          </w:rPr>
          <w:t>Techcombank trang trí hội sở đón Giáng sinh - VnExpress</w:t>
        </w:r>
      </w:hyperlink>
    </w:p>
    <w:p>
      <w:pPr>
        <w:pStyle w:val="ListBullet"/>
      </w:pPr>
      <w:r>
        <w:t xml:space="preserve">[Wed, 09 Aug 2023 07:00:00 GMT] </w:t>
      </w:r>
      <w:hyperlink r:id="rId112">
        <w:r>
          <w:rPr>
            <w:color w:val="0000FF"/>
            <w:u w:val="single"/>
          </w:rPr>
          <w:t>ACB giới thiệu Apple Pay - VnExpress</w:t>
        </w:r>
      </w:hyperlink>
    </w:p>
    <w:p>
      <w:pPr>
        <w:pStyle w:val="ListBullet"/>
      </w:pPr>
      <w:r>
        <w:t xml:space="preserve">[Wed, 27 Sep 2023 07:00:00 GMT] </w:t>
      </w:r>
      <w:hyperlink r:id="rId113">
        <w:r>
          <w:rPr>
            <w:color w:val="0000FF"/>
            <w:u w:val="single"/>
          </w:rPr>
          <w:t>Thẻ tín dụng ACB JCB Gold miễn phí rút tiền mặt - VnExpress</w:t>
        </w:r>
      </w:hyperlink>
    </w:p>
    <w:p>
      <w:pPr>
        <w:pStyle w:val="ListBullet"/>
      </w:pPr>
      <w:r>
        <w:t xml:space="preserve">[Fri, 23 Jun 2023 07:00:00 GMT] </w:t>
      </w:r>
      <w:hyperlink r:id="rId114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[Tue, 14 Nov 2023 08:00:00 GMT] </w:t>
      </w:r>
      <w:hyperlink r:id="rId115">
        <w:r>
          <w:rPr>
            <w:color w:val="0000FF"/>
            <w:u w:val="single"/>
          </w:rPr>
          <w:t>ACB duy trì xếp hạng triển vọng ổn định từ Fitch, Moody's - VnExpress</w:t>
        </w:r>
      </w:hyperlink>
    </w:p>
    <w:p>
      <w:pPr>
        <w:pStyle w:val="ListBullet"/>
      </w:pPr>
      <w:r>
        <w:t xml:space="preserve">[Tue, 15 Aug 2023 07:00:00 GMT] </w:t>
      </w:r>
      <w:hyperlink r:id="rId116">
        <w:r>
          <w:rPr>
            <w:color w:val="0000FF"/>
            <w:u w:val="single"/>
          </w:rPr>
          <w:t>Ra mắt phương thức thanh toán không chạm cho người dùng Apple - VnExpress</w:t>
        </w:r>
      </w:hyperlink>
    </w:p>
    <w:p>
      <w:pPr>
        <w:pStyle w:val="ListBullet"/>
      </w:pPr>
      <w:r>
        <w:t xml:space="preserve">[Mon, 16 Jan 2023 08:00:00 GMT] </w:t>
      </w:r>
      <w:hyperlink r:id="rId117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[Wed, 12 Jul 2023 07:00:00 GMT] </w:t>
      </w:r>
      <w:hyperlink r:id="rId118">
        <w:r>
          <w:rPr>
            <w:color w:val="0000FF"/>
            <w:u w:val="single"/>
          </w:rPr>
          <w:t>Ra mắt bộ ba sản phẩm thẻ Vietcombank Visa - VnExpress</w:t>
        </w:r>
      </w:hyperlink>
    </w:p>
    <w:p>
      <w:pPr>
        <w:pStyle w:val="ListBullet"/>
      </w:pPr>
      <w:r>
        <w:t xml:space="preserve">[Tue, 31 Jan 2023 08:00:00 GMT] </w:t>
      </w:r>
      <w:hyperlink r:id="rId119">
        <w:r>
          <w:rPr>
            <w:color w:val="0000FF"/>
            <w:u w:val="single"/>
          </w:rPr>
          <w:t>Vietcombank có tổng giám đốc mới - VnExpress</w:t>
        </w:r>
      </w:hyperlink>
    </w:p>
    <w:p>
      <w:pPr>
        <w:pStyle w:val="ListBullet"/>
      </w:pPr>
      <w:r>
        <w:t xml:space="preserve">[Thu, 06 Apr 2023 07:00:00 GMT] </w:t>
      </w:r>
      <w:hyperlink r:id="rId120">
        <w:r>
          <w:rPr>
            <w:color w:val="0000FF"/>
            <w:u w:val="single"/>
          </w:rPr>
          <w:t>Sacombank ra mắt sản phẩm tiết kiệm từ 100.000 đồng - VnExpress</w:t>
        </w:r>
      </w:hyperlink>
    </w:p>
    <w:p>
      <w:pPr>
        <w:pStyle w:val="ListBullet"/>
      </w:pPr>
      <w:r>
        <w:t xml:space="preserve">[Wed, 21 Jun 2023 07:00:00 GMT] </w:t>
      </w:r>
      <w:hyperlink r:id="rId121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[Mon, 27 Nov 2023 08:00:00 GMT] </w:t>
      </w:r>
      <w:hyperlink r:id="rId122">
        <w:r>
          <w:rPr>
            <w:color w:val="0000FF"/>
            <w:u w:val="single"/>
          </w:rPr>
          <w:t>'Rác thải nhựa cần được tuần hoàn để tránh lãng phí' - VnExpress</w:t>
        </w:r>
      </w:hyperlink>
    </w:p>
    <w:p>
      <w:pPr>
        <w:pStyle w:val="ListBullet"/>
      </w:pPr>
      <w:r>
        <w:t xml:space="preserve">[Thu, 09 Nov 2023 08:00:00 GMT] </w:t>
      </w:r>
      <w:hyperlink r:id="rId123">
        <w:r>
          <w:rPr>
            <w:color w:val="0000FF"/>
            <w:u w:val="single"/>
          </w:rPr>
          <w:t>Hệ thống thỏa thuận trái phiếu iConnect hút nhà đầu tư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[Mon, 09 Jan 2023 08:00:00 GMT] </w:t>
      </w:r>
      <w:hyperlink r:id="rId124">
        <w:r>
          <w:rPr>
            <w:color w:val="0000FF"/>
            <w:u w:val="single"/>
          </w:rPr>
          <w:t>VietinBank có tỉ lệ bao phủ nợ xấu đạt 190% - baochinhphu.vn</w:t>
        </w:r>
      </w:hyperlink>
    </w:p>
    <w:p>
      <w:pPr>
        <w:pStyle w:val="ListBullet"/>
      </w:pPr>
      <w:r>
        <w:t xml:space="preserve">[Sun, 26 Nov 2023 08:00:00 GMT] </w:t>
      </w:r>
      <w:hyperlink r:id="rId125">
        <w:r>
          <w:rPr>
            <w:color w:val="0000FF"/>
            <w:u w:val="single"/>
          </w:rPr>
          <w:t>VietinBank kỷ niệm 35 năm thành lập - baochinhphu.vn</w:t>
        </w:r>
      </w:hyperlink>
    </w:p>
    <w:p>
      <w:pPr>
        <w:pStyle w:val="ListBullet"/>
      </w:pPr>
      <w:r>
        <w:t xml:space="preserve">[Fri, 19 May 2023 07:00:00 GMT] </w:t>
      </w:r>
      <w:hyperlink r:id="rId126">
        <w:r>
          <w:rPr>
            <w:color w:val="0000FF"/>
            <w:u w:val="single"/>
          </w:rPr>
          <w:t>VietinBank: Tích cực đẩy mạnh tăng thu dịch vụ, cải thiện cơ cấu thu nhập - baochinhphu.vn</w:t>
        </w:r>
      </w:hyperlink>
    </w:p>
    <w:p>
      <w:pPr>
        <w:pStyle w:val="ListBullet"/>
      </w:pPr>
      <w:r>
        <w:t xml:space="preserve">[Fri, 19 May 2023 07:00:00 GMT] </w:t>
      </w:r>
      <w:hyperlink r:id="rId127">
        <w:r>
          <w:rPr>
            <w:color w:val="0000FF"/>
            <w:u w:val="single"/>
          </w:rPr>
          <w:t>VietinBank xây dựng chiến lược chuyển đổi số giai đoạn 2023- 2025, tầm nhìn 2030 - baochinhphu.vn</w:t>
        </w:r>
      </w:hyperlink>
    </w:p>
    <w:p>
      <w:pPr>
        <w:pStyle w:val="ListBullet"/>
      </w:pPr>
      <w:r>
        <w:t xml:space="preserve">[Fri, 28 Jul 2023 07:00:00 GMT] </w:t>
      </w:r>
      <w:hyperlink r:id="rId128">
        <w:r>
          <w:rPr>
            <w:color w:val="0000FF"/>
            <w:u w:val="single"/>
          </w:rPr>
          <w:t>VietinBank phát hành thành công 5.000 tỷ đồng trái phiếu ra công chúng đợt 1 năm 2023 - baochinhphu.vn</w:t>
        </w:r>
      </w:hyperlink>
    </w:p>
    <w:p>
      <w:pPr>
        <w:pStyle w:val="ListBullet"/>
      </w:pPr>
      <w:r>
        <w:t xml:space="preserve">[Mon, 18 Dec 2023 08:00:00 GMT] </w:t>
      </w:r>
      <w:hyperlink r:id="rId129">
        <w:r>
          <w:rPr>
            <w:color w:val="0000FF"/>
            <w:u w:val="single"/>
          </w:rPr>
          <w:t>VietinBank: Hiện thực hóa mục tiêu trở thành ngân hàng số hàng đầu - baochinhphu.vn</w:t>
        </w:r>
      </w:hyperlink>
    </w:p>
    <w:p>
      <w:pPr>
        <w:pStyle w:val="ListBullet"/>
      </w:pPr>
      <w:r>
        <w:t xml:space="preserve">[Wed, 13 Dec 2023 08:00:00 GMT] </w:t>
      </w:r>
      <w:hyperlink r:id="rId130">
        <w:r>
          <w:rPr>
            <w:color w:val="0000FF"/>
            <w:u w:val="single"/>
          </w:rPr>
          <w:t>VietinBank Ipay mobile - Ngân hàng số vạn năng - baochinhphu.vn</w:t>
        </w:r>
      </w:hyperlink>
    </w:p>
    <w:p>
      <w:pPr>
        <w:pStyle w:val="ListBullet"/>
      </w:pPr>
      <w:r>
        <w:t xml:space="preserve">[Thu, 02 Feb 2023 08:00:00 GMT] </w:t>
      </w:r>
      <w:hyperlink r:id="rId131">
        <w:r>
          <w:rPr>
            <w:color w:val="0000FF"/>
            <w:u w:val="single"/>
          </w:rPr>
          <w:t>VietinBank: Chú trọng nâng cao chất lượng dịch vụ, chuyển dịch kênh số - baochinhphu.vn</w:t>
        </w:r>
      </w:hyperlink>
    </w:p>
    <w:p>
      <w:pPr>
        <w:pStyle w:val="ListBullet"/>
      </w:pPr>
      <w:r>
        <w:t xml:space="preserve">[Thu, 23 Mar 2023 07:00:00 GMT] </w:t>
      </w:r>
      <w:hyperlink r:id="rId132">
        <w:r>
          <w:rPr>
            <w:color w:val="0000FF"/>
            <w:u w:val="single"/>
          </w:rPr>
          <w:t>VietinBank ra mắt chiến dịch Sống một đời có “lãi" - baochinhphu.vn</w:t>
        </w:r>
      </w:hyperlink>
    </w:p>
    <w:p>
      <w:pPr>
        <w:pStyle w:val="ListBullet"/>
      </w:pPr>
      <w:r>
        <w:t xml:space="preserve">[Thu, 16 Nov 2023 08:00:00 GMT] </w:t>
      </w:r>
      <w:hyperlink r:id="rId133">
        <w:r>
          <w:rPr>
            <w:color w:val="0000FF"/>
            <w:u w:val="single"/>
          </w:rPr>
          <w:t>VietinBank đồng hành, hỗ trợ DN thực hiện Kinh tế tuần hoàn - baochinhphu.vn</w:t>
        </w:r>
      </w:hyperlink>
    </w:p>
    <w:p>
      <w:pPr>
        <w:pStyle w:val="ListBullet"/>
      </w:pPr>
      <w:r>
        <w:t xml:space="preserve">[Sat, 10 Jun 2023 07:00:00 GMT] </w:t>
      </w:r>
      <w:hyperlink r:id="rId134">
        <w:r>
          <w:rPr>
            <w:color w:val="0000FF"/>
            <w:u w:val="single"/>
          </w:rPr>
          <w:t>VietinBank tổ chức Giải chạy trực tuyến “35 năm Khát vọng tầm cao mới” - baochinhphu.vn</w:t>
        </w:r>
      </w:hyperlink>
    </w:p>
    <w:p>
      <w:pPr>
        <w:pStyle w:val="ListBullet"/>
      </w:pPr>
      <w:r>
        <w:t xml:space="preserve">[Tue, 04 Apr 2023 07:00:00 GMT] </w:t>
      </w:r>
      <w:hyperlink r:id="rId135">
        <w:r>
          <w:rPr>
            <w:color w:val="0000FF"/>
            <w:u w:val="single"/>
          </w:rPr>
          <w:t>Phát động cuộc thi sáng tác “Khát vọng tầm cao mới cùng VietinBank” - baochinhphu.vn</w:t>
        </w:r>
      </w:hyperlink>
    </w:p>
    <w:p>
      <w:pPr>
        <w:pStyle w:val="ListBullet"/>
      </w:pPr>
      <w:r>
        <w:t xml:space="preserve">[Fri, 21 Apr 2023 07:00:00 GMT] </w:t>
      </w:r>
      <w:hyperlink r:id="rId136">
        <w:r>
          <w:rPr>
            <w:color w:val="0000FF"/>
            <w:u w:val="single"/>
          </w:rPr>
          <w:t>VietinBank hoàn thành xuất sắc các chỉ tiêu, tạo tiền đề cho giai đoạn tiếp theo - baochinhphu.vn</w:t>
        </w:r>
      </w:hyperlink>
    </w:p>
    <w:p>
      <w:pPr>
        <w:pStyle w:val="ListBullet"/>
      </w:pPr>
      <w:r>
        <w:t xml:space="preserve">[Wed, 23 Aug 2023 07:00:00 GMT] </w:t>
      </w:r>
      <w:hyperlink r:id="rId137">
        <w:r>
          <w:rPr>
            <w:color w:val="0000FF"/>
            <w:u w:val="single"/>
          </w:rPr>
          <w:t>4 ngân hàng thương mại Nhà nước đồng loạt giảm lãi suất - baochinhphu.vn</w:t>
        </w:r>
      </w:hyperlink>
    </w:p>
    <w:p>
      <w:pPr>
        <w:pStyle w:val="ListBullet"/>
      </w:pPr>
      <w:r>
        <w:t xml:space="preserve">[Tue, 24 Jan 2023 08:00:00 GMT] </w:t>
      </w:r>
      <w:hyperlink r:id="rId138">
        <w:r>
          <w:rPr>
            <w:color w:val="0000FF"/>
            <w:u w:val="single"/>
          </w:rPr>
          <w:t>Ngân hàng cùng DN đẩy mạnh đồng hành, vượt thách thức trong năm 2023 - baochinhphu.vn</w:t>
        </w:r>
      </w:hyperlink>
    </w:p>
    <w:p>
      <w:pPr>
        <w:pStyle w:val="ListBullet"/>
      </w:pPr>
      <w:r>
        <w:t xml:space="preserve">[Wed, 08 Feb 2023 08:00:00 GMT] </w:t>
      </w:r>
      <w:hyperlink r:id="rId139">
        <w:r>
          <w:rPr>
            <w:color w:val="0000FF"/>
            <w:u w:val="single"/>
          </w:rPr>
          <w:t>Ngân hàng Nhà nước không thắt chặt tín dụng vào bất động sản - baochinhphu.vn</w:t>
        </w:r>
      </w:hyperlink>
    </w:p>
    <w:p>
      <w:pPr>
        <w:pStyle w:val="ListBullet"/>
      </w:pPr>
      <w:r>
        <w:t xml:space="preserve">[Thu, 14 Dec 2023 08:00:00 GMT] </w:t>
      </w:r>
      <w:hyperlink r:id="rId140">
        <w:r>
          <w:rPr>
            <w:color w:val="0000FF"/>
            <w:u w:val="single"/>
          </w:rPr>
          <w:t>Vietcombank điều chỉnh phí dịch vụ thông báo biến động số dư qua SMS - baochinhphu.vn</w:t>
        </w:r>
      </w:hyperlink>
    </w:p>
    <w:p>
      <w:pPr>
        <w:pStyle w:val="ListBullet"/>
      </w:pPr>
      <w:r>
        <w:t xml:space="preserve">[Thu, 11 May 2023 07:00:00 GMT] </w:t>
      </w:r>
      <w:hyperlink r:id="rId141">
        <w:r>
          <w:rPr>
            <w:color w:val="0000FF"/>
            <w:u w:val="single"/>
          </w:rPr>
          <w:t>Ứng dụng dữ liệu dân cư trong hoạt động ngân hàng, thúc đẩy chuyển đổi số - baochinhphu.vn</w:t>
        </w:r>
      </w:hyperlink>
    </w:p>
    <w:p>
      <w:pPr>
        <w:pStyle w:val="ListBullet"/>
      </w:pPr>
      <w:r>
        <w:t xml:space="preserve">[Sat, 16 Dec 2023 08:00:00 GMT] </w:t>
      </w:r>
      <w:hyperlink r:id="rId142">
        <w:r>
          <w:rPr>
            <w:color w:val="0000FF"/>
            <w:u w:val="single"/>
          </w:rPr>
          <w:t>Các đối tác Việt Nam - Nhật Bản trao 30 văn kiện hợp tác - baochinhphu.vn</w:t>
        </w:r>
      </w:hyperlink>
    </w:p>
    <w:p>
      <w:pPr>
        <w:pStyle w:val="ListBullet"/>
      </w:pPr>
      <w:r>
        <w:t xml:space="preserve">[Fri, 28 Apr 2023 07:00:00 GMT] </w:t>
      </w:r>
      <w:hyperlink r:id="rId143">
        <w:r>
          <w:rPr>
            <w:color w:val="0000FF"/>
            <w:u w:val="single"/>
          </w:rPr>
          <w:t>Mạo danh ngân hàng cho vay lãi suất rất thấp: Bộ Công an yêu cầu cảnh giác cao độ - baochinhphu.vn</w:t>
        </w:r>
      </w:hyperlink>
    </w:p>
    <w:p>
      <w:pPr>
        <w:pStyle w:val="ListBullet"/>
      </w:pPr>
      <w:r>
        <w:t xml:space="preserve">[Sat, 20 May 2023 07:00:00 GMT] </w:t>
      </w:r>
      <w:hyperlink r:id="rId144">
        <w:r>
          <w:rPr>
            <w:color w:val="0000FF"/>
            <w:u w:val="single"/>
          </w:rPr>
          <w:t>Lấy khách hàng làm trung tâm, NHTM đẩy mạnh chuyển đổi số - baochinhphu.vn</w:t>
        </w:r>
      </w:hyperlink>
    </w:p>
    <w:p>
      <w:pPr>
        <w:pStyle w:val="ListBullet"/>
      </w:pPr>
      <w:r>
        <w:t xml:space="preserve">[Wed, 17 May 2023 07:00:00 GMT] </w:t>
      </w:r>
      <w:hyperlink r:id="rId145">
        <w:r>
          <w:rPr>
            <w:color w:val="0000FF"/>
            <w:u w:val="single"/>
          </w:rPr>
          <w:t>NHNN phân tích về mặt bằng lãi suất - baochinhphu.vn</w:t>
        </w:r>
      </w:hyperlink>
    </w:p>
    <w:p>
      <w:pPr>
        <w:pStyle w:val="ListBullet"/>
      </w:pPr>
      <w:r>
        <w:t xml:space="preserve">[Tue, 14 Nov 2023 08:00:00 GMT] </w:t>
      </w:r>
      <w:hyperlink r:id="rId146">
        <w:r>
          <w:rPr>
            <w:color w:val="0000FF"/>
            <w:u w:val="single"/>
          </w:rPr>
          <w:t>Petrolimex vận hành văn phòng số Doffice - baochinhphu.vn</w:t>
        </w:r>
      </w:hyperlink>
    </w:p>
    <w:p>
      <w:pPr>
        <w:pStyle w:val="ListBullet"/>
      </w:pPr>
      <w:r>
        <w:t xml:space="preserve">[Wed, 17 May 2023 07:00:00 GMT] </w:t>
      </w:r>
      <w:hyperlink r:id="rId147">
        <w:r>
          <w:rPr>
            <w:color w:val="0000FF"/>
            <w:u w:val="single"/>
          </w:rPr>
          <w:t>Khung pháp lý xử lý nợ xấu cần chỉnh sửa đồng bộ để khơi thông nguồn lực - baochinhphu.vn</w:t>
        </w:r>
      </w:hyperlink>
    </w:p>
    <w:p>
      <w:pPr>
        <w:pStyle w:val="ListBullet"/>
      </w:pPr>
      <w:r>
        <w:t xml:space="preserve">[Tue, 03 Jan 2023 08:00:00 GMT] </w:t>
      </w:r>
      <w:hyperlink r:id="rId148">
        <w:r>
          <w:rPr>
            <w:color w:val="0000FF"/>
            <w:u w:val="single"/>
          </w:rPr>
          <w:t>Những yếu tố giúp thu ngân sách năm 2022 vượt 27,8% dự toán - baochinhphu.vn</w:t>
        </w:r>
      </w:hyperlink>
    </w:p>
    <w:p>
      <w:pPr>
        <w:pStyle w:val="ListBullet"/>
      </w:pPr>
      <w:r>
        <w:t xml:space="preserve">[Tue, 16 May 2023 07:00:00 GMT] </w:t>
      </w:r>
      <w:hyperlink r:id="rId149">
        <w:r>
          <w:rPr>
            <w:color w:val="0000FF"/>
            <w:u w:val="single"/>
          </w:rPr>
          <w:t>NAPAS và Mcredit mở rộng phát hành thẻ tín dụng nội địa ra thị trường - baochinhphu.vn</w:t>
        </w:r>
      </w:hyperlink>
    </w:p>
    <w:p>
      <w:pPr>
        <w:pStyle w:val="ListBullet"/>
      </w:pPr>
      <w:r>
        <w:t xml:space="preserve">[Wed, 20 Dec 2023 08:00:00 GMT] </w:t>
      </w:r>
      <w:hyperlink r:id="rId150">
        <w:r>
          <w:rPr>
            <w:color w:val="0000FF"/>
            <w:u w:val="single"/>
          </w:rPr>
          <w:t>Dự án điện gió Hải Anh - Quảng Trị sẽ sớm cho trái ngọt - baochinhphu.vn</w:t>
        </w:r>
      </w:hyperlink>
    </w:p>
    <w:p>
      <w:pPr>
        <w:pStyle w:val="ListBullet"/>
      </w:pPr>
      <w:r>
        <w:t xml:space="preserve">[Wed, 27 Sep 2023 07:00:00 GMT] </w:t>
      </w:r>
      <w:hyperlink r:id="rId151">
        <w:r>
          <w:rPr>
            <w:color w:val="0000FF"/>
            <w:u w:val="single"/>
          </w:rPr>
          <w:t>Sớm bố trí vốn hỗ trợ Dự án BOT hầm đường bộ Đèo Cả - baochinhphu.vn</w:t>
        </w:r>
      </w:hyperlink>
    </w:p>
    <w:p>
      <w:pPr>
        <w:pStyle w:val="ListBullet"/>
      </w:pPr>
      <w:r>
        <w:t xml:space="preserve">[Tue, 04 Apr 2023 07:00:00 GMT] </w:t>
      </w:r>
      <w:hyperlink r:id="rId152">
        <w:r>
          <w:rPr>
            <w:color w:val="0000FF"/>
            <w:u w:val="single"/>
          </w:rPr>
          <w:t>Triển khai đồng bộ “gói tín dụng” 120.000 tỷ đồng cho nhà ở xã hội - baochinhphu.vn</w:t>
        </w:r>
      </w:hyperlink>
    </w:p>
    <w:p>
      <w:pPr>
        <w:pStyle w:val="ListBullet"/>
      </w:pPr>
      <w:r>
        <w:t xml:space="preserve">[Sun, 28 May 2023 07:00:00 GMT] </w:t>
      </w:r>
      <w:hyperlink r:id="rId153">
        <w:r>
          <w:rPr>
            <w:color w:val="0000FF"/>
            <w:u w:val="single"/>
          </w:rPr>
          <w:t>Ứng dụng tra cứu quy hoạch Meey Map lọt 'TOP Công nghiệp 4.0 Việt Nam' - baochinhphu.vn</w:t>
        </w:r>
      </w:hyperlink>
    </w:p>
    <w:p>
      <w:pPr>
        <w:pStyle w:val="ListBullet"/>
      </w:pPr>
      <w:r>
        <w:t xml:space="preserve">[Fri, 10 Mar 2023 08:00:00 GMT] </w:t>
      </w:r>
      <w:hyperlink r:id="rId154">
        <w:r>
          <w:rPr>
            <w:color w:val="0000FF"/>
            <w:u w:val="single"/>
          </w:rPr>
          <w:t>Meey Land 2 năm liên tiếp lọt top 10 nhà cung ứng bất động sản dẫn đầu - baochinhphu.vn</w:t>
        </w:r>
      </w:hyperlink>
    </w:p>
    <w:p>
      <w:pPr>
        <w:pStyle w:val="ListBullet"/>
      </w:pPr>
      <w:r>
        <w:t xml:space="preserve">[Sun, 12 Mar 2023 08:00:00 GMT] </w:t>
      </w:r>
      <w:hyperlink r:id="rId155">
        <w:r>
          <w:rPr>
            <w:color w:val="0000FF"/>
            <w:u w:val="single"/>
          </w:rPr>
          <w:t>Chính phủ ban hành nghị quyết về tháo gỡ khó khăn cho thị trường bất động sản - baochinhphu.vn</w:t>
        </w:r>
      </w:hyperlink>
    </w:p>
    <w:p>
      <w:pPr>
        <w:pStyle w:val="ListBullet"/>
      </w:pPr>
      <w:r>
        <w:t xml:space="preserve">[Wed, 27 Dec 2023 08:00:00 GMT] </w:t>
      </w:r>
      <w:hyperlink r:id="rId156">
        <w:r>
          <w:rPr>
            <w:color w:val="0000FF"/>
            <w:u w:val="single"/>
          </w:rPr>
          <w:t>Nâng cao năng lực quản lý nhà nước và thực thi pháp luật về chuyển đổi số - baochinhphu.vn</w:t>
        </w:r>
      </w:hyperlink>
    </w:p>
    <w:p>
      <w:pPr>
        <w:pStyle w:val="ListBullet"/>
      </w:pPr>
      <w:r>
        <w:t xml:space="preserve">[Mon, 03 Apr 2023 07:00:00 GMT] </w:t>
      </w:r>
      <w:hyperlink r:id="rId157">
        <w:r>
          <w:rPr>
            <w:color w:val="0000FF"/>
            <w:u w:val="single"/>
          </w:rPr>
          <w:t>Thủ tướng Chính phủ phê duyệt đề án 1 triệu căn hộ nhà ở xã hội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16 Mar 2023 07:00:00 GMT] </w:t>
      </w:r>
      <w:hyperlink r:id="rId158">
        <w:r>
          <w:rPr>
            <w:color w:val="0000FF"/>
            <w:u w:val="single"/>
          </w:rPr>
          <w:t>So găng Big3 ngân hàng: Vietcombank vượt trội về lợi nhuận, BIDV dẫn đầu quy mô, VietinBank là "ông vua về nhì" - CafeF</w:t>
        </w:r>
      </w:hyperlink>
    </w:p>
    <w:p>
      <w:pPr>
        <w:pStyle w:val="ListBullet"/>
      </w:pPr>
      <w:r>
        <w:t xml:space="preserve">[Sat, 26 Aug 2023 07:00:00 GMT] </w:t>
      </w:r>
      <w:hyperlink r:id="rId159">
        <w:r>
          <w:rPr>
            <w:color w:val="0000FF"/>
            <w:u w:val="single"/>
          </w:rPr>
          <w:t>VietinBank thay Phó Tổng Giám đốc phụ trách Ban điều hành - CafeF</w:t>
        </w:r>
      </w:hyperlink>
    </w:p>
    <w:p>
      <w:pPr>
        <w:pStyle w:val="ListBullet"/>
      </w:pPr>
      <w:r>
        <w:t xml:space="preserve">[Sun, 26 Mar 2023 07:00:00 GMT] </w:t>
      </w:r>
      <w:hyperlink r:id="rId160">
        <w:r>
          <w:rPr>
            <w:color w:val="0000FF"/>
            <w:u w:val="single"/>
          </w:rPr>
          <w:t>Hôm nay 26/3, Agribank và VietinBank cùng đón sinh nhật tuổi 35: Những điều ít biết về hai "ông lớn" ngân hàng khi mới thành lập - CafeF</w:t>
        </w:r>
      </w:hyperlink>
    </w:p>
    <w:p>
      <w:pPr>
        <w:pStyle w:val="ListBullet"/>
      </w:pPr>
      <w:r>
        <w:t xml:space="preserve">[Fri, 18 Aug 2023 07:00:00 GMT] </w:t>
      </w:r>
      <w:hyperlink r:id="rId161">
        <w:r>
          <w:rPr>
            <w:color w:val="0000FF"/>
            <w:u w:val="single"/>
          </w:rPr>
          <w:t>Dòng tiền lớn rút khỏi BIDV, VietinBank và Vietcombank - CafeF</w:t>
        </w:r>
      </w:hyperlink>
    </w:p>
    <w:p>
      <w:pPr>
        <w:pStyle w:val="ListBullet"/>
      </w:pPr>
      <w:r>
        <w:t xml:space="preserve">[Thu, 14 Dec 2023 08:00:00 GMT] </w:t>
      </w:r>
      <w:hyperlink r:id="rId162">
        <w:r>
          <w:rPr>
            <w:color w:val="0000FF"/>
            <w:u w:val="single"/>
          </w:rPr>
          <w:t>Fitch Ratings nâng xếp hạng Vietcombank, VietinBank, Agribank, MB, ACB và 3 ngân hàng 100% vốn nước ngoài - CafeF</w:t>
        </w:r>
      </w:hyperlink>
    </w:p>
    <w:p>
      <w:pPr>
        <w:pStyle w:val="ListBullet"/>
      </w:pPr>
      <w:r>
        <w:t xml:space="preserve">[Fri, 23 Jun 2023 07:00:00 GMT] </w:t>
      </w:r>
      <w:hyperlink r:id="rId163">
        <w:r>
          <w:rPr>
            <w:color w:val="0000FF"/>
            <w:u w:val="single"/>
          </w:rPr>
          <w:t>Lãi suất tại các “ông lớn” ngân hàng Vietcombank, VietinBank, BIDV, Agribank hiện nay ra sao? - CafeF</w:t>
        </w:r>
      </w:hyperlink>
    </w:p>
    <w:p>
      <w:pPr>
        <w:pStyle w:val="ListBullet"/>
      </w:pPr>
      <w:r>
        <w:t xml:space="preserve">[Mon, 27 Nov 2023 08:00:00 GMT] </w:t>
      </w:r>
      <w:hyperlink r:id="rId164">
        <w:r>
          <w:rPr>
            <w:color w:val="0000FF"/>
            <w:u w:val="single"/>
          </w:rPr>
          <w:t>VietinBank tuyển dụng nhân viên chăm sóc khách hàng tại Đà Nẵng - CafeF</w:t>
        </w:r>
      </w:hyperlink>
    </w:p>
    <w:p>
      <w:pPr>
        <w:pStyle w:val="ListBullet"/>
      </w:pPr>
      <w:r>
        <w:t xml:space="preserve">[Mon, 30 Oct 2023 07:00:00 GMT] </w:t>
      </w:r>
      <w:hyperlink r:id="rId165">
        <w:r>
          <w:rPr>
            <w:color w:val="0000FF"/>
            <w:u w:val="single"/>
          </w:rPr>
          <w:t>Toàn cảnh KQKD 28 ngân hàng quý 3/2023: Thêm VietinBank, BIDV, MB, OCB, SeABank công bố - CafeF</w:t>
        </w:r>
      </w:hyperlink>
    </w:p>
    <w:p>
      <w:pPr>
        <w:pStyle w:val="ListBullet"/>
      </w:pPr>
      <w:r>
        <w:t xml:space="preserve">[Tue, 10 Oct 2023 07:00:00 GMT] </w:t>
      </w:r>
      <w:hyperlink r:id="rId166">
        <w:r>
          <w:rPr>
            <w:color w:val="0000FF"/>
            <w:u w:val="single"/>
          </w:rPr>
          <w:t>Ngân hàng Vietcombank, BIDV, Vietinbank, Agribank hoạt động kinh doanh, bảo toàn vốn Nhà nước ra sao? - CafeF</w:t>
        </w:r>
      </w:hyperlink>
    </w:p>
    <w:p>
      <w:pPr>
        <w:pStyle w:val="ListBullet"/>
      </w:pPr>
      <w:r>
        <w:t xml:space="preserve">[Thu, 21 Dec 2023 08:00:00 GMT] </w:t>
      </w:r>
      <w:hyperlink r:id="rId167">
        <w:r>
          <w:rPr>
            <w:color w:val="0000FF"/>
            <w:u w:val="single"/>
          </w:rPr>
          <w:t>Dấu ấn trong hành trình chuyển đổi số của VietinBank - CafeF</w:t>
        </w:r>
      </w:hyperlink>
    </w:p>
    <w:p>
      <w:pPr>
        <w:pStyle w:val="ListBullet"/>
      </w:pPr>
      <w:r>
        <w:t xml:space="preserve">[Thu, 16 Nov 2023 08:00:00 GMT] </w:t>
      </w:r>
      <w:hyperlink r:id="rId168">
        <w:r>
          <w:rPr>
            <w:color w:val="0000FF"/>
            <w:u w:val="single"/>
          </w:rPr>
          <w:t>VietinBank cho vay doanh nghiệp trả nợ trước hạn ngân hàng khác - CafeF</w:t>
        </w:r>
      </w:hyperlink>
    </w:p>
    <w:p>
      <w:pPr>
        <w:pStyle w:val="ListBullet"/>
      </w:pPr>
      <w:r>
        <w:t xml:space="preserve">[Wed, 23 Aug 2023 07:00:00 GMT] </w:t>
      </w:r>
      <w:hyperlink r:id="rId169">
        <w:r>
          <w:rPr>
            <w:color w:val="0000FF"/>
            <w:u w:val="single"/>
          </w:rPr>
          <w:t>Tỷ giá tăng mạnh trong ngày 23/8, Vietcombank, BIDV, VietinBank đưa giá USD trở lại vùng cao nhất từ đầu năm - CafeF</w:t>
        </w:r>
      </w:hyperlink>
    </w:p>
    <w:p>
      <w:pPr>
        <w:pStyle w:val="ListBullet"/>
      </w:pPr>
      <w:r>
        <w:t xml:space="preserve">[Fri, 13 Oct 2023 07:00:00 GMT] </w:t>
      </w:r>
      <w:hyperlink r:id="rId170">
        <w:r>
          <w:rPr>
            <w:color w:val="0000FF"/>
            <w:u w:val="single"/>
          </w:rPr>
          <w:t>Đức Long Gia Lai bị tòa mở thủ tục phá sản: 3 ngân hàng cho vay gần 3.000 tỷ, VietinBank từng rao bán tài sản để thu hồi nợ - CafeF</w:t>
        </w:r>
      </w:hyperlink>
    </w:p>
    <w:p>
      <w:pPr>
        <w:pStyle w:val="ListBullet"/>
      </w:pPr>
      <w:r>
        <w:t xml:space="preserve">[Wed, 27 Dec 2023 08:00:00 GMT] </w:t>
      </w:r>
      <w:hyperlink r:id="rId171">
        <w:r>
          <w:rPr>
            <w:color w:val="0000FF"/>
            <w:u w:val="single"/>
          </w:rPr>
          <w:t>Một ngân hàng Big4 tiếp tục giảm lãi suất huy động từ ngày 27/12, gửi dưới 1 năm chỉ còn 3,5% - CafeF</w:t>
        </w:r>
      </w:hyperlink>
    </w:p>
    <w:p>
      <w:pPr>
        <w:pStyle w:val="ListBullet"/>
      </w:pPr>
      <w:r>
        <w:t xml:space="preserve">[Tue, 01 Aug 2023 07:00:00 GMT] </w:t>
      </w:r>
      <w:hyperlink r:id="rId172">
        <w:r>
          <w:rPr>
            <w:color w:val="0000FF"/>
            <w:u w:val="single"/>
          </w:rPr>
          <w:t>Cuộc đua lợi nhuận ngân hàng: VPBank và Techcombank “hụt hơi” trước “sức bền” của nhóm Big3 - CafeF</w:t>
        </w:r>
      </w:hyperlink>
    </w:p>
    <w:p>
      <w:pPr>
        <w:pStyle w:val="ListBullet"/>
      </w:pPr>
      <w:r>
        <w:t xml:space="preserve">[Fri, 28 Apr 2023 07:00:00 GMT] </w:t>
      </w:r>
      <w:hyperlink r:id="rId173">
        <w:r>
          <w:rPr>
            <w:color w:val="0000FF"/>
            <w:u w:val="single"/>
          </w:rPr>
          <w:t>Toàn cảnh KQKD ngân hàng quý 1/2023: Cập nhật BIDV, VietinBank, HDBank, MB, Sacombank, ACB, SeABank,... - CafeF</w:t>
        </w:r>
      </w:hyperlink>
    </w:p>
    <w:p>
      <w:pPr>
        <w:pStyle w:val="ListBullet"/>
      </w:pPr>
      <w:r>
        <w:t xml:space="preserve">[Fri, 15 Dec 2023 08:00:00 GMT] </w:t>
      </w:r>
      <w:hyperlink r:id="rId174">
        <w:r>
          <w:rPr>
            <w:color w:val="0000FF"/>
            <w:u w:val="single"/>
          </w:rPr>
          <w:t>Ngân hàng SCB giảm mạnh lãi suất huy động từ hôm nay, xuống thấp hơn cả Agribank, VietinBank và BIDV - CafeF</w:t>
        </w:r>
      </w:hyperlink>
    </w:p>
    <w:p>
      <w:pPr>
        <w:pStyle w:val="ListBullet"/>
      </w:pPr>
      <w:r>
        <w:t xml:space="preserve">[Fri, 18 Aug 2023 07:00:00 GMT] </w:t>
      </w:r>
      <w:hyperlink r:id="rId175">
        <w:r>
          <w:rPr>
            <w:color w:val="0000FF"/>
            <w:u w:val="single"/>
          </w:rPr>
          <w:t>Cất cánh cùng Bảo lãnh VietinBank - CafeF</w:t>
        </w:r>
      </w:hyperlink>
    </w:p>
    <w:p>
      <w:pPr>
        <w:pStyle w:val="ListBullet"/>
      </w:pPr>
      <w:r>
        <w:t xml:space="preserve">[Tue, 05 Dec 2023 08:00:00 GMT] </w:t>
      </w:r>
      <w:hyperlink r:id="rId176">
        <w:r>
          <w:rPr>
            <w:color w:val="0000FF"/>
            <w:u w:val="single"/>
          </w:rPr>
          <w:t>VietinBank muốn bán khoản nợ xấu gần 1.500 tỷ của "đại gia" buôn gạo một thời, giá khởi điểm chỉ bằng 1/10 dư nợ - CafeF</w:t>
        </w:r>
      </w:hyperlink>
    </w:p>
    <w:p>
      <w:pPr>
        <w:pStyle w:val="ListBullet"/>
      </w:pPr>
      <w:r>
        <w:t xml:space="preserve">[Mon, 18 Dec 2023 08:00:00 GMT] </w:t>
      </w:r>
      <w:hyperlink r:id="rId177">
        <w:r>
          <w:rPr>
            <w:color w:val="0000FF"/>
            <w:u w:val="single"/>
          </w:rPr>
          <w:t>Cho mượn giấy tờ cá nhân để mở tài khoản ngân hàng nguy hiểm thế nào? - CafeF</w:t>
        </w:r>
      </w:hyperlink>
    </w:p>
    <w:p>
      <w:pPr>
        <w:pStyle w:val="ListBullet"/>
      </w:pPr>
      <w:r>
        <w:t xml:space="preserve">[Fri, 06 Jan 2023 08:00:00 GMT] </w:t>
      </w:r>
      <w:hyperlink r:id="rId178">
        <w:r>
          <w:rPr>
            <w:color w:val="0000FF"/>
            <w:u w:val="single"/>
          </w:rPr>
          <w:t>Vietcombank, VietinBank, BIDV, Techcombank, MB, VPBank, ACB và HDBank sẽ có lợi thế và khó khăn gì trong năm 2023? - CafeF</w:t>
        </w:r>
      </w:hyperlink>
    </w:p>
    <w:p>
      <w:pPr>
        <w:pStyle w:val="ListBullet"/>
      </w:pPr>
      <w:r>
        <w:t xml:space="preserve">[Tue, 25 Jul 2023 07:00:00 GMT] </w:t>
      </w:r>
      <w:hyperlink r:id="rId179">
        <w:r>
          <w:rPr>
            <w:color w:val="0000FF"/>
            <w:u w:val="single"/>
          </w:rPr>
          <w:t>VietinBank đạt kết quả kinh doanh khả quan trong nửa đầu năm - CafeF</w:t>
        </w:r>
      </w:hyperlink>
    </w:p>
    <w:p>
      <w:pPr>
        <w:pStyle w:val="ListBullet"/>
      </w:pPr>
      <w:r>
        <w:t xml:space="preserve">[Fri, 24 Mar 2023 07:00:00 GMT] </w:t>
      </w:r>
      <w:hyperlink r:id="rId180">
        <w:r>
          <w:rPr>
            <w:color w:val="0000FF"/>
            <w:u w:val="single"/>
          </w:rPr>
          <w:t>Moody’s nâng hạng tín nhiệm đối với 8 ngân hàng Việt - CafeF</w:t>
        </w:r>
      </w:hyperlink>
    </w:p>
    <w:p>
      <w:pPr>
        <w:pStyle w:val="ListBullet"/>
      </w:pPr>
      <w:r>
        <w:t xml:space="preserve">[Wed, 23 Aug 2023 07:00:00 GMT] </w:t>
      </w:r>
      <w:hyperlink r:id="rId181">
        <w:r>
          <w:rPr>
            <w:color w:val="0000FF"/>
            <w:u w:val="single"/>
          </w:rPr>
          <w:t>Vì sao có lãi suất thấp nhưng các ngân hàng Big 4 vẫn hút mạnh tiền gửi? - CafeF</w:t>
        </w:r>
      </w:hyperlink>
    </w:p>
    <w:p>
      <w:pPr>
        <w:pStyle w:val="ListBullet"/>
      </w:pPr>
      <w:r>
        <w:t xml:space="preserve">[Sat, 04 Feb 2023 08:00:00 GMT] </w:t>
      </w:r>
      <w:hyperlink r:id="rId182">
        <w:r>
          <w:rPr>
            <w:color w:val="0000FF"/>
            <w:u w:val="single"/>
          </w:rPr>
          <w:t>Bảng xếp hạng các ngân hàng cho vay nhiều nhất 2022 - CafeF</w:t>
        </w:r>
      </w:hyperlink>
    </w:p>
    <w:p>
      <w:pPr>
        <w:pStyle w:val="ListBullet"/>
      </w:pPr>
      <w:r>
        <w:t xml:space="preserve">[Sun, 10 Sep 2023 07:00:00 GMT] </w:t>
      </w:r>
      <w:hyperlink r:id="rId183">
        <w:r>
          <w:rPr>
            <w:color w:val="0000FF"/>
            <w:u w:val="single"/>
          </w:rPr>
          <w:t>Những ngân hàng nào đang cho khách vay để trả nợ ngân hàng khác, lãi suất ở từng ngân hàng thế nào? - CafeF</w:t>
        </w:r>
      </w:hyperlink>
    </w:p>
    <w:p>
      <w:pPr>
        <w:pStyle w:val="ListBullet"/>
      </w:pPr>
      <w:r>
        <w:t xml:space="preserve">[Tue, 31 Oct 2023 07:00:00 GMT] </w:t>
      </w:r>
      <w:hyperlink r:id="rId184">
        <w:r>
          <w:rPr>
            <w:color w:val="0000FF"/>
            <w:u w:val="single"/>
          </w:rPr>
          <w:t>Top 10 lợi nhuận ngân hàng xáo trộn ra sao trong quý 3/2023? - CafeF</w:t>
        </w:r>
      </w:hyperlink>
    </w:p>
    <w:p>
      <w:pPr>
        <w:pStyle w:val="ListBullet"/>
      </w:pPr>
      <w:r>
        <w:t xml:space="preserve">[Sat, 27 May 2023 07:00:00 GMT] </w:t>
      </w:r>
      <w:hyperlink r:id="rId185">
        <w:r>
          <w:rPr>
            <w:color w:val="0000FF"/>
            <w:u w:val="single"/>
          </w:rPr>
          <w:t>Chịu chơi, chịu chi như “Bank A”: Kỷ niệm sinh nhật Ngân hàng tặng vàng cho CBNV, có người được 2 lượng vàng đính 30 viên kim cương - CafeF</w:t>
        </w:r>
      </w:hyperlink>
    </w:p>
    <w:p>
      <w:pPr>
        <w:pStyle w:val="ListBullet"/>
      </w:pPr>
      <w:r>
        <w:t xml:space="preserve">[Tue, 19 Dec 2023 08:00:00 GMT] </w:t>
      </w:r>
      <w:hyperlink r:id="rId186">
        <w:r>
          <w:rPr>
            <w:color w:val="0000FF"/>
            <w:u w:val="single"/>
          </w:rPr>
          <w:t>VietinBank và JBIC ký kết Biên bản ghi nhớ - CafeF</w:t>
        </w:r>
      </w:hyperlink>
    </w:p>
    <w:p>
      <w:pPr>
        <w:pStyle w:val="ListBullet"/>
      </w:pPr>
      <w:r>
        <w:t xml:space="preserve">[Fri, 01 Dec 2023 08:00:00 GMT] </w:t>
      </w:r>
      <w:hyperlink r:id="rId187">
        <w:r>
          <w:rPr>
            <w:color w:val="0000FF"/>
            <w:u w:val="single"/>
          </w:rPr>
          <w:t>VietinBank giảm sốc phí dịch vụ tài khoản số đẹp và ALIAS - CafeF</w:t>
        </w:r>
      </w:hyperlink>
    </w:p>
    <w:p>
      <w:pPr>
        <w:pStyle w:val="ListBullet"/>
      </w:pPr>
      <w:r>
        <w:t xml:space="preserve">[Thu, 07 Dec 2023 08:00:00 GMT] </w:t>
      </w:r>
      <w:hyperlink r:id="rId188">
        <w:r>
          <w:rPr>
            <w:color w:val="0000FF"/>
            <w:u w:val="single"/>
          </w:rPr>
          <w:t>Đến VietinBank gửi tiền cuối năm rinh “lãi” đủ đầy, đón Tết sum vầy - CafeF</w:t>
        </w:r>
      </w:hyperlink>
    </w:p>
    <w:p>
      <w:pPr>
        <w:pStyle w:val="ListBullet"/>
      </w:pPr>
      <w:r>
        <w:t xml:space="preserve">[Tue, 12 Sep 2023 07:00:00 GMT] </w:t>
      </w:r>
      <w:hyperlink r:id="rId189">
        <w:r>
          <w:rPr>
            <w:color w:val="0000FF"/>
            <w:u w:val="single"/>
          </w:rPr>
          <w:t>Những ngân hàng nào đang cho Novaland vay nợ? - CafeF</w:t>
        </w:r>
      </w:hyperlink>
    </w:p>
    <w:p>
      <w:pPr>
        <w:pStyle w:val="ListBullet"/>
      </w:pPr>
      <w:r>
        <w:t xml:space="preserve">[Sat, 07 Jan 2023 08:00:00 GMT] </w:t>
      </w:r>
      <w:hyperlink r:id="rId190">
        <w:r>
          <w:rPr>
            <w:color w:val="0000FF"/>
            <w:u w:val="single"/>
          </w:rPr>
          <w:t>Đầu năm 2023, gửi tiền ngân hàng nào có lãi suất cao nhất? - CafeF</w:t>
        </w:r>
      </w:hyperlink>
    </w:p>
    <w:p>
      <w:pPr>
        <w:pStyle w:val="ListBullet"/>
      </w:pPr>
      <w:r>
        <w:t xml:space="preserve">[Thu, 23 Mar 2023 07:00:00 GMT] </w:t>
      </w:r>
      <w:hyperlink r:id="rId191">
        <w:r>
          <w:rPr>
            <w:color w:val="0000FF"/>
            <w:u w:val="single"/>
          </w:rPr>
          <w:t>VietinBank Securities ra mắt gói ưu đãi lãi suất chỉ từ 11,5%/năm - CafeF</w:t>
        </w:r>
      </w:hyperlink>
    </w:p>
    <w:p>
      <w:pPr>
        <w:pStyle w:val="ListBullet"/>
      </w:pPr>
      <w:r>
        <w:t xml:space="preserve">[Wed, 11 Jan 2023 08:00:00 GMT] </w:t>
      </w:r>
      <w:hyperlink r:id="rId192">
        <w:r>
          <w:rPr>
            <w:color w:val="0000FF"/>
            <w:u w:val="single"/>
          </w:rPr>
          <w:t>Bảo hiểm VietinBank - VBI chia cổ tức bằng cổ phiếu với tỉ lệ 15% - CafeF</w:t>
        </w:r>
      </w:hyperlink>
    </w:p>
    <w:p>
      <w:pPr>
        <w:pStyle w:val="ListBullet"/>
      </w:pPr>
      <w:r>
        <w:t xml:space="preserve">[Wed, 09 Aug 2023 07:00:00 GMT] </w:t>
      </w:r>
      <w:hyperlink r:id="rId193">
        <w:r>
          <w:rPr>
            <w:color w:val="0000FF"/>
            <w:u w:val="single"/>
          </w:rPr>
          <w:t>Toàn cảnh tỷ lệ bao phủ nợ xấu của 28 ngân hàng tính đến hết quý 2/2023 - CafeF</w:t>
        </w:r>
      </w:hyperlink>
    </w:p>
    <w:p>
      <w:pPr>
        <w:pStyle w:val="ListBullet"/>
      </w:pPr>
      <w:r>
        <w:t xml:space="preserve">[Mon, 06 Feb 2023 08:00:00 GMT] </w:t>
      </w:r>
      <w:hyperlink r:id="rId194">
        <w:r>
          <w:rPr>
            <w:color w:val="0000FF"/>
            <w:u w:val="single"/>
          </w:rPr>
          <w:t>Không tính Agribank, đâu là ngân hàng đang có nhiều cán bộ nhân viên nhất hiện nay? - CafeF</w:t>
        </w:r>
      </w:hyperlink>
    </w:p>
    <w:p>
      <w:pPr>
        <w:pStyle w:val="ListBullet"/>
      </w:pPr>
      <w:r>
        <w:t xml:space="preserve">[Mon, 20 Mar 2023 07:00:00 GMT] </w:t>
      </w:r>
      <w:hyperlink r:id="rId195">
        <w:r>
          <w:rPr>
            <w:color w:val="0000FF"/>
            <w:u w:val="single"/>
          </w:rPr>
          <w:t>Các ngân hàng đang cho vay chủ yếu ở phân khúc nào? - CafeF</w:t>
        </w:r>
      </w:hyperlink>
    </w:p>
    <w:p>
      <w:pPr>
        <w:pStyle w:val="ListBullet"/>
      </w:pPr>
      <w:r>
        <w:t xml:space="preserve">[Mon, 17 Jul 2023 07:00:00 GMT] </w:t>
      </w:r>
      <w:hyperlink r:id="rId196">
        <w:r>
          <w:rPr>
            <w:color w:val="0000FF"/>
            <w:u w:val="single"/>
          </w:rPr>
          <w:t>VietinBank xử lý khoản nợ xấu gần 250 tỷ của Vinaxuki: Rao bán 15 ô tô tải chưa hoàn thiện, sản xuất từ năm 2012 - CafeF</w:t>
        </w:r>
      </w:hyperlink>
    </w:p>
    <w:p>
      <w:pPr>
        <w:pStyle w:val="ListBullet"/>
      </w:pPr>
      <w:r>
        <w:t xml:space="preserve">[Fri, 01 Sep 2023 07:00:00 GMT] </w:t>
      </w:r>
      <w:hyperlink r:id="rId197">
        <w:r>
          <w:rPr>
            <w:color w:val="0000FF"/>
            <w:u w:val="single"/>
          </w:rPr>
          <w:t>Gửi tiền ở ngân hàng nào trong nhóm Big4 để có lãi suất cao nhất? - CafeF</w:t>
        </w:r>
      </w:hyperlink>
    </w:p>
    <w:p>
      <w:pPr>
        <w:pStyle w:val="ListBullet"/>
      </w:pPr>
      <w:r>
        <w:t xml:space="preserve">[Sat, 12 Aug 2023 07:00:00 GMT] </w:t>
      </w:r>
      <w:hyperlink r:id="rId198">
        <w:r>
          <w:rPr>
            <w:color w:val="0000FF"/>
            <w:u w:val="single"/>
          </w:rPr>
          <w:t>Toàn cảnh tiền gửi CASA tại 28 ngân hàng 6 tháng đầu năm - CafeF</w:t>
        </w:r>
      </w:hyperlink>
    </w:p>
    <w:p>
      <w:pPr>
        <w:pStyle w:val="ListBullet"/>
      </w:pPr>
      <w:r>
        <w:t xml:space="preserve">[Wed, 23 Aug 2023 07:00:00 GMT] </w:t>
      </w:r>
      <w:hyperlink r:id="rId199">
        <w:r>
          <w:rPr>
            <w:color w:val="0000FF"/>
            <w:u w:val="single"/>
          </w:rPr>
          <w:t>Những ngân hàng nào có tiền gửi ngoại tệ nhiều nhất? - CafeF</w:t>
        </w:r>
      </w:hyperlink>
    </w:p>
    <w:p>
      <w:pPr>
        <w:pStyle w:val="ListBullet"/>
      </w:pPr>
      <w:r>
        <w:t xml:space="preserve">[Fri, 03 Feb 2023 08:00:00 GMT] </w:t>
      </w:r>
      <w:hyperlink r:id="rId200">
        <w:r>
          <w:rPr>
            <w:color w:val="0000FF"/>
            <w:u w:val="single"/>
          </w:rPr>
          <w:t>Quy mô tài sản các ngân hàng cuối 2022: MB dẫn đầu khối tư nhân, Vietcombank đã lớn còn đứng đầu hệ thống về tốc độ tăng trưởng - CafeF</w:t>
        </w:r>
      </w:hyperlink>
    </w:p>
    <w:p>
      <w:pPr>
        <w:pStyle w:val="ListBullet"/>
      </w:pPr>
      <w:r>
        <w:t xml:space="preserve">[Wed, 06 Sep 2023 07:00:00 GMT] </w:t>
      </w:r>
      <w:hyperlink r:id="rId201">
        <w:r>
          <w:rPr>
            <w:color w:val="0000FF"/>
            <w:u w:val="single"/>
          </w:rPr>
          <w:t>Cập nhật bảng xếp hạng 27 ngân hàng theo mô hình CAMEL - CafeF</w:t>
        </w:r>
      </w:hyperlink>
    </w:p>
    <w:p>
      <w:pPr>
        <w:pStyle w:val="ListBullet"/>
      </w:pPr>
      <w:r>
        <w:t xml:space="preserve">[Tue, 07 Nov 2023 08:00:00 GMT] </w:t>
      </w:r>
      <w:hyperlink r:id="rId202">
        <w:r>
          <w:rPr>
            <w:color w:val="0000FF"/>
            <w:u w:val="single"/>
          </w:rPr>
          <w:t>Top 10 ngân hàng về tỷ lệ CASA: Thứ hạng của một nhà băng nhảy vọt, số dư tiền gửi không kỳ hạn tăng gấp đôi chỉ trong 3 tháng - CafeF</w:t>
        </w:r>
      </w:hyperlink>
    </w:p>
    <w:p>
      <w:pPr>
        <w:pStyle w:val="ListBullet"/>
      </w:pPr>
      <w:r>
        <w:t xml:space="preserve">[Fri, 24 Nov 2023 08:00:00 GMT] </w:t>
      </w:r>
      <w:hyperlink r:id="rId203">
        <w:r>
          <w:rPr>
            <w:color w:val="0000FF"/>
            <w:u w:val="single"/>
          </w:rPr>
          <w:t>Ngân hàng liên doanh tiên phong tại Việt Nam và hành trình 33 năm phát triển - CafeF</w:t>
        </w:r>
      </w:hyperlink>
    </w:p>
    <w:p>
      <w:pPr>
        <w:pStyle w:val="ListBullet"/>
      </w:pPr>
      <w:r>
        <w:t xml:space="preserve">[Wed, 01 Nov 2023 07:00:00 GMT] </w:t>
      </w:r>
      <w:hyperlink r:id="rId204">
        <w:r>
          <w:rPr>
            <w:color w:val="0000FF"/>
            <w:u w:val="single"/>
          </w:rPr>
          <w:t>20 ngân hàng Việt lọt Top 500 ngân hàng mạnh nhất khu vực châu Á – Thái Bình Dương: Một ngân hàng dẫn đầu 2 năm liên tục, cao hơn cả Vietcombank - CafeF</w:t>
        </w:r>
      </w:hyperlink>
    </w:p>
    <w:p>
      <w:pPr>
        <w:pStyle w:val="ListBullet"/>
      </w:pPr>
      <w:r>
        <w:t xml:space="preserve">[Fri, 22 Sep 2023 07:00:00 GMT] </w:t>
      </w:r>
      <w:hyperlink r:id="rId205">
        <w:r>
          <w:rPr>
            <w:color w:val="0000FF"/>
            <w:u w:val="single"/>
          </w:rPr>
          <w:t>Ngân hàng Nhà nước thay Chủ tịch HĐQT Ngân hàng SCB - CafeF</w:t>
        </w:r>
      </w:hyperlink>
    </w:p>
    <w:p>
      <w:pPr>
        <w:pStyle w:val="ListBullet"/>
      </w:pPr>
      <w:r>
        <w:t xml:space="preserve">[Mon, 28 Aug 2023 07:00:00 GMT] </w:t>
      </w:r>
      <w:hyperlink r:id="rId206">
        <w:r>
          <w:rPr>
            <w:color w:val="0000FF"/>
            <w:u w:val="single"/>
          </w:rPr>
          <w:t>4 ngân hàng giảm mạnh lãi suất huy động từ hôm nay 28/8, chỉ còn 3 nhà băng có lãi trên 7% - CafeF</w:t>
        </w:r>
      </w:hyperlink>
    </w:p>
    <w:p>
      <w:pPr>
        <w:pStyle w:val="ListBullet"/>
      </w:pPr>
      <w:r>
        <w:t xml:space="preserve">[Sat, 20 May 2023 07:00:00 GMT] </w:t>
      </w:r>
      <w:hyperlink r:id="rId207">
        <w:r>
          <w:rPr>
            <w:color w:val="0000FF"/>
            <w:u w:val="single"/>
          </w:rPr>
          <w:t>Thẻ Eliv3 VietinBank cực hot với những đặc quyền sống "lãi" độc đáo - CafeF</w:t>
        </w:r>
      </w:hyperlink>
    </w:p>
    <w:p>
      <w:pPr>
        <w:pStyle w:val="ListBullet"/>
      </w:pPr>
      <w:r>
        <w:t xml:space="preserve">[Thu, 20 Apr 2023 07:00:00 GMT] </w:t>
      </w:r>
      <w:hyperlink r:id="rId208">
        <w:r>
          <w:rPr>
            <w:color w:val="0000FF"/>
            <w:u w:val="single"/>
          </w:rPr>
          <w:t>Ngân hàng siết khoản nợ 166 tỷ của Bột Mì Đại Nam - CafeF</w:t>
        </w:r>
      </w:hyperlink>
    </w:p>
    <w:p>
      <w:pPr>
        <w:pStyle w:val="ListBullet"/>
      </w:pPr>
      <w:r>
        <w:t xml:space="preserve">[Sun, 30 Jul 2023 07:00:00 GMT] </w:t>
      </w:r>
      <w:hyperlink r:id="rId209">
        <w:r>
          <w:rPr>
            <w:color w:val="0000FF"/>
            <w:u w:val="single"/>
          </w:rPr>
          <w:t>Toàn cảnh KQKD của 27 ngân hàng quý 2/2023 - CafeF</w:t>
        </w:r>
      </w:hyperlink>
    </w:p>
    <w:p>
      <w:pPr>
        <w:pStyle w:val="ListBullet"/>
      </w:pPr>
      <w:r>
        <w:t xml:space="preserve">[Thu, 28 Sep 2023 07:00:00 GMT] </w:t>
      </w:r>
      <w:hyperlink r:id="rId210">
        <w:r>
          <w:rPr>
            <w:color w:val="0000FF"/>
            <w:u w:val="single"/>
          </w:rPr>
          <w:t>VietinBank và Đen Vâu mang "Lãi vui trăng đầy" đến với hàng ngàn trẻ em khó khăn - CafeF</w:t>
        </w:r>
      </w:hyperlink>
    </w:p>
    <w:p>
      <w:pPr>
        <w:pStyle w:val="ListBullet"/>
      </w:pPr>
      <w:r>
        <w:t xml:space="preserve">[Fri, 26 May 2023 07:00:00 GMT] </w:t>
      </w:r>
      <w:hyperlink r:id="rId211">
        <w:r>
          <w:rPr>
            <w:color w:val="0000FF"/>
            <w:u w:val="single"/>
          </w:rPr>
          <w:t>Lộ diện 3 ngân hàng được Kho bạc Nhà nước gửi hàng trăm nghìn tỷ đồng vốn chưa giải ngân - CafeF</w:t>
        </w:r>
      </w:hyperlink>
    </w:p>
    <w:p>
      <w:pPr>
        <w:pStyle w:val="ListBullet"/>
      </w:pPr>
      <w:r>
        <w:t xml:space="preserve">[Tue, 28 Mar 2023 07:00:00 GMT] </w:t>
      </w:r>
      <w:hyperlink r:id="rId212">
        <w:r>
          <w:rPr>
            <w:color w:val="0000FF"/>
            <w:u w:val="single"/>
          </w:rPr>
          <w:t>Tầm ảnh hưởng lớn của NĐT Nhật trên thị trường tài chính Việt Nam: rót gần 6 tỷ USD làm cổ đông chiến lược 5 ngân hàng, 3 công ty tài chính, 2 kỳ lân fintech - CafeF</w:t>
        </w:r>
      </w:hyperlink>
    </w:p>
    <w:p>
      <w:pPr>
        <w:pStyle w:val="ListBullet"/>
      </w:pPr>
      <w:r>
        <w:t xml:space="preserve">[Sun, 22 Jan 2023 08:00:00 GMT] </w:t>
      </w:r>
      <w:hyperlink r:id="rId213">
        <w:r>
          <w:rPr>
            <w:color w:val="0000FF"/>
            <w:u w:val="single"/>
          </w:rPr>
          <w:t>Táo Quân 2023 kiếm gần 29 tỷ đồng trong 20 phút quảng cáo, ông lớn VietinBank năm thứ 2 liên tiếp 'chi đậm' - CafeF</w:t>
        </w:r>
      </w:hyperlink>
    </w:p>
    <w:p>
      <w:pPr>
        <w:pStyle w:val="ListBullet"/>
      </w:pPr>
      <w:r>
        <w:t xml:space="preserve">[Sat, 06 May 2023 07:00:00 GMT] </w:t>
      </w:r>
      <w:hyperlink r:id="rId214">
        <w:r>
          <w:rPr>
            <w:color w:val="0000FF"/>
            <w:u w:val="single"/>
          </w:rPr>
          <w:t>Top 10 ngân hàng cho vay khách hàng nhiều nhất quý I/2023 - CafeF</w:t>
        </w:r>
      </w:hyperlink>
    </w:p>
    <w:p>
      <w:pPr>
        <w:pStyle w:val="ListBullet"/>
      </w:pPr>
      <w:r>
        <w:t xml:space="preserve">[Thu, 23 Feb 2023 08:00:00 GMT] </w:t>
      </w:r>
      <w:hyperlink r:id="rId215">
        <w:r>
          <w:rPr>
            <w:color w:val="0000FF"/>
            <w:u w:val="single"/>
          </w:rPr>
          <w:t>Lãi suất ngân hàng ngày 23/2: Còn 8 nhà băng có lãi suất tiền gửi từ 9,5%/năm - CafeF</w:t>
        </w:r>
      </w:hyperlink>
    </w:p>
    <w:p>
      <w:pPr>
        <w:pStyle w:val="ListBullet"/>
      </w:pPr>
      <w:r>
        <w:t xml:space="preserve">[Fri, 08 Sep 2023 07:00:00 GMT] </w:t>
      </w:r>
      <w:hyperlink r:id="rId216">
        <w:r>
          <w:rPr>
            <w:color w:val="0000FF"/>
            <w:u w:val="single"/>
          </w:rPr>
          <w:t>Vay ngân hàng để “đảo nợ”, khách hàng cần lưu ý gì? - CafeF</w:t>
        </w:r>
      </w:hyperlink>
    </w:p>
    <w:p>
      <w:pPr>
        <w:pStyle w:val="ListBullet"/>
      </w:pPr>
      <w:r>
        <w:t xml:space="preserve">[Sat, 25 Feb 2023 08:00:00 GMT] </w:t>
      </w:r>
      <w:hyperlink r:id="rId217">
        <w:r>
          <w:rPr>
            <w:color w:val="0000FF"/>
            <w:u w:val="single"/>
          </w:rPr>
          <w:t>Những ngân hàng nào có doanh thu lớn từ kinh doanh bảo hiểm? - CafeF</w:t>
        </w:r>
      </w:hyperlink>
    </w:p>
    <w:p>
      <w:pPr>
        <w:pStyle w:val="ListBullet"/>
      </w:pPr>
      <w:r>
        <w:t xml:space="preserve">[Tue, 05 Sep 2023 07:00:00 GMT] </w:t>
      </w:r>
      <w:hyperlink r:id="rId218">
        <w:r>
          <w:rPr>
            <w:color w:val="0000FF"/>
            <w:u w:val="single"/>
          </w:rPr>
          <w:t>Người dân “chê” thanh toán tiền mặt - CafeF</w:t>
        </w:r>
      </w:hyperlink>
    </w:p>
    <w:p>
      <w:pPr>
        <w:pStyle w:val="ListBullet"/>
      </w:pPr>
      <w:r>
        <w:t xml:space="preserve">[Fri, 03 Feb 2023 08:00:00 GMT] </w:t>
      </w:r>
      <w:hyperlink r:id="rId219">
        <w:r>
          <w:rPr>
            <w:color w:val="0000FF"/>
            <w:u w:val="single"/>
          </w:rPr>
          <w:t>VietinBank Securities (CTS) lãi trước thuế gần 80 tỷ đồng năm 2022 - CafeF</w:t>
        </w:r>
      </w:hyperlink>
    </w:p>
    <w:p>
      <w:pPr>
        <w:pStyle w:val="ListBullet"/>
      </w:pPr>
      <w:r>
        <w:t xml:space="preserve">[Sat, 25 Nov 2023 08:00:00 GMT] </w:t>
      </w:r>
      <w:hyperlink r:id="rId220">
        <w:r>
          <w:rPr>
            <w:color w:val="0000FF"/>
            <w:u w:val="single"/>
          </w:rPr>
          <w:t>Nam Long đồng hành cùng khách hàng bằng loạt giải pháp tài chính thiết thực - CafeF</w:t>
        </w:r>
      </w:hyperlink>
    </w:p>
    <w:p>
      <w:pPr>
        <w:pStyle w:val="ListBullet"/>
      </w:pPr>
      <w:r>
        <w:t xml:space="preserve">[Thu, 17 Aug 2023 07:00:00 GMT] </w:t>
      </w:r>
      <w:hyperlink r:id="rId221">
        <w:r>
          <w:rPr>
            <w:color w:val="0000FF"/>
            <w:u w:val="single"/>
          </w:rPr>
          <w:t>Tại sao đặt vé máy bay trên ứng dụng ngân hàng trở thành xu hướng? - CafeF</w:t>
        </w:r>
      </w:hyperlink>
    </w:p>
    <w:p>
      <w:pPr>
        <w:pStyle w:val="ListBullet"/>
      </w:pPr>
      <w:r>
        <w:t xml:space="preserve">[Mon, 07 Aug 2023 07:00:00 GMT] </w:t>
      </w:r>
      <w:hyperlink r:id="rId222">
        <w:r>
          <w:rPr>
            <w:color w:val="0000FF"/>
            <w:u w:val="single"/>
          </w:rPr>
          <w:t>Chính thức được rút tiền liên ngân hàng tại ATM bằng mã QR - CafeF</w:t>
        </w:r>
      </w:hyperlink>
    </w:p>
    <w:p>
      <w:pPr>
        <w:pStyle w:val="ListBullet"/>
      </w:pPr>
      <w:r>
        <w:t xml:space="preserve">[Sat, 04 Feb 2023 08:00:00 GMT] </w:t>
      </w:r>
      <w:hyperlink r:id="rId223">
        <w:r>
          <w:rPr>
            <w:color w:val="0000FF"/>
            <w:u w:val="single"/>
          </w:rPr>
          <w:t>Top 10 ngân hàng huy động được nhiều tiền gửi khách hàng nhất năm 2022 - CafeF</w:t>
        </w:r>
      </w:hyperlink>
    </w:p>
    <w:p>
      <w:pPr>
        <w:pStyle w:val="ListBullet"/>
      </w:pPr>
      <w:r>
        <w:t xml:space="preserve">[Thu, 09 Feb 2023 08:00:00 GMT] </w:t>
      </w:r>
      <w:hyperlink r:id="rId224">
        <w:r>
          <w:rPr>
            <w:color w:val="0000FF"/>
            <w:u w:val="single"/>
          </w:rPr>
          <w:t>Big 4 ngân hàng sẽ đối thoại với doanh nghiệp bất động sản để tháo gỡ khó khăn, vướng mắc cho từng dự án - CafeF</w:t>
        </w:r>
      </w:hyperlink>
    </w:p>
    <w:p>
      <w:pPr>
        <w:pStyle w:val="ListBullet"/>
      </w:pPr>
      <w:r>
        <w:t xml:space="preserve">[Sun, 17 Sep 2023 07:00:00 GMT] </w:t>
      </w:r>
      <w:hyperlink r:id="rId225">
        <w:r>
          <w:rPr>
            <w:color w:val="0000FF"/>
            <w:u w:val="single"/>
          </w:rPr>
          <w:t>Hướng dẫn đóng BHXH tự nguyện qua ngân hàng bằng ứng dụng di động - CafeF</w:t>
        </w:r>
      </w:hyperlink>
    </w:p>
    <w:p>
      <w:pPr>
        <w:pStyle w:val="ListBullet"/>
      </w:pPr>
      <w:r>
        <w:t xml:space="preserve">[Sat, 05 Aug 2023 07:00:00 GMT] </w:t>
      </w:r>
      <w:hyperlink r:id="rId226">
        <w:r>
          <w:rPr>
            <w:color w:val="0000FF"/>
            <w:u w:val="single"/>
          </w:rPr>
          <w:t>Top 10 ngân hàng có tài sản lớn nhất tính đến hết quý 2/2023: BIDV giữ vững ngôi vương, Vietcombank tụt hạng, VPBank bứt phá mạnh - CafeF</w:t>
        </w:r>
      </w:hyperlink>
    </w:p>
    <w:p>
      <w:pPr>
        <w:pStyle w:val="ListBullet"/>
      </w:pPr>
      <w:r>
        <w:t xml:space="preserve">[Thu, 02 Feb 2023 08:00:00 GMT] </w:t>
      </w:r>
      <w:hyperlink r:id="rId227">
        <w:r>
          <w:rPr>
            <w:color w:val="0000FF"/>
            <w:u w:val="single"/>
          </w:rPr>
          <w:t>Quý IV/2022 nhiều biến động tỷ giá, các ngân hàng kinh doanh ngoại hối ra sao? - CafeF</w:t>
        </w:r>
      </w:hyperlink>
    </w:p>
    <w:p>
      <w:pPr>
        <w:pStyle w:val="ListBullet"/>
      </w:pPr>
      <w:r>
        <w:t xml:space="preserve">[Thu, 28 Sep 2023 07:00:00 GMT] </w:t>
      </w:r>
      <w:hyperlink r:id="rId228">
        <w:r>
          <w:rPr>
            <w:color w:val="0000FF"/>
            <w:u w:val="single"/>
          </w:rPr>
          <w:t>Làm sao để vay tiền trả nợ ngân hàng khác? - CafeF</w:t>
        </w:r>
      </w:hyperlink>
    </w:p>
    <w:p>
      <w:pPr>
        <w:pStyle w:val="ListBullet"/>
      </w:pPr>
      <w:r>
        <w:t xml:space="preserve">[Thu, 25 May 2023 07:00:00 GMT] </w:t>
      </w:r>
      <w:hyperlink r:id="rId229">
        <w:r>
          <w:rPr>
            <w:color w:val="0000FF"/>
            <w:u w:val="single"/>
          </w:rPr>
          <w:t>VietinBank rao bán khoản nợ 5.800 tỷ của công ty đóng tàu - CafeF</w:t>
        </w:r>
      </w:hyperlink>
    </w:p>
    <w:p>
      <w:pPr>
        <w:pStyle w:val="ListBullet"/>
      </w:pPr>
      <w:r>
        <w:t xml:space="preserve">[Fri, 22 Dec 2023 08:00:00 GMT] </w:t>
      </w:r>
      <w:hyperlink r:id="rId230">
        <w:r>
          <w:rPr>
            <w:color w:val="0000FF"/>
            <w:u w:val="single"/>
          </w:rPr>
          <w:t>Ngân hàng nhận nhiều tiền gửi nhất hệ thống tiếp tục giảm lãi suất từ ngày 22/12, kỳ hạn dưới 12 tháng chỉ còn 3,5%/năm - CafeF</w:t>
        </w:r>
      </w:hyperlink>
    </w:p>
    <w:p>
      <w:pPr>
        <w:pStyle w:val="ListBullet"/>
      </w:pPr>
      <w:r>
        <w:t xml:space="preserve">[Fri, 21 Jul 2023 07:00:00 GMT] </w:t>
      </w:r>
      <w:hyperlink r:id="rId231">
        <w:r>
          <w:rPr>
            <w:color w:val="0000FF"/>
            <w:u w:val="single"/>
          </w:rPr>
          <w:t>Các “ông lớn” ngân hàng vừa giảm tiếp lãi suất huy động - CafeF</w:t>
        </w:r>
      </w:hyperlink>
    </w:p>
    <w:p>
      <w:pPr>
        <w:pStyle w:val="ListBullet"/>
      </w:pPr>
      <w:r>
        <w:t xml:space="preserve">[Wed, 23 Aug 2023 07:00:00 GMT] </w:t>
      </w:r>
      <w:hyperlink r:id="rId232">
        <w:r>
          <w:rPr>
            <w:color w:val="0000FF"/>
            <w:u w:val="single"/>
          </w:rPr>
          <w:t>Muôn kiểu tặng quà cho nhân viên dịp Sinh nhật ngân hàng - CafeF</w:t>
        </w:r>
      </w:hyperlink>
    </w:p>
    <w:p>
      <w:pPr>
        <w:pStyle w:val="ListBullet"/>
      </w:pPr>
      <w:r>
        <w:t xml:space="preserve">[Mon, 15 May 2023 07:00:00 GMT] </w:t>
      </w:r>
      <w:hyperlink r:id="rId233">
        <w:r>
          <w:rPr>
            <w:color w:val="0000FF"/>
            <w:u w:val="single"/>
          </w:rPr>
          <w:t>Ngân hàng nào có tỷ lệ CIR thấp nhất hiện nay? - CafeF</w:t>
        </w:r>
      </w:hyperlink>
    </w:p>
    <w:p>
      <w:pPr>
        <w:pStyle w:val="ListBullet"/>
      </w:pPr>
      <w:r>
        <w:t xml:space="preserve">[Sat, 25 Feb 2023 08:00:00 GMT] </w:t>
      </w:r>
      <w:hyperlink r:id="rId234">
        <w:r>
          <w:rPr>
            <w:color w:val="0000FF"/>
            <w:u w:val="single"/>
          </w:rPr>
          <w:t>Ngân hàng rao bán loạt biệt thự, chung cư cao cấp, đất vàng để xử lý nợ - CafeF</w:t>
        </w:r>
      </w:hyperlink>
    </w:p>
    <w:p>
      <w:pPr>
        <w:pStyle w:val="ListBullet"/>
      </w:pPr>
      <w:r>
        <w:t xml:space="preserve">[Mon, 14 Aug 2023 07:00:00 GMT] </w:t>
      </w:r>
      <w:hyperlink r:id="rId235">
        <w:r>
          <w:rPr>
            <w:color w:val="0000FF"/>
            <w:u w:val="single"/>
          </w:rPr>
          <w:t>Hai ngân hàng giảm mạnh lãi suất huy động từ hôm nay 14/8 - CafeF</w:t>
        </w:r>
      </w:hyperlink>
    </w:p>
    <w:p>
      <w:pPr>
        <w:pStyle w:val="ListBullet"/>
      </w:pPr>
      <w:r>
        <w:t xml:space="preserve">[Wed, 15 Mar 2023 07:00:00 GMT] </w:t>
      </w:r>
      <w:hyperlink r:id="rId236">
        <w:r>
          <w:rPr>
            <w:color w:val="0000FF"/>
            <w:u w:val="single"/>
          </w:rPr>
          <w:t>Từng so kè từng đồng vốn hóa, giờ đây VPBank sắp lớn gấp rưỡi Techcombank, gần đuổi kịp ông lớn VietinBank - CafeF</w:t>
        </w:r>
      </w:hyperlink>
    </w:p>
    <w:p>
      <w:pPr>
        <w:pStyle w:val="ListBullet"/>
      </w:pPr>
      <w:r>
        <w:t xml:space="preserve">[Thu, 09 Nov 2023 08:00:00 GMT] </w:t>
      </w:r>
      <w:hyperlink r:id="rId237">
        <w:r>
          <w:rPr>
            <w:color w:val="0000FF"/>
            <w:u w:val="single"/>
          </w:rPr>
          <w:t>Lãi suất tiết kiệm tiếp tục giảm diện rộng, xuất hiện mức dưới 3%/năm - CafeF</w:t>
        </w:r>
      </w:hyperlink>
    </w:p>
    <w:p>
      <w:pPr>
        <w:pStyle w:val="ListBullet"/>
      </w:pPr>
      <w:r>
        <w:t xml:space="preserve">[Wed, 27 Dec 2023 08:00:00 GMT] </w:t>
      </w:r>
      <w:hyperlink r:id="rId238">
        <w:r>
          <w:rPr>
            <w:color w:val="0000FF"/>
            <w:u w:val="single"/>
          </w:rPr>
          <w:t>Lãi suất qua đêm liên ngân hàng bất ngờ tăng vọt - CafeF</w:t>
        </w:r>
      </w:hyperlink>
    </w:p>
    <w:p>
      <w:pPr>
        <w:pStyle w:val="ListBullet"/>
      </w:pPr>
      <w:r>
        <w:t xml:space="preserve">[Thu, 11 May 2023 07:00:00 GMT] </w:t>
      </w:r>
      <w:hyperlink r:id="rId239">
        <w:r>
          <w:rPr>
            <w:color w:val="0000FF"/>
            <w:u w:val="single"/>
          </w:rPr>
          <w:t>Top 10 ngân hàng lãi nhiều nhất từ hoạt động dịch vụ quý 1/2023 - CafeF</w:t>
        </w:r>
      </w:hyperlink>
    </w:p>
    <w:p>
      <w:pPr>
        <w:pStyle w:val="ListBullet"/>
      </w:pPr>
      <w:r>
        <w:t xml:space="preserve">[Mon, 18 Dec 2023 08:00:00 GMT] </w:t>
      </w:r>
      <w:hyperlink r:id="rId240">
        <w:r>
          <w:rPr>
            <w:color w:val="0000FF"/>
            <w:u w:val="single"/>
          </w:rPr>
          <w:t>SCB đóng cửa thêm các phòng giao dịch tại Đà Nẵng, đã chấm dứt hoạt động 45 điểm giao dịch từ khi bị kiểm soát đặc biệt đến nay - CafeF</w:t>
        </w:r>
      </w:hyperlink>
    </w:p>
    <w:p>
      <w:pPr>
        <w:pStyle w:val="ListBullet"/>
      </w:pPr>
      <w:r>
        <w:t xml:space="preserve">[Tue, 27 Jun 2023 07:00:00 GMT] </w:t>
      </w:r>
      <w:hyperlink r:id="rId241">
        <w:r>
          <w:rPr>
            <w:color w:val="0000FF"/>
            <w:u w:val="single"/>
          </w:rPr>
          <w:t>Ngân hàng đồng hành chủ đầu tư giúp dự án tăng sức hút - CafeF</w:t>
        </w:r>
      </w:hyperlink>
    </w:p>
    <w:p>
      <w:pPr>
        <w:pStyle w:val="ListBullet"/>
      </w:pPr>
      <w:r>
        <w:t xml:space="preserve">[Thu, 16 Nov 2023 08:00:00 GMT] </w:t>
      </w:r>
      <w:hyperlink r:id="rId242">
        <w:r>
          <w:rPr>
            <w:color w:val="0000FF"/>
            <w:u w:val="single"/>
          </w:rPr>
          <w:t>Ngân hàng nào đang dẫn đầu hiệu quả hoạt động và quản trị chi phí? - CafeF</w:t>
        </w:r>
      </w:hyperlink>
    </w:p>
    <w:p>
      <w:pPr>
        <w:pStyle w:val="ListBullet"/>
      </w:pPr>
      <w:r>
        <w:t xml:space="preserve">[Mon, 06 Mar 2023 08:00:00 GMT] </w:t>
      </w:r>
      <w:hyperlink r:id="rId243">
        <w:r>
          <w:rPr>
            <w:color w:val="0000FF"/>
            <w:u w:val="single"/>
          </w:rPr>
          <w:t>Sky Villa tại Vinhomes Metropolis từng được rao hơn 100 tỷ, ngân hàng đấu giá khởi điểm 60 tỷ, tiếp tục giảm thêm 1 tỷ vì ế khách - CafeF</w:t>
        </w:r>
      </w:hyperlink>
    </w:p>
    <w:p>
      <w:pPr>
        <w:pStyle w:val="ListBullet"/>
      </w:pPr>
      <w:r>
        <w:t xml:space="preserve">[Thu, 09 Feb 2023 08:00:00 GMT] </w:t>
      </w:r>
      <w:hyperlink r:id="rId244">
        <w:r>
          <w:rPr>
            <w:color w:val="0000FF"/>
            <w:u w:val="single"/>
          </w:rPr>
          <w:t>Nhân sự ngân hàng nào kiếm tiền giỏi nhất trong năm 2022? - CafeF</w:t>
        </w:r>
      </w:hyperlink>
    </w:p>
    <w:p>
      <w:pPr>
        <w:pStyle w:val="ListBullet"/>
      </w:pPr>
      <w:r>
        <w:t xml:space="preserve">[Tue, 30 May 2023 07:00:00 GMT] </w:t>
      </w:r>
      <w:hyperlink r:id="rId245">
        <w:r>
          <w:rPr>
            <w:color w:val="0000FF"/>
            <w:u w:val="single"/>
          </w:rPr>
          <w:t>Gọi taxi qua ứng dụng ngân hàng và ví VNPAY: Tiện lợi, tối ưu chi phí - CafeF</w:t>
        </w:r>
      </w:hyperlink>
    </w:p>
    <w:p>
      <w:pPr>
        <w:pStyle w:val="ListBullet"/>
      </w:pPr>
      <w:r>
        <w:t xml:space="preserve">[Wed, 28 Jun 2023 07:00:00 GMT] </w:t>
      </w:r>
      <w:hyperlink r:id="rId246">
        <w:r>
          <w:rPr>
            <w:color w:val="0000FF"/>
            <w:u w:val="single"/>
          </w:rPr>
          <w:t>Vietcombank tăng phí dịch vụ thẻ, các ngân hàng khác thì đang áp dụng thế nào? - CafeF</w:t>
        </w:r>
      </w:hyperlink>
    </w:p>
    <w:p>
      <w:pPr>
        <w:pStyle w:val="ListBullet"/>
      </w:pPr>
      <w:r>
        <w:t xml:space="preserve">[Sun, 12 Mar 2023 08:00:00 GMT] </w:t>
      </w:r>
      <w:hyperlink r:id="rId247">
        <w:r>
          <w:rPr>
            <w:color w:val="0000FF"/>
            <w:u w:val="single"/>
          </w:rPr>
          <w:t>Chính phủ 'chốt' gói tín dụng ưu đãi 120.000 tỷ: Những đối tượng nào sẽ được hưởng lợi? - CafeF</w:t>
        </w:r>
      </w:hyperlink>
    </w:p>
    <w:p>
      <w:pPr>
        <w:pStyle w:val="ListBullet"/>
      </w:pPr>
      <w:r>
        <w:t xml:space="preserve">[Thu, 23 Nov 2023 08:00:00 GMT] </w:t>
      </w:r>
      <w:hyperlink r:id="rId248">
        <w:r>
          <w:rPr>
            <w:color w:val="0000FF"/>
            <w:u w:val="single"/>
          </w:rPr>
          <w:t>Ngân hàng rao bán tài sản của nhà sản xuất phân bón từng được ông chủ tivi Asanzo tự nhận đầu tư - CafeF</w:t>
        </w:r>
      </w:hyperlink>
    </w:p>
    <w:p>
      <w:pPr>
        <w:pStyle w:val="ListBullet"/>
      </w:pPr>
      <w:r>
        <w:t xml:space="preserve">[Wed, 22 Feb 2023 08:00:00 GMT] </w:t>
      </w:r>
      <w:hyperlink r:id="rId249">
        <w:r>
          <w:rPr>
            <w:color w:val="0000FF"/>
            <w:u w:val="single"/>
          </w:rPr>
          <w:t>Tài sản thế chấp tại Vietcombank vượt mốc 2 triệu tỷ đồng, bất động sản chiếm gần 74% - CafeF</w:t>
        </w:r>
      </w:hyperlink>
    </w:p>
    <w:p>
      <w:pPr>
        <w:pStyle w:val="ListBullet"/>
      </w:pPr>
      <w:r>
        <w:t xml:space="preserve">[Thu, 09 Feb 2023 08:00:00 GMT] </w:t>
      </w:r>
      <w:hyperlink r:id="rId250">
        <w:r>
          <w:rPr>
            <w:color w:val="0000FF"/>
            <w:u w:val="single"/>
          </w:rPr>
          <w:t>Thêm nhiều ngân hàng đồng loạt hạ lãi suất tiền gửi - CafeF</w:t>
        </w:r>
      </w:hyperlink>
    </w:p>
    <w:p>
      <w:pPr>
        <w:pStyle w:val="ListBullet"/>
      </w:pPr>
      <w:r>
        <w:t xml:space="preserve">[Thu, 06 Jul 2023 07:00:00 GMT] </w:t>
      </w:r>
      <w:hyperlink r:id="rId251">
        <w:r>
          <w:rPr>
            <w:color w:val="0000FF"/>
            <w:u w:val="single"/>
          </w:rPr>
          <w:t>Cơ hội sở hữu chiếc vé quyền năng gặp Charlie Puth tại 8Wonder - CafeF</w:t>
        </w:r>
      </w:hyperlink>
    </w:p>
    <w:p>
      <w:pPr>
        <w:pStyle w:val="ListBullet"/>
      </w:pPr>
      <w:r>
        <w:t xml:space="preserve">[Fri, 03 Mar 2023 08:00:00 GMT] </w:t>
      </w:r>
      <w:hyperlink r:id="rId252">
        <w:r>
          <w:rPr>
            <w:color w:val="0000FF"/>
            <w:u w:val="single"/>
          </w:rPr>
          <w:t>Vì sao cổ phiếu nhóm ngân hàng quốc doanh tăng mạnh hơn thị trường chung và nhóm tư nhân? - CafeF</w:t>
        </w:r>
      </w:hyperlink>
    </w:p>
    <w:p>
      <w:pPr>
        <w:pStyle w:val="ListBullet"/>
      </w:pPr>
      <w:r>
        <w:t xml:space="preserve">[Mon, 06 Feb 2023 08:00:00 GMT] </w:t>
      </w:r>
      <w:hyperlink r:id="rId253">
        <w:r>
          <w:rPr>
            <w:color w:val="0000FF"/>
            <w:u w:val="single"/>
          </w:rPr>
          <w:t>Vietcombank (VCB) lập đỉnh mọi thời đại, vốn hóa vượt tổng BIDV và Vietinbank cộng lại - CafeF</w:t>
        </w:r>
      </w:hyperlink>
    </w:p>
    <w:p>
      <w:pPr>
        <w:pStyle w:val="ListBullet"/>
      </w:pPr>
      <w:r>
        <w:t xml:space="preserve">[Tue, 24 Jan 2023 08:00:00 GMT] </w:t>
      </w:r>
      <w:hyperlink r:id="rId254">
        <w:r>
          <w:rPr>
            <w:color w:val="0000FF"/>
            <w:u w:val="single"/>
          </w:rPr>
          <w:t>Năm 2023 đặc biệt của 11 ngân hàng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vietinbank-thang-long-nang-cao-chat-luong-dich-vu-tu-tam-chia-khoa-tao-nen-su-khac-biet-2245.html" TargetMode="External"/><Relationship Id="rId10" Type="http://schemas.openxmlformats.org/officeDocument/2006/relationships/hyperlink" Target="https://tapchinganhang.gov.vn/vietinbank-no-luc-khong-ngung-vi-su-hai-long-cua-khach-hang-7715.html" TargetMode="External"/><Relationship Id="rId11" Type="http://schemas.openxmlformats.org/officeDocument/2006/relationships/hyperlink" Target="https://tapchinganhang.gov.vn/mot-so-khuyen-nghi-nang-cao-hieu-qua-hoat-dong-kinh-doanh-va-phat-trien-an-toan-ben-vung-cac-ngan-hang-thuong-mai-nha-nuoc-12259.html" TargetMode="External"/><Relationship Id="rId12" Type="http://schemas.openxmlformats.org/officeDocument/2006/relationships/hyperlink" Target="https://tapchinganhang.gov.vn/basel-iii-qua-trinh-thuc-hien-tai-viet-nam-va-mot-so-khuyen-nghi-6833.html" TargetMode="External"/><Relationship Id="rId13" Type="http://schemas.openxmlformats.org/officeDocument/2006/relationships/hyperlink" Target="https://tapchinganhang.gov.vn/xu-huong-cong-nghe-so-trong-linh-vuc-ngan-hang-va-nhung-yeu-cau-dat-ra-doi-voi-he-thong-ngan-hang-thuong-mai-viet-nam-10595.html" TargetMode="External"/><Relationship Id="rId14" Type="http://schemas.openxmlformats.org/officeDocument/2006/relationships/hyperlink" Target="https://tapchinganhang.gov.vn/hoi-nhap-quoc-te-trong-linh-vuc-ngan-hang-thach-thuc-va-mot-so-giai-phap-khac-phuc-9343.html" TargetMode="External"/><Relationship Id="rId15" Type="http://schemas.openxmlformats.org/officeDocument/2006/relationships/hyperlink" Target="https://tapchinganhang.gov.vn/tin-dung-xanh-tai-viet-nam-thuc-trang-va-mot-so-khuyen-nghi-6765.html" TargetMode="External"/><Relationship Id="rId16" Type="http://schemas.openxmlformats.org/officeDocument/2006/relationships/hyperlink" Target="https://tapchinganhang.gov.vn/blockchain-va-ung-dung-trong-hoat-dong-tai-chinh-ngan-hang-7763.html" TargetMode="External"/><Relationship Id="rId17" Type="http://schemas.openxmlformats.org/officeDocument/2006/relationships/hyperlink" Target="https://tapchinganhang.gov.vn/anh-huong-cua-cong-nghe-tai-chinh-den-nganh-ngan-hang-9375.html" TargetMode="External"/><Relationship Id="rId18" Type="http://schemas.openxmlformats.org/officeDocument/2006/relationships/hyperlink" Target="https://tapchinganhang.gov.vn/10-su-kien-noi-bat-cua-nganh-ngan-hang-nam-2022-7727.html" TargetMode="External"/><Relationship Id="rId19" Type="http://schemas.openxmlformats.org/officeDocument/2006/relationships/hyperlink" Target="https://tapchinganhang.gov.vn/diem-nhan-chinh-sach-lai-suat-nam-2022-du-bao-nam-2023-10867.html" TargetMode="External"/><Relationship Id="rId20" Type="http://schemas.openxmlformats.org/officeDocument/2006/relationships/hyperlink" Target="https://tapchinganhang.gov.vn/machine-learning-trong-quan-tri-rui-ro-tin-dung-cua-ngan-hang-9391.html" TargetMode="External"/><Relationship Id="rId21" Type="http://schemas.openxmlformats.org/officeDocument/2006/relationships/hyperlink" Target="https://tapchinganhang.gov.vn/thuc-day-thi-truong-the-huong-den-xa-hoi-khong-tien-mat-va-tai-chinh-toan-dien-9355.html" TargetMode="External"/><Relationship Id="rId22" Type="http://schemas.openxmlformats.org/officeDocument/2006/relationships/hyperlink" Target="https://tapchinganhang.gov.vn/thuc-trang-fintech-tai-viet-nam-kinh-nghiem-quan-li-quoc-te-va-de-xuat-10589.html" TargetMode="External"/><Relationship Id="rId23" Type="http://schemas.openxmlformats.org/officeDocument/2006/relationships/hyperlink" Target="https://tapchinganhang.gov.vn/thuc-trang-va-giai-phap-phat-trien-cong-nghe-tai-chinh-tai-viet-nam-9395.html" TargetMode="External"/><Relationship Id="rId24" Type="http://schemas.openxmlformats.org/officeDocument/2006/relationships/hyperlink" Target="https://tapchinganhang.gov.vn/thuc-trang-nha-o-xa-hoi-hien-nay-va-mot-so-giai-phap-de-phat-trien-10325.html" TargetMode="External"/><Relationship Id="rId25" Type="http://schemas.openxmlformats.org/officeDocument/2006/relationships/hyperlink" Target="https://tapchinganhang.gov.vn/chinh-sach-tien-te-tac-dong-den-thi-truong-bat-dong-san-tai-cac-quoc-gia-tren-the-gioi-va-mot-so-khuyen-nghi-doi-voi-viet-nam-10353.html" TargetMode="External"/><Relationship Id="rId26" Type="http://schemas.openxmlformats.org/officeDocument/2006/relationships/hyperlink" Target="https://vnexpress.net/vietinbank-cho-vay-doanh-nghiep-tra-no-truoc-han-ngan-hang-khac-4677486.html" TargetMode="External"/><Relationship Id="rId27" Type="http://schemas.openxmlformats.org/officeDocument/2006/relationships/hyperlink" Target="https://vnexpress.net/vietinbank-phat-dong-cuoc-thi-ky-niem-35-nam-thanh-lap-4589820.html" TargetMode="External"/><Relationship Id="rId28" Type="http://schemas.openxmlformats.org/officeDocument/2006/relationships/hyperlink" Target="https://vnexpress.net/vietinbank-co-nguoi-phu-trach-ban-dieu-hanh-moi-4646366.html" TargetMode="External"/><Relationship Id="rId29" Type="http://schemas.openxmlformats.org/officeDocument/2006/relationships/hyperlink" Target="https://vnexpress.net/nhieu-ngan-hang-dong-loat-tang-phi-sms-banking-4646432.html" TargetMode="External"/><Relationship Id="rId30" Type="http://schemas.openxmlformats.org/officeDocument/2006/relationships/hyperlink" Target="https://vnexpress.net/dau-an-ngan-hang-so-vietinbank-ipay-mobile-4688683.html" TargetMode="External"/><Relationship Id="rId31" Type="http://schemas.openxmlformats.org/officeDocument/2006/relationships/hyperlink" Target="https://vnexpress.net/vietinbank-huong-den-su-hai-long-cua-khach-hang-4555780.html" TargetMode="External"/><Relationship Id="rId32" Type="http://schemas.openxmlformats.org/officeDocument/2006/relationships/hyperlink" Target="https://vnexpress.net/vietinbank-li-xi-khach-hang-dau-xuan-4561549.html" TargetMode="External"/><Relationship Id="rId33" Type="http://schemas.openxmlformats.org/officeDocument/2006/relationships/hyperlink" Target="https://vnexpress.net/vietinbank-va-xuan-cau-holdings-hop-tac-toan-dien-4673873.html" TargetMode="External"/><Relationship Id="rId34" Type="http://schemas.openxmlformats.org/officeDocument/2006/relationships/hyperlink" Target="https://vnexpress.net/tien-ich-khi-dat-ve-may-bay-qua-ung-dung-ngan-hang-4639406.html" TargetMode="External"/><Relationship Id="rId35" Type="http://schemas.openxmlformats.org/officeDocument/2006/relationships/hyperlink" Target="https://vnexpress.net/qua-tang-khai-xuan-don-loc-khi-gui-tiet-kiem-tai-vietinbank-4556585.html" TargetMode="External"/><Relationship Id="rId36" Type="http://schemas.openxmlformats.org/officeDocument/2006/relationships/hyperlink" Target="https://vnexpress.net/ong-le-duc-tho-bi-bat-4688968.html" TargetMode="External"/><Relationship Id="rId37" Type="http://schemas.openxmlformats.org/officeDocument/2006/relationships/hyperlink" Target="https://vnexpress.net/vietinbank-gioi-thieu-the-tin-dung-cam-hung-tu-van-hoa-nhat-ban-4688418.html" TargetMode="External"/><Relationship Id="rId38" Type="http://schemas.openxmlformats.org/officeDocument/2006/relationships/hyperlink" Target="https://vnexpress.net/vietbank-dat-chung-chi-bao-mat-quoc-te-pci-dss-cap-cao-nhat-4630911.html" TargetMode="External"/><Relationship Id="rId39" Type="http://schemas.openxmlformats.org/officeDocument/2006/relationships/hyperlink" Target="https://vnexpress.net/chien-dich-quang-cao-cua-vietinbank-maggi-nestle-gianh-giai-grand-prix-4690550.html" TargetMode="External"/><Relationship Id="rId40" Type="http://schemas.openxmlformats.org/officeDocument/2006/relationships/hyperlink" Target="https://vnexpress.net/cho-vay-va-huy-dong-cua-ngan-hang-chenh-lech-the-nao-4569145.html" TargetMode="External"/><Relationship Id="rId41" Type="http://schemas.openxmlformats.org/officeDocument/2006/relationships/hyperlink" Target="https://vnexpress.net/nhan-vien-ngan-hang-co-the-nhan-thuong-tet-10-thang-luong-4561605.html" TargetMode="External"/><Relationship Id="rId42" Type="http://schemas.openxmlformats.org/officeDocument/2006/relationships/hyperlink" Target="https://vnexpress.net/ngan-hang-ban-viet-bo-nhiem-nhan-su-cap-cao-4617761.html" TargetMode="External"/><Relationship Id="rId43" Type="http://schemas.openxmlformats.org/officeDocument/2006/relationships/hyperlink" Target="https://vnexpress.net/no-xau-ngan-hang-nhay-nhom-4690007.html" TargetMode="External"/><Relationship Id="rId44" Type="http://schemas.openxmlformats.org/officeDocument/2006/relationships/hyperlink" Target="https://vnexpress.net/ngan-hang-giam-loi-nhuan-vi-co-tien-khong-cho-vay-duoc-4672369.html" TargetMode="External"/><Relationship Id="rId45" Type="http://schemas.openxmlformats.org/officeDocument/2006/relationships/hyperlink" Target="https://vnexpress.net/napas-trien-khai-phuong-thuc-rut-tien-bang-ma-vietqr-4638781.html" TargetMode="External"/><Relationship Id="rId46" Type="http://schemas.openxmlformats.org/officeDocument/2006/relationships/hyperlink" Target="https://vnexpress.net/doanh-nghiep-nao-nop-thue-nhieu-nhat-2022-4666432.html" TargetMode="External"/><Relationship Id="rId47" Type="http://schemas.openxmlformats.org/officeDocument/2006/relationships/hyperlink" Target="https://vnexpress.net/tpbank-dung-dau-bang-xep-hang-ngan-hang-manh-tai-viet-nam-4672474.html" TargetMode="External"/><Relationship Id="rId48" Type="http://schemas.openxmlformats.org/officeDocument/2006/relationships/hyperlink" Target="https://vnexpress.net/lanh-dao-uob-ngan-hang-ban-le-viet-nam-canh-tranh-cao-4615046.html" TargetMode="External"/><Relationship Id="rId49" Type="http://schemas.openxmlformats.org/officeDocument/2006/relationships/hyperlink" Target="https://vnexpress.net/co-hoi-ung-dung-chatgpt-voi-nganh-tai-chinh-the-nao-4588007.html" TargetMode="External"/><Relationship Id="rId50" Type="http://schemas.openxmlformats.org/officeDocument/2006/relationships/hyperlink" Target="https://vnexpress.net/bvbank-ra-mat-logo-moi-4684219.html" TargetMode="External"/><Relationship Id="rId51" Type="http://schemas.openxmlformats.org/officeDocument/2006/relationships/hyperlink" Target="https://vnexpress.net/bidv-trien-khai-dich-vu-rut-tien-vietqrcash-4639331.html" TargetMode="External"/><Relationship Id="rId52" Type="http://schemas.openxmlformats.org/officeDocument/2006/relationships/hyperlink" Target="https://vnexpress.net/bidv-mien-phi-hang-trieu-tai-khoan-so-dep-4675557.html" TargetMode="External"/><Relationship Id="rId53" Type="http://schemas.openxmlformats.org/officeDocument/2006/relationships/hyperlink" Target="https://vnexpress.net/khong-de-vay-ngan-hang-nay-tra-no-nha-bang-khac-4650866.html" TargetMode="External"/><Relationship Id="rId54" Type="http://schemas.openxmlformats.org/officeDocument/2006/relationships/hyperlink" Target="https://vnexpress.net/cuu-tong-giam-doc-sacombank-lam-sep-hdbank-4666280.html" TargetMode="External"/><Relationship Id="rId55" Type="http://schemas.openxmlformats.org/officeDocument/2006/relationships/hyperlink" Target="https://vnexpress.net/vpbank-san-sang-nhan-ngan-hang-bi-chuyen-giao-bat-buoc-4663723.html" TargetMode="External"/><Relationship Id="rId56" Type="http://schemas.openxmlformats.org/officeDocument/2006/relationships/hyperlink" Target="https://vnexpress.net/uu-nhuoc-diem-khi-mua-tai-san-thanh-ly-tu-ngan-hang-4626410.html" TargetMode="External"/><Relationship Id="rId57" Type="http://schemas.openxmlformats.org/officeDocument/2006/relationships/hyperlink" Target="https://vnexpress.net/ngan-hang-ban-viet-cong-bo-ten-viet-tat-moi-4611766.html" TargetMode="External"/><Relationship Id="rId58" Type="http://schemas.openxmlformats.org/officeDocument/2006/relationships/hyperlink" Target="https://vnexpress.net/ngan-hang-ban-viet-khai-truong-chi-nhanh-thu-5-tai-da-nang-4620982.html" TargetMode="External"/><Relationship Id="rId59" Type="http://schemas.openxmlformats.org/officeDocument/2006/relationships/hyperlink" Target="https://vnexpress.net/dau-an-hoi-so-techcombank-tai-ha-noi-va-tp-hcm-4674176.html" TargetMode="External"/><Relationship Id="rId60" Type="http://schemas.openxmlformats.org/officeDocument/2006/relationships/hyperlink" Target="https://vnexpress.net/ngan-hang-cb-van-hanh-he-thong-core-banking-moi-4687898.html" TargetMode="External"/><Relationship Id="rId61" Type="http://schemas.openxmlformats.org/officeDocument/2006/relationships/hyperlink" Target="https://vnexpress.net/goc-khuat-ban-cheo-bao-hiem-tai-ngan-hang-4591322.html" TargetMode="External"/><Relationship Id="rId62" Type="http://schemas.openxmlformats.org/officeDocument/2006/relationships/hyperlink" Target="https://vnexpress.net/vietcombank-dieu-chinh-phi-dich-vu-thong-bao-bien-dong-so-du-qua-sms-4689322.html" TargetMode="External"/><Relationship Id="rId63" Type="http://schemas.openxmlformats.org/officeDocument/2006/relationships/hyperlink" Target="https://vnexpress.net/ngan-hang-xang-dau-petrolimex-doi-ten-sau-khi-co-co-dong-moi-4679503.html" TargetMode="External"/><Relationship Id="rId64" Type="http://schemas.openxmlformats.org/officeDocument/2006/relationships/hyperlink" Target="https://vnexpress.net/30-nam-phat-trien-cua-ngan-hang-shinhan-tai-viet-nam-4643370.html" TargetMode="External"/><Relationship Id="rId65" Type="http://schemas.openxmlformats.org/officeDocument/2006/relationships/hyperlink" Target="https://vnexpress.net/chung-chi-tien-gui-bao-loc-co-khoan-sinh-loi-theo-ngay-4660667.html" TargetMode="External"/><Relationship Id="rId66" Type="http://schemas.openxmlformats.org/officeDocument/2006/relationships/hyperlink" Target="https://vnexpress.net/cam-hung-thiet-ke-duong-dai-trong-bo-the-moi-cua-vietcombank-4664021.html" TargetMode="External"/><Relationship Id="rId67" Type="http://schemas.openxmlformats.org/officeDocument/2006/relationships/hyperlink" Target="https://vnexpress.net/von-dieu-le-cua-vpbank-dan-dau-he-thong-ngan-hang-4682544.html" TargetMode="External"/><Relationship Id="rId68" Type="http://schemas.openxmlformats.org/officeDocument/2006/relationships/hyperlink" Target="https://vnexpress.net/bvbank-doi-bo-nhan-dien-thuong-hieu-4685855.html" TargetMode="External"/><Relationship Id="rId69" Type="http://schemas.openxmlformats.org/officeDocument/2006/relationships/hyperlink" Target="https://vnexpress.net/ngan-hang-bi-to-ban-bao-hiem-doi-lot-tiet-kiem-dau-tu-4572453.html" TargetMode="External"/><Relationship Id="rId70" Type="http://schemas.openxmlformats.org/officeDocument/2006/relationships/hyperlink" Target="https://vnexpress.net/msb-chuyen-biet-san-pham-cho-tung-phan-khuc-4651975.html" TargetMode="External"/><Relationship Id="rId71" Type="http://schemas.openxmlformats.org/officeDocument/2006/relationships/hyperlink" Target="https://vnexpress.net/ngan-hang-shinhan-truyen-thong-diep-song-vui-cung-giai-phap-tai-chinh-4617766.html" TargetMode="External"/><Relationship Id="rId72" Type="http://schemas.openxmlformats.org/officeDocument/2006/relationships/hyperlink" Target="https://vnexpress.net/dich-vu-ngan-hang-uu-tien-techcombank-private-4624678.html" TargetMode="External"/><Relationship Id="rId73" Type="http://schemas.openxmlformats.org/officeDocument/2006/relationships/hyperlink" Target="https://vnexpress.net/vietcombank-cho-phep-vay-von-de-tra-no-cu-ngan-hang-khac-4652775.html" TargetMode="External"/><Relationship Id="rId74" Type="http://schemas.openxmlformats.org/officeDocument/2006/relationships/hyperlink" Target="https://vnexpress.net/uob-hoan-tat-mua-mang-ngan-hang-ban-le-cua-citibank-viet-nam-4576118.html" TargetMode="External"/><Relationship Id="rId75" Type="http://schemas.openxmlformats.org/officeDocument/2006/relationships/hyperlink" Target="https://vnexpress.net/public-bank-viet-nam-mo-phong-giao-dich-tai-tp-thu-duc-4680229.html" TargetMode="External"/><Relationship Id="rId76" Type="http://schemas.openxmlformats.org/officeDocument/2006/relationships/hyperlink" Target="https://vnexpress.net/chien-luoc-nhan-su-cua-hdbank-4637733.html" TargetMode="External"/><Relationship Id="rId77" Type="http://schemas.openxmlformats.org/officeDocument/2006/relationships/hyperlink" Target="https://vnexpress.net/ngan-hang-ban-viet-khai-truong-tru-so-tai-mong-cai-4616377.html" TargetMode="External"/><Relationship Id="rId78" Type="http://schemas.openxmlformats.org/officeDocument/2006/relationships/hyperlink" Target="https://vnexpress.net/nhieu-thuong-hieu-lon-tham-gia-giai-thuong-quang-cao-sang-tao-4677275.html" TargetMode="External"/><Relationship Id="rId79" Type="http://schemas.openxmlformats.org/officeDocument/2006/relationships/hyperlink" Target="https://vnexpress.net/ngan-hang-ncb-khai-truong-tru-so-moi-4639291.html" TargetMode="External"/><Relationship Id="rId80" Type="http://schemas.openxmlformats.org/officeDocument/2006/relationships/hyperlink" Target="https://vnexpress.net/sep-agribank-lam-chu-tich-scb-4656277.html" TargetMode="External"/><Relationship Id="rId81" Type="http://schemas.openxmlformats.org/officeDocument/2006/relationships/hyperlink" Target="https://vnexpress.net/nguoi-mua-nha-xe-co-the-vay-ngan-hang-nay-de-dao-han-o-nha-bang-khac-4633889.html" TargetMode="External"/><Relationship Id="rId82" Type="http://schemas.openxmlformats.org/officeDocument/2006/relationships/hyperlink" Target="https://vnexpress.net/dau-an-cua-vietcombank-tren-hanh-trinh-chuyen-doi-so-4591663.html" TargetMode="External"/><Relationship Id="rId83" Type="http://schemas.openxmlformats.org/officeDocument/2006/relationships/hyperlink" Target="https://vnexpress.net/moody-s-duy-tri-xep-hang-tin-nhiem-cua-vpbank-4594783.html" TargetMode="External"/><Relationship Id="rId84" Type="http://schemas.openxmlformats.org/officeDocument/2006/relationships/hyperlink" Target="https://vnexpress.net/acb-nhan-giai-ngan-hang-quan-tri-rui-ro-tot-nhat-viet-nam-4583416.html" TargetMode="External"/><Relationship Id="rId85" Type="http://schemas.openxmlformats.org/officeDocument/2006/relationships/hyperlink" Target="https://vnexpress.net/vi-sao-lai-suat-tiet-kiem-xuong-day-4660989.html" TargetMode="External"/><Relationship Id="rId86" Type="http://schemas.openxmlformats.org/officeDocument/2006/relationships/hyperlink" Target="https://vnexpress.net/khai-truong-phong-giao-dich-public-bank-vietnam-tai-tp-hcm-4664729.html" TargetMode="External"/><Relationship Id="rId87" Type="http://schemas.openxmlformats.org/officeDocument/2006/relationships/hyperlink" Target="https://vnexpress.net/lpbank-co-tong-giam-doc-moi-4620244.html" TargetMode="External"/><Relationship Id="rId88" Type="http://schemas.openxmlformats.org/officeDocument/2006/relationships/hyperlink" Target="https://vnexpress.net/pho-chu-tich-ncb-xin-tu-nhiem-4651505.html" TargetMode="External"/><Relationship Id="rId89" Type="http://schemas.openxmlformats.org/officeDocument/2006/relationships/hyperlink" Target="https://vnexpress.net/cam-ngan-hang-ban-bao-hiem-lien-ket-dau-tu-kem-khoan-vay-4674943.html" TargetMode="External"/><Relationship Id="rId90" Type="http://schemas.openxmlformats.org/officeDocument/2006/relationships/hyperlink" Target="https://vnexpress.net/napas-hop-tac-mcredit-phat-hanh-the-tin-dung-noi-dia-4606110.html" TargetMode="External"/><Relationship Id="rId91" Type="http://schemas.openxmlformats.org/officeDocument/2006/relationships/hyperlink" Target="https://vnexpress.net/tpbank-dung-cong-nghe-giai-bai-toan-cho-10-trieu-nguoi-dung-4663910.html" TargetMode="External"/><Relationship Id="rId92" Type="http://schemas.openxmlformats.org/officeDocument/2006/relationships/hyperlink" Target="https://vnexpress.net/tap-doan-tai-chinh-nhat-chi-1-5-ty-usd-mua-15-co-phan-vpbank-4586025.html" TargetMode="External"/><Relationship Id="rId93" Type="http://schemas.openxmlformats.org/officeDocument/2006/relationships/hyperlink" Target="https://vnexpress.net/vpbank-hoan-tat-thuong-vu-1-5-ty-usd-voi-smbc-4667110.html" TargetMode="External"/><Relationship Id="rId94" Type="http://schemas.openxmlformats.org/officeDocument/2006/relationships/hyperlink" Target="https://vnexpress.net/ong-nguyen-hai-long-thoi-lam-pho-tong-giam-doc-agribank-4621646.html" TargetMode="External"/><Relationship Id="rId95" Type="http://schemas.openxmlformats.org/officeDocument/2006/relationships/hyperlink" Target="https://vnexpress.net/the-phi-vat-ly-sacombank-tich-hop-nhieu-tien-ich-thanh-toan-4669969.html" TargetMode="External"/><Relationship Id="rId96" Type="http://schemas.openxmlformats.org/officeDocument/2006/relationships/hyperlink" Target="https://vnexpress.net/tan-hoang-minh-lam-cach-nao-ban-duoc-lo-trai-phieu-hon-10-000-ty-dong-4659381.html" TargetMode="External"/><Relationship Id="rId97" Type="http://schemas.openxmlformats.org/officeDocument/2006/relationships/hyperlink" Target="https://vnexpress.net/acb-mien-loat-phi-cho-doanh-nghiep-vua-va-nho-4646348.html" TargetMode="External"/><Relationship Id="rId98" Type="http://schemas.openxmlformats.org/officeDocument/2006/relationships/hyperlink" Target="https://vnexpress.net/chien-luoc-phat-trien-nguon-nhan-luc-cua-vib-4633999.html" TargetMode="External"/><Relationship Id="rId99" Type="http://schemas.openxmlformats.org/officeDocument/2006/relationships/hyperlink" Target="https://vnexpress.net/hdbank-mien-phi-chuyen-tien-quoc-te-4622025.html" TargetMode="External"/><Relationship Id="rId100" Type="http://schemas.openxmlformats.org/officeDocument/2006/relationships/hyperlink" Target="https://vnexpress.net/bidv-ra-mat-he-thong-bidv-open-api-4682974.html" TargetMode="External"/><Relationship Id="rId101" Type="http://schemas.openxmlformats.org/officeDocument/2006/relationships/hyperlink" Target="https://vnexpress.net/ong-do-anh-tuan-tu-chuc-pho-tong-giam-doc-kienlongbank-4577201.html" TargetMode="External"/><Relationship Id="rId102" Type="http://schemas.openxmlformats.org/officeDocument/2006/relationships/hyperlink" Target="https://vnexpress.net/techcombank-ra-mat-phong-cho-cho-khach-hang-uu-tien-4692572.html" TargetMode="External"/><Relationship Id="rId103" Type="http://schemas.openxmlformats.org/officeDocument/2006/relationships/hyperlink" Target="https://vnexpress.net/vietcombank-uu-dai-khach-thanh-toan-hoc-phi-4630087.html" TargetMode="External"/><Relationship Id="rId104" Type="http://schemas.openxmlformats.org/officeDocument/2006/relationships/hyperlink" Target="https://vnexpress.net/techcombank-khai-truong-tru-so-moi-tai-ha-noi-va-tp-hcm-4658397.html" TargetMode="External"/><Relationship Id="rId105" Type="http://schemas.openxmlformats.org/officeDocument/2006/relationships/hyperlink" Target="https://vnexpress.net/ong-ho-hung-anh-giai-thich-vi-sao-techcombank-cho-vay-bat-dong-san-nhieu-4596782.html" TargetMode="External"/><Relationship Id="rId106" Type="http://schemas.openxmlformats.org/officeDocument/2006/relationships/hyperlink" Target="https://vnexpress.net/sacombank-noi-nham-room-ngoai-anh-huong-tieu-cuc-toi-ky-vong-nha-dau-tu-4571996.html" TargetMode="External"/><Relationship Id="rId107" Type="http://schemas.openxmlformats.org/officeDocument/2006/relationships/hyperlink" Target="https://vnexpress.net/thanh-tra-chinh-phu-mot-so-ngan-hang-cho-vay-gan-nua-von-tu-co-vao-mot-du-an-4627651.html" TargetMode="External"/><Relationship Id="rId108" Type="http://schemas.openxmlformats.org/officeDocument/2006/relationships/hyperlink" Target="https://vnexpress.net/hdbank-tao-nhieu-dac-quyen-cho-khach-hang-dac-biet-4624753.html" TargetMode="External"/><Relationship Id="rId109" Type="http://schemas.openxmlformats.org/officeDocument/2006/relationships/hyperlink" Target="https://vnexpress.net/viet-nam-la-thi-truong-chien-luoc-quan-trong-cua-american-express-4621148.html" TargetMode="External"/><Relationship Id="rId110" Type="http://schemas.openxmlformats.org/officeDocument/2006/relationships/hyperlink" Target="https://vnexpress.net/seabank-co-quyen-tong-giam-doc-moi-4636251.html" TargetMode="External"/><Relationship Id="rId111" Type="http://schemas.openxmlformats.org/officeDocument/2006/relationships/hyperlink" Target="https://vnexpress.net/techcombank-trang-tri-hoi-so-don-giang-sinh-4691523.html" TargetMode="External"/><Relationship Id="rId112" Type="http://schemas.openxmlformats.org/officeDocument/2006/relationships/hyperlink" Target="https://vnexpress.net/acb-gioi-thieu-apple-pay-4636050.html" TargetMode="External"/><Relationship Id="rId113" Type="http://schemas.openxmlformats.org/officeDocument/2006/relationships/hyperlink" Target="https://vnexpress.net/the-tin-dung-acb-jcb-gold-mien-phi-rut-tien-mat-4657999.html" TargetMode="External"/><Relationship Id="rId114" Type="http://schemas.openxmlformats.org/officeDocument/2006/relationships/hyperlink" Target="https://vnexpress.net/the-tin-dung-vietcombank-jcb-tro-thu-thanh-toan-quoc-te-4620553.html" TargetMode="External"/><Relationship Id="rId115" Type="http://schemas.openxmlformats.org/officeDocument/2006/relationships/hyperlink" Target="https://vnexpress.net/acb-duy-tri-xep-hang-trien-vong-on-dinh-tu-fitch-moody-s-4676454.html" TargetMode="External"/><Relationship Id="rId116" Type="http://schemas.openxmlformats.org/officeDocument/2006/relationships/hyperlink" Target="https://vnexpress.net/ra-mat-phuong-thuc-thanh-toan-khong-cham-cho-nguoi-dung-apple-4639294.html" TargetMode="External"/><Relationship Id="rId117" Type="http://schemas.openxmlformats.org/officeDocument/2006/relationships/hyperlink" Target="https://vnexpress.net/hdbank-danh-hon-2-ty-dong-li-xi-dau-xuan-4560608.html" TargetMode="External"/><Relationship Id="rId118" Type="http://schemas.openxmlformats.org/officeDocument/2006/relationships/hyperlink" Target="https://vnexpress.net/ra-mat-bo-ba-san-pham-the-vietcombank-visa-4628152.html" TargetMode="External"/><Relationship Id="rId119" Type="http://schemas.openxmlformats.org/officeDocument/2006/relationships/hyperlink" Target="https://vnexpress.net/vietcombank-co-tong-giam-doc-moi-4565242.html" TargetMode="External"/><Relationship Id="rId120" Type="http://schemas.openxmlformats.org/officeDocument/2006/relationships/hyperlink" Target="https://vnexpress.net/sacombank-ra-mat-san-pham-tiet-kiem-tu-100-000-dong-4590349.html" TargetMode="External"/><Relationship Id="rId121" Type="http://schemas.openxmlformats.org/officeDocument/2006/relationships/hyperlink" Target="https://vnexpress.net/vietcombank-ra-mat-the-ghi-no-quoc-te-vcb-digicard-4620066.html" TargetMode="External"/><Relationship Id="rId122" Type="http://schemas.openxmlformats.org/officeDocument/2006/relationships/hyperlink" Target="https://vnexpress.net/rac-thai-nhua-can-duoc-tuan-hoan-de-tranh-lang-phi-4679746.html" TargetMode="External"/><Relationship Id="rId123" Type="http://schemas.openxmlformats.org/officeDocument/2006/relationships/hyperlink" Target="https://vnexpress.net/he-thong-thoa-thuan-trai-phieu-iconnect-hut-nha-dau-tu-4674936.html" TargetMode="External"/><Relationship Id="rId124" Type="http://schemas.openxmlformats.org/officeDocument/2006/relationships/hyperlink" Target="https://baochinhphu.vn/vietinbank-co-ti-le-bao-phu-no-xau-dat-190-10223010910210234.htm" TargetMode="External"/><Relationship Id="rId125" Type="http://schemas.openxmlformats.org/officeDocument/2006/relationships/hyperlink" Target="https://baochinhphu.vn/vietinbank-ky-niem-35-nam-thanh-lap-102231126163722781.htm" TargetMode="External"/><Relationship Id="rId126" Type="http://schemas.openxmlformats.org/officeDocument/2006/relationships/hyperlink" Target="https://baochinhphu.vn/vietinbank-tich-cuc-day-manh-tang-thu-dich-vu-cai-thien-co-cau-thu-nhap-102230519174732669.htm" TargetMode="External"/><Relationship Id="rId127" Type="http://schemas.openxmlformats.org/officeDocument/2006/relationships/hyperlink" Target="https://baochinhphu.vn/vietinbank-xay-dung-chien-luoc-chuyen-doi-so-giai-doan-2023-2025-tam-nhin-2030-102230519162206238.htm" TargetMode="External"/><Relationship Id="rId128" Type="http://schemas.openxmlformats.org/officeDocument/2006/relationships/hyperlink" Target="https://baochinhphu.vn/vietinbank-phat-hanh-thanh-cong-5000-ty-dong-trai-phieu-102230728173043705.htm" TargetMode="External"/><Relationship Id="rId129" Type="http://schemas.openxmlformats.org/officeDocument/2006/relationships/hyperlink" Target="https://baochinhphu.vn/vietinbank-hien-thuc-hoa-muc-tieu-tro-thanh-ngan-hang-so-hang-dau-102231219091506086.htm" TargetMode="External"/><Relationship Id="rId130" Type="http://schemas.openxmlformats.org/officeDocument/2006/relationships/hyperlink" Target="https://baochinhphu.vn/vietinbank-ipay-mobile-ngan-hang-so-van-nang-102231213222514946.htm" TargetMode="External"/><Relationship Id="rId131" Type="http://schemas.openxmlformats.org/officeDocument/2006/relationships/hyperlink" Target="https://baochinhphu.vn/vietinbank-chu-trong-nang-cao-chat-luong-dich-vu-chuyen-dich-kenh-so-102230201190532273.htm" TargetMode="External"/><Relationship Id="rId132" Type="http://schemas.openxmlformats.org/officeDocument/2006/relationships/hyperlink" Target="https://baochinhphu.vn/vietinbank-ra-mat-chien-dich-song-mot-doi-co-lai-102230323150116155.htm" TargetMode="External"/><Relationship Id="rId133" Type="http://schemas.openxmlformats.org/officeDocument/2006/relationships/hyperlink" Target="https://baochinhphu.vn/vietinbank-dong-hanh-ho-tro-dn-thuc-hien-kinh-te-tuan-hoan-102231121105033787.htm" TargetMode="External"/><Relationship Id="rId134" Type="http://schemas.openxmlformats.org/officeDocument/2006/relationships/hyperlink" Target="https://baochinhphu.vn/vietinbank-to-chuc-giai-chay-truc-tuyen-35-nam-khat-vong-tam-cao-moi-102230610110730274.htm" TargetMode="External"/><Relationship Id="rId135" Type="http://schemas.openxmlformats.org/officeDocument/2006/relationships/hyperlink" Target="https://baochinhphu.vn/phat-dong-cuoc-thi-sang-tac-khat-vong-tam-cao-moi-cung-vietinbank-102230403220002531.htm" TargetMode="External"/><Relationship Id="rId136" Type="http://schemas.openxmlformats.org/officeDocument/2006/relationships/hyperlink" Target="https://baochinhphu.vn/vietinbank-hoan-thanh-xuat-sac-cac-chi-tieu-tao-tien-de-cho-giai-doan-tiep-theo-102230421164356213.htm" TargetMode="External"/><Relationship Id="rId137" Type="http://schemas.openxmlformats.org/officeDocument/2006/relationships/hyperlink" Target="https://baochinhphu.vn/4-ngan-hang-thuong-mai-nha-nuoc-dong-loat-giam-lai-suat-102230823152456624.htm" TargetMode="External"/><Relationship Id="rId138" Type="http://schemas.openxmlformats.org/officeDocument/2006/relationships/hyperlink" Target="https://baochinhphu.vn/ngan-hang-cung-dn-day-manh-dong-hanh-vuot-thach-thuc-trong-nam-2023-102230124184927918.htm" TargetMode="External"/><Relationship Id="rId139" Type="http://schemas.openxmlformats.org/officeDocument/2006/relationships/hyperlink" Target="https://baochinhphu.vn/ngan-hang-nha-nuoc-khong-that-chat-tin-dung-vao-bat-dong-san-102230208191247725.htm" TargetMode="External"/><Relationship Id="rId140" Type="http://schemas.openxmlformats.org/officeDocument/2006/relationships/hyperlink" Target="https://baochinhphu.vn/vietcombank-dieu-chinh-phi-dich-vu-thong-bao-bien-dong-so-du-qua-sms-10223121410411893.htm" TargetMode="External"/><Relationship Id="rId141" Type="http://schemas.openxmlformats.org/officeDocument/2006/relationships/hyperlink" Target="https://baochinhphu.vn/cong-bo-su-kien-quan-trong-ve-chuyen-doi-so-nganh-ngan-hang-nam-2023-102230511134348714.htm" TargetMode="External"/><Relationship Id="rId142" Type="http://schemas.openxmlformats.org/officeDocument/2006/relationships/hyperlink" Target="https://baochinhphu.vn/cac-doi-tac-viet-nam-nhat-ban-trao-30-thoa-thuan-hop-tac-102231216154233916.htm" TargetMode="External"/><Relationship Id="rId143" Type="http://schemas.openxmlformats.org/officeDocument/2006/relationships/hyperlink" Target="https://baochinhphu.vn/mao-danh-ngan-hang-cho-vay-lai-suat-rat-thap-bo-cong-an-yeu-cau-canh-giac-cao-do-10223042809023491.htm" TargetMode="External"/><Relationship Id="rId144" Type="http://schemas.openxmlformats.org/officeDocument/2006/relationships/hyperlink" Target="https://baochinhphu.vn/lay-khach-hang-lam-trung-tam-nhtm-day-manh-chuyen-doi-so-102230519204638189.htm" TargetMode="External"/><Relationship Id="rId145" Type="http://schemas.openxmlformats.org/officeDocument/2006/relationships/hyperlink" Target="https://baochinhphu.vn/nhnn-phan-tich-ve-mat-bang-lai-suat-102230517154345882.htm" TargetMode="External"/><Relationship Id="rId146" Type="http://schemas.openxmlformats.org/officeDocument/2006/relationships/hyperlink" Target="https://baochinhphu.vn/petrolimex-van-hanh-van-phong-so-doffice-102231114143632299.htm" TargetMode="External"/><Relationship Id="rId147" Type="http://schemas.openxmlformats.org/officeDocument/2006/relationships/hyperlink" Target="https://baochinhphu.vn/khung-phap-ly-xu-ly-no-xau-can-chinh-sua-dong-bo-102230517185041615.htm" TargetMode="External"/><Relationship Id="rId148" Type="http://schemas.openxmlformats.org/officeDocument/2006/relationships/hyperlink" Target="https://baochinhphu.vn/nhung-yeu-to-giup-thu-ngan-sach-nam-2022-vuot-278-du-toan-102230103162307883.htm" TargetMode="External"/><Relationship Id="rId149" Type="http://schemas.openxmlformats.org/officeDocument/2006/relationships/hyperlink" Target="https://baochinhphu.vn/napas-va-mcredit-mo-rong-phat-hanh-the-tin-dung-noi-dia-102230516183314957.htm" TargetMode="External"/><Relationship Id="rId150" Type="http://schemas.openxmlformats.org/officeDocument/2006/relationships/hyperlink" Target="https://baochinhphu.vn/du-an-dien-gio-hai-anh-quang-tri-se-som-cho-trai-ngot-1022312201108461.htm" TargetMode="External"/><Relationship Id="rId151" Type="http://schemas.openxmlformats.org/officeDocument/2006/relationships/hyperlink" Target="https://baochinhphu.vn/som-bo-tri-von-ho-tro-du-an-bot-ham-duong-bo-deo-ca-102230926181107128.htm" TargetMode="External"/><Relationship Id="rId152" Type="http://schemas.openxmlformats.org/officeDocument/2006/relationships/hyperlink" Target="https://baochinhphu.vn/trien-khai-dong-bo-goi-tin-dung-120000-ty-dong-cho-nha-o-xa-hoi-102230403214231994.htm" TargetMode="External"/><Relationship Id="rId153" Type="http://schemas.openxmlformats.org/officeDocument/2006/relationships/hyperlink" Target="https://baochinhphu.vn/ung-dung-tra-cuu-quy-hoach-meey-map-lot-top-cong-nghiep-40-viet-nam-102230528140600123.htm" TargetMode="External"/><Relationship Id="rId154" Type="http://schemas.openxmlformats.org/officeDocument/2006/relationships/hyperlink" Target="https://baochinhphu.vn/meey-land-2-nam-lien-tiep-lot-top-10-nha-cung-ung-bat-dong-san-dan-dau-10223031016535508.htm" TargetMode="External"/><Relationship Id="rId155" Type="http://schemas.openxmlformats.org/officeDocument/2006/relationships/hyperlink" Target="https://baochinhphu.vn/chinh-phu-ban-hanh-nghi-quyet-ve-mot-so-giai-phap-thao-go-kho-khan-de-thi-truong-bat-dong-san-phat-trien-an-toan-lanh-manh-ben-vung-102230312005905363.htm" TargetMode="External"/><Relationship Id="rId156" Type="http://schemas.openxmlformats.org/officeDocument/2006/relationships/hyperlink" Target="https://baochinhphu.vn/nang-cao-nang-luc-quan-ly-nha-nuoc-va-thuc-thi-phap-luat-ve-chuyen-doi-so-102231227163337602.htm" TargetMode="External"/><Relationship Id="rId157" Type="http://schemas.openxmlformats.org/officeDocument/2006/relationships/hyperlink" Target="https://baochinhphu.vn/thu-tuong-chinh-phu-phe-duyet-de-an-1-trieu-can-ho-nha-o-xa-hoi-102230403152855516.htm" TargetMode="External"/><Relationship Id="rId158" Type="http://schemas.openxmlformats.org/officeDocument/2006/relationships/hyperlink" Target="https://cafef.vn/so-gang-big3-ngan-hang-vietcombank-vuot-troi-ve-loi-nhuan-bidv-dan-dau-quy-mo-vietinbank-la-ong-vua-ve-nhi-20230316160712747.chn" TargetMode="External"/><Relationship Id="rId159" Type="http://schemas.openxmlformats.org/officeDocument/2006/relationships/hyperlink" Target="https://cafef.vn/vietinbank-thay-pho-tong-giam-doc-phu-trach-ban-dieu-hanh-188230826160039471.chn" TargetMode="External"/><Relationship Id="rId160" Type="http://schemas.openxmlformats.org/officeDocument/2006/relationships/hyperlink" Target="https://cafef.vn/hom-nay-26-3-agribank-va-vietinbank-cung-don-sinh-nhat-tuoi-35-nhung-dieu-it-biet-ve-hai-ong-lon-ngan-hang-khi-moi-thanh-lap-188230326200608616.chn" TargetMode="External"/><Relationship Id="rId161" Type="http://schemas.openxmlformats.org/officeDocument/2006/relationships/hyperlink" Target="https://cafef.vn/dong-tien-lon-rut-khoi-bidv-vietinbank-va-vietcombank-188230818170812898.chn" TargetMode="External"/><Relationship Id="rId162" Type="http://schemas.openxmlformats.org/officeDocument/2006/relationships/hyperlink" Target="https://cafef.vn/fitch-ratings-nang-xep-hang-vietcombank-vietinbank-agribank-acb-mb-va-3-ngan-hang-100-von-nuoc-ngoai-188231214152411855.chn" TargetMode="External"/><Relationship Id="rId163" Type="http://schemas.openxmlformats.org/officeDocument/2006/relationships/hyperlink" Target="https://cafef.vn/lai-suat-tai-cac-ong-lon-ngan-hang-vietcombank-vietinbank-bidv-agribank-hien-nay-ra-sao-18823062309513882.chn" TargetMode="External"/><Relationship Id="rId164" Type="http://schemas.openxmlformats.org/officeDocument/2006/relationships/hyperlink" Target="https://cafef.vn/vietinbank-tuyen-dung-nhan-vien-cham-soc-khach-hang-tai-da-nang-188231127133314493.chn" TargetMode="External"/><Relationship Id="rId165" Type="http://schemas.openxmlformats.org/officeDocument/2006/relationships/hyperlink" Target="https://cafef.vn/ngay-30-10-da-co-24-ngan-hang-cong-bo-kqkd-quy-3-2023-mot-nha-bang-bao-lai-tang-gap-ruoi-cung-ky-188231030165430336.chn" TargetMode="External"/><Relationship Id="rId166" Type="http://schemas.openxmlformats.org/officeDocument/2006/relationships/hyperlink" Target="https://cafef.vn/ngan-hang-vietcombank-bidv-vietinbank-agribank-hoat-dong-kinh-doanh-bao-toan-von-nha-nuoc-ra-sao-188231010111145868.chn" TargetMode="External"/><Relationship Id="rId167" Type="http://schemas.openxmlformats.org/officeDocument/2006/relationships/hyperlink" Target="https://cafef.vn/dau-an-trong-hanh-trinh-chuyen-doi-so-cua-vietinbank-188231221143623569.chn" TargetMode="External"/><Relationship Id="rId168" Type="http://schemas.openxmlformats.org/officeDocument/2006/relationships/hyperlink" Target="https://cafef.vn/vietinbank-cho-vay-doanh-nghiep-tra-no-truoc-han-ngan-hang-khac-188231116170953149.chn" TargetMode="External"/><Relationship Id="rId169" Type="http://schemas.openxmlformats.org/officeDocument/2006/relationships/hyperlink" Target="https://cafef.vn/ty-gia-tang-manh-trong-ngay-23-8-vietcombank-bidv-vietinbank-dua-gia-usd-tro-lai-vung-cao-nhat-tu-dau-nam-188230823115831015.chn" TargetMode="External"/><Relationship Id="rId170" Type="http://schemas.openxmlformats.org/officeDocument/2006/relationships/hyperlink" Target="https://cafef.vn/duc-long-gia-lai-bi-mo-thu-tuc-pha-san-3-ngan-hang-cho-vay-hon-3000-ty-vietinbank-tung-rao-ban-tai-san-de-thu-hoi-no-188231013165336828.chn" TargetMode="External"/><Relationship Id="rId171" Type="http://schemas.openxmlformats.org/officeDocument/2006/relationships/hyperlink" Target="https://cafef.vn/mot-ngan-hang-big4-tiep-tuc-giam-lai-suat-huy-dong-tu-ngay-27-12-gui-duoi-1-nam-chi-con-35-188231227112054262.chn" TargetMode="External"/><Relationship Id="rId172" Type="http://schemas.openxmlformats.org/officeDocument/2006/relationships/hyperlink" Target="https://cafef.vn/cuoc-dua-loi-nhuan-ngan-hang-vpbank-va-techcombank-hut-hoi-truoc-suc-ben-cua-nhom-big3-188230801190943048.chn" TargetMode="External"/><Relationship Id="rId173" Type="http://schemas.openxmlformats.org/officeDocument/2006/relationships/hyperlink" Target="https://cafef.vn/toan-canh-kqkd-ngan-hang-quy-1-2023-cap-nhat-bctc-sacombank-acb-seabank-ncb-188230428152310967.chn" TargetMode="External"/><Relationship Id="rId174" Type="http://schemas.openxmlformats.org/officeDocument/2006/relationships/hyperlink" Target="https://cafef.vn/ngan-hang-scb-giam-manh-lai-suat-huy-dong-xuong-thap-hon-ca-agribank-vietinbank-va-bidv-188231215160934617.chn" TargetMode="External"/><Relationship Id="rId175" Type="http://schemas.openxmlformats.org/officeDocument/2006/relationships/hyperlink" Target="https://cafef.vn/cat-canh-cung-bao-lanh-vietinbank-188230818170328977.chn" TargetMode="External"/><Relationship Id="rId176" Type="http://schemas.openxmlformats.org/officeDocument/2006/relationships/hyperlink" Target="https://cafef.vn/vietinbank-muon-ban-khoan-no-xau-gan-1500-ty-cua-dai-gia-buon-gao-mot-thoi-gia-khoi-diem-chi-bang-1-10-du-no-18823120511290045.chn" TargetMode="External"/><Relationship Id="rId177" Type="http://schemas.openxmlformats.org/officeDocument/2006/relationships/hyperlink" Target="https://cafef.vn/cho-muon-giay-to-ca-nhan-de-mo-tai-khoan-ngan-hang-nguy-hiem-the-nao-188231218211614979.chn" TargetMode="External"/><Relationship Id="rId178" Type="http://schemas.openxmlformats.org/officeDocument/2006/relationships/hyperlink" Target="https://cafef.vn/vietcombank-vietinbank-bidv-techcombank-mb-vpbank-acb-va-hdbank-se-co-loi-the-va-kho-khan-gi-trong-nam-2023-20230106155121893.chn" TargetMode="External"/><Relationship Id="rId179" Type="http://schemas.openxmlformats.org/officeDocument/2006/relationships/hyperlink" Target="https://cafef.vn/vietinbank-kinh-doanh-the-nao-trong-nua-dau-nam-188230725091623977.chn" TargetMode="External"/><Relationship Id="rId180" Type="http://schemas.openxmlformats.org/officeDocument/2006/relationships/hyperlink" Target="https://cafef.vn/moodys-nang-hang-tin-nhiem-doi-voi-8-ngan-hang-viet-18823032410455338.chn" TargetMode="External"/><Relationship Id="rId181" Type="http://schemas.openxmlformats.org/officeDocument/2006/relationships/hyperlink" Target="https://cafef.vn/vi-sao-co-lai-suat-thap-nhung-cac-ngan-hang-big-4-van-hut-manh-tien-gui-188230823164155541.chn" TargetMode="External"/><Relationship Id="rId182" Type="http://schemas.openxmlformats.org/officeDocument/2006/relationships/hyperlink" Target="https://cafef.vn/bang-xep-hang-cac-ngan-hang-cho-vay-nhieu-nhat-2022-20230204084109424.chn" TargetMode="External"/><Relationship Id="rId183" Type="http://schemas.openxmlformats.org/officeDocument/2006/relationships/hyperlink" Target="https://cafef.vn/nhung-ngan-hang-nao-dang-cho-khach-vay-de-tra-no-ngan-hang-khac-lai-suat-o-tung-ngan-hang-the-nao-188230910185438732.chn" TargetMode="External"/><Relationship Id="rId184" Type="http://schemas.openxmlformats.org/officeDocument/2006/relationships/hyperlink" Target="https://cafef.vn/top-10-loi-nhuan-ngan-hang-xao-tron-ra-sao-trong-quy-3-2023-188231031001717683.chn" TargetMode="External"/><Relationship Id="rId185" Type="http://schemas.openxmlformats.org/officeDocument/2006/relationships/hyperlink" Target="https://cafef.vn/chiu-choi-chiu-chi-nhu-bank-a-ky-niem-sinh-nhat-ngan-hang-tang-vang-cho-cbnv-co-nguoi-duoc-2-luong-vang-dinh-30-vien-kim-cuong-188230527205657498.chn" TargetMode="External"/><Relationship Id="rId186" Type="http://schemas.openxmlformats.org/officeDocument/2006/relationships/hyperlink" Target="https://cafef.vn/vietinbank-va-jbic-ky-ket-bien-ban-ghi-nho-188231219075119628.chn" TargetMode="External"/><Relationship Id="rId187" Type="http://schemas.openxmlformats.org/officeDocument/2006/relationships/hyperlink" Target="https://cafef.vn/vietinbank-giam-soc-phi-dich-vu-tai-khoan-so-dep-va-alias-188231201113249731.chn" TargetMode="External"/><Relationship Id="rId188" Type="http://schemas.openxmlformats.org/officeDocument/2006/relationships/hyperlink" Target="https://cafef.vn/den-vietinbank-gui-tien-cuoi-nam-rinh-lai-du-day-don-tet-sum-vay-188231207164528166.chn" TargetMode="External"/><Relationship Id="rId189" Type="http://schemas.openxmlformats.org/officeDocument/2006/relationships/hyperlink" Target="https://cafef.vn/nhung-ngan-hang-nao-dang-cho-novaland-vay-no-188230912102219526.chn" TargetMode="External"/><Relationship Id="rId190" Type="http://schemas.openxmlformats.org/officeDocument/2006/relationships/hyperlink" Target="https://cafef.vn/dau-nam-2023-gui-tien-ngan-hang-nao-co-lai-suat-cao-nhat-20230107113754668.chn" TargetMode="External"/><Relationship Id="rId191" Type="http://schemas.openxmlformats.org/officeDocument/2006/relationships/hyperlink" Target="https://cafef.vn/vietinbank-securities-ra-mat-goi-uu-dai-lai-suat-chi-tu-115-nam-188230323153612143.chn" TargetMode="External"/><Relationship Id="rId192" Type="http://schemas.openxmlformats.org/officeDocument/2006/relationships/hyperlink" Target="https://cafef.vn/bao-hiem-vietinbank-vbi-chia-co-tuc-bang-co-phieu-voi-ti-le-15-202301111047062.chn" TargetMode="External"/><Relationship Id="rId193" Type="http://schemas.openxmlformats.org/officeDocument/2006/relationships/hyperlink" Target="https://cafef.vn/toan-canh-ty-le-bao-phu-no-xau-cua-28-ngan-hang-tinh-den-het-quy-2-2023-188230809073109386.chn" TargetMode="External"/><Relationship Id="rId194" Type="http://schemas.openxmlformats.org/officeDocument/2006/relationships/hyperlink" Target="https://cafef.vn/khong-tinh-agribank-dau-la-ngan-hang-dang-co-nhieu-can-bo-nhan-vien-nhat-hien-nay-20230206220954481.chn" TargetMode="External"/><Relationship Id="rId195" Type="http://schemas.openxmlformats.org/officeDocument/2006/relationships/hyperlink" Target="https://cafef.vn/cac-ngan-hang-dang-cho-vay-chu-yeu-o-phan-khuc-nao-20230320135923558.chn" TargetMode="External"/><Relationship Id="rId196" Type="http://schemas.openxmlformats.org/officeDocument/2006/relationships/hyperlink" Target="https://cafef.vn/vietinbank-xu-ly-khoan-no-xau-gan-250-ty-cua-vinaxuki-rao-ban-15-o-to-tai-chua-hoan-thien-san-xuat-tu-nam-2012-188230717195401886.chn" TargetMode="External"/><Relationship Id="rId197" Type="http://schemas.openxmlformats.org/officeDocument/2006/relationships/hyperlink" Target="https://cafef.vn/gui-tien-o-ngan-hang-nao-trong-nhom-big4-de-co-lai-suat-cao-nhat-188230901072804311.chn" TargetMode="External"/><Relationship Id="rId198" Type="http://schemas.openxmlformats.org/officeDocument/2006/relationships/hyperlink" Target="https://cafef.vn/toan-canh-tien-gui-casa-tai-28-ngan-hang-6-thang-dau-nam-188230812131626383.chn" TargetMode="External"/><Relationship Id="rId199" Type="http://schemas.openxmlformats.org/officeDocument/2006/relationships/hyperlink" Target="https://cafef.vn/nhung-ngan-hang-nao-co-tien-gui-ngoai-te-nhieu-nhat-188230823073711954.chn" TargetMode="External"/><Relationship Id="rId200" Type="http://schemas.openxmlformats.org/officeDocument/2006/relationships/hyperlink" Target="https://cafef.vn/quy-mo-tai-san-cac-ngan-hang-cuoi-2022-mb-dan-dau-khoi-tu-nhan-vietcombank-da-lon-con-dung-dau-he-thong-ve-toc-do-tang-truong-20230203131336108.chn" TargetMode="External"/><Relationship Id="rId201" Type="http://schemas.openxmlformats.org/officeDocument/2006/relationships/hyperlink" Target="https://cafef.vn/cap-nhat-bang-xep-hang-27-ngan-hang-theo-mo-hinh-camel-188230906093742795.chn" TargetMode="External"/><Relationship Id="rId202" Type="http://schemas.openxmlformats.org/officeDocument/2006/relationships/hyperlink" Target="https://cafef.vn/top-10-ngan-hang-ve-ty-le-casa-thu-hang-cua-mot-nha-bang-nhay-vot-so-du-tien-gui-khong-ky-han-tang-gap-doi-chi-trong-3-thang-188231107171124395.chn" TargetMode="External"/><Relationship Id="rId203" Type="http://schemas.openxmlformats.org/officeDocument/2006/relationships/hyperlink" Target="https://cafef.vn/ngan-hang-lien-doanh-tien-phong-tai-viet-nam-va-hanh-trinh-33-nam-phat-trien-188231123194757974.chn" TargetMode="External"/><Relationship Id="rId204" Type="http://schemas.openxmlformats.org/officeDocument/2006/relationships/hyperlink" Target="https://cafef.vn/20-ngan-hang-viet-lot-top-500-ngan-hang-manh-nhat-khu-vuc-chau-a-thai-binh-duong-mot-ngan-hang-dan-dau-2-nam-lien-tuc-cao-hon-ca-vietcombank-188231101092728308.chn" TargetMode="External"/><Relationship Id="rId205" Type="http://schemas.openxmlformats.org/officeDocument/2006/relationships/hyperlink" Target="https://cafef.vn/ngan-hang-nha-nuoc-thay-chu-tich-hdqt-ngan-hang-scb-188230922132620677.chn" TargetMode="External"/><Relationship Id="rId206" Type="http://schemas.openxmlformats.org/officeDocument/2006/relationships/hyperlink" Target="https://cafef.vn/4-ngan-hang-giam-manh-lai-suat-huy-dong-tu-hom-nay-28-8-chi-con-3-nha-bang-co-lai-tren-7-188230828095755555.chn" TargetMode="External"/><Relationship Id="rId207" Type="http://schemas.openxmlformats.org/officeDocument/2006/relationships/hyperlink" Target="https://cafef.vn/the-eliv3-vietinbank-cuc-hot-voi-nhung-dac-quyen-song-lai-doc-dao-188230520133003223.chn" TargetMode="External"/><Relationship Id="rId208" Type="http://schemas.openxmlformats.org/officeDocument/2006/relationships/hyperlink" Target="https://cafef.vn/ngan-hang-siet-khoan-no-166-ty-cua-bot-mi-dai-nam-188230420092502993.chn" TargetMode="External"/><Relationship Id="rId209" Type="http://schemas.openxmlformats.org/officeDocument/2006/relationships/hyperlink" Target="https://cafef.vn/toan-canh-kqkd-ngan-hang-quy-2-2023-cap-nhat-mb-nvb-top-10-dan-lo-dien-188230730083142763.chn" TargetMode="External"/><Relationship Id="rId210" Type="http://schemas.openxmlformats.org/officeDocument/2006/relationships/hyperlink" Target="https://cafef.vn/vietinbank-va-den-vau-mang-lai-vui-trang-day-den-voi-hang-ngan-tre-em-kho-khan-188230928152849068.chn" TargetMode="External"/><Relationship Id="rId211" Type="http://schemas.openxmlformats.org/officeDocument/2006/relationships/hyperlink" Target="https://cafef.vn/lo-dien-3-ngan-hang-duoc-kho-bac-nha-nuoc-gui-hang-tram-nghin-ty-dong-von-chua-giai-ngan-188230526184804613.chn" TargetMode="External"/><Relationship Id="rId212" Type="http://schemas.openxmlformats.org/officeDocument/2006/relationships/hyperlink" Target="https://cafef.vn/tam-anh-huong-lon-cua-ndt-nhat-tren-thi-truong-tai-chinh-viet-nam-rot-gan-6-ty-usd-vao-loat-cong-ty-dau-nganh-tu-ngan-hang-chung-khoan-bao-hiem-den-fintech-188230328131445437.chn" TargetMode="External"/><Relationship Id="rId213" Type="http://schemas.openxmlformats.org/officeDocument/2006/relationships/hyperlink" Target="https://cafef.vn/tao-quan-2023-kiem-gan-29-ty-dong-trong-20-phut-quang-cao-ong-lon-vietinbank-nam-thu-2-lien-tiep-chi-dam-20230122165021978.chn" TargetMode="External"/><Relationship Id="rId214" Type="http://schemas.openxmlformats.org/officeDocument/2006/relationships/hyperlink" Target="https://cafef.vn/top-10-ngan-hang-cho-vay-khach-hang-nhieu-nhat-quy-i-2023-188230506144020759.chn" TargetMode="External"/><Relationship Id="rId215" Type="http://schemas.openxmlformats.org/officeDocument/2006/relationships/hyperlink" Target="https://cafef.vn/lai-suat-ngan-hang-ngay-23-2-con-8-nha-bang-co-lai-suat-tien-gui-tu-95-nam-20230223074545048.chn" TargetMode="External"/><Relationship Id="rId216" Type="http://schemas.openxmlformats.org/officeDocument/2006/relationships/hyperlink" Target="https://cafef.vn/vay-ngan-hang-de-dao-no-khach-hang-can-luu-y-gi-188230908193531258.chn" TargetMode="External"/><Relationship Id="rId217" Type="http://schemas.openxmlformats.org/officeDocument/2006/relationships/hyperlink" Target="https://cafef.vn/nhung-ngan-hang-nao-co-doanh-thu-lon-tu-kinh-doanh-bao-hiem-20230224202312051.chn" TargetMode="External"/><Relationship Id="rId218" Type="http://schemas.openxmlformats.org/officeDocument/2006/relationships/hyperlink" Target="https://cafef.vn/nguoi-dan-che-thanh-toan-tien-mat-188230905083923737.chn" TargetMode="External"/><Relationship Id="rId219" Type="http://schemas.openxmlformats.org/officeDocument/2006/relationships/hyperlink" Target="https://cafef.vn/vietinbank-securities-cts-lai-truoc-thue-gan-80-ty-dong-nam-2022-20230203135803828.chn" TargetMode="External"/><Relationship Id="rId220" Type="http://schemas.openxmlformats.org/officeDocument/2006/relationships/hyperlink" Target="https://cafef.vn/nam-long-dong-hanh-cung-khach-hang-bang-loat-giai-phap-tai-chinh-thiet-thuc-188231125082218853.chn" TargetMode="External"/><Relationship Id="rId221" Type="http://schemas.openxmlformats.org/officeDocument/2006/relationships/hyperlink" Target="https://cafef.vn/tai-sao-dat-ve-may-bay-tren-ung-dung-ngan-hang-tro-thanh-xu-huong-188230816173916034.chn" TargetMode="External"/><Relationship Id="rId222" Type="http://schemas.openxmlformats.org/officeDocument/2006/relationships/hyperlink" Target="https://cafef.vn/chinh-thuc-duoc-rut-tien-lien-ngan-hang-tai-atm-bang-ma-qr-188230807194326764.chn" TargetMode="External"/><Relationship Id="rId223" Type="http://schemas.openxmlformats.org/officeDocument/2006/relationships/hyperlink" Target="https://cafef.vn/top-10-ngan-hang-huy-dong-duoc-nhieu-tien-gui-khach-hang-nhat-nam-2022-20230204185406505.chn" TargetMode="External"/><Relationship Id="rId224" Type="http://schemas.openxmlformats.org/officeDocument/2006/relationships/hyperlink" Target="https://cafef.vn/big-4-ngan-hang-se-doi-thoai-voi-doanh-nghiep-bat-dong-san-de-thao-go-kho-khan-vuong-mac-cho-tung-du-an-20230209151913739.chn" TargetMode="External"/><Relationship Id="rId225" Type="http://schemas.openxmlformats.org/officeDocument/2006/relationships/hyperlink" Target="https://cafef.vn/huong-dan-dong-bhxh-tu-nguyen-qua-ngan-hang-bang-ung-dung-di-dong-188230917154020095.chn" TargetMode="External"/><Relationship Id="rId226" Type="http://schemas.openxmlformats.org/officeDocument/2006/relationships/hyperlink" Target="https://cafef.vn/top-10-ngan-hang-co-tai-san-lon-nhat-tinh-den-het-quy-2-2023-bidv-giu-vung-ngoi-vuong-vietcombank-tut-hang-vpbank-but-pha-manh-188230805194311296.chn" TargetMode="External"/><Relationship Id="rId227" Type="http://schemas.openxmlformats.org/officeDocument/2006/relationships/hyperlink" Target="https://cafef.vn/quy-iv-2022-nhieu-bien-dong-ty-gia-cac-ngan-hang-kinh-doanh-ngoai-hoi-ra-sao-20230202081204638.chn" TargetMode="External"/><Relationship Id="rId228" Type="http://schemas.openxmlformats.org/officeDocument/2006/relationships/hyperlink" Target="https://cafef.vn/lam-sao-de-vay-tien-tra-no-ngan-hang-khac-188230928141705605.chn" TargetMode="External"/><Relationship Id="rId229" Type="http://schemas.openxmlformats.org/officeDocument/2006/relationships/hyperlink" Target="https://cafef.vn/vietinbank-rao-ban-khoan-no-5800-ty-cua-cong-ty-dong-tau-lien-quan-den-doanh-nghiep-am-von-lon-thu-2-tren-san-chung-khoan-18823052516391588.chn" TargetMode="External"/><Relationship Id="rId230" Type="http://schemas.openxmlformats.org/officeDocument/2006/relationships/hyperlink" Target="https://cafef.vn/ngan-hang-co-nhieu-tien-gui-nhat-he-thong-tiep-tuc-giam-lai-suat-tu-ngay-22-12-ky-han-duoi-12-thang-chi-con-35-nam-188231222104749498.chn" TargetMode="External"/><Relationship Id="rId231" Type="http://schemas.openxmlformats.org/officeDocument/2006/relationships/hyperlink" Target="https://cafef.vn/cac-ong-lon-ngan-hang-vua-giam-tiep-lai-suat-huy-dong-188230721165103703.chn" TargetMode="External"/><Relationship Id="rId232" Type="http://schemas.openxmlformats.org/officeDocument/2006/relationships/hyperlink" Target="https://cafef.vn/muon-kieu-tang-qua-cho-nhan-vien-dip-sinh-nhat-ngan-hang-188230823112410566.chn" TargetMode="External"/><Relationship Id="rId233" Type="http://schemas.openxmlformats.org/officeDocument/2006/relationships/hyperlink" Target="https://cafef.vn/ngan-hang-nao-co-ty-le-cir-thap-nhat-hien-nay-18823051509441565.chn" TargetMode="External"/><Relationship Id="rId234" Type="http://schemas.openxmlformats.org/officeDocument/2006/relationships/hyperlink" Target="https://cafef.vn/ngan-hang-rao-ban-loat-biet-thu-chung-cu-cao-cap-dat-vang-de-xu-ly-no-20230225184926573.chn" TargetMode="External"/><Relationship Id="rId235" Type="http://schemas.openxmlformats.org/officeDocument/2006/relationships/hyperlink" Target="https://cafef.vn/hai-ngan-hang-giam-manh-lai-suat-huy-dong-tu-hom-nay-14-8-188230814082458406.chn" TargetMode="External"/><Relationship Id="rId236" Type="http://schemas.openxmlformats.org/officeDocument/2006/relationships/hyperlink" Target="https://cafef.vn/tung-so-ke-tung-dong-von-hoa-gio-day-vpbank-sap-lon-gap-ruoi-techcombank-gan-duoi-kip-ong-lon-vietinbank-20230315141808405.chn" TargetMode="External"/><Relationship Id="rId237" Type="http://schemas.openxmlformats.org/officeDocument/2006/relationships/hyperlink" Target="https://cafef.vn/lai-suat-tiet-kiem-tiep-tuc-giam-dien-rong-xuat-hien-muc-duoi-3-nam-188231109061111901.chn" TargetMode="External"/><Relationship Id="rId238" Type="http://schemas.openxmlformats.org/officeDocument/2006/relationships/hyperlink" Target="https://cafef.vn/lai-suat-qua-dem-lien-ngan-hang-bat-ngo-tang-vot-188231227102413239.chn" TargetMode="External"/><Relationship Id="rId239" Type="http://schemas.openxmlformats.org/officeDocument/2006/relationships/hyperlink" Target="https://cafef.vn/top-10-ngan-hang-lai-nhieu-nhat-tu-hoat-dong-dich-vu-quy-1-2023-188230511153008119.chn" TargetMode="External"/><Relationship Id="rId240" Type="http://schemas.openxmlformats.org/officeDocument/2006/relationships/hyperlink" Target="https://cafef.vn/scb-dong-cua-them-cac-phong-giao-dich-tai-da-nang-da-cham-dut-hoat-dong-45-diem-giao-dich-tu-khi-bi-kiem-soat-dac-biet-den-nay-188231218111617389.chn" TargetMode="External"/><Relationship Id="rId241" Type="http://schemas.openxmlformats.org/officeDocument/2006/relationships/hyperlink" Target="https://cafef.vn/ngan-hang-dong-hanh-chu-dau-tu-giup-du-an-tang-suc-hut-188230627073324144.chn" TargetMode="External"/><Relationship Id="rId242" Type="http://schemas.openxmlformats.org/officeDocument/2006/relationships/hyperlink" Target="https://cafef.vn/ngan-hang-nao-dang-dan-dau-hieu-qua-hoat-dong-va-quan-tri-chi-phi-188231115223841622.chn" TargetMode="External"/><Relationship Id="rId243" Type="http://schemas.openxmlformats.org/officeDocument/2006/relationships/hyperlink" Target="https://cafef.vn/sky-villa-tai-vinhomes-metropolis-tung-duoc-rao-hon-100-ty-ngan-hang-dau-gia-khoi-diem-60-ty-tiep-tuc-giam-them-1-ty-vi-e-khach-20230306065826494.chn" TargetMode="External"/><Relationship Id="rId244" Type="http://schemas.openxmlformats.org/officeDocument/2006/relationships/hyperlink" Target="https://cafef.vn/nhan-su-ngan-hang-nao-kiem-tien-gioi-nhat-trong-nam-2022-20230209100803658.chn" TargetMode="External"/><Relationship Id="rId245" Type="http://schemas.openxmlformats.org/officeDocument/2006/relationships/hyperlink" Target="https://cafef.vn/goi-taxi-qua-ung-dung-ngan-hang-va-vi-vnpay-tien-loi-toi-uu-chi-phi-188230529214040977.chn" TargetMode="External"/><Relationship Id="rId246" Type="http://schemas.openxmlformats.org/officeDocument/2006/relationships/hyperlink" Target="https://cafef.vn/vietcombank-tang-phi-dich-vu-the-cac-ngan-hang-khac-thi-dang-ap-dung-the-nao-18823062814055356.chn" TargetMode="External"/><Relationship Id="rId247" Type="http://schemas.openxmlformats.org/officeDocument/2006/relationships/hyperlink" Target="https://cafef.vn/chinh-phu-chot-goi-tin-dung-uu-dai-120000-ty-nhung-doi-tuong-nao-se-duoc-huong-loi-20230312170617818.chn" TargetMode="External"/><Relationship Id="rId248" Type="http://schemas.openxmlformats.org/officeDocument/2006/relationships/hyperlink" Target="https://cafef.vn/ngan-hang-rao-ban-tai-san-cua-nha-san-xuat-phan-bon-tung-duoc-ong-chu-tivi-asanzo-tu-nhan-dau-tu-188231123162958624.chn" TargetMode="External"/><Relationship Id="rId249" Type="http://schemas.openxmlformats.org/officeDocument/2006/relationships/hyperlink" Target="https://cafef.vn/tai-san-the-chap-tai-vietcombank-vuot-moc-2-trieu-ty-dong-bat-dong-san-chiem-gan-74-20230222102602667.chn" TargetMode="External"/><Relationship Id="rId250" Type="http://schemas.openxmlformats.org/officeDocument/2006/relationships/hyperlink" Target="https://cafef.vn/them-nhieu-ngan-hang-dong-loat-ha-lai-suat-tien-gui-20230209135645731.chn" TargetMode="External"/><Relationship Id="rId251" Type="http://schemas.openxmlformats.org/officeDocument/2006/relationships/hyperlink" Target="https://cafef.vn/co-hoi-so-huu-chiec-ve-quyen-nang-gap-charlie-puth-tai-8wonder-188230706135636566.chn" TargetMode="External"/><Relationship Id="rId252" Type="http://schemas.openxmlformats.org/officeDocument/2006/relationships/hyperlink" Target="https://cafef.vn/vi-sao-co-phieu-nhom-ngan-hang-quoc-doanh-tang-manh-hon-thi-truong-chung-va-nhom-tu-nhan-20230303080511719.chn" TargetMode="External"/><Relationship Id="rId253" Type="http://schemas.openxmlformats.org/officeDocument/2006/relationships/hyperlink" Target="https://cafef.vn/vietcombank-vcb-lap-dinh-moi-thoi-dai-von-hoa-vuot-tong-bidv-va-vietinbank-cong-lai-20230206190131088.chn" TargetMode="External"/><Relationship Id="rId254" Type="http://schemas.openxmlformats.org/officeDocument/2006/relationships/hyperlink" Target="https://cafef.vn/nam-2023-dac-biet-cua-11-ngan-hang-20230123213435176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