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2026-04-04T22:09:31</w:t>
      </w:r>
    </w:p>
    <w:p>
      <w:r>
        <w:t>Total articles: 57</w:t>
      </w:r>
    </w:p>
    <w:p>
      <w:pPr>
        <w:pStyle w:val="Heading1"/>
      </w:pPr>
      <w:r>
        <w:t>VietinBank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[Fri, 16 Jun 2023 07:00:00 GMT] </w:t>
      </w:r>
      <w:hyperlink r:id="rId9">
        <w:r>
          <w:rPr>
            <w:color w:val="0000FF"/>
            <w:u w:val="single"/>
          </w:rPr>
          <w:t>VietinBank Thăng Long: Nâng cao chất lượng dịch vụ từ tâm - Chìa khóa tạo nên sự khác biệt - Tạp chí Ngân hàng</w:t>
        </w:r>
      </w:hyperlink>
    </w:p>
    <w:p>
      <w:pPr>
        <w:pStyle w:val="ListBullet"/>
      </w:pPr>
      <w:r>
        <w:t xml:space="preserve">[Thu, 12 Jan 2023 08:00:00 GMT] </w:t>
      </w:r>
      <w:hyperlink r:id="rId10">
        <w:r>
          <w:rPr>
            <w:color w:val="0000FF"/>
            <w:u w:val="single"/>
          </w:rPr>
          <w:t>VietinBank nỗ lực không ngừng vì sự hài lòng của khách hàng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[Thu, 16 Nov 2023 08:00:00 GMT] </w:t>
      </w:r>
      <w:hyperlink r:id="rId11">
        <w:r>
          <w:rPr>
            <w:color w:val="0000FF"/>
            <w:u w:val="single"/>
          </w:rPr>
          <w:t>VietinBank cho vay doanh nghiệp trả nợ trước hạn ngân hàng khác - VnExpress</w:t>
        </w:r>
      </w:hyperlink>
    </w:p>
    <w:p>
      <w:pPr>
        <w:pStyle w:val="ListBullet"/>
      </w:pPr>
      <w:r>
        <w:t xml:space="preserve">[Mon, 10 Apr 2023 07:00:00 GMT] </w:t>
      </w:r>
      <w:hyperlink r:id="rId12">
        <w:r>
          <w:rPr>
            <w:color w:val="0000FF"/>
            <w:u w:val="single"/>
          </w:rPr>
          <w:t>VietinBank phát động cuộc thi kỷ niệm 35 năm thành lập - VnExpress</w:t>
        </w:r>
      </w:hyperlink>
    </w:p>
    <w:p>
      <w:pPr>
        <w:pStyle w:val="ListBullet"/>
      </w:pPr>
      <w:r>
        <w:t xml:space="preserve">[Sat, 26 Aug 2023 07:00:00 GMT] </w:t>
      </w:r>
      <w:hyperlink r:id="rId13">
        <w:r>
          <w:rPr>
            <w:color w:val="0000FF"/>
            <w:u w:val="single"/>
          </w:rPr>
          <w:t>VietinBank có người phụ trách ban điều hành mới - VnExpress</w:t>
        </w:r>
      </w:hyperlink>
    </w:p>
    <w:p>
      <w:pPr>
        <w:pStyle w:val="ListBullet"/>
      </w:pPr>
      <w:r>
        <w:t xml:space="preserve">[Fri, 15 Dec 2023 08:00:00 GMT] </w:t>
      </w:r>
      <w:hyperlink r:id="rId14">
        <w:r>
          <w:rPr>
            <w:color w:val="0000FF"/>
            <w:u w:val="single"/>
          </w:rPr>
          <w:t>Dấu ấn ngân hàng số VietinBank iPay Mobile - VnExpress</w:t>
        </w:r>
      </w:hyperlink>
    </w:p>
    <w:p>
      <w:pPr>
        <w:pStyle w:val="ListBullet"/>
      </w:pPr>
      <w:r>
        <w:t xml:space="preserve">[Tue, 10 Jan 2023 08:00:00 GMT] </w:t>
      </w:r>
      <w:hyperlink r:id="rId15">
        <w:r>
          <w:rPr>
            <w:color w:val="0000FF"/>
            <w:u w:val="single"/>
          </w:rPr>
          <w:t>VietinBank hướng đến sự hài lòng của khách hàng - VnExpress</w:t>
        </w:r>
      </w:hyperlink>
    </w:p>
    <w:p>
      <w:pPr>
        <w:pStyle w:val="ListBullet"/>
      </w:pPr>
      <w:r>
        <w:t xml:space="preserve">[Wed, 18 Jan 2023 08:00:00 GMT] </w:t>
      </w:r>
      <w:hyperlink r:id="rId16">
        <w:r>
          <w:rPr>
            <w:color w:val="0000FF"/>
            <w:u w:val="single"/>
          </w:rPr>
          <w:t>VietinBank lì xì khách hàng đầu xuân - VnExpress</w:t>
        </w:r>
      </w:hyperlink>
    </w:p>
    <w:p>
      <w:pPr>
        <w:pStyle w:val="ListBullet"/>
      </w:pPr>
      <w:r>
        <w:t xml:space="preserve">[Tue, 07 Nov 2023 08:00:00 GMT] </w:t>
      </w:r>
      <w:hyperlink r:id="rId17">
        <w:r>
          <w:rPr>
            <w:color w:val="0000FF"/>
            <w:u w:val="single"/>
          </w:rPr>
          <w:t>VietinBank và Xuân Cầu Holdings hợp tác toàn diện - VnExpress</w:t>
        </w:r>
      </w:hyperlink>
    </w:p>
    <w:p>
      <w:pPr>
        <w:pStyle w:val="ListBullet"/>
      </w:pPr>
      <w:r>
        <w:t xml:space="preserve">[Fri, 06 Jan 2023 08:00:00 GMT] </w:t>
      </w:r>
      <w:hyperlink r:id="rId18">
        <w:r>
          <w:rPr>
            <w:color w:val="0000FF"/>
            <w:u w:val="single"/>
          </w:rPr>
          <w:t>Quà tặng 'Khai xuân đón lộc' khi gửi tiết kiệm tại VietinBank - VnExpress</w:t>
        </w:r>
      </w:hyperlink>
    </w:p>
    <w:p>
      <w:pPr>
        <w:pStyle w:val="ListBullet"/>
      </w:pPr>
      <w:r>
        <w:t xml:space="preserve">[Thu, 14 Dec 2023 08:00:00 GMT] </w:t>
      </w:r>
      <w:hyperlink r:id="rId19">
        <w:r>
          <w:rPr>
            <w:color w:val="0000FF"/>
            <w:u w:val="single"/>
          </w:rPr>
          <w:t>VietinBank giới thiệu thẻ tín dụng cảm hứng từ văn hóa Nhật Bản - VnExpress</w:t>
        </w:r>
      </w:hyperlink>
    </w:p>
    <w:p>
      <w:pPr>
        <w:pStyle w:val="ListBullet"/>
      </w:pPr>
      <w:r>
        <w:t xml:space="preserve">[Fri, 22 Dec 2023 08:00:00 GMT] </w:t>
      </w:r>
      <w:hyperlink r:id="rId20">
        <w:r>
          <w:rPr>
            <w:color w:val="0000FF"/>
            <w:u w:val="single"/>
          </w:rPr>
          <w:t>Chiến dịch quảng cáo của Vietinbank, Maggi Nestlé giành giải Grand Prix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[Mon, 09 Jan 2023 08:00:00 GMT] </w:t>
      </w:r>
      <w:hyperlink r:id="rId21">
        <w:r>
          <w:rPr>
            <w:color w:val="0000FF"/>
            <w:u w:val="single"/>
          </w:rPr>
          <w:t>VietinBank có tỉ lệ bao phủ nợ xấu đạt 190% - baochinhphu.vn</w:t>
        </w:r>
      </w:hyperlink>
    </w:p>
    <w:p>
      <w:pPr>
        <w:pStyle w:val="ListBullet"/>
      </w:pPr>
      <w:r>
        <w:t xml:space="preserve">[Sun, 26 Nov 2023 08:00:00 GMT] </w:t>
      </w:r>
      <w:hyperlink r:id="rId22">
        <w:r>
          <w:rPr>
            <w:color w:val="0000FF"/>
            <w:u w:val="single"/>
          </w:rPr>
          <w:t>VietinBank kỷ niệm 35 năm thành lập - baochinhphu.vn</w:t>
        </w:r>
      </w:hyperlink>
    </w:p>
    <w:p>
      <w:pPr>
        <w:pStyle w:val="ListBullet"/>
      </w:pPr>
      <w:r>
        <w:t xml:space="preserve">[Fri, 19 May 2023 07:00:00 GMT] </w:t>
      </w:r>
      <w:hyperlink r:id="rId23">
        <w:r>
          <w:rPr>
            <w:color w:val="0000FF"/>
            <w:u w:val="single"/>
          </w:rPr>
          <w:t>VietinBank: Tích cực đẩy mạnh tăng thu dịch vụ, cải thiện cơ cấu thu nhập - baochinhphu.vn</w:t>
        </w:r>
      </w:hyperlink>
    </w:p>
    <w:p>
      <w:pPr>
        <w:pStyle w:val="ListBullet"/>
      </w:pPr>
      <w:r>
        <w:t xml:space="preserve">[Fri, 19 May 2023 07:00:00 GMT] </w:t>
      </w:r>
      <w:hyperlink r:id="rId24">
        <w:r>
          <w:rPr>
            <w:color w:val="0000FF"/>
            <w:u w:val="single"/>
          </w:rPr>
          <w:t>VietinBank xây dựng chiến lược chuyển đổi số giai đoạn 2023- 2025, tầm nhìn 2030 - baochinhphu.vn</w:t>
        </w:r>
      </w:hyperlink>
    </w:p>
    <w:p>
      <w:pPr>
        <w:pStyle w:val="ListBullet"/>
      </w:pPr>
      <w:r>
        <w:t xml:space="preserve">[Fri, 28 Jul 2023 07:00:00 GMT] </w:t>
      </w:r>
      <w:hyperlink r:id="rId25">
        <w:r>
          <w:rPr>
            <w:color w:val="0000FF"/>
            <w:u w:val="single"/>
          </w:rPr>
          <w:t>VietinBank phát hành thành công 5.000 tỷ đồng trái phiếu ra công chúng đợt 1 năm 2023 - baochinhphu.vn</w:t>
        </w:r>
      </w:hyperlink>
    </w:p>
    <w:p>
      <w:pPr>
        <w:pStyle w:val="ListBullet"/>
      </w:pPr>
      <w:r>
        <w:t xml:space="preserve">[Mon, 18 Dec 2023 08:00:00 GMT] </w:t>
      </w:r>
      <w:hyperlink r:id="rId26">
        <w:r>
          <w:rPr>
            <w:color w:val="0000FF"/>
            <w:u w:val="single"/>
          </w:rPr>
          <w:t>VietinBank: Hiện thực hóa mục tiêu trở thành ngân hàng số hàng đầu - baochinhphu.vn</w:t>
        </w:r>
      </w:hyperlink>
    </w:p>
    <w:p>
      <w:pPr>
        <w:pStyle w:val="ListBullet"/>
      </w:pPr>
      <w:r>
        <w:t xml:space="preserve">[Wed, 13 Dec 2023 08:00:00 GMT] </w:t>
      </w:r>
      <w:hyperlink r:id="rId27">
        <w:r>
          <w:rPr>
            <w:color w:val="0000FF"/>
            <w:u w:val="single"/>
          </w:rPr>
          <w:t>VietinBank Ipay mobile - Ngân hàng số vạn năng - baochinhphu.vn</w:t>
        </w:r>
      </w:hyperlink>
    </w:p>
    <w:p>
      <w:pPr>
        <w:pStyle w:val="ListBullet"/>
      </w:pPr>
      <w:r>
        <w:t xml:space="preserve">[Thu, 02 Feb 2023 08:00:00 GMT] </w:t>
      </w:r>
      <w:hyperlink r:id="rId28">
        <w:r>
          <w:rPr>
            <w:color w:val="0000FF"/>
            <w:u w:val="single"/>
          </w:rPr>
          <w:t>VietinBank: Chú trọng nâng cao chất lượng dịch vụ, chuyển dịch kênh số - baochinhphu.vn</w:t>
        </w:r>
      </w:hyperlink>
    </w:p>
    <w:p>
      <w:pPr>
        <w:pStyle w:val="ListBullet"/>
      </w:pPr>
      <w:r>
        <w:t xml:space="preserve">[Thu, 23 Mar 2023 07:00:00 GMT] </w:t>
      </w:r>
      <w:hyperlink r:id="rId29">
        <w:r>
          <w:rPr>
            <w:color w:val="0000FF"/>
            <w:u w:val="single"/>
          </w:rPr>
          <w:t>VietinBank ra mắt chiến dịch Sống một đời có “lãi" - baochinhphu.vn</w:t>
        </w:r>
      </w:hyperlink>
    </w:p>
    <w:p>
      <w:pPr>
        <w:pStyle w:val="ListBullet"/>
      </w:pPr>
      <w:r>
        <w:t xml:space="preserve">[Thu, 16 Nov 2023 08:00:00 GMT] </w:t>
      </w:r>
      <w:hyperlink r:id="rId30">
        <w:r>
          <w:rPr>
            <w:color w:val="0000FF"/>
            <w:u w:val="single"/>
          </w:rPr>
          <w:t>VietinBank đồng hành, hỗ trợ DN thực hiện Kinh tế tuần hoàn - baochinhphu.vn</w:t>
        </w:r>
      </w:hyperlink>
    </w:p>
    <w:p>
      <w:pPr>
        <w:pStyle w:val="ListBullet"/>
      </w:pPr>
      <w:r>
        <w:t xml:space="preserve">[Sat, 10 Jun 2023 07:00:00 GMT] </w:t>
      </w:r>
      <w:hyperlink r:id="rId31">
        <w:r>
          <w:rPr>
            <w:color w:val="0000FF"/>
            <w:u w:val="single"/>
          </w:rPr>
          <w:t>VietinBank tổ chức Giải chạy trực tuyến “35 năm Khát vọng tầm cao mới” - baochinhphu.vn</w:t>
        </w:r>
      </w:hyperlink>
    </w:p>
    <w:p>
      <w:pPr>
        <w:pStyle w:val="ListBullet"/>
      </w:pPr>
      <w:r>
        <w:t xml:space="preserve">[Tue, 04 Apr 2023 07:00:00 GMT] </w:t>
      </w:r>
      <w:hyperlink r:id="rId32">
        <w:r>
          <w:rPr>
            <w:color w:val="0000FF"/>
            <w:u w:val="single"/>
          </w:rPr>
          <w:t>Phát động cuộc thi sáng tác “Khát vọng tầm cao mới cùng VietinBank” - baochinhphu.vn</w:t>
        </w:r>
      </w:hyperlink>
    </w:p>
    <w:p>
      <w:pPr>
        <w:pStyle w:val="ListBullet"/>
      </w:pPr>
      <w:r>
        <w:t xml:space="preserve">[Fri, 21 Apr 2023 07:00:00 GMT] </w:t>
      </w:r>
      <w:hyperlink r:id="rId33">
        <w:r>
          <w:rPr>
            <w:color w:val="0000FF"/>
            <w:u w:val="single"/>
          </w:rPr>
          <w:t>VietinBank hoàn thành xuất sắc các chỉ tiêu, tạo tiền đề cho giai đoạn tiếp theo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16 Mar 2023 07:00:00 GMT] </w:t>
      </w:r>
      <w:hyperlink r:id="rId34">
        <w:r>
          <w:rPr>
            <w:color w:val="0000FF"/>
            <w:u w:val="single"/>
          </w:rPr>
          <w:t>So găng Big3 ngân hàng: Vietcombank vượt trội về lợi nhuận, BIDV dẫn đầu quy mô, VietinBank là "ông vua về nhì" - CafeF</w:t>
        </w:r>
      </w:hyperlink>
    </w:p>
    <w:p>
      <w:pPr>
        <w:pStyle w:val="ListBullet"/>
      </w:pPr>
      <w:r>
        <w:t xml:space="preserve">[Sat, 26 Aug 2023 07:00:00 GMT] </w:t>
      </w:r>
      <w:hyperlink r:id="rId35">
        <w:r>
          <w:rPr>
            <w:color w:val="0000FF"/>
            <w:u w:val="single"/>
          </w:rPr>
          <w:t>VietinBank thay Phó Tổng Giám đốc phụ trách Ban điều hành - CafeF</w:t>
        </w:r>
      </w:hyperlink>
    </w:p>
    <w:p>
      <w:pPr>
        <w:pStyle w:val="ListBullet"/>
      </w:pPr>
      <w:r>
        <w:t xml:space="preserve">[Sun, 26 Mar 2023 07:00:00 GMT] </w:t>
      </w:r>
      <w:hyperlink r:id="rId36">
        <w:r>
          <w:rPr>
            <w:color w:val="0000FF"/>
            <w:u w:val="single"/>
          </w:rPr>
          <w:t>Hôm nay 26/3, Agribank và VietinBank cùng đón sinh nhật tuổi 35: Những điều ít biết về hai "ông lớn" ngân hàng khi mới thành lập - CafeF</w:t>
        </w:r>
      </w:hyperlink>
    </w:p>
    <w:p>
      <w:pPr>
        <w:pStyle w:val="ListBullet"/>
      </w:pPr>
      <w:r>
        <w:t xml:space="preserve">[Fri, 18 Aug 2023 07:00:00 GMT] </w:t>
      </w:r>
      <w:hyperlink r:id="rId37">
        <w:r>
          <w:rPr>
            <w:color w:val="0000FF"/>
            <w:u w:val="single"/>
          </w:rPr>
          <w:t>Dòng tiền lớn rút khỏi BIDV, VietinBank và Vietcombank - CafeF</w:t>
        </w:r>
      </w:hyperlink>
    </w:p>
    <w:p>
      <w:pPr>
        <w:pStyle w:val="ListBullet"/>
      </w:pPr>
      <w:r>
        <w:t xml:space="preserve">[Thu, 14 Dec 2023 08:00:00 GMT] </w:t>
      </w:r>
      <w:hyperlink r:id="rId38">
        <w:r>
          <w:rPr>
            <w:color w:val="0000FF"/>
            <w:u w:val="single"/>
          </w:rPr>
          <w:t>Fitch Ratings nâng xếp hạng Vietcombank, VietinBank, Agribank, MB, ACB và 3 ngân hàng 100% vốn nước ngoài - CafeF</w:t>
        </w:r>
      </w:hyperlink>
    </w:p>
    <w:p>
      <w:pPr>
        <w:pStyle w:val="ListBullet"/>
      </w:pPr>
      <w:r>
        <w:t xml:space="preserve">[Fri, 23 Jun 2023 07:00:00 GMT] </w:t>
      </w:r>
      <w:hyperlink r:id="rId39">
        <w:r>
          <w:rPr>
            <w:color w:val="0000FF"/>
            <w:u w:val="single"/>
          </w:rPr>
          <w:t>Lãi suất tại các “ông lớn” ngân hàng Vietcombank, VietinBank, BIDV, Agribank hiện nay ra sao? - CafeF</w:t>
        </w:r>
      </w:hyperlink>
    </w:p>
    <w:p>
      <w:pPr>
        <w:pStyle w:val="ListBullet"/>
      </w:pPr>
      <w:r>
        <w:t xml:space="preserve">[Mon, 27 Nov 2023 08:00:00 GMT] </w:t>
      </w:r>
      <w:hyperlink r:id="rId40">
        <w:r>
          <w:rPr>
            <w:color w:val="0000FF"/>
            <w:u w:val="single"/>
          </w:rPr>
          <w:t>VietinBank tuyển dụng nhân viên chăm sóc khách hàng tại Đà Nẵng - CafeF</w:t>
        </w:r>
      </w:hyperlink>
    </w:p>
    <w:p>
      <w:pPr>
        <w:pStyle w:val="ListBullet"/>
      </w:pPr>
      <w:r>
        <w:t xml:space="preserve">[Mon, 30 Oct 2023 07:00:00 GMT] </w:t>
      </w:r>
      <w:hyperlink r:id="rId41">
        <w:r>
          <w:rPr>
            <w:color w:val="0000FF"/>
            <w:u w:val="single"/>
          </w:rPr>
          <w:t>Toàn cảnh KQKD 28 ngân hàng quý 3/2023: Thêm VietinBank, BIDV, MB, OCB, SeABank công bố - CafeF</w:t>
        </w:r>
      </w:hyperlink>
    </w:p>
    <w:p>
      <w:pPr>
        <w:pStyle w:val="ListBullet"/>
      </w:pPr>
      <w:r>
        <w:t xml:space="preserve">[Tue, 10 Oct 2023 07:00:00 GMT] </w:t>
      </w:r>
      <w:hyperlink r:id="rId42">
        <w:r>
          <w:rPr>
            <w:color w:val="0000FF"/>
            <w:u w:val="single"/>
          </w:rPr>
          <w:t>Ngân hàng Vietcombank, BIDV, Vietinbank, Agribank hoạt động kinh doanh, bảo toàn vốn Nhà nước ra sao? - CafeF</w:t>
        </w:r>
      </w:hyperlink>
    </w:p>
    <w:p>
      <w:pPr>
        <w:pStyle w:val="ListBullet"/>
      </w:pPr>
      <w:r>
        <w:t xml:space="preserve">[Thu, 21 Dec 2023 08:00:00 GMT] </w:t>
      </w:r>
      <w:hyperlink r:id="rId43">
        <w:r>
          <w:rPr>
            <w:color w:val="0000FF"/>
            <w:u w:val="single"/>
          </w:rPr>
          <w:t>Dấu ấn trong hành trình chuyển đổi số của VietinBank - CafeF</w:t>
        </w:r>
      </w:hyperlink>
    </w:p>
    <w:p>
      <w:pPr>
        <w:pStyle w:val="ListBullet"/>
      </w:pPr>
      <w:r>
        <w:t xml:space="preserve">[Thu, 16 Nov 2023 08:00:00 GMT] </w:t>
      </w:r>
      <w:hyperlink r:id="rId44">
        <w:r>
          <w:rPr>
            <w:color w:val="0000FF"/>
            <w:u w:val="single"/>
          </w:rPr>
          <w:t>VietinBank cho vay doanh nghiệp trả nợ trước hạn ngân hàng khác - CafeF</w:t>
        </w:r>
      </w:hyperlink>
    </w:p>
    <w:p>
      <w:pPr>
        <w:pStyle w:val="ListBullet"/>
      </w:pPr>
      <w:r>
        <w:t xml:space="preserve">[Wed, 23 Aug 2023 07:00:00 GMT] </w:t>
      </w:r>
      <w:hyperlink r:id="rId45">
        <w:r>
          <w:rPr>
            <w:color w:val="0000FF"/>
            <w:u w:val="single"/>
          </w:rPr>
          <w:t>Tỷ giá tăng mạnh trong ngày 23/8, Vietcombank, BIDV, VietinBank đưa giá USD trở lại vùng cao nhất từ đầu năm - CafeF</w:t>
        </w:r>
      </w:hyperlink>
    </w:p>
    <w:p>
      <w:pPr>
        <w:pStyle w:val="ListBullet"/>
      </w:pPr>
      <w:r>
        <w:t xml:space="preserve">[Fri, 13 Oct 2023 07:00:00 GMT] </w:t>
      </w:r>
      <w:hyperlink r:id="rId46">
        <w:r>
          <w:rPr>
            <w:color w:val="0000FF"/>
            <w:u w:val="single"/>
          </w:rPr>
          <w:t>Đức Long Gia Lai bị tòa mở thủ tục phá sản: 3 ngân hàng cho vay gần 3.000 tỷ, VietinBank từng rao bán tài sản để thu hồi nợ - CafeF</w:t>
        </w:r>
      </w:hyperlink>
    </w:p>
    <w:p>
      <w:pPr>
        <w:pStyle w:val="ListBullet"/>
      </w:pPr>
      <w:r>
        <w:t xml:space="preserve">[Fri, 28 Apr 2023 07:00:00 GMT] </w:t>
      </w:r>
      <w:hyperlink r:id="rId47">
        <w:r>
          <w:rPr>
            <w:color w:val="0000FF"/>
            <w:u w:val="single"/>
          </w:rPr>
          <w:t>Toàn cảnh KQKD ngân hàng quý 1/2023: Cập nhật BIDV, VietinBank, HDBank, MB, Sacombank, ACB, SeABank,... - CafeF</w:t>
        </w:r>
      </w:hyperlink>
    </w:p>
    <w:p>
      <w:pPr>
        <w:pStyle w:val="ListBullet"/>
      </w:pPr>
      <w:r>
        <w:t xml:space="preserve">[Fri, 15 Dec 2023 08:00:00 GMT] </w:t>
      </w:r>
      <w:hyperlink r:id="rId48">
        <w:r>
          <w:rPr>
            <w:color w:val="0000FF"/>
            <w:u w:val="single"/>
          </w:rPr>
          <w:t>Ngân hàng SCB giảm mạnh lãi suất huy động từ hôm nay, xuống thấp hơn cả Agribank, VietinBank và BIDV - CafeF</w:t>
        </w:r>
      </w:hyperlink>
    </w:p>
    <w:p>
      <w:pPr>
        <w:pStyle w:val="ListBullet"/>
      </w:pPr>
      <w:r>
        <w:t xml:space="preserve">[Fri, 18 Aug 2023 07:00:00 GMT] </w:t>
      </w:r>
      <w:hyperlink r:id="rId49">
        <w:r>
          <w:rPr>
            <w:color w:val="0000FF"/>
            <w:u w:val="single"/>
          </w:rPr>
          <w:t>Cất cánh cùng Bảo lãnh VietinBank - CafeF</w:t>
        </w:r>
      </w:hyperlink>
    </w:p>
    <w:p>
      <w:pPr>
        <w:pStyle w:val="ListBullet"/>
      </w:pPr>
      <w:r>
        <w:t xml:space="preserve">[Tue, 05 Dec 2023 08:00:00 GMT] </w:t>
      </w:r>
      <w:hyperlink r:id="rId50">
        <w:r>
          <w:rPr>
            <w:color w:val="0000FF"/>
            <w:u w:val="single"/>
          </w:rPr>
          <w:t>VietinBank muốn bán khoản nợ xấu gần 1.500 tỷ của "đại gia" buôn gạo một thời, giá khởi điểm chỉ bằng 1/10 dư nợ - CafeF</w:t>
        </w:r>
      </w:hyperlink>
    </w:p>
    <w:p>
      <w:pPr>
        <w:pStyle w:val="ListBullet"/>
      </w:pPr>
      <w:r>
        <w:t xml:space="preserve">[Fri, 06 Jan 2023 08:00:00 GMT] </w:t>
      </w:r>
      <w:hyperlink r:id="rId51">
        <w:r>
          <w:rPr>
            <w:color w:val="0000FF"/>
            <w:u w:val="single"/>
          </w:rPr>
          <w:t>Vietcombank, VietinBank, BIDV, Techcombank, MB, VPBank, ACB và HDBank sẽ có lợi thế và khó khăn gì trong năm 2023? - CafeF</w:t>
        </w:r>
      </w:hyperlink>
    </w:p>
    <w:p>
      <w:pPr>
        <w:pStyle w:val="ListBullet"/>
      </w:pPr>
      <w:r>
        <w:t xml:space="preserve">[Tue, 25 Jul 2023 07:00:00 GMT] </w:t>
      </w:r>
      <w:hyperlink r:id="rId52">
        <w:r>
          <w:rPr>
            <w:color w:val="0000FF"/>
            <w:u w:val="single"/>
          </w:rPr>
          <w:t>VietinBank đạt kết quả kinh doanh khả quan trong nửa đầu năm - CafeF</w:t>
        </w:r>
      </w:hyperlink>
    </w:p>
    <w:p>
      <w:pPr>
        <w:pStyle w:val="ListBullet"/>
      </w:pPr>
      <w:r>
        <w:t xml:space="preserve">[Tue, 19 Dec 2023 08:00:00 GMT] </w:t>
      </w:r>
      <w:hyperlink r:id="rId53">
        <w:r>
          <w:rPr>
            <w:color w:val="0000FF"/>
            <w:u w:val="single"/>
          </w:rPr>
          <w:t>VietinBank và JBIC ký kết Biên bản ghi nhớ - CafeF</w:t>
        </w:r>
      </w:hyperlink>
    </w:p>
    <w:p>
      <w:pPr>
        <w:pStyle w:val="ListBullet"/>
      </w:pPr>
      <w:r>
        <w:t xml:space="preserve">[Fri, 01 Dec 2023 08:00:00 GMT] </w:t>
      </w:r>
      <w:hyperlink r:id="rId54">
        <w:r>
          <w:rPr>
            <w:color w:val="0000FF"/>
            <w:u w:val="single"/>
          </w:rPr>
          <w:t>VietinBank giảm sốc phí dịch vụ tài khoản số đẹp và ALIAS - CafeF</w:t>
        </w:r>
      </w:hyperlink>
    </w:p>
    <w:p>
      <w:pPr>
        <w:pStyle w:val="ListBullet"/>
      </w:pPr>
      <w:r>
        <w:t xml:space="preserve">[Thu, 07 Dec 2023 08:00:00 GMT] </w:t>
      </w:r>
      <w:hyperlink r:id="rId55">
        <w:r>
          <w:rPr>
            <w:color w:val="0000FF"/>
            <w:u w:val="single"/>
          </w:rPr>
          <w:t>Đến VietinBank gửi tiền cuối năm rinh “lãi” đủ đầy, đón Tết sum vầy - CafeF</w:t>
        </w:r>
      </w:hyperlink>
    </w:p>
    <w:p>
      <w:pPr>
        <w:pStyle w:val="ListBullet"/>
      </w:pPr>
      <w:r>
        <w:t xml:space="preserve">[Thu, 23 Mar 2023 07:00:00 GMT] </w:t>
      </w:r>
      <w:hyperlink r:id="rId56">
        <w:r>
          <w:rPr>
            <w:color w:val="0000FF"/>
            <w:u w:val="single"/>
          </w:rPr>
          <w:t>VietinBank Securities ra mắt gói ưu đãi lãi suất chỉ từ 11,5%/năm - CafeF</w:t>
        </w:r>
      </w:hyperlink>
    </w:p>
    <w:p>
      <w:pPr>
        <w:pStyle w:val="ListBullet"/>
      </w:pPr>
      <w:r>
        <w:t xml:space="preserve">[Wed, 11 Jan 2023 08:00:00 GMT] </w:t>
      </w:r>
      <w:hyperlink r:id="rId57">
        <w:r>
          <w:rPr>
            <w:color w:val="0000FF"/>
            <w:u w:val="single"/>
          </w:rPr>
          <w:t>Bảo hiểm VietinBank - VBI chia cổ tức bằng cổ phiếu với tỉ lệ 15% - CafeF</w:t>
        </w:r>
      </w:hyperlink>
    </w:p>
    <w:p>
      <w:pPr>
        <w:pStyle w:val="ListBullet"/>
      </w:pPr>
      <w:r>
        <w:t xml:space="preserve">[Mon, 17 Jul 2023 07:00:00 GMT] </w:t>
      </w:r>
      <w:hyperlink r:id="rId58">
        <w:r>
          <w:rPr>
            <w:color w:val="0000FF"/>
            <w:u w:val="single"/>
          </w:rPr>
          <w:t>VietinBank xử lý khoản nợ xấu gần 250 tỷ của Vinaxuki: Rao bán 15 ô tô tải chưa hoàn thiện, sản xuất từ năm 2012 - CafeF</w:t>
        </w:r>
      </w:hyperlink>
    </w:p>
    <w:p>
      <w:pPr>
        <w:pStyle w:val="ListBullet"/>
      </w:pPr>
      <w:r>
        <w:t xml:space="preserve">[Sat, 20 May 2023 07:00:00 GMT] </w:t>
      </w:r>
      <w:hyperlink r:id="rId59">
        <w:r>
          <w:rPr>
            <w:color w:val="0000FF"/>
            <w:u w:val="single"/>
          </w:rPr>
          <w:t>Thẻ Eliv3 VietinBank cực hot với những đặc quyền sống "lãi" độc đáo - CafeF</w:t>
        </w:r>
      </w:hyperlink>
    </w:p>
    <w:p>
      <w:pPr>
        <w:pStyle w:val="ListBullet"/>
      </w:pPr>
      <w:r>
        <w:t xml:space="preserve">[Thu, 28 Sep 2023 07:00:00 GMT] </w:t>
      </w:r>
      <w:hyperlink r:id="rId60">
        <w:r>
          <w:rPr>
            <w:color w:val="0000FF"/>
            <w:u w:val="single"/>
          </w:rPr>
          <w:t>VietinBank và Đen Vâu mang "Lãi vui trăng đầy" đến với hàng ngàn trẻ em khó khăn - CafeF</w:t>
        </w:r>
      </w:hyperlink>
    </w:p>
    <w:p>
      <w:pPr>
        <w:pStyle w:val="ListBullet"/>
      </w:pPr>
      <w:r>
        <w:t xml:space="preserve">[Sun, 22 Jan 2023 08:00:00 GMT] </w:t>
      </w:r>
      <w:hyperlink r:id="rId61">
        <w:r>
          <w:rPr>
            <w:color w:val="0000FF"/>
            <w:u w:val="single"/>
          </w:rPr>
          <w:t>Táo Quân 2023 kiếm gần 29 tỷ đồng trong 20 phút quảng cáo, ông lớn VietinBank năm thứ 2 liên tiếp 'chi đậm' - CafeF</w:t>
        </w:r>
      </w:hyperlink>
    </w:p>
    <w:p>
      <w:pPr>
        <w:pStyle w:val="ListBullet"/>
      </w:pPr>
      <w:r>
        <w:t xml:space="preserve">[Fri, 03 Feb 2023 08:00:00 GMT] </w:t>
      </w:r>
      <w:hyperlink r:id="rId62">
        <w:r>
          <w:rPr>
            <w:color w:val="0000FF"/>
            <w:u w:val="single"/>
          </w:rPr>
          <w:t>VietinBank Securities (CTS) lãi trước thuế gần 80 tỷ đồng năm 2022 - CafeF</w:t>
        </w:r>
      </w:hyperlink>
    </w:p>
    <w:p>
      <w:pPr>
        <w:pStyle w:val="ListBullet"/>
      </w:pPr>
      <w:r>
        <w:t xml:space="preserve">[Thu, 25 May 2023 07:00:00 GMT] </w:t>
      </w:r>
      <w:hyperlink r:id="rId63">
        <w:r>
          <w:rPr>
            <w:color w:val="0000FF"/>
            <w:u w:val="single"/>
          </w:rPr>
          <w:t>VietinBank rao bán khoản nợ 5.800 tỷ của công ty đóng tàu - CafeF</w:t>
        </w:r>
      </w:hyperlink>
    </w:p>
    <w:p>
      <w:pPr>
        <w:pStyle w:val="ListBullet"/>
      </w:pPr>
      <w:r>
        <w:t xml:space="preserve">[Wed, 15 Mar 2023 07:00:00 GMT] </w:t>
      </w:r>
      <w:hyperlink r:id="rId64">
        <w:r>
          <w:rPr>
            <w:color w:val="0000FF"/>
            <w:u w:val="single"/>
          </w:rPr>
          <w:t>Từng so kè từng đồng vốn hóa, giờ đây VPBank sắp lớn gấp rưỡi Techcombank, gần đuổi kịp ông lớn VietinBank - CafeF</w:t>
        </w:r>
      </w:hyperlink>
    </w:p>
    <w:p>
      <w:pPr>
        <w:pStyle w:val="ListBullet"/>
      </w:pPr>
      <w:r>
        <w:t xml:space="preserve">[Mon, 06 Feb 2023 08:00:00 GMT] </w:t>
      </w:r>
      <w:hyperlink r:id="rId65">
        <w:r>
          <w:rPr>
            <w:color w:val="0000FF"/>
            <w:u w:val="single"/>
          </w:rPr>
          <w:t>Vietcombank (VCB) lập đỉnh mọi thời đại, vốn hóa vượt tổng BIDV và Vietinbank cộng lại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vietinbank-thang-long-nang-cao-chat-luong-dich-vu-tu-tam-chia-khoa-tao-nen-su-khac-biet-2245.html" TargetMode="External"/><Relationship Id="rId10" Type="http://schemas.openxmlformats.org/officeDocument/2006/relationships/hyperlink" Target="https://tapchinganhang.gov.vn/vietinbank-no-luc-khong-ngung-vi-su-hai-long-cua-khach-hang-7715.html" TargetMode="External"/><Relationship Id="rId11" Type="http://schemas.openxmlformats.org/officeDocument/2006/relationships/hyperlink" Target="https://vnexpress.net/vietinbank-cho-vay-doanh-nghiep-tra-no-truoc-han-ngan-hang-khac-4677486.html" TargetMode="External"/><Relationship Id="rId12" Type="http://schemas.openxmlformats.org/officeDocument/2006/relationships/hyperlink" Target="https://vnexpress.net/vietinbank-phat-dong-cuoc-thi-ky-niem-35-nam-thanh-lap-4589820.html" TargetMode="External"/><Relationship Id="rId13" Type="http://schemas.openxmlformats.org/officeDocument/2006/relationships/hyperlink" Target="https://vnexpress.net/vietinbank-co-nguoi-phu-trach-ban-dieu-hanh-moi-4646366.html" TargetMode="External"/><Relationship Id="rId14" Type="http://schemas.openxmlformats.org/officeDocument/2006/relationships/hyperlink" Target="https://vnexpress.net/dau-an-ngan-hang-so-vietinbank-ipay-mobile-4688683.html" TargetMode="External"/><Relationship Id="rId15" Type="http://schemas.openxmlformats.org/officeDocument/2006/relationships/hyperlink" Target="https://vnexpress.net/vietinbank-huong-den-su-hai-long-cua-khach-hang-4555780.html" TargetMode="External"/><Relationship Id="rId16" Type="http://schemas.openxmlformats.org/officeDocument/2006/relationships/hyperlink" Target="https://vnexpress.net/vietinbank-li-xi-khach-hang-dau-xuan-4561549.html" TargetMode="External"/><Relationship Id="rId17" Type="http://schemas.openxmlformats.org/officeDocument/2006/relationships/hyperlink" Target="https://vnexpress.net/vietinbank-va-xuan-cau-holdings-hop-tac-toan-dien-4673873.html" TargetMode="External"/><Relationship Id="rId18" Type="http://schemas.openxmlformats.org/officeDocument/2006/relationships/hyperlink" Target="https://vnexpress.net/qua-tang-khai-xuan-don-loc-khi-gui-tiet-kiem-tai-vietinbank-4556585.html" TargetMode="External"/><Relationship Id="rId19" Type="http://schemas.openxmlformats.org/officeDocument/2006/relationships/hyperlink" Target="https://vnexpress.net/vietinbank-gioi-thieu-the-tin-dung-cam-hung-tu-van-hoa-nhat-ban-4688418.html" TargetMode="External"/><Relationship Id="rId20" Type="http://schemas.openxmlformats.org/officeDocument/2006/relationships/hyperlink" Target="https://vnexpress.net/chien-dich-quang-cao-cua-vietinbank-maggi-nestle-gianh-giai-grand-prix-4690550.html" TargetMode="External"/><Relationship Id="rId21" Type="http://schemas.openxmlformats.org/officeDocument/2006/relationships/hyperlink" Target="https://baochinhphu.vn/vietinbank-co-ti-le-bao-phu-no-xau-dat-190-10223010910210234.htm" TargetMode="External"/><Relationship Id="rId22" Type="http://schemas.openxmlformats.org/officeDocument/2006/relationships/hyperlink" Target="https://baochinhphu.vn/vietinbank-ky-niem-35-nam-thanh-lap-102231126163722781.htm" TargetMode="External"/><Relationship Id="rId23" Type="http://schemas.openxmlformats.org/officeDocument/2006/relationships/hyperlink" Target="https://baochinhphu.vn/vietinbank-tich-cuc-day-manh-tang-thu-dich-vu-cai-thien-co-cau-thu-nhap-102230519174732669.htm" TargetMode="External"/><Relationship Id="rId24" Type="http://schemas.openxmlformats.org/officeDocument/2006/relationships/hyperlink" Target="https://baochinhphu.vn/vietinbank-xay-dung-chien-luoc-chuyen-doi-so-giai-doan-2023-2025-tam-nhin-2030-102230519162206238.htm" TargetMode="External"/><Relationship Id="rId25" Type="http://schemas.openxmlformats.org/officeDocument/2006/relationships/hyperlink" Target="https://baochinhphu.vn/vietinbank-phat-hanh-thanh-cong-5000-ty-dong-trai-phieu-102230728173043705.htm" TargetMode="External"/><Relationship Id="rId26" Type="http://schemas.openxmlformats.org/officeDocument/2006/relationships/hyperlink" Target="https://baochinhphu.vn/vietinbank-hien-thuc-hoa-muc-tieu-tro-thanh-ngan-hang-so-hang-dau-102231219091506086.htm" TargetMode="External"/><Relationship Id="rId27" Type="http://schemas.openxmlformats.org/officeDocument/2006/relationships/hyperlink" Target="https://baochinhphu.vn/vietinbank-ipay-mobile-ngan-hang-so-van-nang-102231213222514946.htm" TargetMode="External"/><Relationship Id="rId28" Type="http://schemas.openxmlformats.org/officeDocument/2006/relationships/hyperlink" Target="https://baochinhphu.vn/vietinbank-chu-trong-nang-cao-chat-luong-dich-vu-chuyen-dich-kenh-so-102230201190532273.htm" TargetMode="External"/><Relationship Id="rId29" Type="http://schemas.openxmlformats.org/officeDocument/2006/relationships/hyperlink" Target="https://baochinhphu.vn/vietinbank-ra-mat-chien-dich-song-mot-doi-co-lai-102230323150116155.htm" TargetMode="External"/><Relationship Id="rId30" Type="http://schemas.openxmlformats.org/officeDocument/2006/relationships/hyperlink" Target="https://baochinhphu.vn/vietinbank-dong-hanh-ho-tro-dn-thuc-hien-kinh-te-tuan-hoan-102231121105033787.htm" TargetMode="External"/><Relationship Id="rId31" Type="http://schemas.openxmlformats.org/officeDocument/2006/relationships/hyperlink" Target="https://baochinhphu.vn/vietinbank-to-chuc-giai-chay-truc-tuyen-35-nam-khat-vong-tam-cao-moi-102230610110730274.htm" TargetMode="External"/><Relationship Id="rId32" Type="http://schemas.openxmlformats.org/officeDocument/2006/relationships/hyperlink" Target="https://baochinhphu.vn/phat-dong-cuoc-thi-sang-tac-khat-vong-tam-cao-moi-cung-vietinbank-102230403220002531.htm" TargetMode="External"/><Relationship Id="rId33" Type="http://schemas.openxmlformats.org/officeDocument/2006/relationships/hyperlink" Target="https://baochinhphu.vn/vietinbank-hoan-thanh-xuat-sac-cac-chi-tieu-tao-tien-de-cho-giai-doan-tiep-theo-102230421164356213.htm" TargetMode="External"/><Relationship Id="rId34" Type="http://schemas.openxmlformats.org/officeDocument/2006/relationships/hyperlink" Target="https://cafef.vn/so-gang-big3-ngan-hang-vietcombank-vuot-troi-ve-loi-nhuan-bidv-dan-dau-quy-mo-vietinbank-la-ong-vua-ve-nhi-20230316160712747.chn" TargetMode="External"/><Relationship Id="rId35" Type="http://schemas.openxmlformats.org/officeDocument/2006/relationships/hyperlink" Target="https://cafef.vn/vietinbank-thay-pho-tong-giam-doc-phu-trach-ban-dieu-hanh-188230826160039471.chn" TargetMode="External"/><Relationship Id="rId36" Type="http://schemas.openxmlformats.org/officeDocument/2006/relationships/hyperlink" Target="https://cafef.vn/hom-nay-26-3-agribank-va-vietinbank-cung-don-sinh-nhat-tuoi-35-nhung-dieu-it-biet-ve-hai-ong-lon-ngan-hang-khi-moi-thanh-lap-188230326200608616.chn" TargetMode="External"/><Relationship Id="rId37" Type="http://schemas.openxmlformats.org/officeDocument/2006/relationships/hyperlink" Target="https://cafef.vn/dong-tien-lon-rut-khoi-bidv-vietinbank-va-vietcombank-188230818170812898.chn" TargetMode="External"/><Relationship Id="rId38" Type="http://schemas.openxmlformats.org/officeDocument/2006/relationships/hyperlink" Target="https://cafef.vn/fitch-ratings-nang-xep-hang-vietcombank-vietinbank-agribank-acb-mb-va-3-ngan-hang-100-von-nuoc-ngoai-188231214152411855.chn" TargetMode="External"/><Relationship Id="rId39" Type="http://schemas.openxmlformats.org/officeDocument/2006/relationships/hyperlink" Target="https://cafef.vn/lai-suat-tai-cac-ong-lon-ngan-hang-vietcombank-vietinbank-bidv-agribank-hien-nay-ra-sao-18823062309513882.chn" TargetMode="External"/><Relationship Id="rId40" Type="http://schemas.openxmlformats.org/officeDocument/2006/relationships/hyperlink" Target="https://cafef.vn/vietinbank-tuyen-dung-nhan-vien-cham-soc-khach-hang-tai-da-nang-188231127133314493.chn" TargetMode="External"/><Relationship Id="rId41" Type="http://schemas.openxmlformats.org/officeDocument/2006/relationships/hyperlink" Target="https://cafef.vn/ngay-30-10-da-co-24-ngan-hang-cong-bo-kqkd-quy-3-2023-mot-nha-bang-bao-lai-tang-gap-ruoi-cung-ky-188231030165430336.chn" TargetMode="External"/><Relationship Id="rId42" Type="http://schemas.openxmlformats.org/officeDocument/2006/relationships/hyperlink" Target="https://cafef.vn/ngan-hang-vietcombank-bidv-vietinbank-agribank-hoat-dong-kinh-doanh-bao-toan-von-nha-nuoc-ra-sao-188231010111145868.chn" TargetMode="External"/><Relationship Id="rId43" Type="http://schemas.openxmlformats.org/officeDocument/2006/relationships/hyperlink" Target="https://cafef.vn/dau-an-trong-hanh-trinh-chuyen-doi-so-cua-vietinbank-188231221143623569.chn" TargetMode="External"/><Relationship Id="rId44" Type="http://schemas.openxmlformats.org/officeDocument/2006/relationships/hyperlink" Target="https://cafef.vn/vietinbank-cho-vay-doanh-nghiep-tra-no-truoc-han-ngan-hang-khac-188231116170953149.chn" TargetMode="External"/><Relationship Id="rId45" Type="http://schemas.openxmlformats.org/officeDocument/2006/relationships/hyperlink" Target="https://cafef.vn/ty-gia-tang-manh-trong-ngay-23-8-vietcombank-bidv-vietinbank-dua-gia-usd-tro-lai-vung-cao-nhat-tu-dau-nam-188230823115831015.chn" TargetMode="External"/><Relationship Id="rId46" Type="http://schemas.openxmlformats.org/officeDocument/2006/relationships/hyperlink" Target="https://cafef.vn/duc-long-gia-lai-bi-mo-thu-tuc-pha-san-3-ngan-hang-cho-vay-hon-3000-ty-vietinbank-tung-rao-ban-tai-san-de-thu-hoi-no-188231013165336828.chn" TargetMode="External"/><Relationship Id="rId47" Type="http://schemas.openxmlformats.org/officeDocument/2006/relationships/hyperlink" Target="https://cafef.vn/toan-canh-kqkd-ngan-hang-quy-1-2023-cap-nhat-bctc-sacombank-acb-seabank-ncb-188230428152310967.chn" TargetMode="External"/><Relationship Id="rId48" Type="http://schemas.openxmlformats.org/officeDocument/2006/relationships/hyperlink" Target="https://cafef.vn/ngan-hang-scb-giam-manh-lai-suat-huy-dong-xuong-thap-hon-ca-agribank-vietinbank-va-bidv-188231215160934617.chn" TargetMode="External"/><Relationship Id="rId49" Type="http://schemas.openxmlformats.org/officeDocument/2006/relationships/hyperlink" Target="https://cafef.vn/cat-canh-cung-bao-lanh-vietinbank-188230818170328977.chn" TargetMode="External"/><Relationship Id="rId50" Type="http://schemas.openxmlformats.org/officeDocument/2006/relationships/hyperlink" Target="https://cafef.vn/vietinbank-muon-ban-khoan-no-xau-gan-1500-ty-cua-dai-gia-buon-gao-mot-thoi-gia-khoi-diem-chi-bang-1-10-du-no-18823120511290045.chn" TargetMode="External"/><Relationship Id="rId51" Type="http://schemas.openxmlformats.org/officeDocument/2006/relationships/hyperlink" Target="https://cafef.vn/vietcombank-vietinbank-bidv-techcombank-mb-vpbank-acb-va-hdbank-se-co-loi-the-va-kho-khan-gi-trong-nam-2023-20230106155121893.chn" TargetMode="External"/><Relationship Id="rId52" Type="http://schemas.openxmlformats.org/officeDocument/2006/relationships/hyperlink" Target="https://cafef.vn/vietinbank-kinh-doanh-the-nao-trong-nua-dau-nam-188230725091623977.chn" TargetMode="External"/><Relationship Id="rId53" Type="http://schemas.openxmlformats.org/officeDocument/2006/relationships/hyperlink" Target="https://cafef.vn/vietinbank-va-jbic-ky-ket-bien-ban-ghi-nho-188231219075119628.chn" TargetMode="External"/><Relationship Id="rId54" Type="http://schemas.openxmlformats.org/officeDocument/2006/relationships/hyperlink" Target="https://cafef.vn/vietinbank-giam-soc-phi-dich-vu-tai-khoan-so-dep-va-alias-188231201113249731.chn" TargetMode="External"/><Relationship Id="rId55" Type="http://schemas.openxmlformats.org/officeDocument/2006/relationships/hyperlink" Target="https://cafef.vn/den-vietinbank-gui-tien-cuoi-nam-rinh-lai-du-day-don-tet-sum-vay-188231207164528166.chn" TargetMode="External"/><Relationship Id="rId56" Type="http://schemas.openxmlformats.org/officeDocument/2006/relationships/hyperlink" Target="https://cafef.vn/vietinbank-securities-ra-mat-goi-uu-dai-lai-suat-chi-tu-115-nam-188230323153612143.chn" TargetMode="External"/><Relationship Id="rId57" Type="http://schemas.openxmlformats.org/officeDocument/2006/relationships/hyperlink" Target="https://cafef.vn/bao-hiem-vietinbank-vbi-chia-co-tuc-bang-co-phieu-voi-ti-le-15-202301111047062.chn" TargetMode="External"/><Relationship Id="rId58" Type="http://schemas.openxmlformats.org/officeDocument/2006/relationships/hyperlink" Target="https://cafef.vn/vietinbank-xu-ly-khoan-no-xau-gan-250-ty-cua-vinaxuki-rao-ban-15-o-to-tai-chua-hoan-thien-san-xuat-tu-nam-2012-188230717195401886.chn" TargetMode="External"/><Relationship Id="rId59" Type="http://schemas.openxmlformats.org/officeDocument/2006/relationships/hyperlink" Target="https://cafef.vn/the-eliv3-vietinbank-cuc-hot-voi-nhung-dac-quyen-song-lai-doc-dao-188230520133003223.chn" TargetMode="External"/><Relationship Id="rId60" Type="http://schemas.openxmlformats.org/officeDocument/2006/relationships/hyperlink" Target="https://cafef.vn/vietinbank-va-den-vau-mang-lai-vui-trang-day-den-voi-hang-ngan-tre-em-kho-khan-188230928152849068.chn" TargetMode="External"/><Relationship Id="rId61" Type="http://schemas.openxmlformats.org/officeDocument/2006/relationships/hyperlink" Target="https://cafef.vn/tao-quan-2023-kiem-gan-29-ty-dong-trong-20-phut-quang-cao-ong-lon-vietinbank-nam-thu-2-lien-tiep-chi-dam-20230122165021978.chn" TargetMode="External"/><Relationship Id="rId62" Type="http://schemas.openxmlformats.org/officeDocument/2006/relationships/hyperlink" Target="https://cafef.vn/vietinbank-securities-cts-lai-truoc-thue-gan-80-ty-dong-nam-2022-20230203135803828.chn" TargetMode="External"/><Relationship Id="rId63" Type="http://schemas.openxmlformats.org/officeDocument/2006/relationships/hyperlink" Target="https://cafef.vn/vietinbank-rao-ban-khoan-no-5800-ty-cua-cong-ty-dong-tau-lien-quan-den-doanh-nghiep-am-von-lon-thu-2-tren-san-chung-khoan-18823052516391588.chn" TargetMode="External"/><Relationship Id="rId64" Type="http://schemas.openxmlformats.org/officeDocument/2006/relationships/hyperlink" Target="https://cafef.vn/tung-so-ke-tung-dong-von-hoa-gio-day-vpbank-sap-lon-gap-ruoi-techcombank-gan-duoi-kip-ong-lon-vietinbank-20230315141808405.chn" TargetMode="External"/><Relationship Id="rId65" Type="http://schemas.openxmlformats.org/officeDocument/2006/relationships/hyperlink" Target="https://cafef.vn/vietcombank-vcb-lap-dinh-moi-thoi-dai-von-hoa-vuot-tong-bidv-va-vietinbank-cong-lai-20230206190131088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