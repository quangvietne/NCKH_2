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2026-04-05T06:35:37</w:t>
      </w:r>
    </w:p>
    <w:p>
      <w:r>
        <w:t>Total articles: 259</w:t>
      </w:r>
    </w:p>
    <w:p>
      <w:pPr>
        <w:pStyle w:val="Heading1"/>
      </w:pPr>
      <w:r>
        <w:t>ACB</w:t>
      </w:r>
    </w:p>
    <w:p>
      <w:pPr>
        <w:pStyle w:val="Heading2"/>
      </w:pPr>
      <w:r>
        <w:t>Tạp chí Ngân hàng (tapchinganhang.gov.vn)</w:t>
      </w:r>
    </w:p>
    <w:p>
      <w:pPr>
        <w:pStyle w:val="ListBullet"/>
      </w:pPr>
      <w:r>
        <w:t xml:space="preserve">[Fri, 12 Jan 2024 08:00:00 GMT] </w:t>
      </w:r>
      <w:hyperlink r:id="rId9">
        <w:r>
          <w:rPr>
            <w:color w:val="0000FF"/>
            <w:u w:val="single"/>
          </w:rPr>
          <w:t>Những thách thức trong việc đạt được các mục tiêu ESG và một số khuyến nghị cho các ngân hàng tại Việt Nam - Tạp chí Ngân hàng</w:t>
        </w:r>
      </w:hyperlink>
    </w:p>
    <w:p>
      <w:pPr>
        <w:pStyle w:val="ListBullet"/>
      </w:pPr>
      <w:r>
        <w:t xml:space="preserve">[Mon, 09 Dec 2024 08:00:00 GMT] </w:t>
      </w:r>
      <w:hyperlink r:id="rId10">
        <w:r>
          <w:rPr>
            <w:color w:val="0000FF"/>
            <w:u w:val="single"/>
          </w:rPr>
          <w:t>Thực trạng công bố thông tin môi trường, xã hội và quản trị của các ngân hàng thương mại Việt Nam - Tạp chí Ngân hàng</w:t>
        </w:r>
      </w:hyperlink>
    </w:p>
    <w:p>
      <w:pPr>
        <w:pStyle w:val="ListBullet"/>
      </w:pPr>
      <w:r>
        <w:t xml:space="preserve">[Mon, 01 Jul 2024 07:00:00 GMT] </w:t>
      </w:r>
      <w:hyperlink r:id="rId11">
        <w:r>
          <w:rPr>
            <w:color w:val="0000FF"/>
            <w:u w:val="single"/>
          </w:rPr>
          <w:t>Đánh giá mức độ an toàn trong hoạt động của các ngân hàng thương mại Việt Nam giai đoạn 2021 - 2023 - Tạp chí Ngân hàng</w:t>
        </w:r>
      </w:hyperlink>
    </w:p>
    <w:p>
      <w:pPr>
        <w:pStyle w:val="ListBullet"/>
      </w:pPr>
      <w:r>
        <w:t xml:space="preserve">[Wed, 08 May 2024 07:00:00 GMT] </w:t>
      </w:r>
      <w:hyperlink r:id="rId12">
        <w:r>
          <w:rPr>
            <w:color w:val="0000FF"/>
            <w:u w:val="single"/>
          </w:rPr>
          <w:t>Tác động của thực thi ESG đến hệ thống ngân hàng: Góc nhìn từ Việt Nam và tham chiếu thế giới - Tạp chí Ngân hàng</w:t>
        </w:r>
      </w:hyperlink>
    </w:p>
    <w:p>
      <w:pPr>
        <w:pStyle w:val="ListBullet"/>
      </w:pPr>
      <w:r>
        <w:t xml:space="preserve">[Fri, 05 Apr 2024 07:00:00 GMT] </w:t>
      </w:r>
      <w:hyperlink r:id="rId13">
        <w:r>
          <w:rPr>
            <w:color w:val="0000FF"/>
            <w:u w:val="single"/>
          </w:rPr>
          <w:t>Thực tiễn triển khai ESG tại các ngân hàng thương mại Việt Nam - Tạp chí Ngân hàng</w:t>
        </w:r>
      </w:hyperlink>
    </w:p>
    <w:p>
      <w:pPr>
        <w:pStyle w:val="ListBullet"/>
      </w:pPr>
      <w:r>
        <w:t xml:space="preserve">[Mon, 06 May 2024 07:00:00 GMT] </w:t>
      </w:r>
      <w:hyperlink r:id="rId14">
        <w:r>
          <w:rPr>
            <w:color w:val="0000FF"/>
            <w:u w:val="single"/>
          </w:rPr>
          <w:t>Thực tiễn báo cáo ESG của hệ thống ngân hàng Việt Nam - Tạp chí Ngân hàng</w:t>
        </w:r>
      </w:hyperlink>
    </w:p>
    <w:p>
      <w:pPr>
        <w:pStyle w:val="ListBullet"/>
      </w:pPr>
      <w:r>
        <w:t xml:space="preserve">[Tue, 05 Nov 2024 08:00:00 GMT] </w:t>
      </w:r>
      <w:hyperlink r:id="rId15">
        <w:r>
          <w:rPr>
            <w:color w:val="0000FF"/>
            <w:u w:val="single"/>
          </w:rPr>
          <w:t>Bảo đảm chất lượng nguồn nhân lực tại ngân hàng thương mại: Thực trạng và một số giải pháp nâng cao hiệu quả - Tạp chí Ngân hàng</w:t>
        </w:r>
      </w:hyperlink>
    </w:p>
    <w:p>
      <w:pPr>
        <w:pStyle w:val="ListBullet"/>
      </w:pPr>
      <w:r>
        <w:t xml:space="preserve">[Wed, 21 Feb 2024 08:00:00 GMT] </w:t>
      </w:r>
      <w:hyperlink r:id="rId16">
        <w:r>
          <w:rPr>
            <w:color w:val="0000FF"/>
            <w:u w:val="single"/>
          </w:rPr>
          <w:t>Nâng cao chất lượng đào tạo thông qua việc gắn chặt đào tạo cơ bản với đào tạo thực tế tại Học viện Ngân hàng - Tạp chí Ngân hàng</w:t>
        </w:r>
      </w:hyperlink>
    </w:p>
    <w:p>
      <w:pPr>
        <w:pStyle w:val="ListBullet"/>
      </w:pPr>
      <w:r>
        <w:t xml:space="preserve">[Wed, 11 Dec 2024 08:00:00 GMT] </w:t>
      </w:r>
      <w:hyperlink r:id="rId17">
        <w:r>
          <w:rPr>
            <w:color w:val="0000FF"/>
            <w:u w:val="single"/>
          </w:rPr>
          <w:t>Công nghệ tự động hóa quy trình bằng robot trong lĩnh vực ngân hàng - Tạp chí Ngân hàng</w:t>
        </w:r>
      </w:hyperlink>
    </w:p>
    <w:p>
      <w:pPr>
        <w:pStyle w:val="ListBullet"/>
      </w:pPr>
      <w:r>
        <w:t xml:space="preserve">[Wed, 24 Jan 2024 08:00:00 GMT] </w:t>
      </w:r>
      <w:hyperlink r:id="rId18">
        <w:r>
          <w:rPr>
            <w:color w:val="0000FF"/>
            <w:u w:val="single"/>
          </w:rPr>
          <w:t>Thực trạng ứng dụng QR Code trong thanh toán ngân hàng - Tạp chí Ngân hàng</w:t>
        </w:r>
      </w:hyperlink>
    </w:p>
    <w:p>
      <w:pPr>
        <w:pStyle w:val="ListBullet"/>
      </w:pPr>
      <w:r>
        <w:t xml:space="preserve">[Mon, 18 Nov 2024 08:00:00 GMT] </w:t>
      </w:r>
      <w:hyperlink r:id="rId19">
        <w:r>
          <w:rPr>
            <w:color w:val="0000FF"/>
            <w:u w:val="single"/>
          </w:rPr>
          <w:t>Đánh giá sức khỏe tài chính các ngân hàng Việt Nam theo phương pháp phân tích cụm - Tạp chí Ngân hàng</w:t>
        </w:r>
      </w:hyperlink>
    </w:p>
    <w:p>
      <w:pPr>
        <w:pStyle w:val="ListBullet"/>
      </w:pPr>
      <w:r>
        <w:t xml:space="preserve">[Tue, 01 Oct 2024 07:00:00 GMT] </w:t>
      </w:r>
      <w:hyperlink r:id="rId20">
        <w:r>
          <w:rPr>
            <w:color w:val="0000FF"/>
            <w:u w:val="single"/>
          </w:rPr>
          <w:t>Phát triển kinh tế xanh - Từ nhận thức, chính sách đến thực tiễn ở Việt Nam - Tạp chí Ngân hàng</w:t>
        </w:r>
      </w:hyperlink>
    </w:p>
    <w:p>
      <w:pPr>
        <w:pStyle w:val="ListBullet"/>
      </w:pPr>
      <w:r>
        <w:t xml:space="preserve">[Tue, 20 Feb 2024 08:00:00 GMT] </w:t>
      </w:r>
      <w:hyperlink r:id="rId21">
        <w:r>
          <w:rPr>
            <w:color w:val="0000FF"/>
            <w:u w:val="single"/>
          </w:rPr>
          <w:t>Triển khai ESG trong lĩnh vực ngân hàng góp phần thực hiện các mục tiêu phát triển bền vững - Tạp chí Ngân hàng</w:t>
        </w:r>
      </w:hyperlink>
    </w:p>
    <w:p>
      <w:pPr>
        <w:pStyle w:val="ListBullet"/>
      </w:pPr>
      <w:r>
        <w:t xml:space="preserve">[Tue, 05 Mar 2024 08:00:00 GMT] </w:t>
      </w:r>
      <w:hyperlink r:id="rId22">
        <w:r>
          <w:rPr>
            <w:color w:val="0000FF"/>
            <w:u w:val="single"/>
          </w:rPr>
          <w:t>Vai trò, tầm quan trọng của ESG trong phát triển bền vững tại ngân hàng thương mại Việt Nam - Tạp chí Ngân hàng</w:t>
        </w:r>
      </w:hyperlink>
    </w:p>
    <w:p>
      <w:pPr>
        <w:pStyle w:val="Heading2"/>
      </w:pPr>
      <w:r>
        <w:t>VnExpress (Kinh doanh) (vnexpress.net)</w:t>
      </w:r>
    </w:p>
    <w:p>
      <w:pPr>
        <w:pStyle w:val="ListBullet"/>
      </w:pPr>
      <w:r>
        <w:t xml:space="preserve">[Fri, 06 Dec 2024 08:00:00 GMT] </w:t>
      </w:r>
      <w:hyperlink r:id="rId23">
        <w:r>
          <w:rPr>
            <w:color w:val="0000FF"/>
            <w:u w:val="single"/>
          </w:rPr>
          <w:t>ACB miễn phí chuyển tiền quốc tế cho du học sinh - VnExpress</w:t>
        </w:r>
      </w:hyperlink>
    </w:p>
    <w:p>
      <w:pPr>
        <w:pStyle w:val="ListBullet"/>
      </w:pPr>
      <w:r>
        <w:t xml:space="preserve">[Mon, 26 Aug 2024 07:00:00 GMT] </w:t>
      </w:r>
      <w:hyperlink r:id="rId24">
        <w:r>
          <w:rPr>
            <w:color w:val="0000FF"/>
            <w:u w:val="single"/>
          </w:rPr>
          <w:t>ACB trang bị công nghệ chống làm giả trên mã QR - VnExpress</w:t>
        </w:r>
      </w:hyperlink>
    </w:p>
    <w:p>
      <w:pPr>
        <w:pStyle w:val="ListBullet"/>
      </w:pPr>
      <w:r>
        <w:t xml:space="preserve">[Sun, 22 Sep 2024 07:00:00 GMT] </w:t>
      </w:r>
      <w:hyperlink r:id="rId25">
        <w:r>
          <w:rPr>
            <w:color w:val="0000FF"/>
            <w:u w:val="single"/>
          </w:rPr>
          <w:t>Chủ tịch ACB: 'Ngân hàng lúng túng khi nhận thế chấp bất động sản' - VnExpress</w:t>
        </w:r>
      </w:hyperlink>
    </w:p>
    <w:p>
      <w:pPr>
        <w:pStyle w:val="ListBullet"/>
      </w:pPr>
      <w:r>
        <w:t xml:space="preserve">[Wed, 01 May 2024 07:00:00 GMT] </w:t>
      </w:r>
      <w:hyperlink r:id="rId26">
        <w:r>
          <w:rPr>
            <w:color w:val="0000FF"/>
            <w:u w:val="single"/>
          </w:rPr>
          <w:t>Nhà sáng lập ACB Trần Mộng Hùng qua đời - VnExpress</w:t>
        </w:r>
      </w:hyperlink>
    </w:p>
    <w:p>
      <w:pPr>
        <w:pStyle w:val="ListBullet"/>
      </w:pPr>
      <w:r>
        <w:t xml:space="preserve">[Fri, 12 Apr 2024 07:00:00 GMT] </w:t>
      </w:r>
      <w:hyperlink r:id="rId27">
        <w:r>
          <w:rPr>
            <w:color w:val="0000FF"/>
            <w:u w:val="single"/>
          </w:rPr>
          <w:t>Cho vay gây thất thoát hơn 36 tỷ đồng, 7 cựu cán bộ ngân hàng đi tù - VnExpress</w:t>
        </w:r>
      </w:hyperlink>
    </w:p>
    <w:p>
      <w:pPr>
        <w:pStyle w:val="ListBullet"/>
      </w:pPr>
      <w:r>
        <w:t xml:space="preserve">[Wed, 07 Aug 2024 07:00:00 GMT] </w:t>
      </w:r>
      <w:hyperlink r:id="rId28">
        <w:r>
          <w:rPr>
            <w:color w:val="0000FF"/>
            <w:u w:val="single"/>
          </w:rPr>
          <w:t>ACB ra mắt giải pháp quản lý cửa hàng - VnExpress</w:t>
        </w:r>
      </w:hyperlink>
    </w:p>
    <w:p>
      <w:pPr>
        <w:pStyle w:val="ListBullet"/>
      </w:pPr>
      <w:r>
        <w:t xml:space="preserve">[Sat, 02 Nov 2024 07:00:00 GMT] </w:t>
      </w:r>
      <w:hyperlink r:id="rId29">
        <w:r>
          <w:rPr>
            <w:color w:val="0000FF"/>
            <w:u w:val="single"/>
          </w:rPr>
          <w:t>Gần 10.000 giao dịch rủi ro được ACB ngăn chặn - VnExpress</w:t>
        </w:r>
      </w:hyperlink>
    </w:p>
    <w:p>
      <w:pPr>
        <w:pStyle w:val="ListBullet"/>
      </w:pPr>
      <w:r>
        <w:t xml:space="preserve">[Mon, 10 Jun 2024 07:00:00 GMT] </w:t>
      </w:r>
      <w:hyperlink r:id="rId30">
        <w:r>
          <w:rPr>
            <w:color w:val="0000FF"/>
            <w:u w:val="single"/>
          </w:rPr>
          <w:t>ACB áp dụng xác thực khuôn mặt khi chuyển tiền trên 10 triệu - VnExpress</w:t>
        </w:r>
      </w:hyperlink>
    </w:p>
    <w:p>
      <w:pPr>
        <w:pStyle w:val="ListBullet"/>
      </w:pPr>
      <w:r>
        <w:t xml:space="preserve">[Fri, 22 Nov 2024 08:00:00 GMT] </w:t>
      </w:r>
      <w:hyperlink r:id="rId31">
        <w:r>
          <w:rPr>
            <w:color w:val="0000FF"/>
            <w:u w:val="single"/>
          </w:rPr>
          <w:t>Quản lý doanh thu bằng ACB One cho chủ hộ kinh doanh - VnExpress</w:t>
        </w:r>
      </w:hyperlink>
    </w:p>
    <w:p>
      <w:pPr>
        <w:pStyle w:val="ListBullet"/>
      </w:pPr>
      <w:r>
        <w:t xml:space="preserve">[Wed, 02 Oct 2024 07:00:00 GMT] </w:t>
      </w:r>
      <w:hyperlink r:id="rId32">
        <w:r>
          <w:rPr>
            <w:color w:val="0000FF"/>
            <w:u w:val="single"/>
          </w:rPr>
          <w:t>Dấu ấn của dịch vụ ngân hàng ưu tiên ACB - VnExpress</w:t>
        </w:r>
      </w:hyperlink>
    </w:p>
    <w:p>
      <w:pPr>
        <w:pStyle w:val="ListBullet"/>
      </w:pPr>
      <w:r>
        <w:t xml:space="preserve">[Wed, 10 Jul 2024 07:00:00 GMT] </w:t>
      </w:r>
      <w:hyperlink r:id="rId33">
        <w:r>
          <w:rPr>
            <w:color w:val="0000FF"/>
            <w:u w:val="single"/>
          </w:rPr>
          <w:t>ACB: Xác định giao dịch chính chủ là bước đi kịp thời - VnExpress</w:t>
        </w:r>
      </w:hyperlink>
    </w:p>
    <w:p>
      <w:pPr>
        <w:pStyle w:val="ListBullet"/>
      </w:pPr>
      <w:r>
        <w:t xml:space="preserve">[Thu, 19 Sep 2024 07:00:00 GMT] </w:t>
      </w:r>
      <w:hyperlink r:id="rId34">
        <w:r>
          <w:rPr>
            <w:color w:val="0000FF"/>
            <w:u w:val="single"/>
          </w:rPr>
          <w:t>ACB phát triển nhân sự qua văn hóa học tập - VnExpress</w:t>
        </w:r>
      </w:hyperlink>
    </w:p>
    <w:p>
      <w:pPr>
        <w:pStyle w:val="ListBullet"/>
      </w:pPr>
      <w:r>
        <w:t xml:space="preserve">[Fri, 04 Oct 2024 07:00:00 GMT] </w:t>
      </w:r>
      <w:hyperlink r:id="rId35">
        <w:r>
          <w:rPr>
            <w:color w:val="0000FF"/>
            <w:u w:val="single"/>
          </w:rPr>
          <w:t>ACB cung cấp gói vay thấu chi từ sổ tiết kiệm - VnExpress</w:t>
        </w:r>
      </w:hyperlink>
    </w:p>
    <w:p>
      <w:pPr>
        <w:pStyle w:val="ListBullet"/>
      </w:pPr>
      <w:r>
        <w:t xml:space="preserve">[Sat, 23 Mar 2024 07:00:00 GMT] </w:t>
      </w:r>
      <w:hyperlink r:id="rId36">
        <w:r>
          <w:rPr>
            <w:color w:val="0000FF"/>
            <w:u w:val="single"/>
          </w:rPr>
          <w:t>Tài khoản bỏ không có thể bị thu những phí nào? - VnExpress</w:t>
        </w:r>
      </w:hyperlink>
    </w:p>
    <w:p>
      <w:pPr>
        <w:pStyle w:val="ListBullet"/>
      </w:pPr>
      <w:r>
        <w:t xml:space="preserve">[Tue, 23 Apr 2024 07:00:00 GMT] </w:t>
      </w:r>
      <w:hyperlink r:id="rId37">
        <w:r>
          <w:rPr>
            <w:color w:val="0000FF"/>
            <w:u w:val="single"/>
          </w:rPr>
          <w:t>ACB tăng ưu đãi cho thẻ tín dụng quốc tế - VnExpress</w:t>
        </w:r>
      </w:hyperlink>
    </w:p>
    <w:p>
      <w:pPr>
        <w:pStyle w:val="ListBullet"/>
      </w:pPr>
      <w:r>
        <w:t xml:space="preserve">[Wed, 31 Jul 2024 07:00:00 GMT] </w:t>
      </w:r>
      <w:hyperlink r:id="rId38">
        <w:r>
          <w:rPr>
            <w:color w:val="0000FF"/>
            <w:u w:val="single"/>
          </w:rPr>
          <w:t>Chủ tịch ACB Trần Hùng Huy đón sinh nhật đúng 100 ngày xa bố - VnExpress</w:t>
        </w:r>
      </w:hyperlink>
    </w:p>
    <w:p>
      <w:pPr>
        <w:pStyle w:val="ListBullet"/>
      </w:pPr>
      <w:r>
        <w:t xml:space="preserve">[Wed, 01 May 2024 07:00:00 GMT] </w:t>
      </w:r>
      <w:hyperlink r:id="rId39">
        <w:r>
          <w:rPr>
            <w:color w:val="0000FF"/>
            <w:u w:val="single"/>
          </w:rPr>
          <w:t>Chủ tịch ACB Trần Hùng Huy viết thư tiễn biệt bố - VnExpress</w:t>
        </w:r>
      </w:hyperlink>
    </w:p>
    <w:p>
      <w:pPr>
        <w:pStyle w:val="ListBullet"/>
      </w:pPr>
      <w:r>
        <w:t xml:space="preserve">[Thu, 21 Mar 2024 07:00:00 GMT] </w:t>
      </w:r>
      <w:hyperlink r:id="rId40">
        <w:r>
          <w:rPr>
            <w:color w:val="0000FF"/>
            <w:u w:val="single"/>
          </w:rPr>
          <w:t>Các ngân hàng xử lý tài khoản, thẻ bỏ không thế nào - VnExpress</w:t>
        </w:r>
      </w:hyperlink>
    </w:p>
    <w:p>
      <w:pPr>
        <w:pStyle w:val="ListBullet"/>
      </w:pPr>
      <w:r>
        <w:t xml:space="preserve">[Tue, 09 Apr 2024 07:00:00 GMT] </w:t>
      </w:r>
      <w:hyperlink r:id="rId41">
        <w:r>
          <w:rPr>
            <w:color w:val="0000FF"/>
            <w:u w:val="single"/>
          </w:rPr>
          <w:t>Ngân hàng đua trả cổ tức bằng tiền mặt - VnExpress</w:t>
        </w:r>
      </w:hyperlink>
    </w:p>
    <w:p>
      <w:pPr>
        <w:pStyle w:val="ListBullet"/>
      </w:pPr>
      <w:r>
        <w:t xml:space="preserve">[Tue, 09 Jul 2024 07:00:00 GMT] </w:t>
      </w:r>
      <w:hyperlink r:id="rId42">
        <w:r>
          <w:rPr>
            <w:color w:val="0000FF"/>
            <w:u w:val="single"/>
          </w:rPr>
          <w:t>Những lần vào ‘bảng vàng’ của TPBank - VnExpress</w:t>
        </w:r>
      </w:hyperlink>
    </w:p>
    <w:p>
      <w:pPr>
        <w:pStyle w:val="ListBullet"/>
      </w:pPr>
      <w:r>
        <w:t xml:space="preserve">[Fri, 31 May 2024 07:00:00 GMT] </w:t>
      </w:r>
      <w:hyperlink r:id="rId43">
        <w:r>
          <w:rPr>
            <w:color w:val="0000FF"/>
            <w:u w:val="single"/>
          </w:rPr>
          <w:t>Giá vàng hôm nay: ‘Big 4’ ngân hàng chỉ bán, không mua lại vàng miếng từ người dân - VnExpress</w:t>
        </w:r>
      </w:hyperlink>
    </w:p>
    <w:p>
      <w:pPr>
        <w:pStyle w:val="ListBullet"/>
      </w:pPr>
      <w:r>
        <w:t xml:space="preserve">[Tue, 19 Mar 2024 07:00:00 GMT] </w:t>
      </w:r>
      <w:hyperlink r:id="rId44">
        <w:r>
          <w:rPr>
            <w:color w:val="0000FF"/>
            <w:u w:val="single"/>
          </w:rPr>
          <w:t>Nợ phí ngân hàng tiền triệu dù tài khoản không sử dụng - VnExpress</w:t>
        </w:r>
      </w:hyperlink>
    </w:p>
    <w:p>
      <w:pPr>
        <w:pStyle w:val="ListBullet"/>
      </w:pPr>
      <w:r>
        <w:t xml:space="preserve">[Thu, 17 Oct 2024 07:00:00 GMT] </w:t>
      </w:r>
      <w:hyperlink r:id="rId45">
        <w:r>
          <w:rPr>
            <w:color w:val="0000FF"/>
            <w:u w:val="single"/>
          </w:rPr>
          <w:t>Chính thức chuyển giao hai ngân hàng 0 đồng - VnExpress</w:t>
        </w:r>
      </w:hyperlink>
    </w:p>
    <w:p>
      <w:pPr>
        <w:pStyle w:val="ListBullet"/>
      </w:pPr>
      <w:r>
        <w:t xml:space="preserve">[Wed, 25 Sep 2024 07:00:00 GMT] </w:t>
      </w:r>
      <w:hyperlink r:id="rId46">
        <w:r>
          <w:rPr>
            <w:color w:val="0000FF"/>
            <w:u w:val="single"/>
          </w:rPr>
          <w:t>Chủ tịch Trần Hùng Huy mê du lịch trải nghiệm - VnExpress</w:t>
        </w:r>
      </w:hyperlink>
    </w:p>
    <w:p>
      <w:pPr>
        <w:pStyle w:val="ListBullet"/>
      </w:pPr>
      <w:r>
        <w:t xml:space="preserve">[Wed, 18 Sep 2024 07:00:00 GMT] </w:t>
      </w:r>
      <w:hyperlink r:id="rId47">
        <w:r>
          <w:rPr>
            <w:color w:val="0000FF"/>
            <w:u w:val="single"/>
          </w:rPr>
          <w:t>Vì sao ngân hàng đua phát hành trái phiếu lãi suất cao? - VnExpress</w:t>
        </w:r>
      </w:hyperlink>
    </w:p>
    <w:p>
      <w:pPr>
        <w:pStyle w:val="ListBullet"/>
      </w:pPr>
      <w:r>
        <w:t xml:space="preserve">[Wed, 14 Aug 2024 07:00:00 GMT] </w:t>
      </w:r>
      <w:hyperlink r:id="rId48">
        <w:r>
          <w:rPr>
            <w:color w:val="0000FF"/>
            <w:u w:val="single"/>
          </w:rPr>
          <w:t>Chủ tịch Trần Hùng Huy thích choàng khăn lụa - VnExpress</w:t>
        </w:r>
      </w:hyperlink>
    </w:p>
    <w:p>
      <w:pPr>
        <w:pStyle w:val="ListBullet"/>
      </w:pPr>
      <w:r>
        <w:t xml:space="preserve">[Fri, 17 May 2024 07:00:00 GMT] </w:t>
      </w:r>
      <w:hyperlink r:id="rId49">
        <w:r>
          <w:rPr>
            <w:color w:val="0000FF"/>
            <w:u w:val="single"/>
          </w:rPr>
          <w:t>OCB được xếp hạng A+ về độ tín nhiệm - VnExpress</w:t>
        </w:r>
      </w:hyperlink>
    </w:p>
    <w:p>
      <w:pPr>
        <w:pStyle w:val="ListBullet"/>
      </w:pPr>
      <w:r>
        <w:t xml:space="preserve">[Tue, 16 Jul 2024 07:00:00 GMT] </w:t>
      </w:r>
      <w:hyperlink r:id="rId50">
        <w:r>
          <w:rPr>
            <w:color w:val="0000FF"/>
            <w:u w:val="single"/>
          </w:rPr>
          <w:t>LPBank đổi tên thành Ngân hàng Lộc Phát Việt Nam - VnExpress</w:t>
        </w:r>
      </w:hyperlink>
    </w:p>
    <w:p>
      <w:pPr>
        <w:pStyle w:val="ListBullet"/>
      </w:pPr>
      <w:r>
        <w:t xml:space="preserve">[Fri, 02 Aug 2024 07:00:00 GMT] </w:t>
      </w:r>
      <w:hyperlink r:id="rId51">
        <w:r>
          <w:rPr>
            <w:color w:val="0000FF"/>
            <w:u w:val="single"/>
          </w:rPr>
          <w:t>Chủ tịch Trần Hùng Huy thích thú với món quà sinh nhật từ bạn bè - VnExpress</w:t>
        </w:r>
      </w:hyperlink>
    </w:p>
    <w:p>
      <w:pPr>
        <w:pStyle w:val="ListBullet"/>
      </w:pPr>
      <w:r>
        <w:t xml:space="preserve">[Mon, 01 Apr 2024 07:00:00 GMT] </w:t>
      </w:r>
      <w:hyperlink r:id="rId52">
        <w:r>
          <w:rPr>
            <w:color w:val="0000FF"/>
            <w:u w:val="single"/>
          </w:rPr>
          <w:t>Garmin Pay thêm ngân hàng hỗ trợ, cạnh tranh Apple Pay - VnExpress</w:t>
        </w:r>
      </w:hyperlink>
    </w:p>
    <w:p>
      <w:pPr>
        <w:pStyle w:val="ListBullet"/>
      </w:pPr>
      <w:r>
        <w:t xml:space="preserve">[Thu, 15 Aug 2024 07:00:00 GMT] </w:t>
      </w:r>
      <w:hyperlink r:id="rId53">
        <w:r>
          <w:rPr>
            <w:color w:val="0000FF"/>
            <w:u w:val="single"/>
          </w:rPr>
          <w:t>Danh sách 'Nơi làm việc tốt nhất châu Á 2024' - VnExpress</w:t>
        </w:r>
      </w:hyperlink>
    </w:p>
    <w:p>
      <w:pPr>
        <w:pStyle w:val="ListBullet"/>
      </w:pPr>
      <w:r>
        <w:t xml:space="preserve">[Wed, 08 May 2024 07:00:00 GMT] </w:t>
      </w:r>
      <w:hyperlink r:id="rId54">
        <w:r>
          <w:rPr>
            <w:color w:val="0000FF"/>
            <w:u w:val="single"/>
          </w:rPr>
          <w:t>MSB miễn gần 50 loại phí sử dụng dịch vụ cho khách hàng - VnExpress</w:t>
        </w:r>
      </w:hyperlink>
    </w:p>
    <w:p>
      <w:pPr>
        <w:pStyle w:val="ListBullet"/>
      </w:pPr>
      <w:r>
        <w:t xml:space="preserve">[Thu, 14 Mar 2024 07:00:00 GMT] </w:t>
      </w:r>
      <w:hyperlink r:id="rId55">
        <w:r>
          <w:rPr>
            <w:color w:val="0000FF"/>
            <w:u w:val="single"/>
          </w:rPr>
          <w:t>Nợ thẻ tín dụng gần 9 triệu thành nợ xấu hơn 8,8 tỷ đồng - VnExpress</w:t>
        </w:r>
      </w:hyperlink>
    </w:p>
    <w:p>
      <w:pPr>
        <w:pStyle w:val="ListBullet"/>
      </w:pPr>
      <w:r>
        <w:t xml:space="preserve">[Tue, 27 Aug 2024 07:00:00 GMT] </w:t>
      </w:r>
      <w:hyperlink r:id="rId56">
        <w:r>
          <w:rPr>
            <w:color w:val="0000FF"/>
            <w:u w:val="single"/>
          </w:rPr>
          <w:t>Hai doanh nghiệp của đại gia Vũ Văn Tiền nắm hơn 17% cổ phần ABBank - VnExpress</w:t>
        </w:r>
      </w:hyperlink>
    </w:p>
    <w:p>
      <w:pPr>
        <w:pStyle w:val="ListBullet"/>
      </w:pPr>
      <w:r>
        <w:t xml:space="preserve">[Wed, 17 Jul 2024 07:00:00 GMT] </w:t>
      </w:r>
      <w:hyperlink r:id="rId57">
        <w:r>
          <w:rPr>
            <w:color w:val="0000FF"/>
            <w:u w:val="single"/>
          </w:rPr>
          <w:t>LPBank công bố Hoàng Đức làm đại sứ thương hiệu - VnExpress</w:t>
        </w:r>
      </w:hyperlink>
    </w:p>
    <w:p>
      <w:pPr>
        <w:pStyle w:val="ListBullet"/>
      </w:pPr>
      <w:r>
        <w:t xml:space="preserve">[Fri, 06 Sep 2024 07:00:00 GMT] </w:t>
      </w:r>
      <w:hyperlink r:id="rId58">
        <w:r>
          <w:rPr>
            <w:color w:val="0000FF"/>
            <w:u w:val="single"/>
          </w:rPr>
          <w:t>Gia đình cố doanh nhân Tư Hường còn sở hữu bao nhiêu cổ phần Nam A Bank? - VnExpress</w:t>
        </w:r>
      </w:hyperlink>
    </w:p>
    <w:p>
      <w:pPr>
        <w:pStyle w:val="ListBullet"/>
      </w:pPr>
      <w:r>
        <w:t xml:space="preserve">[Mon, 07 Oct 2024 07:00:00 GMT] </w:t>
      </w:r>
      <w:hyperlink r:id="rId59">
        <w:r>
          <w:rPr>
            <w:color w:val="0000FF"/>
            <w:u w:val="single"/>
          </w:rPr>
          <w:t>Giải APEA 2024 vinh danh 62 doanh nhân, doanh nghiệp Việt - VnExpress</w:t>
        </w:r>
      </w:hyperlink>
    </w:p>
    <w:p>
      <w:pPr>
        <w:pStyle w:val="ListBullet"/>
      </w:pPr>
      <w:r>
        <w:t xml:space="preserve">[Wed, 24 Apr 2024 07:00:00 GMT] </w:t>
      </w:r>
      <w:hyperlink r:id="rId60">
        <w:r>
          <w:rPr>
            <w:color w:val="0000FF"/>
            <w:u w:val="single"/>
          </w:rPr>
          <w:t>Ông Nguyễn Đình Tùng thôi làm Tổng giám đốc OCB - VnExpress</w:t>
        </w:r>
      </w:hyperlink>
    </w:p>
    <w:p>
      <w:pPr>
        <w:pStyle w:val="ListBullet"/>
      </w:pPr>
      <w:r>
        <w:t xml:space="preserve">[Mon, 02 Sep 2024 07:00:00 GMT] </w:t>
      </w:r>
      <w:hyperlink r:id="rId61">
        <w:r>
          <w:rPr>
            <w:color w:val="0000FF"/>
            <w:u w:val="single"/>
          </w:rPr>
          <w:t>Ngân hàng đua phát hành trái phiếu lãi suất cao - VnExpress</w:t>
        </w:r>
      </w:hyperlink>
    </w:p>
    <w:p>
      <w:pPr>
        <w:pStyle w:val="ListBullet"/>
      </w:pPr>
      <w:r>
        <w:t xml:space="preserve">[Thu, 02 May 2024 07:00:00 GMT] </w:t>
      </w:r>
      <w:hyperlink r:id="rId62">
        <w:r>
          <w:rPr>
            <w:color w:val="0000FF"/>
            <w:u w:val="single"/>
          </w:rPr>
          <w:t>​Ngân hàng Woori Việt Nam tăng vốn điều lệ lên 12.500 tỷ đồng - VnExpress</w:t>
        </w:r>
      </w:hyperlink>
    </w:p>
    <w:p>
      <w:pPr>
        <w:pStyle w:val="ListBullet"/>
      </w:pPr>
      <w:r>
        <w:t xml:space="preserve">[Fri, 15 Mar 2024 07:00:00 GMT] </w:t>
      </w:r>
      <w:hyperlink r:id="rId63">
        <w:r>
          <w:rPr>
            <w:color w:val="0000FF"/>
            <w:u w:val="single"/>
          </w:rPr>
          <w:t>Vay ngân hàng trên 100 triệu có thể phải khai thông tin người liên quan - VnExpress</w:t>
        </w:r>
      </w:hyperlink>
    </w:p>
    <w:p>
      <w:pPr>
        <w:pStyle w:val="ListBullet"/>
      </w:pPr>
      <w:r>
        <w:t xml:space="preserve">[Wed, 20 Mar 2024 07:00:00 GMT] </w:t>
      </w:r>
      <w:hyperlink r:id="rId64">
        <w:r>
          <w:rPr>
            <w:color w:val="0000FF"/>
            <w:u w:val="single"/>
          </w:rPr>
          <w:t>Ưu điểm tính năng sinh lời tự động của Techcombank - VnExpress</w:t>
        </w:r>
      </w:hyperlink>
    </w:p>
    <w:p>
      <w:pPr>
        <w:pStyle w:val="ListBullet"/>
      </w:pPr>
      <w:r>
        <w:t xml:space="preserve">[Fri, 02 Aug 2024 07:00:00 GMT] </w:t>
      </w:r>
      <w:hyperlink r:id="rId65">
        <w:r>
          <w:rPr>
            <w:color w:val="0000FF"/>
            <w:u w:val="single"/>
          </w:rPr>
          <w:t>Quản lý tài chính cho hộ kinh doanh trên ứng dụng ngân hàng - VnExpress</w:t>
        </w:r>
      </w:hyperlink>
    </w:p>
    <w:p>
      <w:pPr>
        <w:pStyle w:val="ListBullet"/>
      </w:pPr>
      <w:r>
        <w:t xml:space="preserve">[Fri, 24 May 2024 07:00:00 GMT] </w:t>
      </w:r>
      <w:hyperlink r:id="rId66">
        <w:r>
          <w:rPr>
            <w:color w:val="0000FF"/>
            <w:u w:val="single"/>
          </w:rPr>
          <w:t>Chuyển tiền trực tuyến trên 10 triệu phải xác thực vân tay, khuôn mặt - VnExpress</w:t>
        </w:r>
      </w:hyperlink>
    </w:p>
    <w:p>
      <w:pPr>
        <w:pStyle w:val="ListBullet"/>
      </w:pPr>
      <w:r>
        <w:t xml:space="preserve">[Thu, 28 Mar 2024 07:00:00 GMT] </w:t>
      </w:r>
      <w:hyperlink r:id="rId67">
        <w:r>
          <w:rPr>
            <w:color w:val="0000FF"/>
            <w:u w:val="single"/>
          </w:rPr>
          <w:t>Lãi suất vay mua nhà xuống đáy - VnExpress</w:t>
        </w:r>
      </w:hyperlink>
    </w:p>
    <w:p>
      <w:pPr>
        <w:pStyle w:val="ListBullet"/>
      </w:pPr>
      <w:r>
        <w:t xml:space="preserve">[Thu, 15 Aug 2024 07:00:00 GMT] </w:t>
      </w:r>
      <w:hyperlink r:id="rId68">
        <w:r>
          <w:rPr>
            <w:color w:val="0000FF"/>
            <w:u w:val="single"/>
          </w:rPr>
          <w:t>Agribank là ngân hàng bán lẻ hàng đầu - VnExpress</w:t>
        </w:r>
      </w:hyperlink>
    </w:p>
    <w:p>
      <w:pPr>
        <w:pStyle w:val="ListBullet"/>
      </w:pPr>
      <w:r>
        <w:t xml:space="preserve">[Mon, 14 Oct 2024 07:00:00 GMT] </w:t>
      </w:r>
      <w:hyperlink r:id="rId69">
        <w:r>
          <w:rPr>
            <w:color w:val="0000FF"/>
            <w:u w:val="single"/>
          </w:rPr>
          <w:t>Techcombank tăng thứ hạng thương hiệu ngân hàng Việt giá trị nhất - VnExpress</w:t>
        </w:r>
      </w:hyperlink>
    </w:p>
    <w:p>
      <w:pPr>
        <w:pStyle w:val="ListBullet"/>
      </w:pPr>
      <w:r>
        <w:t xml:space="preserve">[Wed, 28 Aug 2024 07:00:00 GMT] </w:t>
      </w:r>
      <w:hyperlink r:id="rId70">
        <w:r>
          <w:rPr>
            <w:color w:val="0000FF"/>
            <w:u w:val="single"/>
          </w:rPr>
          <w:t>Ngân hàng gần hết 'room' tín dụng được cấp thêm - VnExpress</w:t>
        </w:r>
      </w:hyperlink>
    </w:p>
    <w:p>
      <w:pPr>
        <w:pStyle w:val="ListBullet"/>
      </w:pPr>
      <w:r>
        <w:t xml:space="preserve">[Tue, 18 Jun 2024 07:00:00 GMT] </w:t>
      </w:r>
      <w:hyperlink r:id="rId71">
        <w:r>
          <w:rPr>
            <w:color w:val="0000FF"/>
            <w:u w:val="single"/>
          </w:rPr>
          <w:t>Vietcombank ra mắt ngân hàng số thế hệ mới - VnExpress</w:t>
        </w:r>
      </w:hyperlink>
    </w:p>
    <w:p>
      <w:pPr>
        <w:pStyle w:val="ListBullet"/>
      </w:pPr>
      <w:r>
        <w:t xml:space="preserve">[Mon, 29 Jul 2024 07:00:00 GMT] </w:t>
      </w:r>
      <w:hyperlink r:id="rId72">
        <w:r>
          <w:rPr>
            <w:color w:val="0000FF"/>
            <w:u w:val="single"/>
          </w:rPr>
          <w:t>NCB được phê duyệt phương án cơ cấu lại - VnExpress</w:t>
        </w:r>
      </w:hyperlink>
    </w:p>
    <w:p>
      <w:pPr>
        <w:pStyle w:val="ListBullet"/>
      </w:pPr>
      <w:r>
        <w:t xml:space="preserve">[Fri, 23 Aug 2024 07:00:00 GMT] </w:t>
      </w:r>
      <w:hyperlink r:id="rId73">
        <w:r>
          <w:rPr>
            <w:color w:val="0000FF"/>
            <w:u w:val="single"/>
          </w:rPr>
          <w:t>Techcombank được ABF vinh danh là ngân hàng bán lẻ nội địa tốt nhất - VnExpress</w:t>
        </w:r>
      </w:hyperlink>
    </w:p>
    <w:p>
      <w:pPr>
        <w:pStyle w:val="ListBullet"/>
      </w:pPr>
      <w:r>
        <w:t xml:space="preserve">[Mon, 25 Mar 2024 07:00:00 GMT] </w:t>
      </w:r>
      <w:hyperlink r:id="rId74">
        <w:r>
          <w:rPr>
            <w:color w:val="0000FF"/>
            <w:u w:val="single"/>
          </w:rPr>
          <w:t>BVBank lần đầu mở chi nhánh tại Hà Tĩnh, Phú Thọ - VnExpress</w:t>
        </w:r>
      </w:hyperlink>
    </w:p>
    <w:p>
      <w:pPr>
        <w:pStyle w:val="ListBullet"/>
      </w:pPr>
      <w:r>
        <w:t xml:space="preserve">[Fri, 12 Apr 2024 07:00:00 GMT] </w:t>
      </w:r>
      <w:hyperlink r:id="rId75">
        <w:r>
          <w:rPr>
            <w:color w:val="0000FF"/>
            <w:u w:val="single"/>
          </w:rPr>
          <w:t>Bộ Tư pháp: Không cấm tiền số, tài sản ảo - VnExpress</w:t>
        </w:r>
      </w:hyperlink>
    </w:p>
    <w:p>
      <w:pPr>
        <w:pStyle w:val="ListBullet"/>
      </w:pPr>
      <w:r>
        <w:t xml:space="preserve">[Thu, 05 Dec 2024 08:00:00 GMT] </w:t>
      </w:r>
      <w:hyperlink r:id="rId76">
        <w:r>
          <w:rPr>
            <w:color w:val="0000FF"/>
            <w:u w:val="single"/>
          </w:rPr>
          <w:t>Agribank giao dịch ngoài giờ phục vụ khách hàng cập nhật sinh trắc học - VnExpress</w:t>
        </w:r>
      </w:hyperlink>
    </w:p>
    <w:p>
      <w:pPr>
        <w:pStyle w:val="ListBullet"/>
      </w:pPr>
      <w:r>
        <w:t xml:space="preserve">[Tue, 27 Feb 2024 08:00:00 GMT] </w:t>
      </w:r>
      <w:hyperlink r:id="rId77">
        <w:r>
          <w:rPr>
            <w:color w:val="0000FF"/>
            <w:u w:val="single"/>
          </w:rPr>
          <w:t>Vay tiền tại ngân hàng nào có lãi suất ưu đãi nhất? - VnExpress</w:t>
        </w:r>
      </w:hyperlink>
    </w:p>
    <w:p>
      <w:pPr>
        <w:pStyle w:val="ListBullet"/>
      </w:pPr>
      <w:r>
        <w:t xml:space="preserve">[Wed, 26 Jun 2024 07:00:00 GMT] </w:t>
      </w:r>
      <w:hyperlink r:id="rId78">
        <w:r>
          <w:rPr>
            <w:color w:val="0000FF"/>
            <w:u w:val="single"/>
          </w:rPr>
          <w:t>MyVIB miễn phí chuyển tiền quốc tế - VnExpress</w:t>
        </w:r>
      </w:hyperlink>
    </w:p>
    <w:p>
      <w:pPr>
        <w:pStyle w:val="ListBullet"/>
      </w:pPr>
      <w:r>
        <w:t xml:space="preserve">[Mon, 05 Aug 2024 07:00:00 GMT] </w:t>
      </w:r>
      <w:hyperlink r:id="rId79">
        <w:r>
          <w:rPr>
            <w:color w:val="0000FF"/>
            <w:u w:val="single"/>
          </w:rPr>
          <w:t>LPBank bổ nhiệm cố vấn cấp cao ban điều hành - VnExpress</w:t>
        </w:r>
      </w:hyperlink>
    </w:p>
    <w:p>
      <w:pPr>
        <w:pStyle w:val="ListBullet"/>
      </w:pPr>
      <w:r>
        <w:t xml:space="preserve">[Wed, 29 May 2024 07:00:00 GMT] </w:t>
      </w:r>
      <w:hyperlink r:id="rId80">
        <w:r>
          <w:rPr>
            <w:color w:val="0000FF"/>
            <w:u w:val="single"/>
          </w:rPr>
          <w:t>Giải ngân và phát hành bảo lãnh online trên VietinBank eFAST - VnExpress</w:t>
        </w:r>
      </w:hyperlink>
    </w:p>
    <w:p>
      <w:pPr>
        <w:pStyle w:val="ListBullet"/>
      </w:pPr>
      <w:r>
        <w:t xml:space="preserve">[Thu, 11 Jul 2024 07:00:00 GMT] </w:t>
      </w:r>
      <w:hyperlink r:id="rId81">
        <w:r>
          <w:rPr>
            <w:color w:val="0000FF"/>
            <w:u w:val="single"/>
          </w:rPr>
          <w:t>MB hợp tác chiến lược với tập đoàn Hàn Quốc - VnExpress</w:t>
        </w:r>
      </w:hyperlink>
    </w:p>
    <w:p>
      <w:pPr>
        <w:pStyle w:val="ListBullet"/>
      </w:pPr>
      <w:r>
        <w:t xml:space="preserve">[Fri, 18 Oct 2024 07:00:00 GMT] </w:t>
      </w:r>
      <w:hyperlink r:id="rId82">
        <w:r>
          <w:rPr>
            <w:color w:val="0000FF"/>
            <w:u w:val="single"/>
          </w:rPr>
          <w:t>Chuyển giao OceanBank cho MB từ ngày 17/10 - VnExpress</w:t>
        </w:r>
      </w:hyperlink>
    </w:p>
    <w:p>
      <w:pPr>
        <w:pStyle w:val="ListBullet"/>
      </w:pPr>
      <w:r>
        <w:t xml:space="preserve">[Thu, 28 Nov 2024 08:00:00 GMT] </w:t>
      </w:r>
      <w:hyperlink r:id="rId83">
        <w:r>
          <w:rPr>
            <w:color w:val="0000FF"/>
            <w:u w:val="single"/>
          </w:rPr>
          <w:t>Eximbank miễn nhiệm hai phó chủ tịch HĐQT, chuyển trụ sở ra Hà Nội - VnExpress</w:t>
        </w:r>
      </w:hyperlink>
    </w:p>
    <w:p>
      <w:pPr>
        <w:pStyle w:val="ListBullet"/>
      </w:pPr>
      <w:r>
        <w:t xml:space="preserve">[Thu, 05 Dec 2024 08:00:00 GMT] </w:t>
      </w:r>
      <w:hyperlink r:id="rId84">
        <w:r>
          <w:rPr>
            <w:color w:val="0000FF"/>
            <w:u w:val="single"/>
          </w:rPr>
          <w:t>MSB nhận cú đúp giải thưởng quốc tế - VnExpress</w:t>
        </w:r>
      </w:hyperlink>
    </w:p>
    <w:p>
      <w:pPr>
        <w:pStyle w:val="ListBullet"/>
      </w:pPr>
      <w:r>
        <w:t xml:space="preserve">[Sat, 28 Sep 2024 07:00:00 GMT] </w:t>
      </w:r>
      <w:hyperlink r:id="rId85">
        <w:r>
          <w:rPr>
            <w:color w:val="0000FF"/>
            <w:u w:val="single"/>
          </w:rPr>
          <w:t>Ngân hàng quốc doanh hụt hơi trong cuộc đua tăng vốn - VnExpress</w:t>
        </w:r>
      </w:hyperlink>
    </w:p>
    <w:p>
      <w:pPr>
        <w:pStyle w:val="ListBullet"/>
      </w:pPr>
      <w:r>
        <w:t xml:space="preserve">[Wed, 07 Feb 2024 08:00:00 GMT] </w:t>
      </w:r>
      <w:hyperlink r:id="rId86">
        <w:r>
          <w:rPr>
            <w:color w:val="0000FF"/>
            <w:u w:val="single"/>
          </w:rPr>
          <w:t>VietABank ra mắt tính năng đặt nickname tài khoản - VnExpress</w:t>
        </w:r>
      </w:hyperlink>
    </w:p>
    <w:p>
      <w:pPr>
        <w:pStyle w:val="ListBullet"/>
      </w:pPr>
      <w:r>
        <w:t xml:space="preserve">[Thu, 21 Nov 2024 08:00:00 GMT] </w:t>
      </w:r>
      <w:hyperlink r:id="rId87">
        <w:r>
          <w:rPr>
            <w:color w:val="0000FF"/>
            <w:u w:val="single"/>
          </w:rPr>
          <w:t>BVBank phát hành chứng chỉ tiền gửi lãi suất 7,1% một năm - VnExpress</w:t>
        </w:r>
      </w:hyperlink>
    </w:p>
    <w:p>
      <w:pPr>
        <w:pStyle w:val="ListBullet"/>
      </w:pPr>
      <w:r>
        <w:t xml:space="preserve">[Wed, 31 Jul 2024 07:00:00 GMT] </w:t>
      </w:r>
      <w:hyperlink r:id="rId88">
        <w:r>
          <w:rPr>
            <w:color w:val="0000FF"/>
            <w:u w:val="single"/>
          </w:rPr>
          <w:t>CMO Techcombank: 'Sống' cùng thương hiệu để lan tỏa giá trị đến cộng đồng - VnExpress</w:t>
        </w:r>
      </w:hyperlink>
    </w:p>
    <w:p>
      <w:pPr>
        <w:pStyle w:val="ListBullet"/>
      </w:pPr>
      <w:r>
        <w:t xml:space="preserve">[Fri, 09 Feb 2024 08:00:00 GMT] </w:t>
      </w:r>
      <w:hyperlink r:id="rId89">
        <w:r>
          <w:rPr>
            <w:color w:val="0000FF"/>
            <w:u w:val="single"/>
          </w:rPr>
          <w:t>Qua thời tắc nghẽn ATM những ngày cận Tết - VnExpress</w:t>
        </w:r>
      </w:hyperlink>
    </w:p>
    <w:p>
      <w:pPr>
        <w:pStyle w:val="ListBullet"/>
      </w:pPr>
      <w:r>
        <w:t xml:space="preserve">[Mon, 30 Dec 2024 08:00:00 GMT] </w:t>
      </w:r>
      <w:hyperlink r:id="rId90">
        <w:r>
          <w:rPr>
            <w:color w:val="0000FF"/>
            <w:u w:val="single"/>
          </w:rPr>
          <w:t>2.000 cửa hàng Viettel thành điểm giao dịch tài chính của MB - VnExpress</w:t>
        </w:r>
      </w:hyperlink>
    </w:p>
    <w:p>
      <w:pPr>
        <w:pStyle w:val="ListBullet"/>
      </w:pPr>
      <w:r>
        <w:t xml:space="preserve">[Thu, 07 Nov 2024 08:00:00 GMT] </w:t>
      </w:r>
      <w:hyperlink r:id="rId91">
        <w:r>
          <w:rPr>
            <w:color w:val="0000FF"/>
            <w:u w:val="single"/>
          </w:rPr>
          <w:t>Ngăn chặn nhiều vụ lừa đảo qua mạng - VnExpress</w:t>
        </w:r>
      </w:hyperlink>
    </w:p>
    <w:p>
      <w:pPr>
        <w:pStyle w:val="ListBullet"/>
      </w:pPr>
      <w:r>
        <w:t xml:space="preserve">[Fri, 31 May 2024 07:00:00 GMT] </w:t>
      </w:r>
      <w:hyperlink r:id="rId92">
        <w:r>
          <w:rPr>
            <w:color w:val="0000FF"/>
            <w:u w:val="single"/>
          </w:rPr>
          <w:t>Ví điện tử Moca dừng hoạt động từ 1/7 - VnExpress</w:t>
        </w:r>
      </w:hyperlink>
    </w:p>
    <w:p>
      <w:pPr>
        <w:pStyle w:val="ListBullet"/>
      </w:pPr>
      <w:r>
        <w:t xml:space="preserve">[Fri, 11 Oct 2024 07:00:00 GMT] </w:t>
      </w:r>
      <w:hyperlink r:id="rId93">
        <w:r>
          <w:rPr>
            <w:color w:val="0000FF"/>
            <w:u w:val="single"/>
          </w:rPr>
          <w:t>VPBank vào top 10 thương hiệu giá trị nhất Việt Nam 2024 - VnExpress</w:t>
        </w:r>
      </w:hyperlink>
    </w:p>
    <w:p>
      <w:pPr>
        <w:pStyle w:val="ListBullet"/>
      </w:pPr>
      <w:r>
        <w:t xml:space="preserve">[Thu, 21 Mar 2024 07:00:00 GMT] </w:t>
      </w:r>
      <w:hyperlink r:id="rId94">
        <w:r>
          <w:rPr>
            <w:color w:val="0000FF"/>
            <w:u w:val="single"/>
          </w:rPr>
          <w:t>Techcombank ra mắt bộ đôi tài khoản thanh toán và chứng khoán TCBS - VnExpress</w:t>
        </w:r>
      </w:hyperlink>
    </w:p>
    <w:p>
      <w:pPr>
        <w:pStyle w:val="ListBullet"/>
      </w:pPr>
      <w:r>
        <w:t xml:space="preserve">[Sun, 13 Oct 2024 07:00:00 GMT] </w:t>
      </w:r>
      <w:hyperlink r:id="rId95">
        <w:r>
          <w:rPr>
            <w:color w:val="0000FF"/>
            <w:u w:val="single"/>
          </w:rPr>
          <w:t>'Chiến lược khó sao chép dẫn dắt Techcombank phát triển 31 năm' - VnExpress</w:t>
        </w:r>
      </w:hyperlink>
    </w:p>
    <w:p>
      <w:pPr>
        <w:pStyle w:val="ListBullet"/>
      </w:pPr>
      <w:r>
        <w:t xml:space="preserve">[Mon, 09 Dec 2024 08:00:00 GMT] </w:t>
      </w:r>
      <w:hyperlink r:id="rId96">
        <w:r>
          <w:rPr>
            <w:color w:val="0000FF"/>
            <w:u w:val="single"/>
          </w:rPr>
          <w:t>Thẻ tín dụng đa tiện ích Vietbank cho khách hàng trẻ - VnExpress</w:t>
        </w:r>
      </w:hyperlink>
    </w:p>
    <w:p>
      <w:pPr>
        <w:pStyle w:val="ListBullet"/>
      </w:pPr>
      <w:r>
        <w:t xml:space="preserve">[Mon, 25 Nov 2024 08:00:00 GMT] </w:t>
      </w:r>
      <w:hyperlink r:id="rId97">
        <w:r>
          <w:rPr>
            <w:color w:val="0000FF"/>
            <w:u w:val="single"/>
          </w:rPr>
          <w:t>LPBank ưu đãi cho chủ thẻ tín dụng dịp cuối năm - VnExpress</w:t>
        </w:r>
      </w:hyperlink>
    </w:p>
    <w:p>
      <w:pPr>
        <w:pStyle w:val="ListBullet"/>
      </w:pPr>
      <w:r>
        <w:t xml:space="preserve">[Mon, 01 Apr 2024 07:00:00 GMT] </w:t>
      </w:r>
      <w:hyperlink r:id="rId98">
        <w:r>
          <w:rPr>
            <w:color w:val="0000FF"/>
            <w:u w:val="single"/>
          </w:rPr>
          <w:t>57% khoản bảo hiểm AIA bán qua ngân hàng bị hủy sau năm đầu - VnExpress</w:t>
        </w:r>
      </w:hyperlink>
    </w:p>
    <w:p>
      <w:pPr>
        <w:pStyle w:val="ListBullet"/>
      </w:pPr>
      <w:r>
        <w:t xml:space="preserve">[Wed, 23 Oct 2024 07:00:00 GMT] </w:t>
      </w:r>
      <w:hyperlink r:id="rId99">
        <w:r>
          <w:rPr>
            <w:color w:val="0000FF"/>
            <w:u w:val="single"/>
          </w:rPr>
          <w:t>MSB áp dụng AI, cung cấp giải pháp tín dụng siêu tốc - VnExpress</w:t>
        </w:r>
      </w:hyperlink>
    </w:p>
    <w:p>
      <w:pPr>
        <w:pStyle w:val="ListBullet"/>
      </w:pPr>
      <w:r>
        <w:t xml:space="preserve">[Fri, 18 Oct 2024 07:00:00 GMT] </w:t>
      </w:r>
      <w:hyperlink r:id="rId100">
        <w:r>
          <w:rPr>
            <w:color w:val="0000FF"/>
            <w:u w:val="single"/>
          </w:rPr>
          <w:t>KBank hỗ trợ hộ kinh doanh thanh toán không tiền mặt - VnExpress</w:t>
        </w:r>
      </w:hyperlink>
    </w:p>
    <w:p>
      <w:pPr>
        <w:pStyle w:val="ListBullet"/>
      </w:pPr>
      <w:r>
        <w:t xml:space="preserve">[Fri, 20 Dec 2024 08:00:00 GMT] </w:t>
      </w:r>
      <w:hyperlink r:id="rId101">
        <w:r>
          <w:rPr>
            <w:color w:val="0000FF"/>
            <w:u w:val="single"/>
          </w:rPr>
          <w:t>Từ 1/1/2025, không thể chuyển khoản nếu chưa xác thực sinh trắc học - VnExpress</w:t>
        </w:r>
      </w:hyperlink>
    </w:p>
    <w:p>
      <w:pPr>
        <w:pStyle w:val="ListBullet"/>
      </w:pPr>
      <w:r>
        <w:t xml:space="preserve">[Wed, 11 Dec 2024 08:00:00 GMT] </w:t>
      </w:r>
      <w:hyperlink r:id="rId102">
        <w:r>
          <w:rPr>
            <w:color w:val="0000FF"/>
            <w:u w:val="single"/>
          </w:rPr>
          <w:t>Agribank tặng khách hàng hơn 14 tỷ đồng dịp Tết - VnExpress</w:t>
        </w:r>
      </w:hyperlink>
    </w:p>
    <w:p>
      <w:pPr>
        <w:pStyle w:val="ListBullet"/>
      </w:pPr>
      <w:r>
        <w:t xml:space="preserve">[Sat, 19 Oct 2024 07:00:00 GMT] </w:t>
      </w:r>
      <w:hyperlink r:id="rId103">
        <w:r>
          <w:rPr>
            <w:color w:val="0000FF"/>
            <w:u w:val="single"/>
          </w:rPr>
          <w:t>Khách hàng Techcombank check-in sớm concert 'Anh trai vượt ngàn chông gai' - VnExpress</w:t>
        </w:r>
      </w:hyperlink>
    </w:p>
    <w:p>
      <w:pPr>
        <w:pStyle w:val="ListBullet"/>
      </w:pPr>
      <w:r>
        <w:t xml:space="preserve">[Fri, 28 Jun 2024 07:00:00 GMT] </w:t>
      </w:r>
      <w:hyperlink r:id="rId104">
        <w:r>
          <w:rPr>
            <w:color w:val="0000FF"/>
            <w:u w:val="single"/>
          </w:rPr>
          <w:t>BIDV hỗ trợ khách hàng cập nhật bảo mật sinh trắc học đa kênh - VnExpress</w:t>
        </w:r>
      </w:hyperlink>
    </w:p>
    <w:p>
      <w:pPr>
        <w:pStyle w:val="ListBullet"/>
      </w:pPr>
      <w:r>
        <w:t xml:space="preserve">[Tue, 05 Mar 2024 08:00:00 GMT] </w:t>
      </w:r>
      <w:hyperlink r:id="rId105">
        <w:r>
          <w:rPr>
            <w:color w:val="0000FF"/>
            <w:u w:val="single"/>
          </w:rPr>
          <w:t>VIB ưu đãi hộ kinh doanh đăng ký gói tài khoản - VnExpress</w:t>
        </w:r>
      </w:hyperlink>
    </w:p>
    <w:p>
      <w:pPr>
        <w:pStyle w:val="ListBullet"/>
      </w:pPr>
      <w:r>
        <w:t xml:space="preserve">[Thu, 05 Dec 2024 08:00:00 GMT] </w:t>
      </w:r>
      <w:hyperlink r:id="rId106">
        <w:r>
          <w:rPr>
            <w:color w:val="0000FF"/>
            <w:u w:val="single"/>
          </w:rPr>
          <w:t>HDBank khuyến nghị khách hàng hoàn tất sinh trắc học - VnExpress</w:t>
        </w:r>
      </w:hyperlink>
    </w:p>
    <w:p>
      <w:pPr>
        <w:pStyle w:val="ListBullet"/>
      </w:pPr>
      <w:r>
        <w:t xml:space="preserve">[Fri, 30 Aug 2024 07:00:00 GMT] </w:t>
      </w:r>
      <w:hyperlink r:id="rId107">
        <w:r>
          <w:rPr>
            <w:color w:val="0000FF"/>
            <w:u w:val="single"/>
          </w:rPr>
          <w:t>Vay mua nhà với lãi suất từ 5,5% - VnExpress</w:t>
        </w:r>
      </w:hyperlink>
    </w:p>
    <w:p>
      <w:pPr>
        <w:pStyle w:val="ListBullet"/>
      </w:pPr>
      <w:r>
        <w:t xml:space="preserve">[Wed, 28 Feb 2024 08:00:00 GMT] </w:t>
      </w:r>
      <w:hyperlink r:id="rId108">
        <w:r>
          <w:rPr>
            <w:color w:val="0000FF"/>
            <w:u w:val="single"/>
          </w:rPr>
          <w:t>Ngân hàng Thái Lan mua lại công ty tài chính Home Credit Việt Nam - VnExpress</w:t>
        </w:r>
      </w:hyperlink>
    </w:p>
    <w:p>
      <w:pPr>
        <w:pStyle w:val="ListBullet"/>
      </w:pPr>
      <w:r>
        <w:t xml:space="preserve">[Mon, 23 Dec 2024 08:00:00 GMT] </w:t>
      </w:r>
      <w:hyperlink r:id="rId109">
        <w:r>
          <w:rPr>
            <w:color w:val="0000FF"/>
            <w:u w:val="single"/>
          </w:rPr>
          <w:t>Techcombank hỗ trợ khách hàng gấp rút cập nhật sinh trắc học - VnExpress</w:t>
        </w:r>
      </w:hyperlink>
    </w:p>
    <w:p>
      <w:pPr>
        <w:pStyle w:val="ListBullet"/>
      </w:pPr>
      <w:r>
        <w:t xml:space="preserve">[Thu, 29 Aug 2024 07:00:00 GMT] </w:t>
      </w:r>
      <w:hyperlink r:id="rId110">
        <w:r>
          <w:rPr>
            <w:color w:val="0000FF"/>
            <w:u w:val="single"/>
          </w:rPr>
          <w:t>TPBank tăng vốn điều lệ, trả cổ tức 20% - VnExpress</w:t>
        </w:r>
      </w:hyperlink>
    </w:p>
    <w:p>
      <w:pPr>
        <w:pStyle w:val="ListBullet"/>
      </w:pPr>
      <w:r>
        <w:t xml:space="preserve">[Thu, 22 Aug 2024 07:00:00 GMT] </w:t>
      </w:r>
      <w:hyperlink r:id="rId111">
        <w:r>
          <w:rPr>
            <w:color w:val="0000FF"/>
            <w:u w:val="single"/>
          </w:rPr>
          <w:t>BIDV dành 10.000 tỷ đồng vốn ưu đãi tài trợ các công trình xanh - VnExpress</w:t>
        </w:r>
      </w:hyperlink>
    </w:p>
    <w:p>
      <w:pPr>
        <w:pStyle w:val="ListBullet"/>
      </w:pPr>
      <w:r>
        <w:t xml:space="preserve">[Tue, 10 Sep 2024 07:00:00 GMT] </w:t>
      </w:r>
      <w:hyperlink r:id="rId112">
        <w:r>
          <w:rPr>
            <w:color w:val="0000FF"/>
            <w:u w:val="single"/>
          </w:rPr>
          <w:t>Techcombank tiếp tục là nơi làm việc tốt nhất châu Á - VnExpress</w:t>
        </w:r>
      </w:hyperlink>
    </w:p>
    <w:p>
      <w:pPr>
        <w:pStyle w:val="ListBullet"/>
      </w:pPr>
      <w:r>
        <w:t xml:space="preserve">[Thu, 21 Mar 2024 07:00:00 GMT] </w:t>
      </w:r>
      <w:hyperlink r:id="rId113">
        <w:r>
          <w:rPr>
            <w:color w:val="0000FF"/>
            <w:u w:val="single"/>
          </w:rPr>
          <w:t>Eximbank nói 'không thu khoản nợ thẻ tín dụng 8,8 tỷ đồng' - VnExpress</w:t>
        </w:r>
      </w:hyperlink>
    </w:p>
    <w:p>
      <w:pPr>
        <w:pStyle w:val="ListBullet"/>
      </w:pPr>
      <w:r>
        <w:t xml:space="preserve">[Fri, 18 Oct 2024 07:00:00 GMT] </w:t>
      </w:r>
      <w:hyperlink r:id="rId114">
        <w:r>
          <w:rPr>
            <w:color w:val="0000FF"/>
            <w:u w:val="single"/>
          </w:rPr>
          <w:t>Dấu ấn Techcombank tại show 'Anh trai vượt ngàn chông gai' - VnExpress</w:t>
        </w:r>
      </w:hyperlink>
    </w:p>
    <w:p>
      <w:pPr>
        <w:pStyle w:val="ListBullet"/>
      </w:pPr>
      <w:r>
        <w:t xml:space="preserve">[Fri, 24 May 2024 07:00:00 GMT] </w:t>
      </w:r>
      <w:hyperlink r:id="rId115">
        <w:r>
          <w:rPr>
            <w:color w:val="0000FF"/>
            <w:u w:val="single"/>
          </w:rPr>
          <w:t>VietinBank ra mắt Hệ sinh thái ESG hỗ trợ doanh nghiệp - VnExpress</w:t>
        </w:r>
      </w:hyperlink>
    </w:p>
    <w:p>
      <w:pPr>
        <w:pStyle w:val="ListBullet"/>
      </w:pPr>
      <w:r>
        <w:t xml:space="preserve">[Tue, 09 Jan 2024 08:00:00 GMT] </w:t>
      </w:r>
      <w:hyperlink r:id="rId116">
        <w:r>
          <w:rPr>
            <w:color w:val="0000FF"/>
            <w:u w:val="single"/>
          </w:rPr>
          <w:t>VietinBank ra mắt gói tài chính xanh - VnExpress</w:t>
        </w:r>
      </w:hyperlink>
    </w:p>
    <w:p>
      <w:pPr>
        <w:pStyle w:val="ListBullet"/>
      </w:pPr>
      <w:r>
        <w:t xml:space="preserve">[Thu, 24 Oct 2024 07:00:00 GMT] </w:t>
      </w:r>
      <w:hyperlink r:id="rId117">
        <w:r>
          <w:rPr>
            <w:color w:val="0000FF"/>
            <w:u w:val="single"/>
          </w:rPr>
          <w:t>MSB giới thiệu tính năng sinh lời trên tài khoản đến 4,2% một năm - VnExpress</w:t>
        </w:r>
      </w:hyperlink>
    </w:p>
    <w:p>
      <w:pPr>
        <w:pStyle w:val="ListBullet"/>
      </w:pPr>
      <w:r>
        <w:t xml:space="preserve">[Sun, 28 Apr 2024 07:00:00 GMT] </w:t>
      </w:r>
      <w:hyperlink r:id="rId118">
        <w:r>
          <w:rPr>
            <w:color w:val="0000FF"/>
            <w:u w:val="single"/>
          </w:rPr>
          <w:t>Ngân hàng số của Nam A Bank hoạt động xuyên lễ - VnExpress</w:t>
        </w:r>
      </w:hyperlink>
    </w:p>
    <w:p>
      <w:pPr>
        <w:pStyle w:val="ListBullet"/>
      </w:pPr>
      <w:r>
        <w:t xml:space="preserve">[Wed, 24 Jul 2024 07:00:00 GMT] </w:t>
      </w:r>
      <w:hyperlink r:id="rId119">
        <w:r>
          <w:rPr>
            <w:color w:val="0000FF"/>
            <w:u w:val="single"/>
          </w:rPr>
          <w:t>17 cổ đông trong nước nắm hơn 60% vốn Ngân hàng Phương Đông - VnExpress</w:t>
        </w:r>
      </w:hyperlink>
    </w:p>
    <w:p>
      <w:pPr>
        <w:pStyle w:val="ListBullet"/>
      </w:pPr>
      <w:r>
        <w:t xml:space="preserve">[Thu, 27 Jun 2024 07:00:00 GMT] </w:t>
      </w:r>
      <w:hyperlink r:id="rId120">
        <w:r>
          <w:rPr>
            <w:color w:val="0000FF"/>
            <w:u w:val="single"/>
          </w:rPr>
          <w:t>Bốn cấp xác thực giao dịch trực tuyến ngân hàng từ 1/7 - VnExpress</w:t>
        </w:r>
      </w:hyperlink>
    </w:p>
    <w:p>
      <w:pPr>
        <w:pStyle w:val="Heading2"/>
      </w:pPr>
      <w:r>
        <w:t>Báo điện tử Chính phủ (baochinhphu.vn)</w:t>
      </w:r>
    </w:p>
    <w:p>
      <w:pPr>
        <w:pStyle w:val="ListBullet"/>
      </w:pPr>
      <w:r>
        <w:t xml:space="preserve">[Tue, 31 Dec 2024 08:00:00 GMT] </w:t>
      </w:r>
      <w:hyperlink r:id="rId121">
        <w:r>
          <w:rPr>
            <w:color w:val="0000FF"/>
            <w:u w:val="single"/>
          </w:rPr>
          <w:t>Fitch Ratings nâng mức triển vọng tín dụng dài hạn của ACB từ "ổn định" lên "tích cực" - baochinhphu.vn</w:t>
        </w:r>
      </w:hyperlink>
    </w:p>
    <w:p>
      <w:pPr>
        <w:pStyle w:val="ListBullet"/>
      </w:pPr>
      <w:r>
        <w:t xml:space="preserve">[Mon, 07 Oct 2024 07:00:00 GMT] </w:t>
      </w:r>
      <w:hyperlink r:id="rId122">
        <w:r>
          <w:rPr>
            <w:color w:val="0000FF"/>
            <w:u w:val="single"/>
          </w:rPr>
          <w:t>ACB tiếp tục hành trình tiên phong thực hiện ESG - baochinhphu.vn</w:t>
        </w:r>
      </w:hyperlink>
    </w:p>
    <w:p>
      <w:pPr>
        <w:pStyle w:val="ListBullet"/>
      </w:pPr>
      <w:r>
        <w:t xml:space="preserve">[Sun, 06 Oct 2024 07:00:00 GMT] </w:t>
      </w:r>
      <w:hyperlink r:id="rId123">
        <w:r>
          <w:rPr>
            <w:color w:val="0000FF"/>
            <w:u w:val="single"/>
          </w:rPr>
          <w:t>ACB hỗ trợ 80 tỷ đồng trong chương trình xóa nhà tạm, nhà dột nát - baochinhphu.vn</w:t>
        </w:r>
      </w:hyperlink>
    </w:p>
    <w:p>
      <w:pPr>
        <w:pStyle w:val="ListBullet"/>
      </w:pPr>
      <w:r>
        <w:t xml:space="preserve">[Wed, 24 Jul 2024 07:00:00 GMT] </w:t>
      </w:r>
      <w:hyperlink r:id="rId124">
        <w:r>
          <w:rPr>
            <w:color w:val="0000FF"/>
            <w:u w:val="single"/>
          </w:rPr>
          <w:t>OCB khai trương chi nhánh Lào Cai, đẩy mạnh hoạt động thanh toán biên mậu - baochinhphu.vn</w:t>
        </w:r>
      </w:hyperlink>
    </w:p>
    <w:p>
      <w:pPr>
        <w:pStyle w:val="ListBullet"/>
      </w:pPr>
      <w:r>
        <w:t xml:space="preserve">[Thu, 21 Mar 2024 07:00:00 GMT] </w:t>
      </w:r>
      <w:hyperlink r:id="rId125">
        <w:r>
          <w:rPr>
            <w:color w:val="0000FF"/>
            <w:u w:val="single"/>
          </w:rPr>
          <w:t>Không có chuyện Eximbank thu 8,8 tỷ đồng phí nợ thẻ của khách hàng - baochinhphu.vn</w:t>
        </w:r>
      </w:hyperlink>
    </w:p>
    <w:p>
      <w:pPr>
        <w:pStyle w:val="ListBullet"/>
      </w:pPr>
      <w:r>
        <w:t xml:space="preserve">[Thu, 11 Jul 2024 07:00:00 GMT] </w:t>
      </w:r>
      <w:hyperlink r:id="rId126">
        <w:r>
          <w:rPr>
            <w:color w:val="0000FF"/>
            <w:u w:val="single"/>
          </w:rPr>
          <w:t>Vietcombank: Ngân hàng tiên phong dẫn vốn trong cuộc 'cách mạng xanh' - baochinhphu.vn</w:t>
        </w:r>
      </w:hyperlink>
    </w:p>
    <w:p>
      <w:pPr>
        <w:pStyle w:val="ListBullet"/>
      </w:pPr>
      <w:r>
        <w:t xml:space="preserve">[Thu, 30 May 2024 07:00:00 GMT] </w:t>
      </w:r>
      <w:hyperlink r:id="rId127">
        <w:r>
          <w:rPr>
            <w:color w:val="0000FF"/>
            <w:u w:val="single"/>
          </w:rPr>
          <w:t>Các ngân hàng đã sẵn sàng tái cơ cấu, kỳ vọng mở rộng cơ hội tăng trưởng - baochinhphu.vn</w:t>
        </w:r>
      </w:hyperlink>
    </w:p>
    <w:p>
      <w:pPr>
        <w:pStyle w:val="ListBullet"/>
      </w:pPr>
      <w:r>
        <w:t xml:space="preserve">[Tue, 02 Jan 2024 08:00:00 GMT] </w:t>
      </w:r>
      <w:hyperlink r:id="rId128">
        <w:r>
          <w:rPr>
            <w:color w:val="0000FF"/>
            <w:u w:val="single"/>
          </w:rPr>
          <w:t>27 dịch vụ công trực tuyến toàn trình lĩnh vực ngân hàng - baochinhphu.vn</w:t>
        </w:r>
      </w:hyperlink>
    </w:p>
    <w:p>
      <w:pPr>
        <w:pStyle w:val="ListBullet"/>
      </w:pPr>
      <w:r>
        <w:t xml:space="preserve">[Tue, 29 Oct 2024 07:00:00 GMT] </w:t>
      </w:r>
      <w:hyperlink r:id="rId129">
        <w:r>
          <w:rPr>
            <w:color w:val="0000FF"/>
            <w:u w:val="single"/>
          </w:rPr>
          <w:t>Đẩy mạnh kinh doanh số, HDBank báo lãi đạt hơn 12.000 tỷ đồng, tăng 46,6% - baochinhphu.vn</w:t>
        </w:r>
      </w:hyperlink>
    </w:p>
    <w:p>
      <w:pPr>
        <w:pStyle w:val="ListBullet"/>
      </w:pPr>
      <w:r>
        <w:t xml:space="preserve">[Tue, 27 Aug 2024 07:00:00 GMT] </w:t>
      </w:r>
      <w:hyperlink r:id="rId130">
        <w:r>
          <w:rPr>
            <w:color w:val="0000FF"/>
            <w:u w:val="single"/>
          </w:rPr>
          <w:t>Bước đi đột phá giúp ngân hàng tăng trưởng số lượng khách hàng - baochinhphu.vn</w:t>
        </w:r>
      </w:hyperlink>
    </w:p>
    <w:p>
      <w:pPr>
        <w:pStyle w:val="ListBullet"/>
      </w:pPr>
      <w:r>
        <w:t xml:space="preserve">[Wed, 19 Jun 2024 07:00:00 GMT] </w:t>
      </w:r>
      <w:hyperlink r:id="rId131">
        <w:r>
          <w:rPr>
            <w:color w:val="0000FF"/>
            <w:u w:val="single"/>
          </w:rPr>
          <w:t>KienlongBank tặng hàng nghìn phần quà cho khách gửi tiết kiệm - baochinhphu.vn</w:t>
        </w:r>
      </w:hyperlink>
    </w:p>
    <w:p>
      <w:pPr>
        <w:pStyle w:val="ListBullet"/>
      </w:pPr>
      <w:r>
        <w:t xml:space="preserve">[Tue, 16 Jul 2024 07:00:00 GMT] </w:t>
      </w:r>
      <w:hyperlink r:id="rId132">
        <w:r>
          <w:rPr>
            <w:color w:val="0000FF"/>
            <w:u w:val="single"/>
          </w:rPr>
          <w:t>Ông Phạm Hồng Hải được bổ nhiệm Tổng Giám đốc OCB - baochinhphu.vn</w:t>
        </w:r>
      </w:hyperlink>
    </w:p>
    <w:p>
      <w:pPr>
        <w:pStyle w:val="ListBullet"/>
      </w:pPr>
      <w:r>
        <w:t xml:space="preserve">[Tue, 26 Mar 2024 07:00:00 GMT] </w:t>
      </w:r>
      <w:hyperlink r:id="rId133">
        <w:r>
          <w:rPr>
            <w:color w:val="0000FF"/>
            <w:u w:val="single"/>
          </w:rPr>
          <w:t>Ngân hàng Nhà nước yêu cầu rà soát các loại phí, lãi suất thẻ ngân hàng - baochinhphu.vn</w:t>
        </w:r>
      </w:hyperlink>
    </w:p>
    <w:p>
      <w:pPr>
        <w:pStyle w:val="ListBullet"/>
      </w:pPr>
      <w:r>
        <w:t xml:space="preserve">[Fri, 19 Jan 2024 08:00:00 GMT] </w:t>
      </w:r>
      <w:hyperlink r:id="rId134">
        <w:r>
          <w:rPr>
            <w:color w:val="0000FF"/>
            <w:u w:val="single"/>
          </w:rPr>
          <w:t>Đảm bảo an toàn hoạt động ngân hàng dịp Tết Nguyên đán Giáp Thìn 2024 - baochinhphu.vn</w:t>
        </w:r>
      </w:hyperlink>
    </w:p>
    <w:p>
      <w:pPr>
        <w:pStyle w:val="ListBullet"/>
      </w:pPr>
      <w:r>
        <w:t xml:space="preserve">[Mon, 05 Aug 2024 07:00:00 GMT] </w:t>
      </w:r>
      <w:hyperlink r:id="rId135">
        <w:r>
          <w:rPr>
            <w:color w:val="0000FF"/>
            <w:u w:val="single"/>
          </w:rPr>
          <w:t>Ngân hàng Nhà nước chấp thuận cho GELEX mua cổ phần của Eximbank - baochinhphu.vn</w:t>
        </w:r>
      </w:hyperlink>
    </w:p>
    <w:p>
      <w:pPr>
        <w:pStyle w:val="ListBullet"/>
      </w:pPr>
      <w:r>
        <w:t xml:space="preserve">[Fri, 03 May 2024 07:00:00 GMT] </w:t>
      </w:r>
      <w:hyperlink r:id="rId136">
        <w:r>
          <w:rPr>
            <w:color w:val="0000FF"/>
            <w:u w:val="single"/>
          </w:rPr>
          <w:t>Vietcombank tiếp tục là ngân hàng sáng tạo và kinh doanh hiệu quả nhất Việt Nam - baochinhphu.vn</w:t>
        </w:r>
      </w:hyperlink>
    </w:p>
    <w:p>
      <w:pPr>
        <w:pStyle w:val="ListBullet"/>
      </w:pPr>
      <w:r>
        <w:t xml:space="preserve">[Tue, 05 Nov 2024 08:00:00 GMT] </w:t>
      </w:r>
      <w:hyperlink r:id="rId137">
        <w:r>
          <w:rPr>
            <w:color w:val="0000FF"/>
            <w:u w:val="single"/>
          </w:rPr>
          <w:t>HDBank được vinh danh Thương hiệu Quốc gia năm 2024 - baochinhphu.vn</w:t>
        </w:r>
      </w:hyperlink>
    </w:p>
    <w:p>
      <w:pPr>
        <w:pStyle w:val="ListBullet"/>
      </w:pPr>
      <w:r>
        <w:t xml:space="preserve">[Tue, 09 Apr 2024 07:00:00 GMT] </w:t>
      </w:r>
      <w:hyperlink r:id="rId138">
        <w:r>
          <w:rPr>
            <w:color w:val="0000FF"/>
            <w:u w:val="single"/>
          </w:rPr>
          <w:t>VietinBank lần thứ 3 liên tiếp vào Top 200 thương hiệu ngân hàng giá trị nhất thế giới - baochinhphu.vn</w:t>
        </w:r>
      </w:hyperlink>
    </w:p>
    <w:p>
      <w:pPr>
        <w:pStyle w:val="ListBullet"/>
      </w:pPr>
      <w:r>
        <w:t xml:space="preserve">[Mon, 01 Jan 2024 08:00:00 GMT] </w:t>
      </w:r>
      <w:hyperlink r:id="rId139">
        <w:r>
          <w:rPr>
            <w:color w:val="0000FF"/>
            <w:u w:val="single"/>
          </w:rPr>
          <w:t>NHNN yêu cầu tăng cường hiệu quả công tác phòng, chống rửa tiền - baochinhphu.vn</w:t>
        </w:r>
      </w:hyperlink>
    </w:p>
    <w:p>
      <w:pPr>
        <w:pStyle w:val="ListBullet"/>
      </w:pPr>
      <w:r>
        <w:t xml:space="preserve">[Wed, 19 Jun 2024 07:00:00 GMT] </w:t>
      </w:r>
      <w:hyperlink r:id="rId140">
        <w:r>
          <w:rPr>
            <w:color w:val="0000FF"/>
            <w:u w:val="single"/>
          </w:rPr>
          <w:t>OCB OMNI: Giải pháp bảo mật toàn diện khi thanh toán online - baochinhphu.vn</w:t>
        </w:r>
      </w:hyperlink>
    </w:p>
    <w:p>
      <w:pPr>
        <w:pStyle w:val="ListBullet"/>
      </w:pPr>
      <w:r>
        <w:t xml:space="preserve">[Fri, 09 Aug 2024 07:00:00 GMT] </w:t>
      </w:r>
      <w:hyperlink r:id="rId141">
        <w:r>
          <w:rPr>
            <w:color w:val="0000FF"/>
            <w:u w:val="single"/>
          </w:rPr>
          <w:t>Ông Nguyễn Đình Tùng xin từ nhiệm thành viên HĐQT OCB - baochinhphu.vn</w:t>
        </w:r>
      </w:hyperlink>
    </w:p>
    <w:p>
      <w:pPr>
        <w:pStyle w:val="ListBullet"/>
      </w:pPr>
      <w:r>
        <w:t xml:space="preserve">[Wed, 10 Jan 2024 08:00:00 GMT] </w:t>
      </w:r>
      <w:hyperlink r:id="rId142">
        <w:r>
          <w:rPr>
            <w:color w:val="0000FF"/>
            <w:u w:val="single"/>
          </w:rPr>
          <w:t>Tiêu chuẩn kỹ thuật kho tiền và xe chở tiền của tổ chức tín dụng - baochinhphu.vn</w:t>
        </w:r>
      </w:hyperlink>
    </w:p>
    <w:p>
      <w:pPr>
        <w:pStyle w:val="ListBullet"/>
      </w:pPr>
      <w:r>
        <w:t xml:space="preserve">[Mon, 01 Jan 2024 08:00:00 GMT] </w:t>
      </w:r>
      <w:hyperlink r:id="rId143">
        <w:r>
          <w:rPr>
            <w:color w:val="0000FF"/>
            <w:u w:val="single"/>
          </w:rPr>
          <w:t>Kế hoạch phổ biến, giáo dục pháp luật năm 2024 của Ngân hàng Nhà nước - baochinhphu.vn</w:t>
        </w:r>
      </w:hyperlink>
    </w:p>
    <w:p>
      <w:pPr>
        <w:pStyle w:val="ListBullet"/>
      </w:pPr>
      <w:r>
        <w:t xml:space="preserve">[Thu, 18 Jan 2024 08:00:00 GMT] </w:t>
      </w:r>
      <w:hyperlink r:id="rId144">
        <w:r>
          <w:rPr>
            <w:color w:val="0000FF"/>
            <w:u w:val="single"/>
          </w:rPr>
          <w:t>NHNN đẩy mạnh xử lý, thu hồi nợ xấu, nâng cao chất lượng tín dụng - baochinhphu.vn</w:t>
        </w:r>
      </w:hyperlink>
    </w:p>
    <w:p>
      <w:pPr>
        <w:pStyle w:val="ListBullet"/>
      </w:pPr>
      <w:r>
        <w:t xml:space="preserve">[Sat, 04 May 2024 07:00:00 GMT] </w:t>
      </w:r>
      <w:hyperlink r:id="rId145">
        <w:r>
          <w:rPr>
            <w:color w:val="0000FF"/>
            <w:u w:val="single"/>
          </w:rPr>
          <w:t>OCB bổ nhiệm nhân sự cấp cao trong Ban Điều hành - baochinhphu.vn</w:t>
        </w:r>
      </w:hyperlink>
    </w:p>
    <w:p>
      <w:pPr>
        <w:pStyle w:val="ListBullet"/>
      </w:pPr>
      <w:r>
        <w:t xml:space="preserve">[Wed, 26 Jun 2024 07:00:00 GMT] </w:t>
      </w:r>
      <w:hyperlink r:id="rId146">
        <w:r>
          <w:rPr>
            <w:color w:val="0000FF"/>
            <w:u w:val="single"/>
          </w:rPr>
          <w:t>VietinBank tặng tài khoản số đẹp, miễn phí chuyển tiền cho doanh nghiệp - baochinhphu.vn</w:t>
        </w:r>
      </w:hyperlink>
    </w:p>
    <w:p>
      <w:pPr>
        <w:pStyle w:val="ListBullet"/>
      </w:pPr>
      <w:r>
        <w:t xml:space="preserve">[Mon, 04 Nov 2024 08:00:00 GMT] </w:t>
      </w:r>
      <w:hyperlink r:id="rId147">
        <w:r>
          <w:rPr>
            <w:color w:val="0000FF"/>
            <w:u w:val="single"/>
          </w:rPr>
          <w:t>MB phải phấn đấu, vươn lên trở thành tập đoàn tài chính hàng đầu, 'tập đoàn số' - baochinhphu.vn</w:t>
        </w:r>
      </w:hyperlink>
    </w:p>
    <w:p>
      <w:pPr>
        <w:pStyle w:val="ListBullet"/>
      </w:pPr>
      <w:r>
        <w:t xml:space="preserve">[Tue, 25 Jun 2024 07:00:00 GMT] </w:t>
      </w:r>
      <w:hyperlink r:id="rId148">
        <w:r>
          <w:rPr>
            <w:color w:val="0000FF"/>
            <w:u w:val="single"/>
          </w:rPr>
          <w:t>HDBank cập nhật dữ liệu sinh trắc học từ thẻ CCCD gắn chip - baochinhphu.vn</w:t>
        </w:r>
      </w:hyperlink>
    </w:p>
    <w:p>
      <w:pPr>
        <w:pStyle w:val="ListBullet"/>
      </w:pPr>
      <w:r>
        <w:t xml:space="preserve">[Tue, 12 Nov 2024 08:00:00 GMT] </w:t>
      </w:r>
      <w:hyperlink r:id="rId149">
        <w:r>
          <w:rPr>
            <w:color w:val="0000FF"/>
            <w:u w:val="single"/>
          </w:rPr>
          <w:t>KienlongBank: Phát triển các sản phẩm số để nâng cao chất lượng dịch vụ khách hàng - baochinhphu.vn</w:t>
        </w:r>
      </w:hyperlink>
    </w:p>
    <w:p>
      <w:pPr>
        <w:pStyle w:val="ListBullet"/>
      </w:pPr>
      <w:r>
        <w:t xml:space="preserve">[Sat, 21 Sep 2024 07:00:00 GMT] </w:t>
      </w:r>
      <w:hyperlink r:id="rId150">
        <w:r>
          <w:rPr>
            <w:color w:val="0000FF"/>
            <w:u w:val="single"/>
          </w:rPr>
          <w:t>Giảm lãi suất để tạo điều kiện phát triển khi sản xuất kinh doanh phục hồi - baochinhphu.vn</w:t>
        </w:r>
      </w:hyperlink>
    </w:p>
    <w:p>
      <w:pPr>
        <w:pStyle w:val="ListBullet"/>
      </w:pPr>
      <w:r>
        <w:t xml:space="preserve">[Thu, 15 Aug 2024 07:00:00 GMT] </w:t>
      </w:r>
      <w:hyperlink r:id="rId151">
        <w:r>
          <w:rPr>
            <w:color w:val="0000FF"/>
            <w:u w:val="single"/>
          </w:rPr>
          <w:t>Cổ đông lớn hậu thuẫn, Eximbank có trở lại thời đỉnh cao? - baochinhphu.vn</w:t>
        </w:r>
      </w:hyperlink>
    </w:p>
    <w:p>
      <w:pPr>
        <w:pStyle w:val="ListBullet"/>
      </w:pPr>
      <w:r>
        <w:t xml:space="preserve">[Sun, 03 Nov 2024 07:00:00 GMT] </w:t>
      </w:r>
      <w:hyperlink r:id="rId152">
        <w:r>
          <w:rPr>
            <w:color w:val="0000FF"/>
            <w:u w:val="single"/>
          </w:rPr>
          <w:t>KienlongBank: Đầu tư vào con người để chuyển đổi thành công và bền vững - baochinhphu.vn</w:t>
        </w:r>
      </w:hyperlink>
    </w:p>
    <w:p>
      <w:pPr>
        <w:pStyle w:val="ListBullet"/>
      </w:pPr>
      <w:r>
        <w:t xml:space="preserve">[Fri, 05 Apr 2024 07:00:00 GMT] </w:t>
      </w:r>
      <w:hyperlink r:id="rId153">
        <w:r>
          <w:rPr>
            <w:color w:val="0000FF"/>
            <w:u w:val="single"/>
          </w:rPr>
          <w:t>HDBank chia cổ tức 25% bằng tiền mặt và cổ phiếu, tiên phong triển khai chiến lược phát triển bền vững - baochinhphu.vn</w:t>
        </w:r>
      </w:hyperlink>
    </w:p>
    <w:p>
      <w:pPr>
        <w:pStyle w:val="ListBullet"/>
      </w:pPr>
      <w:r>
        <w:t xml:space="preserve">[Fri, 13 Dec 2024 08:00:00 GMT] </w:t>
      </w:r>
      <w:hyperlink r:id="rId154">
        <w:r>
          <w:rPr>
            <w:color w:val="0000FF"/>
            <w:u w:val="single"/>
          </w:rPr>
          <w:t>OCB được vinh danh vào top thương hiệu niêm yết dẫn đầu năm 2024 - baochinhphu.vn</w:t>
        </w:r>
      </w:hyperlink>
    </w:p>
    <w:p>
      <w:pPr>
        <w:pStyle w:val="ListBullet"/>
      </w:pPr>
      <w:r>
        <w:t xml:space="preserve">[Wed, 29 May 2024 07:00:00 GMT] </w:t>
      </w:r>
      <w:hyperlink r:id="rId155">
        <w:r>
          <w:rPr>
            <w:color w:val="0000FF"/>
            <w:u w:val="single"/>
          </w:rPr>
          <w:t>VietinBank: Dẫn đầu tăng trưởng tín dụng, đẩy mạnh chuyển đổi số toàn diện - baochinhphu.vn</w:t>
        </w:r>
      </w:hyperlink>
    </w:p>
    <w:p>
      <w:pPr>
        <w:pStyle w:val="ListBullet"/>
      </w:pPr>
      <w:r>
        <w:t xml:space="preserve">[Tue, 02 Jul 2024 07:00:00 GMT] </w:t>
      </w:r>
      <w:hyperlink r:id="rId156">
        <w:r>
          <w:rPr>
            <w:color w:val="0000FF"/>
            <w:u w:val="single"/>
          </w:rPr>
          <w:t>HDBank chốt quyền chia cổ tức bằng tiền và cổ phiếu tổng tỉ lệ 30% - baochinhphu.vn</w:t>
        </w:r>
      </w:hyperlink>
    </w:p>
    <w:p>
      <w:pPr>
        <w:pStyle w:val="ListBullet"/>
      </w:pPr>
      <w:r>
        <w:t xml:space="preserve">[Thu, 16 May 2024 07:00:00 GMT] </w:t>
      </w:r>
      <w:hyperlink r:id="rId157">
        <w:r>
          <w:rPr>
            <w:color w:val="0000FF"/>
            <w:u w:val="single"/>
          </w:rPr>
          <w:t>OCB ra mắt nền tảng OCB OMNI thế hệ mới - baochinhphu.vn</w:t>
        </w:r>
      </w:hyperlink>
    </w:p>
    <w:p>
      <w:pPr>
        <w:pStyle w:val="ListBullet"/>
      </w:pPr>
      <w:r>
        <w:t xml:space="preserve">[Wed, 11 Sep 2024 07:00:00 GMT] </w:t>
      </w:r>
      <w:hyperlink r:id="rId158">
        <w:r>
          <w:rPr>
            <w:color w:val="0000FF"/>
            <w:u w:val="single"/>
          </w:rPr>
          <w:t>Moody's giữ nguyên xếp hạng tín nhiệm của OCB ở mức Ba3 và nâng triển vọng lên 'ổn định' - baochinhphu.vn</w:t>
        </w:r>
      </w:hyperlink>
    </w:p>
    <w:p>
      <w:pPr>
        <w:pStyle w:val="ListBullet"/>
      </w:pPr>
      <w:r>
        <w:t xml:space="preserve">[Thu, 18 Jan 2024 08:00:00 GMT] </w:t>
      </w:r>
      <w:hyperlink r:id="rId159">
        <w:r>
          <w:rPr>
            <w:color w:val="0000FF"/>
            <w:u w:val="single"/>
          </w:rPr>
          <w:t>HDBank tặng hơn 10 tỷ đồng cho khách hàng gửi tiết kiệm đầu Xuân Giáp Thìn - baochinhphu.vn</w:t>
        </w:r>
      </w:hyperlink>
    </w:p>
    <w:p>
      <w:pPr>
        <w:pStyle w:val="ListBullet"/>
      </w:pPr>
      <w:r>
        <w:t xml:space="preserve">[Thu, 05 Dec 2024 08:00:00 GMT] </w:t>
      </w:r>
      <w:hyperlink r:id="rId160">
        <w:r>
          <w:rPr>
            <w:color w:val="0000FF"/>
            <w:u w:val="single"/>
          </w:rPr>
          <w:t>KienlongBank đẩy mạnh chiến lược phát triển bền vững qua triển khai đồng bộ 2 dự án Basel III &amp; ESG - baochinhphu.vn</w:t>
        </w:r>
      </w:hyperlink>
    </w:p>
    <w:p>
      <w:pPr>
        <w:pStyle w:val="ListBullet"/>
      </w:pPr>
      <w:r>
        <w:t xml:space="preserve">[Fri, 30 Aug 2024 07:00:00 GMT] </w:t>
      </w:r>
      <w:hyperlink r:id="rId161">
        <w:r>
          <w:rPr>
            <w:color w:val="0000FF"/>
            <w:u w:val="single"/>
          </w:rPr>
          <w:t>HDBank triển khai thẻ trả góp Muadee - baochinhphu.vn</w:t>
        </w:r>
      </w:hyperlink>
    </w:p>
    <w:p>
      <w:pPr>
        <w:pStyle w:val="ListBullet"/>
      </w:pPr>
      <w:r>
        <w:t xml:space="preserve">[Fri, 26 Jan 2024 08:00:00 GMT] </w:t>
      </w:r>
      <w:hyperlink r:id="rId162">
        <w:r>
          <w:rPr>
            <w:color w:val="0000FF"/>
            <w:u w:val="single"/>
          </w:rPr>
          <w:t>EVNNPT ký hợp đồng tín dụng hơn 15.600 tỷ triển khai các dự án đường dây 500kV mạch 3 - baochinhphu.vn</w:t>
        </w:r>
      </w:hyperlink>
    </w:p>
    <w:p>
      <w:pPr>
        <w:pStyle w:val="ListBullet"/>
      </w:pPr>
      <w:r>
        <w:t xml:space="preserve">[Wed, 08 May 2024 07:00:00 GMT] </w:t>
      </w:r>
      <w:hyperlink r:id="rId163">
        <w:r>
          <w:rPr>
            <w:color w:val="0000FF"/>
            <w:u w:val="single"/>
          </w:rPr>
          <w:t>Nhiều nghiệp vụ được số hóa, ngân hàng tăng khả năng cạnh tranh - baochinhphu.vn</w:t>
        </w:r>
      </w:hyperlink>
    </w:p>
    <w:p>
      <w:pPr>
        <w:pStyle w:val="ListBullet"/>
      </w:pPr>
      <w:r>
        <w:t xml:space="preserve">[Thu, 25 Jan 2024 08:00:00 GMT] </w:t>
      </w:r>
      <w:hyperlink r:id="rId164">
        <w:r>
          <w:rPr>
            <w:color w:val="0000FF"/>
            <w:u w:val="single"/>
          </w:rPr>
          <w:t>Ngân hàng tiết giảm chi phí, giảm lãi suất cho vay, chia sẻ khó khăn cùng khách hàng - baochinhphu.vn</w:t>
        </w:r>
      </w:hyperlink>
    </w:p>
    <w:p>
      <w:pPr>
        <w:pStyle w:val="ListBullet"/>
      </w:pPr>
      <w:r>
        <w:t xml:space="preserve">[Wed, 06 Mar 2024 08:00:00 GMT] </w:t>
      </w:r>
      <w:hyperlink r:id="rId165">
        <w:r>
          <w:rPr>
            <w:color w:val="0000FF"/>
            <w:u w:val="single"/>
          </w:rPr>
          <w:t>Ngân hàng số hóa quy trình cho vay, hỗ trợ khách hàng tiếp cận vốn - baochinhphu.vn</w:t>
        </w:r>
      </w:hyperlink>
    </w:p>
    <w:p>
      <w:pPr>
        <w:pStyle w:val="ListBullet"/>
      </w:pPr>
      <w:r>
        <w:t xml:space="preserve">[Wed, 15 May 2024 07:00:00 GMT] </w:t>
      </w:r>
      <w:hyperlink r:id="rId166">
        <w:r>
          <w:rPr>
            <w:color w:val="0000FF"/>
            <w:u w:val="single"/>
          </w:rPr>
          <w:t>VPBank thực hiện chia cổ tức tiền mặt 10% trong tháng 5 - baochinhphu.vn</w:t>
        </w:r>
      </w:hyperlink>
    </w:p>
    <w:p>
      <w:pPr>
        <w:pStyle w:val="ListBullet"/>
      </w:pPr>
      <w:r>
        <w:t xml:space="preserve">[Thu, 18 Jan 2024 08:00:00 GMT] </w:t>
      </w:r>
      <w:hyperlink r:id="rId167">
        <w:r>
          <w:rPr>
            <w:color w:val="0000FF"/>
            <w:u w:val="single"/>
          </w:rPr>
          <w:t>Triển khai thi công đồng loạt các dự án đường dây 500kV mạch 3 - baochinhphu.vn</w:t>
        </w:r>
      </w:hyperlink>
    </w:p>
    <w:p>
      <w:pPr>
        <w:pStyle w:val="ListBullet"/>
      </w:pPr>
      <w:r>
        <w:t xml:space="preserve">[Sun, 31 Mar 2024 07:00:00 GMT] </w:t>
      </w:r>
      <w:hyperlink r:id="rId168">
        <w:r>
          <w:rPr>
            <w:color w:val="0000FF"/>
            <w:u w:val="single"/>
          </w:rPr>
          <w:t>“Góp một cây để có rừng”: Hiệu quả xã hội hóa phục hồi rừng - baochinhphu.vn</w:t>
        </w:r>
      </w:hyperlink>
    </w:p>
    <w:p>
      <w:pPr>
        <w:pStyle w:val="ListBullet"/>
      </w:pPr>
      <w:r>
        <w:t xml:space="preserve">[Fri, 12 Apr 2024 07:00:00 GMT] </w:t>
      </w:r>
      <w:hyperlink r:id="rId169">
        <w:r>
          <w:rPr>
            <w:color w:val="0000FF"/>
            <w:u w:val="single"/>
          </w:rPr>
          <w:t>Các quỹ mở VinaCapital đạt lợi nhuận vượt chỉ số tham chiếu trong Quý 1/2024 - baochinhphu.vn</w:t>
        </w:r>
      </w:hyperlink>
    </w:p>
    <w:p>
      <w:pPr>
        <w:pStyle w:val="Heading2"/>
      </w:pPr>
      <w:r>
        <w:t>CafeF (cafef.vn)</w:t>
      </w:r>
    </w:p>
    <w:p>
      <w:pPr>
        <w:pStyle w:val="ListBullet"/>
      </w:pPr>
      <w:r>
        <w:t xml:space="preserve">[Thu, 14 Mar 2024 07:00:00 GMT] </w:t>
      </w:r>
      <w:hyperlink r:id="rId170">
        <w:r>
          <w:rPr>
            <w:color w:val="0000FF"/>
            <w:u w:val="single"/>
          </w:rPr>
          <w:t>ACB đặt mục tiêu lợi nhuận 22.000 tỷ đồng trong năm 2024, dự kiến chia cổ tức bằng tiền mặt tỷ lệ 10% - CafeF</w:t>
        </w:r>
      </w:hyperlink>
    </w:p>
    <w:p>
      <w:pPr>
        <w:pStyle w:val="ListBullet"/>
      </w:pPr>
      <w:r>
        <w:t xml:space="preserve">[Fri, 12 Jan 2024 08:00:00 GMT] </w:t>
      </w:r>
      <w:hyperlink r:id="rId171">
        <w:r>
          <w:rPr>
            <w:color w:val="0000FF"/>
            <w:u w:val="single"/>
          </w:rPr>
          <w:t>7 tháng sau màn nhảy dưới mưa của Chủ tịch HĐQT Trần Hùng Huy, cổ phiếu ACB lên đỉnh lịch sử, vốn hóa chạm ngưỡng 100.000 tỷ - CafeF</w:t>
        </w:r>
      </w:hyperlink>
    </w:p>
    <w:p>
      <w:pPr>
        <w:pStyle w:val="ListBullet"/>
      </w:pPr>
      <w:r>
        <w:t xml:space="preserve">[Wed, 13 Nov 2024 08:00:00 GMT] </w:t>
      </w:r>
      <w:hyperlink r:id="rId172">
        <w:r>
          <w:rPr>
            <w:color w:val="0000FF"/>
            <w:u w:val="single"/>
          </w:rPr>
          <w:t>Chủ tịch ACB Trần Hùng Huy: Làm banker 20 năm không ai biết, nhúng chân vào showbiz cả nước hay - CafeF</w:t>
        </w:r>
      </w:hyperlink>
    </w:p>
    <w:p>
      <w:pPr>
        <w:pStyle w:val="ListBullet"/>
      </w:pPr>
      <w:r>
        <w:t xml:space="preserve">[Mon, 07 Oct 2024 07:00:00 GMT] </w:t>
      </w:r>
      <w:hyperlink r:id="rId173">
        <w:r>
          <w:rPr>
            <w:color w:val="0000FF"/>
            <w:u w:val="single"/>
          </w:rPr>
          <w:t>ACB tích cực thực hiện trách nhiệm xã hội bằng các chính sách hỗ trợ thiết thực cho cộng đồng - CafeF</w:t>
        </w:r>
      </w:hyperlink>
    </w:p>
    <w:p>
      <w:pPr>
        <w:pStyle w:val="ListBullet"/>
      </w:pPr>
      <w:r>
        <w:t xml:space="preserve">[Tue, 24 Sep 2024 07:00:00 GMT] </w:t>
      </w:r>
      <w:hyperlink r:id="rId174">
        <w:r>
          <w:rPr>
            <w:color w:val="0000FF"/>
            <w:u w:val="single"/>
          </w:rPr>
          <w:t>Cách ngân hàng xử lý tài khoản, thẻ bị bỏ không - CafeF</w:t>
        </w:r>
      </w:hyperlink>
    </w:p>
    <w:p>
      <w:pPr>
        <w:pStyle w:val="ListBullet"/>
      </w:pPr>
      <w:r>
        <w:t xml:space="preserve">[Mon, 22 Apr 2024 07:00:00 GMT] </w:t>
      </w:r>
      <w:hyperlink r:id="rId175">
        <w:r>
          <w:rPr>
            <w:color w:val="0000FF"/>
            <w:u w:val="single"/>
          </w:rPr>
          <w:t>Lãi suất ngân hàng ACB mới nhất tháng 4/2024: Lãi suất tiết kiệm cao nhất dành cho tiền gửi online 12 tháng, lãi suất cho vay bình quân là 6,78%/năm - CafeF</w:t>
        </w:r>
      </w:hyperlink>
    </w:p>
    <w:p>
      <w:pPr>
        <w:pStyle w:val="ListBullet"/>
      </w:pPr>
      <w:r>
        <w:t xml:space="preserve">[Tue, 31 Dec 2024 08:00:00 GMT] </w:t>
      </w:r>
      <w:hyperlink r:id="rId176">
        <w:r>
          <w:rPr>
            <w:color w:val="0000FF"/>
            <w:u w:val="single"/>
          </w:rPr>
          <w:t>ACB: Ông Nguyễn Văn Hòa thôi kiêm nhiệm chức Giám đốc Tài chính từ 1.1.2025 - CafeF</w:t>
        </w:r>
      </w:hyperlink>
    </w:p>
    <w:p>
      <w:pPr>
        <w:pStyle w:val="ListBullet"/>
      </w:pPr>
      <w:r>
        <w:t xml:space="preserve">[Thu, 03 Oct 2024 07:00:00 GMT] </w:t>
      </w:r>
      <w:hyperlink r:id="rId177">
        <w:r>
          <w:rPr>
            <w:color w:val="0000FF"/>
            <w:u w:val="single"/>
          </w:rPr>
          <w:t>Lãi suất ngân hàng ACB mới nhất tháng 10/2024: Gửi online 12 tháng có lãi suất tốt nhất - CafeF</w:t>
        </w:r>
      </w:hyperlink>
    </w:p>
    <w:p>
      <w:pPr>
        <w:pStyle w:val="ListBullet"/>
      </w:pPr>
      <w:r>
        <w:t xml:space="preserve">[Sat, 21 Sep 2024 07:00:00 GMT] </w:t>
      </w:r>
      <w:hyperlink r:id="rId178">
        <w:r>
          <w:rPr>
            <w:color w:val="0000FF"/>
            <w:u w:val="single"/>
          </w:rPr>
          <w:t>Chủ tịch ACB Trần Hùng Huy nói về vướng mắc nhận thế chấp bất động sản: Ngân hàng và nhiều bên liên quan lúng túng - CafeF</w:t>
        </w:r>
      </w:hyperlink>
    </w:p>
    <w:p>
      <w:pPr>
        <w:pStyle w:val="ListBullet"/>
      </w:pPr>
      <w:r>
        <w:t xml:space="preserve">[Tue, 17 Dec 2024 00:22:28 GMT] </w:t>
      </w:r>
      <w:hyperlink r:id="rId179">
        <w:r>
          <w:rPr>
            <w:color w:val="0000FF"/>
            <w:u w:val="single"/>
          </w:rPr>
          <w:t>Trần Hùng Huy - CafeF</w:t>
        </w:r>
      </w:hyperlink>
    </w:p>
    <w:p>
      <w:pPr>
        <w:pStyle w:val="ListBullet"/>
      </w:pPr>
      <w:r>
        <w:t xml:space="preserve">[Fri, 20 Sep 2024 07:00:00 GMT] </w:t>
      </w:r>
      <w:hyperlink r:id="rId180">
        <w:r>
          <w:rPr>
            <w:color w:val="0000FF"/>
            <w:u w:val="single"/>
          </w:rPr>
          <w:t>Lãi suất ngân hàng ACB mới nhất tháng 9/2024: Gửi online 12 tháng có lãi suất cao nhất, lãi suất cho vay bình quân khoản vay mới là 6,76%/năm - CafeF</w:t>
        </w:r>
      </w:hyperlink>
    </w:p>
    <w:p>
      <w:pPr>
        <w:pStyle w:val="ListBullet"/>
      </w:pPr>
      <w:r>
        <w:t xml:space="preserve">[Fri, 26 Jan 2024 08:00:00 GMT] </w:t>
      </w:r>
      <w:hyperlink r:id="rId181">
        <w:r>
          <w:rPr>
            <w:color w:val="0000FF"/>
            <w:u w:val="single"/>
          </w:rPr>
          <w:t>ACB hoàn thành tất cả mục tiêu kinh doanh 2023, tăng trưởng cao hơn bình quân ngành - CafeF</w:t>
        </w:r>
      </w:hyperlink>
    </w:p>
    <w:p>
      <w:pPr>
        <w:pStyle w:val="ListBullet"/>
      </w:pPr>
      <w:r>
        <w:t xml:space="preserve">[Fri, 01 Nov 2024 07:00:00 GMT] </w:t>
      </w:r>
      <w:hyperlink r:id="rId182">
        <w:r>
          <w:rPr>
            <w:color w:val="0000FF"/>
            <w:u w:val="single"/>
          </w:rPr>
          <w:t>ACB ngăn chặn giao dịch đến 10.000 tài khoản nghi ngờ gian lận, số vụ lừa đảo giảm mạnh - CafeF</w:t>
        </w:r>
      </w:hyperlink>
    </w:p>
    <w:p>
      <w:pPr>
        <w:pStyle w:val="ListBullet"/>
      </w:pPr>
      <w:r>
        <w:t xml:space="preserve">[Fri, 08 Nov 2024 08:00:00 GMT] </w:t>
      </w:r>
      <w:hyperlink r:id="rId183">
        <w:r>
          <w:rPr>
            <w:color w:val="0000FF"/>
            <w:u w:val="single"/>
          </w:rPr>
          <w:t>Bảng xếp hạng ROE ngân hàng quý 3/2024: HDBank tiếp tục dẫn đầu, MB áp sát ACB, Techcombank đang trở lại - CafeF</w:t>
        </w:r>
      </w:hyperlink>
    </w:p>
    <w:p>
      <w:pPr>
        <w:pStyle w:val="ListBullet"/>
      </w:pPr>
      <w:r>
        <w:t xml:space="preserve">[Thu, 11 Jan 2024 08:00:00 GMT] </w:t>
      </w:r>
      <w:hyperlink r:id="rId184">
        <w:r>
          <w:rPr>
            <w:color w:val="0000FF"/>
            <w:u w:val="single"/>
          </w:rPr>
          <w:t>Lãi suất ngân hàng ACB mới nhất tháng 01/2024: Bất ngờ tăng đối với tiền gửi online 12 tháng, giảm mạnh ở các kỳ hạn ngắn - CafeF</w:t>
        </w:r>
      </w:hyperlink>
    </w:p>
    <w:p>
      <w:pPr>
        <w:pStyle w:val="ListBullet"/>
      </w:pPr>
      <w:r>
        <w:t xml:space="preserve">[Mon, 14 Oct 2024 07:00:00 GMT] </w:t>
      </w:r>
      <w:hyperlink r:id="rId185">
        <w:r>
          <w:rPr>
            <w:color w:val="0000FF"/>
            <w:u w:val="single"/>
          </w:rPr>
          <w:t>Các ngân hàng ra cảnh báo: Một nhóm khách hàng có thể bị ngừng giao dịch - CafeF</w:t>
        </w:r>
      </w:hyperlink>
    </w:p>
    <w:p>
      <w:pPr>
        <w:pStyle w:val="ListBullet"/>
      </w:pPr>
      <w:r>
        <w:t xml:space="preserve">[Thu, 04 Apr 2024 07:00:00 GMT] </w:t>
      </w:r>
      <w:hyperlink r:id="rId186">
        <w:r>
          <w:rPr>
            <w:color w:val="0000FF"/>
            <w:u w:val="single"/>
          </w:rPr>
          <w:t>Ảnh: Chủ tịch Trần Hùng Huy và các lãnh đạo ACB tại ĐHCĐ thường niên 2024 - CafeF</w:t>
        </w:r>
      </w:hyperlink>
    </w:p>
    <w:p>
      <w:pPr>
        <w:pStyle w:val="ListBullet"/>
      </w:pPr>
      <w:r>
        <w:t xml:space="preserve">[Mon, 22 Apr 2024 03:22:22 GMT] </w:t>
      </w:r>
      <w:hyperlink r:id="rId187">
        <w:r>
          <w:rPr>
            <w:color w:val="0000FF"/>
            <w:u w:val="single"/>
          </w:rPr>
          <w:t>Làn sóng FDI và nỗ lực chinh phục khách ngoại của ACB - CafeF</w:t>
        </w:r>
      </w:hyperlink>
    </w:p>
    <w:p>
      <w:pPr>
        <w:pStyle w:val="ListBullet"/>
      </w:pPr>
      <w:r>
        <w:t xml:space="preserve">[Sun, 15 Dec 2024 16:48:43 GMT] </w:t>
      </w:r>
      <w:hyperlink r:id="rId188">
        <w:r>
          <w:rPr>
            <w:color w:val="0000FF"/>
            <w:u w:val="single"/>
          </w:rPr>
          <w:t>ACB: Ban lãnh đạo - Ngân hàng Thương mại Cổ phần Á Châu - CafeF</w:t>
        </w:r>
      </w:hyperlink>
    </w:p>
    <w:p>
      <w:pPr>
        <w:pStyle w:val="ListBullet"/>
      </w:pPr>
      <w:r>
        <w:t xml:space="preserve">[Thu, 25 Apr 2024 07:00:00 GMT] </w:t>
      </w:r>
      <w:hyperlink r:id="rId189">
        <w:r>
          <w:rPr>
            <w:color w:val="0000FF"/>
            <w:u w:val="single"/>
          </w:rPr>
          <w:t>ACB: Quý 1/2024, tín dụng tăng 3,8%, cao gấp ba lần bình quân ngành - CafeF</w:t>
        </w:r>
      </w:hyperlink>
    </w:p>
    <w:p>
      <w:pPr>
        <w:pStyle w:val="ListBullet"/>
      </w:pPr>
      <w:r>
        <w:t xml:space="preserve">[Mon, 01 Apr 2024 07:00:00 GMT] </w:t>
      </w:r>
      <w:hyperlink r:id="rId190">
        <w:r>
          <w:rPr>
            <w:color w:val="0000FF"/>
            <w:u w:val="single"/>
          </w:rPr>
          <w:t>Một quỹ ngoại bán sạch cổ phiếu ACB sau 6 năm đầu tư, thu về gần 5.500 tỷ đồng - CafeF</w:t>
        </w:r>
      </w:hyperlink>
    </w:p>
    <w:p>
      <w:pPr>
        <w:pStyle w:val="ListBullet"/>
      </w:pPr>
      <w:r>
        <w:t xml:space="preserve">[Thu, 12 Sep 2024 07:00:00 GMT] </w:t>
      </w:r>
      <w:hyperlink r:id="rId191">
        <w:r>
          <w:rPr>
            <w:color w:val="0000FF"/>
            <w:u w:val="single"/>
          </w:rPr>
          <w:t>Một ngân hàng lớn sẽ ngưng giao dịch đối với khách hàng sử dụng chứng minh nhân dân từ ngày 1/1/2025 - CafeF</w:t>
        </w:r>
      </w:hyperlink>
    </w:p>
    <w:p>
      <w:pPr>
        <w:pStyle w:val="ListBullet"/>
      </w:pPr>
      <w:r>
        <w:t xml:space="preserve">[Mon, 23 Dec 2024 08:00:00 GMT] </w:t>
      </w:r>
      <w:hyperlink r:id="rId192">
        <w:r>
          <w:rPr>
            <w:color w:val="0000FF"/>
            <w:u w:val="single"/>
          </w:rPr>
          <w:t>Lãi suất ngân hàng ACB mới nhất tháng 12/2024: Gửi online 12 tháng có lãi suất cao nhất, lãi suất cho vay mới bình quân giảm xuống 6,62%/năm - CafeF</w:t>
        </w:r>
      </w:hyperlink>
    </w:p>
    <w:p>
      <w:pPr>
        <w:pStyle w:val="ListBullet"/>
      </w:pPr>
      <w:r>
        <w:t xml:space="preserve">[Wed, 17 Jul 2024 07:00:00 GMT] </w:t>
      </w:r>
      <w:hyperlink r:id="rId193">
        <w:r>
          <w:rPr>
            <w:color w:val="0000FF"/>
            <w:u w:val="single"/>
          </w:rPr>
          <w:t>Du lịch cùng thẻ tín dụng ACB: Miễn phí giao dịch ngoại tệ, trả góp lãi suất 0% - CafeF</w:t>
        </w:r>
      </w:hyperlink>
    </w:p>
    <w:p>
      <w:pPr>
        <w:pStyle w:val="ListBullet"/>
      </w:pPr>
      <w:r>
        <w:t xml:space="preserve">[Thu, 19 Sep 2024 07:00:00 GMT] </w:t>
      </w:r>
      <w:hyperlink r:id="rId194">
        <w:r>
          <w:rPr>
            <w:color w:val="0000FF"/>
            <w:u w:val="single"/>
          </w:rPr>
          <w:t>Gia đình nữ đại gia ngành tàu biển đem 4.000 tỷ mua 1 cổ phiếu ngân hàng, bỏ xa danh mục đầu tư của phần lớn CTCK tại Việt Nam - CafeF</w:t>
        </w:r>
      </w:hyperlink>
    </w:p>
    <w:p>
      <w:pPr>
        <w:pStyle w:val="ListBullet"/>
      </w:pPr>
      <w:r>
        <w:t xml:space="preserve">[Fri, 19 Apr 2024 07:00:00 GMT] </w:t>
      </w:r>
      <w:hyperlink r:id="rId195">
        <w:r>
          <w:rPr>
            <w:color w:val="0000FF"/>
            <w:u w:val="single"/>
          </w:rPr>
          <w:t>Từng rót gần 400 tỷ đồng vào cổ phiếu ngân hàng, doanh nghiệp của nữ đại gia bí ẩn đã bán hết cổ phiếu ACB sau khi thoái Eximbank, đưa danh mục về 0 - CafeF</w:t>
        </w:r>
      </w:hyperlink>
    </w:p>
    <w:p>
      <w:pPr>
        <w:pStyle w:val="ListBullet"/>
      </w:pPr>
      <w:r>
        <w:t xml:space="preserve">[Mon, 10 Jun 2024 07:00:00 GMT] </w:t>
      </w:r>
      <w:hyperlink r:id="rId196">
        <w:r>
          <w:rPr>
            <w:color w:val="0000FF"/>
            <w:u w:val="single"/>
          </w:rPr>
          <w:t>ACB tăng cường bảo vệ khách hàng trong giao dịch trực tuyến với xác thực khuôn mặt - CafeF</w:t>
        </w:r>
      </w:hyperlink>
    </w:p>
    <w:p>
      <w:pPr>
        <w:pStyle w:val="ListBullet"/>
      </w:pPr>
      <w:r>
        <w:t xml:space="preserve">[Sun, 08 Sep 2024 07:00:00 GMT] </w:t>
      </w:r>
      <w:hyperlink r:id="rId197">
        <w:r>
          <w:rPr>
            <w:color w:val="0000FF"/>
            <w:u w:val="single"/>
          </w:rPr>
          <w:t>Toàn bộ thẻ Từ của một ngân hàng lớn chính thức bị ngưng giao dịch hoàn toàn - CafeF</w:t>
        </w:r>
      </w:hyperlink>
    </w:p>
    <w:p>
      <w:pPr>
        <w:pStyle w:val="ListBullet"/>
      </w:pPr>
      <w:r>
        <w:t xml:space="preserve">[Wed, 06 Mar 2024 08:00:00 GMT] </w:t>
      </w:r>
      <w:hyperlink r:id="rId198">
        <w:r>
          <w:rPr>
            <w:color w:val="0000FF"/>
            <w:u w:val="single"/>
          </w:rPr>
          <w:t>Lãi suất ngân hàng ACB mới nhất tháng 3/2024: Gửi online 12 tháng có lãi suất tốt nhất - CafeF</w:t>
        </w:r>
      </w:hyperlink>
    </w:p>
    <w:p>
      <w:pPr>
        <w:pStyle w:val="ListBullet"/>
      </w:pPr>
      <w:r>
        <w:t xml:space="preserve">[Mon, 08 Jan 2024 08:00:00 GMT] </w:t>
      </w:r>
      <w:hyperlink r:id="rId199">
        <w:r>
          <w:rPr>
            <w:color w:val="0000FF"/>
            <w:u w:val="single"/>
          </w:rPr>
          <w:t>ACB dành 2.000 tỷ đồng cho Tín Dụng Xanh/Xã hội, tạo cơ hội tăng trưởng bền vững cho doanh nghiệp - CafeF</w:t>
        </w:r>
      </w:hyperlink>
    </w:p>
    <w:p>
      <w:pPr>
        <w:pStyle w:val="ListBullet"/>
      </w:pPr>
      <w:r>
        <w:t xml:space="preserve">[Fri, 24 May 2024 07:00:00 GMT] </w:t>
      </w:r>
      <w:hyperlink r:id="rId200">
        <w:r>
          <w:rPr>
            <w:color w:val="0000FF"/>
            <w:u w:val="single"/>
          </w:rPr>
          <w:t>Cổ đông ACB sắp được nhận gần 3.900 tỷ đồng cổ tức tiền mặt - CafeF</w:t>
        </w:r>
      </w:hyperlink>
    </w:p>
    <w:p>
      <w:pPr>
        <w:pStyle w:val="ListBullet"/>
      </w:pPr>
      <w:r>
        <w:t xml:space="preserve">[Wed, 01 May 2024 07:00:00 GMT] </w:t>
      </w:r>
      <w:hyperlink r:id="rId201">
        <w:r>
          <w:rPr>
            <w:color w:val="0000FF"/>
            <w:u w:val="single"/>
          </w:rPr>
          <w:t>Ông Trần Mộng Hùng - Người sáng lập ACB đã qua đời ở tuổi 72 - CafeF</w:t>
        </w:r>
      </w:hyperlink>
    </w:p>
    <w:p>
      <w:pPr>
        <w:pStyle w:val="ListBullet"/>
      </w:pPr>
      <w:r>
        <w:t xml:space="preserve">[Wed, 01 May 2024 07:00:00 GMT] </w:t>
      </w:r>
      <w:hyperlink r:id="rId202">
        <w:r>
          <w:rPr>
            <w:color w:val="0000FF"/>
            <w:u w:val="single"/>
          </w:rPr>
          <w:t>Chân dung ông Trần Mộng Hùng: Giảng viên kinh tế, sáng lập ngân hàng và những triết lý đưa ACB thành ngân hàng tư nhân hàng đầu Việt Nam - CafeF</w:t>
        </w:r>
      </w:hyperlink>
    </w:p>
    <w:p>
      <w:pPr>
        <w:pStyle w:val="ListBullet"/>
      </w:pPr>
      <w:r>
        <w:t xml:space="preserve">[Mon, 28 Oct 2024 07:00:00 GMT] </w:t>
      </w:r>
      <w:hyperlink r:id="rId203">
        <w:r>
          <w:rPr>
            <w:color w:val="0000FF"/>
            <w:u w:val="single"/>
          </w:rPr>
          <w:t>Công an tìm người bị nhóm giả danh nhân viên ngân hàng ACB lừa đảo - CafeF</w:t>
        </w:r>
      </w:hyperlink>
    </w:p>
    <w:p>
      <w:pPr>
        <w:pStyle w:val="ListBullet"/>
      </w:pPr>
      <w:r>
        <w:t xml:space="preserve">[Mon, 16 Sep 2024 07:00:00 GMT] </w:t>
      </w:r>
      <w:hyperlink r:id="rId204">
        <w:r>
          <w:rPr>
            <w:color w:val="0000FF"/>
            <w:u w:val="single"/>
          </w:rPr>
          <w:t>ACB: Ngân hàng lưu ký nội địa, đối tác hàng đầu cho nhà đầu tư trong và ngoài nước - CafeF</w:t>
        </w:r>
      </w:hyperlink>
    </w:p>
    <w:p>
      <w:pPr>
        <w:pStyle w:val="ListBullet"/>
      </w:pPr>
      <w:r>
        <w:t xml:space="preserve">[Tue, 28 May 2024 07:00:00 GMT] </w:t>
      </w:r>
      <w:hyperlink r:id="rId205">
        <w:r>
          <w:rPr>
            <w:color w:val="0000FF"/>
            <w:u w:val="single"/>
          </w:rPr>
          <w:t>CEO ACB Từ Tiến Phát: Người học thức cao, nhân viên ngân hàng vẫn bị thao túng tâm lý, bị lừa đảo, do đó phải giải quyết vấn đề thấu đáo cuối cùng là công nghệ - CafeF</w:t>
        </w:r>
      </w:hyperlink>
    </w:p>
    <w:p>
      <w:pPr>
        <w:pStyle w:val="ListBullet"/>
      </w:pPr>
      <w:r>
        <w:t xml:space="preserve">[Mon, 16 Sep 2024 07:00:00 GMT] </w:t>
      </w:r>
      <w:hyperlink r:id="rId206">
        <w:r>
          <w:rPr>
            <w:color w:val="0000FF"/>
            <w:u w:val="single"/>
          </w:rPr>
          <w:t>Top 10 ngân hàng có vốn chủ sở hữu lớn nhất - CafeF</w:t>
        </w:r>
      </w:hyperlink>
    </w:p>
    <w:p>
      <w:pPr>
        <w:pStyle w:val="ListBullet"/>
      </w:pPr>
      <w:r>
        <w:t xml:space="preserve">[Mon, 09 Sep 2024 07:00:00 GMT] </w:t>
      </w:r>
      <w:hyperlink r:id="rId207">
        <w:r>
          <w:rPr>
            <w:color w:val="0000FF"/>
            <w:u w:val="single"/>
          </w:rPr>
          <w:t>Dịch vụ ngân hàng ưu tiên ACB Privilege Banking: Hành trình 9 năm đáng tự hào - CafeF</w:t>
        </w:r>
      </w:hyperlink>
    </w:p>
    <w:p>
      <w:pPr>
        <w:pStyle w:val="ListBullet"/>
      </w:pPr>
      <w:r>
        <w:t xml:space="preserve">[Wed, 02 Oct 2024 01:02:57 GMT] </w:t>
      </w:r>
      <w:hyperlink r:id="rId208">
        <w:r>
          <w:rPr>
            <w:color w:val="0000FF"/>
            <w:u w:val="single"/>
          </w:rPr>
          <w:t>Nghệ thuật “Vị thời gian”: Bí mật của sự giàu có, và sự đột phá của Ngân hàng Ưu tiên ACB - CafeF</w:t>
        </w:r>
      </w:hyperlink>
    </w:p>
    <w:p>
      <w:pPr>
        <w:pStyle w:val="ListBullet"/>
      </w:pPr>
      <w:r>
        <w:t xml:space="preserve">[Thu, 22 Aug 2024 07:00:00 GMT] </w:t>
      </w:r>
      <w:hyperlink r:id="rId209">
        <w:r>
          <w:rPr>
            <w:color w:val="0000FF"/>
            <w:u w:val="single"/>
          </w:rPr>
          <w:t>Lãi suất ngân hàng ACB mới nhất tháng 8/2024: Lãi suất tiết kiệm cao nhất dành cho tiền gửi online 12 tháng, lãi suất cho vay bình quân khoản vay mới là 6,87%/năm - CafeF</w:t>
        </w:r>
      </w:hyperlink>
    </w:p>
    <w:p>
      <w:pPr>
        <w:pStyle w:val="ListBullet"/>
      </w:pPr>
      <w:r>
        <w:t xml:space="preserve">[Wed, 04 Sep 2024 07:00:00 GMT] </w:t>
      </w:r>
      <w:hyperlink r:id="rId210">
        <w:r>
          <w:rPr>
            <w:color w:val="0000FF"/>
            <w:u w:val="single"/>
          </w:rPr>
          <w:t>“Khó” khác với “không thể”, ACB đang chứng minh phát triển bền vững như thế nào? - CafeF</w:t>
        </w:r>
      </w:hyperlink>
    </w:p>
    <w:p>
      <w:pPr>
        <w:pStyle w:val="ListBullet"/>
      </w:pPr>
      <w:r>
        <w:t xml:space="preserve">[Tue, 23 Jul 2024 07:00:00 GMT] </w:t>
      </w:r>
      <w:hyperlink r:id="rId211">
        <w:r>
          <w:rPr>
            <w:color w:val="0000FF"/>
            <w:u w:val="single"/>
          </w:rPr>
          <w:t>ACB: Thông báo ký kết hợp đồng kiểm toán BCTC 2024 - CafeF</w:t>
        </w:r>
      </w:hyperlink>
    </w:p>
    <w:p>
      <w:pPr>
        <w:pStyle w:val="ListBullet"/>
      </w:pPr>
      <w:r>
        <w:t xml:space="preserve">[Thu, 04 Apr 2024 07:00:00 GMT] </w:t>
      </w:r>
      <w:hyperlink r:id="rId212">
        <w:r>
          <w:rPr>
            <w:color w:val="0000FF"/>
            <w:u w:val="single"/>
          </w:rPr>
          <w:t>ĐHCĐ Ngân hàng ACB: Chốt mục tiêu lợi nhuận 22.000 tỷ đồng trong năm 2024, chia cổ tức tỷ lệ 25% - CafeF</w:t>
        </w:r>
      </w:hyperlink>
    </w:p>
    <w:p>
      <w:pPr>
        <w:pStyle w:val="ListBullet"/>
      </w:pPr>
      <w:r>
        <w:t xml:space="preserve">[Wed, 10 Jan 2024 08:00:00 GMT] </w:t>
      </w:r>
      <w:hyperlink r:id="rId213">
        <w:r>
          <w:rPr>
            <w:color w:val="0000FF"/>
            <w:u w:val="single"/>
          </w:rPr>
          <w:t>ACB triển khai tín dụng xanh/xã hội, đồng hành cùng doanh nghiệp tăng trưởng bền vững - CafeF</w:t>
        </w:r>
      </w:hyperlink>
    </w:p>
    <w:p>
      <w:pPr>
        <w:pStyle w:val="ListBullet"/>
      </w:pPr>
      <w:r>
        <w:t xml:space="preserve">[Fri, 14 Jun 2024 07:00:00 GMT] </w:t>
      </w:r>
      <w:hyperlink r:id="rId214">
        <w:r>
          <w:rPr>
            <w:color w:val="0000FF"/>
            <w:u w:val="single"/>
          </w:rPr>
          <w:t>Sacombank, Eximbank, ACB… đang bán vàng miếng SJC giá bao nhiêu? - CafeF</w:t>
        </w:r>
      </w:hyperlink>
    </w:p>
    <w:p>
      <w:pPr>
        <w:pStyle w:val="ListBullet"/>
      </w:pPr>
      <w:r>
        <w:t xml:space="preserve">[Mon, 09 Sep 2024 07:00:00 GMT] </w:t>
      </w:r>
      <w:hyperlink r:id="rId215">
        <w:r>
          <w:rPr>
            <w:color w:val="0000FF"/>
            <w:u w:val="single"/>
          </w:rPr>
          <w:t>Dịch vụ ngân hàng ưu tiên ACB Privilege Banking: Hành trình 9 năm đáng tự hào - CafeF</w:t>
        </w:r>
      </w:hyperlink>
    </w:p>
    <w:p>
      <w:pPr>
        <w:pStyle w:val="ListBullet"/>
      </w:pPr>
      <w:r>
        <w:t xml:space="preserve">[Thu, 12 Sep 2024 07:00:00 GMT] </w:t>
      </w:r>
      <w:hyperlink r:id="rId216">
        <w:r>
          <w:rPr>
            <w:color w:val="0000FF"/>
            <w:u w:val="single"/>
          </w:rPr>
          <w:t>Lộ diện thêm nhóm cổ đông nắm giữ lượng lớn cổ phiếu ACB - CafeF</w:t>
        </w:r>
      </w:hyperlink>
    </w:p>
    <w:p>
      <w:pPr>
        <w:pStyle w:val="ListBullet"/>
      </w:pPr>
      <w:r>
        <w:t xml:space="preserve">[Fri, 21 Jun 2024 07:00:00 GMT] </w:t>
      </w:r>
      <w:hyperlink r:id="rId217">
        <w:r>
          <w:rPr>
            <w:color w:val="0000FF"/>
            <w:u w:val="single"/>
          </w:rPr>
          <w:t>ACB tăng mạnh lãi suất tiết kiệm từ hôm nay (21/6), bốn ngân hàng tư nhân lớn nhất hệ thống đều đã gia nhập cuộc đua lãi suất huy động tháng 6 - CafeF</w:t>
        </w:r>
      </w:hyperlink>
    </w:p>
    <w:p>
      <w:pPr>
        <w:pStyle w:val="ListBullet"/>
      </w:pPr>
      <w:r>
        <w:t xml:space="preserve">[Tue, 23 Apr 2024 07:00:00 GMT] </w:t>
      </w:r>
      <w:hyperlink r:id="rId218">
        <w:r>
          <w:rPr>
            <w:color w:val="0000FF"/>
            <w:u w:val="single"/>
          </w:rPr>
          <w:t>ACB cập nhật phí giao dịch ngoại tệ từ 0% và ưu đãi xuyên suốt cho chủ thẻ tín dụng quốc tế - CafeF</w:t>
        </w:r>
      </w:hyperlink>
    </w:p>
    <w:p>
      <w:pPr>
        <w:pStyle w:val="ListBullet"/>
      </w:pPr>
      <w:r>
        <w:t xml:space="preserve">[Thu, 11 Jan 2024 07:38:25 GMT] </w:t>
      </w:r>
      <w:hyperlink r:id="rId219">
        <w:r>
          <w:rPr>
            <w:color w:val="0000FF"/>
            <w:u w:val="single"/>
          </w:rPr>
          <w:t>Lãi suất ngân hàng ACB tháng 3/2026: Kỳ hạn nào có lãi suất cao nhất? - CafeF</w:t>
        </w:r>
      </w:hyperlink>
    </w:p>
    <w:p>
      <w:pPr>
        <w:pStyle w:val="ListBullet"/>
      </w:pPr>
      <w:r>
        <w:t xml:space="preserve">[Fri, 14 Jun 2024 07:00:00 GMT] </w:t>
      </w:r>
      <w:hyperlink r:id="rId220">
        <w:r>
          <w:rPr>
            <w:color w:val="0000FF"/>
            <w:u w:val="single"/>
          </w:rPr>
          <w:t>ACB phát hành thành công 10.000 tỷ đồng trái phiếu chỉ trong hai ngày - CafeF</w:t>
        </w:r>
      </w:hyperlink>
    </w:p>
    <w:p>
      <w:pPr>
        <w:pStyle w:val="ListBullet"/>
      </w:pPr>
      <w:r>
        <w:t xml:space="preserve">[Tue, 02 Jan 2024 08:00:00 GMT] </w:t>
      </w:r>
      <w:hyperlink r:id="rId221">
        <w:r>
          <w:rPr>
            <w:color w:val="0000FF"/>
            <w:u w:val="single"/>
          </w:rPr>
          <w:t>ACB hướng đến mục tiêu ngân hàng có mô hình quản trị rủi ro tốt nhất thị trường - CafeF</w:t>
        </w:r>
      </w:hyperlink>
    </w:p>
    <w:p>
      <w:pPr>
        <w:pStyle w:val="ListBullet"/>
      </w:pPr>
      <w:r>
        <w:t xml:space="preserve">[Tue, 09 Jul 2024 07:00:00 GMT] </w:t>
      </w:r>
      <w:hyperlink r:id="rId222">
        <w:r>
          <w:rPr>
            <w:color w:val="0000FF"/>
            <w:u w:val="single"/>
          </w:rPr>
          <w:t>ACB: Điều lệ công ty 2024 - CafeF</w:t>
        </w:r>
      </w:hyperlink>
    </w:p>
    <w:p>
      <w:pPr>
        <w:pStyle w:val="ListBullet"/>
      </w:pPr>
      <w:r>
        <w:t xml:space="preserve">[Tue, 06 Feb 2024 08:00:00 GMT] </w:t>
      </w:r>
      <w:hyperlink r:id="rId223">
        <w:r>
          <w:rPr>
            <w:color w:val="0000FF"/>
            <w:u w:val="single"/>
          </w:rPr>
          <w:t>Lãi suất ngân hàng ACB mới nhất tháng 2/2024: Mức cao nhất dành cho tiền gửi online 12 tháng - CafeF</w:t>
        </w:r>
      </w:hyperlink>
    </w:p>
    <w:p>
      <w:pPr>
        <w:pStyle w:val="ListBullet"/>
      </w:pPr>
      <w:r>
        <w:t xml:space="preserve">[Wed, 17 Jan 2024 08:00:00 GMT] </w:t>
      </w:r>
      <w:hyperlink r:id="rId224">
        <w:r>
          <w:rPr>
            <w:color w:val="0000FF"/>
            <w:u w:val="single"/>
          </w:rPr>
          <w:t>ACB triển khai chương trình quà tặng quy mô lớn với tổng giá trị giải thưởng lên đến 50 tỷ đồng - CafeF</w:t>
        </w:r>
      </w:hyperlink>
    </w:p>
    <w:p>
      <w:pPr>
        <w:pStyle w:val="ListBullet"/>
      </w:pPr>
      <w:r>
        <w:t xml:space="preserve">[Sat, 25 May 2024 07:00:00 GMT] </w:t>
      </w:r>
      <w:hyperlink r:id="rId225">
        <w:r>
          <w:rPr>
            <w:color w:val="0000FF"/>
            <w:u w:val="single"/>
          </w:rPr>
          <w:t>Lãi suất ngân hàng ACB mới nhất tháng 5/2024: Lãi suất tiết kiệm cao nhất dành cho tiền gửi online 12 tháng, lãi suất cho vay có xu hướng giảm - CafeF</w:t>
        </w:r>
      </w:hyperlink>
    </w:p>
    <w:p>
      <w:pPr>
        <w:pStyle w:val="ListBullet"/>
      </w:pPr>
      <w:r>
        <w:t xml:space="preserve">[Wed, 10 Jul 2024 07:00:00 GMT] </w:t>
      </w:r>
      <w:hyperlink r:id="rId226">
        <w:r>
          <w:rPr>
            <w:color w:val="0000FF"/>
            <w:u w:val="single"/>
          </w:rPr>
          <w:t>ACB: Không chỉ tài khoản, các giao dịch cũng cần 'chính chủ' - CafeF</w:t>
        </w:r>
      </w:hyperlink>
    </w:p>
    <w:p>
      <w:pPr>
        <w:pStyle w:val="ListBullet"/>
      </w:pPr>
      <w:r>
        <w:t xml:space="preserve">[Fri, 04 Oct 2024 07:00:00 GMT] </w:t>
      </w:r>
      <w:hyperlink r:id="rId227">
        <w:r>
          <w:rPr>
            <w:color w:val="0000FF"/>
            <w:u w:val="single"/>
          </w:rPr>
          <w:t>ACB: Tích sản trong từng tích tắc với giải pháp đầu tư và nguồn vốn linh hoạt - CafeF</w:t>
        </w:r>
      </w:hyperlink>
    </w:p>
    <w:p>
      <w:pPr>
        <w:pStyle w:val="ListBullet"/>
      </w:pPr>
      <w:r>
        <w:t xml:space="preserve">[Sun, 15 Dec 2024 03:19:38 GMT] </w:t>
      </w:r>
      <w:hyperlink r:id="rId228">
        <w:r>
          <w:rPr>
            <w:color w:val="0000FF"/>
            <w:u w:val="single"/>
          </w:rPr>
          <w:t>ACB: Cổ đông lớn - Ngân hàng Thương mại Cổ phần Á Châu - CafeF</w:t>
        </w:r>
      </w:hyperlink>
    </w:p>
    <w:p>
      <w:pPr>
        <w:pStyle w:val="ListBullet"/>
      </w:pPr>
      <w:r>
        <w:t xml:space="preserve">[Tue, 18 Jun 2024 07:00:00 GMT] </w:t>
      </w:r>
      <w:hyperlink r:id="rId229">
        <w:r>
          <w:rPr>
            <w:color w:val="0000FF"/>
            <w:u w:val="single"/>
          </w:rPr>
          <w:t>Sếp ACB nói gì về cuộc gọi lúc giữa đêm của những người "không làm gì" vẫn mất tiền - CafeF</w:t>
        </w:r>
      </w:hyperlink>
    </w:p>
    <w:p>
      <w:pPr>
        <w:pStyle w:val="ListBullet"/>
      </w:pPr>
      <w:r>
        <w:t xml:space="preserve">[Tue, 10 Sep 2024 07:00:00 GMT] </w:t>
      </w:r>
      <w:hyperlink r:id="rId230">
        <w:r>
          <w:rPr>
            <w:color w:val="0000FF"/>
            <w:u w:val="single"/>
          </w:rPr>
          <w:t>Công an tìm người bị lừa đảo chuyển tiền vào 12 số tài khoản ngân hàng mở tại Vietcombank, MB, VietinBank, ACB, OCB và VPBank - CafeF</w:t>
        </w:r>
      </w:hyperlink>
    </w:p>
    <w:p>
      <w:pPr>
        <w:pStyle w:val="ListBullet"/>
      </w:pPr>
      <w:r>
        <w:t xml:space="preserve">[Thu, 24 Oct 2024 07:00:00 GMT] </w:t>
      </w:r>
      <w:hyperlink r:id="rId231">
        <w:r>
          <w:rPr>
            <w:color w:val="0000FF"/>
            <w:u w:val="single"/>
          </w:rPr>
          <w:t>Đến chiều 24/10, đã có 10 ngân hàng công bố lợi nhuận quý 3: Một ông lớn báo lãi sụt giảm, Techcombank bỏ xa các đối thủ trong nhóm tư nhân - CafeF</w:t>
        </w:r>
      </w:hyperlink>
    </w:p>
    <w:p>
      <w:pPr>
        <w:pStyle w:val="ListBullet"/>
      </w:pPr>
      <w:r>
        <w:t xml:space="preserve">[Tue, 23 Jul 2024 07:00:00 GMT] </w:t>
      </w:r>
      <w:hyperlink r:id="rId232">
        <w:r>
          <w:rPr>
            <w:color w:val="0000FF"/>
            <w:u w:val="single"/>
          </w:rPr>
          <w:t>Cập nhật KQKD ngân hàng chiều 23/7: Thêm nhà băng báo lợi nhuận tăng mạnh, ACB và Techcombank lập kỷ lục mới - CafeF</w:t>
        </w:r>
      </w:hyperlink>
    </w:p>
    <w:p>
      <w:pPr>
        <w:pStyle w:val="ListBullet"/>
      </w:pPr>
      <w:r>
        <w:t xml:space="preserve">[Sat, 19 Oct 2024 07:00:00 GMT] </w:t>
      </w:r>
      <w:hyperlink r:id="rId233">
        <w:r>
          <w:rPr>
            <w:color w:val="0000FF"/>
            <w:u w:val="single"/>
          </w:rPr>
          <w:t>ACB đồng hành cùng UBND Thành phố Hồ Chí Minh trong các chương trình an sinh xã hội - CafeF</w:t>
        </w:r>
      </w:hyperlink>
    </w:p>
    <w:p>
      <w:pPr>
        <w:pStyle w:val="ListBullet"/>
      </w:pPr>
      <w:r>
        <w:t xml:space="preserve">[Wed, 07 Aug 2024 07:00:00 GMT] </w:t>
      </w:r>
      <w:hyperlink r:id="rId234">
        <w:r>
          <w:rPr>
            <w:color w:val="0000FF"/>
            <w:u w:val="single"/>
          </w:rPr>
          <w:t>ACB ra mắt giải pháp quản lý cửa hàng dành cho khách hàng hộ kinh doanh - CafeF</w:t>
        </w:r>
      </w:hyperlink>
    </w:p>
    <w:p>
      <w:pPr>
        <w:pStyle w:val="ListBullet"/>
      </w:pPr>
      <w:r>
        <w:t xml:space="preserve">[Tue, 22 Oct 2024 07:00:00 GMT] </w:t>
      </w:r>
      <w:hyperlink r:id="rId235">
        <w:r>
          <w:rPr>
            <w:color w:val="0000FF"/>
            <w:u w:val="single"/>
          </w:rPr>
          <w:t>Công an tìm người đã chuyển tiền vào 63 tài khoản ngân hàng dưới đây - CafeF</w:t>
        </w:r>
      </w:hyperlink>
    </w:p>
    <w:p>
      <w:pPr>
        <w:pStyle w:val="ListBullet"/>
      </w:pPr>
      <w:r>
        <w:t xml:space="preserve">[Thu, 12 Dec 2024 08:00:00 GMT] </w:t>
      </w:r>
      <w:hyperlink r:id="rId236">
        <w:r>
          <w:rPr>
            <w:color w:val="0000FF"/>
            <w:u w:val="single"/>
          </w:rPr>
          <w:t>SHS ước tính VietinBank, ACB, VIB, Techcombank và MSB được nới room tín dụng lên 16 - 21,6% - CafeF</w:t>
        </w:r>
      </w:hyperlink>
    </w:p>
    <w:p>
      <w:pPr>
        <w:pStyle w:val="ListBullet"/>
      </w:pPr>
      <w:r>
        <w:t xml:space="preserve">[Thu, 24 Oct 2024 07:00:00 GMT] </w:t>
      </w:r>
      <w:hyperlink r:id="rId237">
        <w:r>
          <w:rPr>
            <w:color w:val="0000FF"/>
            <w:u w:val="single"/>
          </w:rPr>
          <w:t>9 tháng đầu năm 2024, ACB tăng trưởng tín dụng cao gấp 1,5 lần bình quân ngành - CafeF</w:t>
        </w:r>
      </w:hyperlink>
    </w:p>
    <w:p>
      <w:pPr>
        <w:pStyle w:val="ListBullet"/>
      </w:pPr>
      <w:r>
        <w:t xml:space="preserve">[Mon, 26 Aug 2024 07:00:00 GMT] </w:t>
      </w:r>
      <w:hyperlink r:id="rId238">
        <w:r>
          <w:rPr>
            <w:color w:val="0000FF"/>
            <w:u w:val="single"/>
          </w:rPr>
          <w:t>ACB: Tiên phong với công nghệ chống làm giả mã QR thanh toán - CafeF</w:t>
        </w:r>
      </w:hyperlink>
    </w:p>
    <w:p>
      <w:pPr>
        <w:pStyle w:val="ListBullet"/>
      </w:pPr>
      <w:r>
        <w:t xml:space="preserve">[Wed, 21 Feb 2024 08:00:00 GMT] </w:t>
      </w:r>
      <w:hyperlink r:id="rId239">
        <w:r>
          <w:rPr>
            <w:color w:val="0000FF"/>
            <w:u w:val="single"/>
          </w:rPr>
          <w:t>An tâm kinh doanh, không lo thiếu vốn với gói vay hấp dẫn của ACB - CafeF</w:t>
        </w:r>
      </w:hyperlink>
    </w:p>
    <w:p>
      <w:pPr>
        <w:pStyle w:val="ListBullet"/>
      </w:pPr>
      <w:r>
        <w:t xml:space="preserve">[Fri, 16 Aug 2024 07:00:00 GMT] </w:t>
      </w:r>
      <w:hyperlink r:id="rId240">
        <w:r>
          <w:rPr>
            <w:color w:val="0000FF"/>
            <w:u w:val="single"/>
          </w:rPr>
          <w:t>ACB: Cuộc đổ bộ trên những Đại lộ từ Bắc vào Nam - CafeF</w:t>
        </w:r>
      </w:hyperlink>
    </w:p>
    <w:p>
      <w:pPr>
        <w:pStyle w:val="ListBullet"/>
      </w:pPr>
      <w:r>
        <w:t xml:space="preserve">[Fri, 06 Dec 2024 08:00:00 GMT] </w:t>
      </w:r>
      <w:hyperlink r:id="rId241">
        <w:r>
          <w:rPr>
            <w:color w:val="0000FF"/>
            <w:u w:val="single"/>
          </w:rPr>
          <w:t>ACB: Chuyển tiền quốc tế không phí, du học “nhẹ như không khí” - CafeF</w:t>
        </w:r>
      </w:hyperlink>
    </w:p>
    <w:p>
      <w:pPr>
        <w:pStyle w:val="ListBullet"/>
      </w:pPr>
      <w:r>
        <w:t xml:space="preserve">[Sat, 26 Oct 2024 07:00:00 GMT] </w:t>
      </w:r>
      <w:hyperlink r:id="rId242">
        <w:r>
          <w:rPr>
            <w:color w:val="0000FF"/>
            <w:u w:val="single"/>
          </w:rPr>
          <w:t>Agribank, Vietcombank, ACB, Sacombank,...đăng tuyển lượng lớn nhân sự trong quý 4 - CafeF</w:t>
        </w:r>
      </w:hyperlink>
    </w:p>
    <w:p>
      <w:pPr>
        <w:pStyle w:val="ListBullet"/>
      </w:pPr>
      <w:r>
        <w:t xml:space="preserve">[Wed, 19 Jun 2024 01:02:54 GMT] </w:t>
      </w:r>
      <w:hyperlink r:id="rId243">
        <w:r>
          <w:rPr>
            <w:color w:val="0000FF"/>
            <w:u w:val="single"/>
          </w:rPr>
          <w:t>Người giàu không dùng tiền mặt, câu chuyện của những chiếc thẻ đặc quyền - CafeF</w:t>
        </w:r>
      </w:hyperlink>
    </w:p>
    <w:p>
      <w:pPr>
        <w:pStyle w:val="ListBullet"/>
      </w:pPr>
      <w:r>
        <w:t xml:space="preserve">[Fri, 12 Apr 2024 07:00:00 GMT] </w:t>
      </w:r>
      <w:hyperlink r:id="rId244">
        <w:r>
          <w:rPr>
            <w:color w:val="0000FF"/>
            <w:u w:val="single"/>
          </w:rPr>
          <w:t>ACB mở rộng hệ sinh thái thanh toán công nghệ một chạm với Garmin Pay - CafeF</w:t>
        </w:r>
      </w:hyperlink>
    </w:p>
    <w:p>
      <w:pPr>
        <w:pStyle w:val="ListBullet"/>
      </w:pPr>
      <w:r>
        <w:t xml:space="preserve">[Fri, 22 Mar 2024 07:00:00 GMT] </w:t>
      </w:r>
      <w:hyperlink r:id="rId245">
        <w:r>
          <w:rPr>
            <w:color w:val="0000FF"/>
            <w:u w:val="single"/>
          </w:rPr>
          <w:t>Cổ phiếu ACB bất ngờ xuất hiện loạt thoả thuận “khủng”, 4.000 tỷ được sang tay giữa các NĐT nước ngoài - CafeF</w:t>
        </w:r>
      </w:hyperlink>
    </w:p>
    <w:p>
      <w:pPr>
        <w:pStyle w:val="ListBullet"/>
      </w:pPr>
      <w:r>
        <w:t xml:space="preserve">[Mon, 28 Oct 2024 07:00:00 GMT] </w:t>
      </w:r>
      <w:hyperlink r:id="rId246">
        <w:r>
          <w:rPr>
            <w:color w:val="0000FF"/>
            <w:u w:val="single"/>
          </w:rPr>
          <w:t>Người dùng Agribank, Techcombank, ACB,...chú ý khoảng thời gian Napas diễn tập định kỳ chuyển đổi hệ thống kỹ thuật đối với các giao dịch thanh toán - CafeF</w:t>
        </w:r>
      </w:hyperlink>
    </w:p>
    <w:p>
      <w:pPr>
        <w:pStyle w:val="ListBullet"/>
      </w:pPr>
      <w:r>
        <w:t xml:space="preserve">[Mon, 30 Sep 2024 07:00:00 GMT] </w:t>
      </w:r>
      <w:hyperlink r:id="rId247">
        <w:r>
          <w:rPr>
            <w:color w:val="0000FF"/>
            <w:u w:val="single"/>
          </w:rPr>
          <w:t>Nhiều ngân hàng bị kiểm soát đặc biệt tăng lãi suất tiết kiệm lên cao hàng đầu hệ thống - CafeF</w:t>
        </w:r>
      </w:hyperlink>
    </w:p>
    <w:p>
      <w:pPr>
        <w:pStyle w:val="ListBullet"/>
      </w:pPr>
      <w:r>
        <w:t xml:space="preserve">[Thu, 23 May 2024 07:00:00 GMT] </w:t>
      </w:r>
      <w:hyperlink r:id="rId248">
        <w:r>
          <w:rPr>
            <w:color w:val="0000FF"/>
            <w:u w:val="single"/>
          </w:rPr>
          <w:t>ACB hợp tác toàn diện cùng EVN Miền Nam đem đến lợi ích tài chính độc quyền cho nhân viên - CafeF</w:t>
        </w:r>
      </w:hyperlink>
    </w:p>
    <w:p>
      <w:pPr>
        <w:pStyle w:val="ListBullet"/>
      </w:pPr>
      <w:r>
        <w:t xml:space="preserve">[Tue, 19 Mar 2024 07:00:00 GMT] </w:t>
      </w:r>
      <w:hyperlink r:id="rId249">
        <w:r>
          <w:rPr>
            <w:color w:val="0000FF"/>
            <w:u w:val="single"/>
          </w:rPr>
          <w:t>Nhiều người vội vã hủy thẻ tín dụng sau vụ vay 8,5 triệu 'ôm nợ' 8,8 tỷ đồng - CafeF</w:t>
        </w:r>
      </w:hyperlink>
    </w:p>
    <w:p>
      <w:pPr>
        <w:pStyle w:val="ListBullet"/>
      </w:pPr>
      <w:r>
        <w:t xml:space="preserve">[Thu, 24 Oct 2024 07:00:00 GMT] </w:t>
      </w:r>
      <w:hyperlink r:id="rId250">
        <w:r>
          <w:rPr>
            <w:color w:val="0000FF"/>
            <w:u w:val="single"/>
          </w:rPr>
          <w:t>BCTC quý 3/2024 tối ngày 24/10: ACB lãi hơn 4.800 tỷ đồng, lợi nhuận của một DN thủy điện bất ngờ tăng bằng lần - CafeF</w:t>
        </w:r>
      </w:hyperlink>
    </w:p>
    <w:p>
      <w:pPr>
        <w:pStyle w:val="ListBullet"/>
      </w:pPr>
      <w:r>
        <w:t xml:space="preserve">[Thu, 07 Nov 2024 08:00:00 GMT] </w:t>
      </w:r>
      <w:hyperlink r:id="rId251">
        <w:r>
          <w:rPr>
            <w:color w:val="0000FF"/>
            <w:u w:val="single"/>
          </w:rPr>
          <w:t>ACB ONE: Vũ khí đa năng cho các “thợ săn” early bird - CafeF</w:t>
        </w:r>
      </w:hyperlink>
    </w:p>
    <w:p>
      <w:pPr>
        <w:pStyle w:val="ListBullet"/>
      </w:pPr>
      <w:r>
        <w:t xml:space="preserve">[Mon, 05 Aug 2024 07:00:00 GMT] </w:t>
      </w:r>
      <w:hyperlink r:id="rId252">
        <w:r>
          <w:rPr>
            <w:color w:val="0000FF"/>
            <w:u w:val="single"/>
          </w:rPr>
          <w:t>ACB 3 lần liên tiếp nhận giải Top 50 Doanh nghiệp Phát triển bền vững Việt Nam - CafeF</w:t>
        </w:r>
      </w:hyperlink>
    </w:p>
    <w:p>
      <w:pPr>
        <w:pStyle w:val="ListBullet"/>
      </w:pPr>
      <w:r>
        <w:t xml:space="preserve">[Tue, 07 May 2024 07:00:00 GMT] </w:t>
      </w:r>
      <w:hyperlink r:id="rId253">
        <w:r>
          <w:rPr>
            <w:color w:val="0000FF"/>
            <w:u w:val="single"/>
          </w:rPr>
          <w:t>Một ngân hàng phát hành chứng chỉ tiền gửi lãi suất lên tới 8%/năm - CafeF</w:t>
        </w:r>
      </w:hyperlink>
    </w:p>
    <w:p>
      <w:pPr>
        <w:pStyle w:val="ListBullet"/>
      </w:pPr>
      <w:r>
        <w:t xml:space="preserve">[Sat, 26 Oct 2024 07:00:00 GMT] </w:t>
      </w:r>
      <w:hyperlink r:id="rId254">
        <w:r>
          <w:rPr>
            <w:color w:val="0000FF"/>
            <w:u w:val="single"/>
          </w:rPr>
          <w:t>Cập nhật KQKD quý 3/2024 các ngân hàng ngày 26/10: Xuất hiện nhà băng báo lãi gấp 3 lần cùng kỳ - CafeF</w:t>
        </w:r>
      </w:hyperlink>
    </w:p>
    <w:p>
      <w:pPr>
        <w:pStyle w:val="ListBullet"/>
      </w:pPr>
      <w:r>
        <w:t xml:space="preserve">[Fri, 05 Apr 2024 07:00:00 GMT] </w:t>
      </w:r>
      <w:hyperlink r:id="rId255">
        <w:r>
          <w:rPr>
            <w:color w:val="0000FF"/>
            <w:u w:val="single"/>
          </w:rPr>
          <w:t>Cập nhật kế hoạch kinh doanh năm 2024 của 14 ngân hàng: Xuất hiện nhà băng đặt mục tiêu lợi nhuận tăng gần 3 lần - CafeF</w:t>
        </w:r>
      </w:hyperlink>
    </w:p>
    <w:p>
      <w:pPr>
        <w:pStyle w:val="ListBullet"/>
      </w:pPr>
      <w:r>
        <w:t xml:space="preserve">[Mon, 30 Dec 2024 08:00:00 GMT] </w:t>
      </w:r>
      <w:hyperlink r:id="rId256">
        <w:r>
          <w:rPr>
            <w:color w:val="0000FF"/>
            <w:u w:val="single"/>
          </w:rPr>
          <w:t>Chính thức từ 1/1/2025, Ngân hàng thông báo trường hợp sẽ không thể rút tiền tại quầy - CafeF</w:t>
        </w:r>
      </w:hyperlink>
    </w:p>
    <w:p>
      <w:pPr>
        <w:pStyle w:val="ListBullet"/>
      </w:pPr>
      <w:r>
        <w:t xml:space="preserve">[Fri, 20 Sep 2024 07:00:00 GMT] </w:t>
      </w:r>
      <w:hyperlink r:id="rId257">
        <w:r>
          <w:rPr>
            <w:color w:val="0000FF"/>
            <w:u w:val="single"/>
          </w:rPr>
          <w:t>Chi hàng tỷ USD cho chuyển đổi số, các ngân hàng Việt nhận 'trái ngọt' - CafeF</w:t>
        </w:r>
      </w:hyperlink>
    </w:p>
    <w:p>
      <w:pPr>
        <w:pStyle w:val="ListBullet"/>
      </w:pPr>
      <w:r>
        <w:t xml:space="preserve">[Thu, 26 Sep 2024 07:00:00 GMT] </w:t>
      </w:r>
      <w:hyperlink r:id="rId258">
        <w:r>
          <w:rPr>
            <w:color w:val="0000FF"/>
            <w:u w:val="single"/>
          </w:rPr>
          <w:t>Số dư tối thiểu của các ngân hàng - CafeF</w:t>
        </w:r>
      </w:hyperlink>
    </w:p>
    <w:p>
      <w:pPr>
        <w:pStyle w:val="ListBullet"/>
      </w:pPr>
      <w:r>
        <w:t xml:space="preserve">[Thu, 04 Apr 2024 07:00:00 GMT] </w:t>
      </w:r>
      <w:hyperlink r:id="rId259">
        <w:r>
          <w:rPr>
            <w:color w:val="0000FF"/>
            <w:u w:val="single"/>
          </w:rPr>
          <w:t>Chủ tịch Trần Hùng Huy: "Lãi suất có thể tăng nhẹ trở lại" - CafeF</w:t>
        </w:r>
      </w:hyperlink>
    </w:p>
    <w:p>
      <w:pPr>
        <w:pStyle w:val="ListBullet"/>
      </w:pPr>
      <w:r>
        <w:t xml:space="preserve">[Mon, 28 Oct 2024 07:00:00 GMT] </w:t>
      </w:r>
      <w:hyperlink r:id="rId260">
        <w:r>
          <w:rPr>
            <w:color w:val="0000FF"/>
            <w:u w:val="single"/>
          </w:rPr>
          <w:t>Nguyên tắc “vị thời gian” của người giàu: 1 giây hay 1 đồng đều không phí - CafeF</w:t>
        </w:r>
      </w:hyperlink>
    </w:p>
    <w:p>
      <w:pPr>
        <w:pStyle w:val="ListBullet"/>
      </w:pPr>
      <w:r>
        <w:t xml:space="preserve">[Thu, 29 Feb 2024 08:00:00 GMT] </w:t>
      </w:r>
      <w:hyperlink r:id="rId261">
        <w:r>
          <w:rPr>
            <w:color w:val="0000FF"/>
            <w:u w:val="single"/>
          </w:rPr>
          <w:t>Điểm danh những cổ phiếu ngân hàng vượt đỉnh lịch sử - CafeF</w:t>
        </w:r>
      </w:hyperlink>
    </w:p>
    <w:p>
      <w:pPr>
        <w:pStyle w:val="ListBullet"/>
      </w:pPr>
      <w:r>
        <w:t xml:space="preserve">[Fri, 26 Jan 2024 08:00:00 GMT] </w:t>
      </w:r>
      <w:hyperlink r:id="rId262">
        <w:r>
          <w:rPr>
            <w:color w:val="0000FF"/>
            <w:u w:val="single"/>
          </w:rPr>
          <w:t>Kết quả kinh doanh quý 4/2023 ngày 26/1: ACB, DCM, NLG, HSG cùng loạt DN "quốc dân" đồng loạt công bố - CafeF</w:t>
        </w:r>
      </w:hyperlink>
    </w:p>
    <w:p>
      <w:pPr>
        <w:pStyle w:val="ListBullet"/>
      </w:pPr>
      <w:r>
        <w:t xml:space="preserve">[Wed, 31 Jan 2024 08:00:00 GMT] </w:t>
      </w:r>
      <w:hyperlink r:id="rId263">
        <w:r>
          <w:rPr>
            <w:color w:val="0000FF"/>
            <w:u w:val="single"/>
          </w:rPr>
          <w:t>Ngân hàng duy nhất có thể "so găng" lợi nhuận với Big 4 lúc này - CafeF</w:t>
        </w:r>
      </w:hyperlink>
    </w:p>
    <w:p>
      <w:pPr>
        <w:pStyle w:val="ListBullet"/>
      </w:pPr>
      <w:r>
        <w:t xml:space="preserve">[Sat, 02 Nov 2024 07:00:00 GMT] </w:t>
      </w:r>
      <w:hyperlink r:id="rId264">
        <w:r>
          <w:rPr>
            <w:color w:val="0000FF"/>
            <w:u w:val="single"/>
          </w:rPr>
          <w:t>Hai tình huống lừa đảo có thể gặp phải khi nhận được tiền chuyển khoản nhầm vào tài khoản - CafeF</w:t>
        </w:r>
      </w:hyperlink>
    </w:p>
    <w:p>
      <w:pPr>
        <w:pStyle w:val="ListBullet"/>
      </w:pPr>
      <w:r>
        <w:t xml:space="preserve">[Tue, 24 Dec 2024 08:00:00 GMT] </w:t>
      </w:r>
      <w:hyperlink r:id="rId265">
        <w:r>
          <w:rPr>
            <w:color w:val="0000FF"/>
            <w:u w:val="single"/>
          </w:rPr>
          <w:t>Dự báo chi tiết về ngành ngân hàng năm 2025: Lợi nhuận, lãi suất, thanh khoản, nợ xấu sẽ diễn biến thế nào? - CafeF</w:t>
        </w:r>
      </w:hyperlink>
    </w:p>
    <w:p>
      <w:pPr>
        <w:pStyle w:val="ListBullet"/>
      </w:pPr>
      <w:r>
        <w:t xml:space="preserve">[Mon, 11 Nov 2024 08:00:00 GMT] </w:t>
      </w:r>
      <w:hyperlink r:id="rId266">
        <w:r>
          <w:rPr>
            <w:color w:val="0000FF"/>
            <w:u w:val="single"/>
          </w:rPr>
          <w:t>Thẻ đen của ngân hàng nào quyền lực nhất Việt Nam? - CafeF</w:t>
        </w:r>
      </w:hyperlink>
    </w:p>
    <w:p>
      <w:pPr>
        <w:pStyle w:val="ListBullet"/>
      </w:pPr>
      <w:r>
        <w:t xml:space="preserve">[Sat, 20 Apr 2024 07:00:00 GMT] </w:t>
      </w:r>
      <w:hyperlink r:id="rId267">
        <w:r>
          <w:rPr>
            <w:color w:val="0000FF"/>
            <w:u w:val="single"/>
          </w:rPr>
          <w:t>Cập nhật lợi nhuận ngân hàng quý 1: Nhiều ông lớn báo lãi sụt giảm, một nhà băng tăng 85%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nhung-thach-thuc-trong-viec-dat-duoc-cac-muc-tieu-esg-va-mot-so-khuyen-nghi-cho-cac-ngan-hang-tai-viet-nam-9313.html" TargetMode="External"/><Relationship Id="rId10" Type="http://schemas.openxmlformats.org/officeDocument/2006/relationships/hyperlink" Target="https://tapchinganhang.gov.vn/thuc-trang-cong-bo-thong-tin-moi-truong-xa-hoi-va-quan-tri-cua-cac-ngan-hang-thuong-mai-viet-nam-87.html" TargetMode="External"/><Relationship Id="rId11" Type="http://schemas.openxmlformats.org/officeDocument/2006/relationships/hyperlink" Target="https://tapchinganhang.gov.vn/danh-gia-muc-do-an-toan-trong-hoat-dong-cua-cac-ngan-hang-thuong-mai-viet-nam-giai-doan-2021-2023-10475.html" TargetMode="External"/><Relationship Id="rId12" Type="http://schemas.openxmlformats.org/officeDocument/2006/relationships/hyperlink" Target="https://tapchinganhang.gov.vn/tac-dong-cua-thuc-thi-esg-den-he-thong-ngan-hang-goc-nhin-tu-viet-nam-va-tham-chieu-the-gioi-11587.html" TargetMode="External"/><Relationship Id="rId13" Type="http://schemas.openxmlformats.org/officeDocument/2006/relationships/hyperlink" Target="https://tapchinganhang.gov.vn/thuc-tien-trien-khai-esg-tai-cac-ngan-hang-thuong-mai-viet-nam-10543.html" TargetMode="External"/><Relationship Id="rId14" Type="http://schemas.openxmlformats.org/officeDocument/2006/relationships/hyperlink" Target="https://tapchinganhang.gov.vn/thuc-tien-bao-cao-esg-cua-he-thong-ngan-hang-viet-nam-10499.html" TargetMode="External"/><Relationship Id="rId15" Type="http://schemas.openxmlformats.org/officeDocument/2006/relationships/hyperlink" Target="https://tapchinganhang.gov.vn/bao-dam-chat-luong-nguon-nhan-luc-tai-ngan-hang-thuong-mai-thuc-trang-va-mot-so-giai-phap-nang-cao-hieu-qua-341.html" TargetMode="External"/><Relationship Id="rId16" Type="http://schemas.openxmlformats.org/officeDocument/2006/relationships/hyperlink" Target="https://tapchinganhang.gov.vn/nang-cao-chat-luong-dao-tao-thong-qua-viec-gan-chat-dao-tao-co-ban-voi-dao-tao-thuc-te-tai-hoc-vien-ngan-hang-10521.html" TargetMode="External"/><Relationship Id="rId17" Type="http://schemas.openxmlformats.org/officeDocument/2006/relationships/hyperlink" Target="https://tapchinganhang.gov.vn/cong-nghe-tu-dong-hoa-quy-trinh-bang-robot-trong-linh-vuc-ngan-hang-75.html" TargetMode="External"/><Relationship Id="rId18" Type="http://schemas.openxmlformats.org/officeDocument/2006/relationships/hyperlink" Target="https://tapchinganhang.gov.vn/thuc-trang-ung-dung-qr-code-trong-thanh-toan-ngan-hang-9319.html" TargetMode="External"/><Relationship Id="rId19" Type="http://schemas.openxmlformats.org/officeDocument/2006/relationships/hyperlink" Target="https://tapchinganhang.gov.vn/danh-gia-suc-khoe-tai-chinh-cac-ngan-hang-viet-nam-theo-phuong-phap-phan-tich-cum-241.html" TargetMode="External"/><Relationship Id="rId20" Type="http://schemas.openxmlformats.org/officeDocument/2006/relationships/hyperlink" Target="https://tapchinganhang.gov.vn/phat-trien-kinh-te-xanh-tu-nhan-thuc-chinh-sach-den-thuc-tien-o-viet-nam-595.html" TargetMode="External"/><Relationship Id="rId21" Type="http://schemas.openxmlformats.org/officeDocument/2006/relationships/hyperlink" Target="https://tapchinganhang.gov.vn/trien-khai-esg-trong-linh-vuc-ngan-hang-gop-phan-thuc-hien-cac-muc-tieu-phat-trien-ben-vung-10519.html" TargetMode="External"/><Relationship Id="rId22" Type="http://schemas.openxmlformats.org/officeDocument/2006/relationships/hyperlink" Target="https://tapchinganhang.gov.vn/vai-tro-tam-quan-trong-cua-esg-trong-phat-trien-ben-vung-tai-ngan-hang-thuong-mai-viet-nam-10523.html" TargetMode="External"/><Relationship Id="rId23" Type="http://schemas.openxmlformats.org/officeDocument/2006/relationships/hyperlink" Target="https://vnexpress.net/acb-mien-phi-chuyen-tien-quoc-te-cho-du-hoc-sinh-4824361.html" TargetMode="External"/><Relationship Id="rId24" Type="http://schemas.openxmlformats.org/officeDocument/2006/relationships/hyperlink" Target="https://vnexpress.net/acb-trang-bi-cong-nghe-chong-lam-gia-tren-ma-qr-4785710.html" TargetMode="External"/><Relationship Id="rId25" Type="http://schemas.openxmlformats.org/officeDocument/2006/relationships/hyperlink" Target="https://vnexpress.net/chu-tich-acb-ngan-hang-lung-tung-khi-nhan-the-chap-bat-dong-san-4795555.html" TargetMode="External"/><Relationship Id="rId26" Type="http://schemas.openxmlformats.org/officeDocument/2006/relationships/hyperlink" Target="https://vnexpress.net/nha-sang-lap-acb-tran-mong-hung-qua-doi-4740696.html" TargetMode="External"/><Relationship Id="rId27" Type="http://schemas.openxmlformats.org/officeDocument/2006/relationships/hyperlink" Target="https://vnexpress.net/gay-that-thoat-hon-36-ty-dong-7-nguyen-can-bo-ngan-hang-lanh-an-4733669.html" TargetMode="External"/><Relationship Id="rId28" Type="http://schemas.openxmlformats.org/officeDocument/2006/relationships/hyperlink" Target="https://vnexpress.net/acb-ra-mat-giai-phap-quan-ly-cua-hang-4778640.html" TargetMode="External"/><Relationship Id="rId29" Type="http://schemas.openxmlformats.org/officeDocument/2006/relationships/hyperlink" Target="https://vnexpress.net/gan-10-000-giao-dich-rui-ro-duoc-acb-ngan-chan-4811212.html" TargetMode="External"/><Relationship Id="rId30" Type="http://schemas.openxmlformats.org/officeDocument/2006/relationships/hyperlink" Target="https://vnexpress.net/acb-ap-dung-xac-thuc-khuon-mat-khi-chuyen-tien-tren-10-trieu-4754713.html" TargetMode="External"/><Relationship Id="rId31" Type="http://schemas.openxmlformats.org/officeDocument/2006/relationships/hyperlink" Target="https://vnexpress.net/quan-ly-doanh-thu-bang-acb-one-cho-chu-ho-kinh-doanh-4818578.html" TargetMode="External"/><Relationship Id="rId32" Type="http://schemas.openxmlformats.org/officeDocument/2006/relationships/hyperlink" Target="https://vnexpress.net/dau-an-cua-dich-vu-ngan-hang-uu-tien-acb-4799339.html" TargetMode="External"/><Relationship Id="rId33" Type="http://schemas.openxmlformats.org/officeDocument/2006/relationships/hyperlink" Target="https://vnexpress.net/acb-xac-dinh-giao-dich-chinh-chu-la-buoc-di-kip-thoi-4768222.html" TargetMode="External"/><Relationship Id="rId34" Type="http://schemas.openxmlformats.org/officeDocument/2006/relationships/hyperlink" Target="https://vnexpress.net/acb-phat-trien-nhan-su-qua-van-hoa-hoc-tap-4794779.html" TargetMode="External"/><Relationship Id="rId35" Type="http://schemas.openxmlformats.org/officeDocument/2006/relationships/hyperlink" Target="https://vnexpress.net/acb-cung-cap-goi-vay-thau-chi-tu-so-tiet-kiem-4800179.html" TargetMode="External"/><Relationship Id="rId36" Type="http://schemas.openxmlformats.org/officeDocument/2006/relationships/hyperlink" Target="https://vnexpress.net/tai-khoan-bo-khong-co-the-bi-thu-nhung-phi-nao-4725111.html" TargetMode="External"/><Relationship Id="rId37" Type="http://schemas.openxmlformats.org/officeDocument/2006/relationships/hyperlink" Target="https://vnexpress.net/acb-tang-uu-dai-cho-the-tin-dung-quoc-te-4737564.html" TargetMode="External"/><Relationship Id="rId38" Type="http://schemas.openxmlformats.org/officeDocument/2006/relationships/hyperlink" Target="https://ngoisao.vnexpress.net/chu-tich-acb-tran-hung-huy-don-sinh-nhat-dung-100-ngay-xa-bo-4776272.html" TargetMode="External"/><Relationship Id="rId39" Type="http://schemas.openxmlformats.org/officeDocument/2006/relationships/hyperlink" Target="https://ngoisao.vnexpress.net/chu-tich-acb-tran-hung-huy-viet-thu-tien-biet-bo-4740743.html" TargetMode="External"/><Relationship Id="rId40" Type="http://schemas.openxmlformats.org/officeDocument/2006/relationships/hyperlink" Target="https://vnexpress.net/cac-ngan-hang-xu-ly-tai-khoan-the-bo-khong-the-nao-4724506.html" TargetMode="External"/><Relationship Id="rId41" Type="http://schemas.openxmlformats.org/officeDocument/2006/relationships/hyperlink" Target="https://vnexpress.net/ngan-hang-dua-tra-co-tuc-bang-tien-mat-4732081.html" TargetMode="External"/><Relationship Id="rId42" Type="http://schemas.openxmlformats.org/officeDocument/2006/relationships/hyperlink" Target="https://vnexpress.net/nhung-lan-vao-bang-vang-cua-tpbank-4767812.html" TargetMode="External"/><Relationship Id="rId43" Type="http://schemas.openxmlformats.org/officeDocument/2006/relationships/hyperlink" Target="https://vnexpress.net/big-4-ngan-hang-chi-ban-khong-mua-lai-vang-mieng-tu-nguoi-dan-4752784.html" TargetMode="External"/><Relationship Id="rId44" Type="http://schemas.openxmlformats.org/officeDocument/2006/relationships/hyperlink" Target="https://vnexpress.net/no-phi-ngan-hang-tien-trieu-dong-vi-tai-khoan-de-khong-4723597.html" TargetMode="External"/><Relationship Id="rId45" Type="http://schemas.openxmlformats.org/officeDocument/2006/relationships/hyperlink" Target="https://vnexpress.net/chinh-thuc-chuyen-giao-hai-ngan-hang-0-dong-4805009.html" TargetMode="External"/><Relationship Id="rId46" Type="http://schemas.openxmlformats.org/officeDocument/2006/relationships/hyperlink" Target="https://ngoisao.vnexpress.net/chu-tich-tran-hung-huy-me-du-lich-trai-nghiem-4796624.html" TargetMode="External"/><Relationship Id="rId47" Type="http://schemas.openxmlformats.org/officeDocument/2006/relationships/hyperlink" Target="https://vnexpress.net/vi-sao-ngan-hang-dua-phat-hanh-trai-phieu-lai-suat-cao-4793433.html" TargetMode="External"/><Relationship Id="rId48" Type="http://schemas.openxmlformats.org/officeDocument/2006/relationships/hyperlink" Target="https://ngoisao.vnexpress.net/chu-tich-tran-hung-huy-thich-choang-khan-lua-4780916.html" TargetMode="External"/><Relationship Id="rId49" Type="http://schemas.openxmlformats.org/officeDocument/2006/relationships/hyperlink" Target="https://vnexpress.net/ocb-duoc-xep-hang-a-ve-do-tin-nhiem-4747207.html" TargetMode="External"/><Relationship Id="rId50" Type="http://schemas.openxmlformats.org/officeDocument/2006/relationships/hyperlink" Target="https://vnexpress.net/lpbank-doi-ten-thanh-ngan-hang-loc-phat-viet-nam-4770617.html" TargetMode="External"/><Relationship Id="rId51" Type="http://schemas.openxmlformats.org/officeDocument/2006/relationships/hyperlink" Target="https://ngoisao.vnexpress.net/video/tong-tai-tran-hung-huy-thich-thu-voi-mon-qua-sinh-nhat-tu-ban-be-4777178.html" TargetMode="External"/><Relationship Id="rId52" Type="http://schemas.openxmlformats.org/officeDocument/2006/relationships/hyperlink" Target="https://vnexpress.net/garmin-pay-them-ngan-hang-ho-tro-canh-tranh-apple-pay-4728843.html" TargetMode="External"/><Relationship Id="rId53" Type="http://schemas.openxmlformats.org/officeDocument/2006/relationships/hyperlink" Target="https://vnexpress.net/hr-asia-cong-bo-danh-sach-noi-lam-viec-tot-nhat-chau-a-2024-4780922-p3.html" TargetMode="External"/><Relationship Id="rId54" Type="http://schemas.openxmlformats.org/officeDocument/2006/relationships/hyperlink" Target="https://vnexpress.net/msb-mien-gan-50-loai-phi-su-dung-dich-vu-cho-khach-hang-4743635.html" TargetMode="External"/><Relationship Id="rId55" Type="http://schemas.openxmlformats.org/officeDocument/2006/relationships/hyperlink" Target="https://vnexpress.net/no-the-tin-dung-gan-9-trieu-thanh-no-xau-hon-8-8-ty-dong-4722234.html" TargetMode="External"/><Relationship Id="rId56" Type="http://schemas.openxmlformats.org/officeDocument/2006/relationships/hyperlink" Target="https://vnexpress.net/19-co-dong-nam-giu-66-co-phan-abbank-4786315.html" TargetMode="External"/><Relationship Id="rId57" Type="http://schemas.openxmlformats.org/officeDocument/2006/relationships/hyperlink" Target="https://vnexpress.net/lpbank-cong-bo-hoang-duc-lam-dai-su-thuong-hieu-4771286.html" TargetMode="External"/><Relationship Id="rId58" Type="http://schemas.openxmlformats.org/officeDocument/2006/relationships/hyperlink" Target="https://vnexpress.net/gia-dinh-co-doanh-nhan-tu-huong-con-so-huu-bao-nhieu-co-phan-namabank-4788369.html" TargetMode="External"/><Relationship Id="rId59" Type="http://schemas.openxmlformats.org/officeDocument/2006/relationships/hyperlink" Target="https://vnexpress.net/giai-apea-2024-vinh-danh-62-doanh-nhan-doanh-nghiep-viet-4799736.html" TargetMode="External"/><Relationship Id="rId60" Type="http://schemas.openxmlformats.org/officeDocument/2006/relationships/hyperlink" Target="https://vnexpress.net/ong-nguyen-dinh-tung-thoi-lam-tong-giam-doc-ocb-4738378.html" TargetMode="External"/><Relationship Id="rId61" Type="http://schemas.openxmlformats.org/officeDocument/2006/relationships/hyperlink" Target="https://vnexpress.net/ngan-hang-dua-phat-hanh-trai-phieu-lai-suat-cao-4788276.html" TargetMode="External"/><Relationship Id="rId62" Type="http://schemas.openxmlformats.org/officeDocument/2006/relationships/hyperlink" Target="https://vnexpress.net/ngan-hang-woori-viet-nam-tang-von-dieu-le-len-12-500-ty-dong-4738844.html" TargetMode="External"/><Relationship Id="rId63" Type="http://schemas.openxmlformats.org/officeDocument/2006/relationships/hyperlink" Target="https://vnexpress.net/vay-ngan-hang-tren-100-trieu-co-the-phai-khai-thong-tin-nguoi-lien-quan-4722857.html" TargetMode="External"/><Relationship Id="rId64" Type="http://schemas.openxmlformats.org/officeDocument/2006/relationships/hyperlink" Target="https://vnexpress.net/uu-diem-tinh-nang-sinh-loi-tu-dong-cua-techcombank-4723099.html" TargetMode="External"/><Relationship Id="rId65" Type="http://schemas.openxmlformats.org/officeDocument/2006/relationships/hyperlink" Target="https://vnexpress.net/quan-ly-tai-chinh-cho-ho-kinh-doanh-tren-ung-dung-ngan-hang-4777118.html" TargetMode="External"/><Relationship Id="rId66" Type="http://schemas.openxmlformats.org/officeDocument/2006/relationships/hyperlink" Target="https://vnexpress.net/chuyen-tien-truc-tuyen-tu-10-trieu-dong-tro-len-phai-xac-thuc-sinh-trac-hoc-4749661.html" TargetMode="External"/><Relationship Id="rId67" Type="http://schemas.openxmlformats.org/officeDocument/2006/relationships/hyperlink" Target="https://vnexpress.net/lai-suat-vay-mua-nha-xuong-day-4727551.html" TargetMode="External"/><Relationship Id="rId68" Type="http://schemas.openxmlformats.org/officeDocument/2006/relationships/hyperlink" Target="https://vnexpress.net/agribank-la-ngan-hang-ban-le-hang-dau-4781607.html" TargetMode="External"/><Relationship Id="rId69" Type="http://schemas.openxmlformats.org/officeDocument/2006/relationships/hyperlink" Target="https://vnexpress.net/techcombank-tang-thu-hang-thuong-hieu-ngan-hang-viet-gia-tri-nhat-4803851.html" TargetMode="External"/><Relationship Id="rId70" Type="http://schemas.openxmlformats.org/officeDocument/2006/relationships/hyperlink" Target="https://vnexpress.net/ngan-hang-gan-het-room-tin-dung-duoc-cap-them-4786860.html" TargetMode="External"/><Relationship Id="rId71" Type="http://schemas.openxmlformats.org/officeDocument/2006/relationships/hyperlink" Target="https://vnexpress.net/vietcombank-ra-mat-ngan-hang-so-the-he-moi-4759595.html" TargetMode="External"/><Relationship Id="rId72" Type="http://schemas.openxmlformats.org/officeDocument/2006/relationships/hyperlink" Target="https://vnexpress.net/ncb-duoc-phe-duyet-phuong-an-co-cau-lai-4775129.html" TargetMode="External"/><Relationship Id="rId73" Type="http://schemas.openxmlformats.org/officeDocument/2006/relationships/hyperlink" Target="https://vnexpress.net/techcombank-duoc-abf-vinh-danh-la-ngan-hang-ban-le-noi-dia-tot-nhat-4784476.html" TargetMode="External"/><Relationship Id="rId74" Type="http://schemas.openxmlformats.org/officeDocument/2006/relationships/hyperlink" Target="https://vnexpress.net/bvbank-lan-dau-mo-chi-nhanh-tai-ha-tinh-phu-tho-4726309.html" TargetMode="External"/><Relationship Id="rId75" Type="http://schemas.openxmlformats.org/officeDocument/2006/relationships/hyperlink" Target="https://vnexpress.net/bo-tu-phap-khong-cam-tien-so-tai-san-ao-4733673.html" TargetMode="External"/><Relationship Id="rId76" Type="http://schemas.openxmlformats.org/officeDocument/2006/relationships/hyperlink" Target="https://vnexpress.net/agribank-giao-dich-ngoai-gio-phuc-vu-khach-hang-cap-nhat-sinh-trac-hoc-4824132.html" TargetMode="External"/><Relationship Id="rId77" Type="http://schemas.openxmlformats.org/officeDocument/2006/relationships/hyperlink" Target="https://vnexpress.net/vay-tien-tai-ngan-hang-nao-co-lai-suat-uu-dai-nhat-4712600.html" TargetMode="External"/><Relationship Id="rId78" Type="http://schemas.openxmlformats.org/officeDocument/2006/relationships/hyperlink" Target="https://vnexpress.net/myvib-mien-phi-chuyen-tien-quoc-te-4762617.html" TargetMode="External"/><Relationship Id="rId79" Type="http://schemas.openxmlformats.org/officeDocument/2006/relationships/hyperlink" Target="https://vnexpress.net/lpbank-bo-nhiem-co-van-cap-cao-ban-dieu-hanh-4777807.html" TargetMode="External"/><Relationship Id="rId80" Type="http://schemas.openxmlformats.org/officeDocument/2006/relationships/hyperlink" Target="https://vnexpress.net/giai-ngan-va-phat-hanh-bao-lanh-online-tren-vietinbank-efast-4751158.html" TargetMode="External"/><Relationship Id="rId81" Type="http://schemas.openxmlformats.org/officeDocument/2006/relationships/hyperlink" Target="https://vnexpress.net/mb-hop-tac-chien-luoc-voi-tap-doan-han-quoc-4768753.html" TargetMode="External"/><Relationship Id="rId82" Type="http://schemas.openxmlformats.org/officeDocument/2006/relationships/hyperlink" Target="https://vnexpress.net/chuyen-giao-oceanbank-cho-mb-tu-ngay-17-10-4805595.html" TargetMode="External"/><Relationship Id="rId83" Type="http://schemas.openxmlformats.org/officeDocument/2006/relationships/hyperlink" Target="https://vnexpress.net/eximbank-mien-nhiem-hai-pho-chu-tich-hdqt-chuyen-tru-so-ra-ha-noi-4821492.html" TargetMode="External"/><Relationship Id="rId84" Type="http://schemas.openxmlformats.org/officeDocument/2006/relationships/hyperlink" Target="https://vnexpress.net/msb-nhan-cu-dup-giai-thuong-quoc-te-4823679.html" TargetMode="External"/><Relationship Id="rId85" Type="http://schemas.openxmlformats.org/officeDocument/2006/relationships/hyperlink" Target="https://vnexpress.net/ngan-hang-quoc-doanh-hut-hoi-trong-cuoc-dua-tang-von-4797655.html" TargetMode="External"/><Relationship Id="rId86" Type="http://schemas.openxmlformats.org/officeDocument/2006/relationships/hyperlink" Target="https://vnexpress.net/vietabank-ra-mat-tinh-nang-dat-nickname-tai-khoan-4709514.html" TargetMode="External"/><Relationship Id="rId87" Type="http://schemas.openxmlformats.org/officeDocument/2006/relationships/hyperlink" Target="https://vnexpress.net/bvbank-phat-hanh-chung-chi-tien-gui-lai-suat-7-1-mot-nam-4818836.html" TargetMode="External"/><Relationship Id="rId88" Type="http://schemas.openxmlformats.org/officeDocument/2006/relationships/hyperlink" Target="https://vnexpress.net/cmo-techcombank-song-cung-thuong-hieu-de-lan-toa-gia-tri-den-cong-dong-4776011.html" TargetMode="External"/><Relationship Id="rId89" Type="http://schemas.openxmlformats.org/officeDocument/2006/relationships/hyperlink" Target="https://vnexpress.net/qua-thoi-tac-nghen-atm-nhung-ngay-can-tet-4710123.html" TargetMode="External"/><Relationship Id="rId90" Type="http://schemas.openxmlformats.org/officeDocument/2006/relationships/hyperlink" Target="https://vnexpress.net/2-000-cua-hang-viettel-thanh-diem-giao-dich-tai-chinh-cua-mb-4833154.html" TargetMode="External"/><Relationship Id="rId91" Type="http://schemas.openxmlformats.org/officeDocument/2006/relationships/hyperlink" Target="https://vnexpress.net/ngan-chan-nhieu-vu-lua-dao-qua-mang-4812819.html" TargetMode="External"/><Relationship Id="rId92" Type="http://schemas.openxmlformats.org/officeDocument/2006/relationships/hyperlink" Target="https://vnexpress.net/vi-dien-tu-moca-dung-hoat-dong-tu-1-7-4752808.html" TargetMode="External"/><Relationship Id="rId93" Type="http://schemas.openxmlformats.org/officeDocument/2006/relationships/hyperlink" Target="https://vnexpress.net/vpbank-vao-top-10-thuong-hieu-gia-tri-nhat-viet-nam-2024-4802956.html" TargetMode="External"/><Relationship Id="rId94" Type="http://schemas.openxmlformats.org/officeDocument/2006/relationships/hyperlink" Target="https://vnexpress.net/techcombank-ra-mat-bo-doi-tai-khoan-thanh-toan-va-chung-khoan-tcbs-4722393.html" TargetMode="External"/><Relationship Id="rId95" Type="http://schemas.openxmlformats.org/officeDocument/2006/relationships/hyperlink" Target="https://vnexpress.net/chien-luoc-kho-sao-chep-dan-dat-techcombank-phat-trien-31-nam-4803015.html" TargetMode="External"/><Relationship Id="rId96" Type="http://schemas.openxmlformats.org/officeDocument/2006/relationships/hyperlink" Target="https://vnexpress.net/the-tin-dung-da-tien-ich-vietbank-cho-khach-hang-tre-4824804.html" TargetMode="External"/><Relationship Id="rId97" Type="http://schemas.openxmlformats.org/officeDocument/2006/relationships/hyperlink" Target="https://vnexpress.net/lpbank-uu-dai-cho-chu-the-tin-dung-dip-cuoi-nam-4820025.html" TargetMode="External"/><Relationship Id="rId98" Type="http://schemas.openxmlformats.org/officeDocument/2006/relationships/hyperlink" Target="https://vnexpress.net/57-khoan-bao-hiem-aia-ban-qua-ngan-hang-bi-huy-sau-nam-dau-4729271.html" TargetMode="External"/><Relationship Id="rId99" Type="http://schemas.openxmlformats.org/officeDocument/2006/relationships/hyperlink" Target="https://vnexpress.net/msb-ap-dung-ai-cung-cap-giai-phap-tin-dung-sieu-toc-4806920.html" TargetMode="External"/><Relationship Id="rId100" Type="http://schemas.openxmlformats.org/officeDocument/2006/relationships/hyperlink" Target="https://vnexpress.net/kbank-ho-tro-ho-kinh-doanh-thanh-toan-khong-tien-mat-4805249.html" TargetMode="External"/><Relationship Id="rId101" Type="http://schemas.openxmlformats.org/officeDocument/2006/relationships/hyperlink" Target="https://vnexpress.net/khong-the-giao-dich-ngan-hang-truc-tuyen-neu-chua-sinh-trac-hoc-4829860.html" TargetMode="External"/><Relationship Id="rId102" Type="http://schemas.openxmlformats.org/officeDocument/2006/relationships/hyperlink" Target="https://vnexpress.net/agribank-tang-khach-hang-hon-14-ty-dong-dip-tet-4826464.html" TargetMode="External"/><Relationship Id="rId103" Type="http://schemas.openxmlformats.org/officeDocument/2006/relationships/hyperlink" Target="https://vnexpress.net/khach-hang-techcombank-check-in-som-concert-anh-trai-vuot-ngan-chong-gai-4806087.html" TargetMode="External"/><Relationship Id="rId104" Type="http://schemas.openxmlformats.org/officeDocument/2006/relationships/hyperlink" Target="https://vnexpress.net/bidv-ho-tro-khach-hang-cap-nhat-bao-mat-sinh-trac-hoc-da-kenh-4763695.html" TargetMode="External"/><Relationship Id="rId105" Type="http://schemas.openxmlformats.org/officeDocument/2006/relationships/hyperlink" Target="https://vnexpress.net/vib-uu-dai-ho-kinh-doanh-dang-ky-goi-tai-khoan-4718535.html" TargetMode="External"/><Relationship Id="rId106" Type="http://schemas.openxmlformats.org/officeDocument/2006/relationships/hyperlink" Target="https://vnexpress.net/hdbank-khuyen-nghi-khach-hang-hoan-tat-sinh-trac-hoc-4824115.html" TargetMode="External"/><Relationship Id="rId107" Type="http://schemas.openxmlformats.org/officeDocument/2006/relationships/hyperlink" Target="https://vnexpress.net/vay-mua-nha-voi-lai-suat-tu-5-5-4786979.html" TargetMode="External"/><Relationship Id="rId108" Type="http://schemas.openxmlformats.org/officeDocument/2006/relationships/hyperlink" Target="https://vnexpress.net/ngan-hang-thai-lan-mua-lai-cong-ty-tai-chinh-home-credit-viet-nam-4716455.html" TargetMode="External"/><Relationship Id="rId109" Type="http://schemas.openxmlformats.org/officeDocument/2006/relationships/hyperlink" Target="https://vnexpress.net/techcombank-ho-tro-khach-hang-gap-rut-cap-nhat-sinh-trac-hoc-4831105.html" TargetMode="External"/><Relationship Id="rId110" Type="http://schemas.openxmlformats.org/officeDocument/2006/relationships/hyperlink" Target="https://vnexpress.net/tpbank-tang-von-dieu-le-tra-co-tuc-20-4786729.html" TargetMode="External"/><Relationship Id="rId111" Type="http://schemas.openxmlformats.org/officeDocument/2006/relationships/hyperlink" Target="https://vnexpress.net/bidv-danh-10-000-ty-dong-von-uu-dai-tai-tro-cac-cong-trinh-xanh-4783511.html" TargetMode="External"/><Relationship Id="rId112" Type="http://schemas.openxmlformats.org/officeDocument/2006/relationships/hyperlink" Target="https://vnexpress.net/techcombank-tiep-tuc-la-noi-lam-viec-tot-nhat-chau-a-4790893.html" TargetMode="External"/><Relationship Id="rId113" Type="http://schemas.openxmlformats.org/officeDocument/2006/relationships/hyperlink" Target="https://vnexpress.net/eximbank-noi-khong-thu-khoan-no-the-tin-dung-8-8-ty-dong-4725128.html" TargetMode="External"/><Relationship Id="rId114" Type="http://schemas.openxmlformats.org/officeDocument/2006/relationships/hyperlink" Target="https://vnexpress.net/dau-an-techcombank-tai-show-anh-trai-vuot-ngan-chong-gai-4805884.html" TargetMode="External"/><Relationship Id="rId115" Type="http://schemas.openxmlformats.org/officeDocument/2006/relationships/hyperlink" Target="https://vnexpress.net/vietinbank-ra-mat-he-sinh-thai-esg-ho-tro-doanh-nghiep-4749664.html" TargetMode="External"/><Relationship Id="rId116" Type="http://schemas.openxmlformats.org/officeDocument/2006/relationships/hyperlink" Target="https://vnexpress.net/vietinbank-ra-mat-goi-tai-chinh-xanh-4697727.html" TargetMode="External"/><Relationship Id="rId117" Type="http://schemas.openxmlformats.org/officeDocument/2006/relationships/hyperlink" Target="https://vnexpress.net/msb-gioi-thieu-tinh-nang-sinh-loi-tren-tai-khoan-den-4-2-mot-nam-4806086.html" TargetMode="External"/><Relationship Id="rId118" Type="http://schemas.openxmlformats.org/officeDocument/2006/relationships/hyperlink" Target="https://vnexpress.net/ngan-hang-so-cua-nam-a-bank-hoat-dong-xuyen-le-4739700.html" TargetMode="External"/><Relationship Id="rId119" Type="http://schemas.openxmlformats.org/officeDocument/2006/relationships/hyperlink" Target="https://vnexpress.net/17-co-dong-trong-nuoc-nam-hon-60-von-ngan-hang-phuong-dong-4773795.html" TargetMode="External"/><Relationship Id="rId120" Type="http://schemas.openxmlformats.org/officeDocument/2006/relationships/hyperlink" Target="https://vnexpress.net/bon-cap-xac-thuc-giao-dich-truc-tuyen-ngan-hang-tu-1-7-4763136.html" TargetMode="External"/><Relationship Id="rId121" Type="http://schemas.openxmlformats.org/officeDocument/2006/relationships/hyperlink" Target="https://baochinhphu.vn/fitch-ratings-nang-muc-trien-vong-tin-dung-dai-han-cua-acb-tu-on-dinh-len-tich-cuc-102241230120122876.htm" TargetMode="External"/><Relationship Id="rId122" Type="http://schemas.openxmlformats.org/officeDocument/2006/relationships/hyperlink" Target="https://baochinhphu.vn/acb-tiep-tuc-hanh-trinh-tien-phong-thuc-hien-esg-102241007161726527.htm" TargetMode="External"/><Relationship Id="rId123" Type="http://schemas.openxmlformats.org/officeDocument/2006/relationships/hyperlink" Target="https://baochinhphu.vn/acb-ho-tro-80-ty-dong-trong-chuong-trinh-xoa-nha-tam-nha-dot-nat-102241006075419625.htm" TargetMode="External"/><Relationship Id="rId124" Type="http://schemas.openxmlformats.org/officeDocument/2006/relationships/hyperlink" Target="https://baochinhphu.vn/ocb-khai-truong-chi-nhanh-lao-cai-day-manh-hoat-dong-thanh-toan-bien-mau-102241025153348826.htm" TargetMode="External"/><Relationship Id="rId125" Type="http://schemas.openxmlformats.org/officeDocument/2006/relationships/hyperlink" Target="https://baochinhphu.vn/khong-co-chuyen-eximbank-thu-88-ty-dong-phi-no-the-cua-khach-hang-102240321184501731.htm" TargetMode="External"/><Relationship Id="rId126" Type="http://schemas.openxmlformats.org/officeDocument/2006/relationships/hyperlink" Target="https://baochinhphu.vn/vietcombank-ngan-hang-tien-phong-dan-von-trong-cuoc-cach-mang-xanh-102240715155603012.htm" TargetMode="External"/><Relationship Id="rId127" Type="http://schemas.openxmlformats.org/officeDocument/2006/relationships/hyperlink" Target="https://baochinhphu.vn/cac-ngan-hang-da-san-sang-tai-co-cau-ky-vong-mo-rong-co-hoi-tang-truong-102240530110502613.htm" TargetMode="External"/><Relationship Id="rId128" Type="http://schemas.openxmlformats.org/officeDocument/2006/relationships/hyperlink" Target="https://baochinhphu.vn/27-dich-vu-cong-truc-tuyen-toan-trinh-linh-vuc-ngan-hang-102231229104950025.htm" TargetMode="External"/><Relationship Id="rId129" Type="http://schemas.openxmlformats.org/officeDocument/2006/relationships/hyperlink" Target="https://baochinhphu.vn/day-manh-kinh-doanh-so-hdbank-bao-lai-dat-hon-12000-ty-dong-tang-466-102241029093818967.htm" TargetMode="External"/><Relationship Id="rId130" Type="http://schemas.openxmlformats.org/officeDocument/2006/relationships/hyperlink" Target="https://baochinhphu.vn/buoc-di-dot-pha-giup-ngan-hang-tang-truong-so-luong-khach-hang-102240827165104723.htm" TargetMode="External"/><Relationship Id="rId131" Type="http://schemas.openxmlformats.org/officeDocument/2006/relationships/hyperlink" Target="https://baochinhphu.vn/kienlongbank-tang-hang-nghin-phan-qua-cho-khach-gui-tiet-kiem-102240619145733944.htm" TargetMode="External"/><Relationship Id="rId132" Type="http://schemas.openxmlformats.org/officeDocument/2006/relationships/hyperlink" Target="https://baochinhphu.vn/ngan-hang-tmcp-phuong-dong-co-tan-tong-giam-doc-102240715220413294.htm" TargetMode="External"/><Relationship Id="rId133" Type="http://schemas.openxmlformats.org/officeDocument/2006/relationships/hyperlink" Target="https://baochinhphu.vn/ngan-hang-nha-nuoc-yeu-cau-ra-soat-cac-loai-phi-lai-suat-the-ngan-hang-102240326103955077.htm" TargetMode="External"/><Relationship Id="rId134" Type="http://schemas.openxmlformats.org/officeDocument/2006/relationships/hyperlink" Target="https://baochinhphu.vn/dam-bao-an-toan-hoat-dong-ngan-hang-dip-tet-nguyen-dan-giap-thin-2024-102240119152857054.htm" TargetMode="External"/><Relationship Id="rId135" Type="http://schemas.openxmlformats.org/officeDocument/2006/relationships/hyperlink" Target="https://baochinhphu.vn/ngan-hang-nha-nuoc-chap-thuan-cho-gelex-mua-co-phan-cua-eximbank-102240805072930533.htm" TargetMode="External"/><Relationship Id="rId136" Type="http://schemas.openxmlformats.org/officeDocument/2006/relationships/hyperlink" Target="https://baochinhphu.vn/vietcombank-tiep-tuc-la-ngan-hang-sang-tao-va-kinh-doanh-hieu-qua-nhat-viet-nam-102240503092248278.htm" TargetMode="External"/><Relationship Id="rId137" Type="http://schemas.openxmlformats.org/officeDocument/2006/relationships/hyperlink" Target="https://baochinhphu.vn/hdbank-duoc-vinh-danh-thuong-hieu-quoc-gia-nam-2024-102241105102257694.htm" TargetMode="External"/><Relationship Id="rId138" Type="http://schemas.openxmlformats.org/officeDocument/2006/relationships/hyperlink" Target="https://baochinhphu.vn/vietinbank-lan-thu-3-lien-tiep-vao-top-200-thuong-hieu-ngan-hang-gia-tri-nhat-the-gioi-102240409104049829.htm" TargetMode="External"/><Relationship Id="rId139" Type="http://schemas.openxmlformats.org/officeDocument/2006/relationships/hyperlink" Target="https://baochinhphu.vn/nhnn-yeu-cau-tang-cuong-hieu-qua-cong-tac-phong-chong-rua-tien-102231229125013806.htm" TargetMode="External"/><Relationship Id="rId140" Type="http://schemas.openxmlformats.org/officeDocument/2006/relationships/hyperlink" Target="https://baochinhphu.vn/ocb-omni-giai-phap-bao-mat-toan-dien-khi-thanh-toan-online-102240708205653787.htm" TargetMode="External"/><Relationship Id="rId141" Type="http://schemas.openxmlformats.org/officeDocument/2006/relationships/hyperlink" Target="https://baochinhphu.vn/ong-nguyen-dinh-tung-xin-tu-nhiem-thanh-vien-hdqt-ocb-10224080913565227.htm" TargetMode="External"/><Relationship Id="rId142" Type="http://schemas.openxmlformats.org/officeDocument/2006/relationships/hyperlink" Target="https://baochinhphu.vn/tieu-chuan-ky-thuat-kho-tien-va-xe-cho-tien-cua-to-chuc-tin-dung-102240110122748311.htm" TargetMode="External"/><Relationship Id="rId143" Type="http://schemas.openxmlformats.org/officeDocument/2006/relationships/hyperlink" Target="https://baochinhphu.vn/ke-hoach-pho-bien-giao-duc-phap-luat-nam-2024-cua-ngan-hang-nha-nuoc-102231229152516665.htm" TargetMode="External"/><Relationship Id="rId144" Type="http://schemas.openxmlformats.org/officeDocument/2006/relationships/hyperlink" Target="https://baochinhphu.vn/nhnn-day-manh-xu-ly-thu-hoi-no-xau-nang-cao-chat-luong-tin-dung-102240118095819607.htm" TargetMode="External"/><Relationship Id="rId145" Type="http://schemas.openxmlformats.org/officeDocument/2006/relationships/hyperlink" Target="https://baochinhphu.vn/ocb-bo-nhiem-nhan-su-cap-cao-trong-ban-dieu-hanh-102240504101809875.htm" TargetMode="External"/><Relationship Id="rId146" Type="http://schemas.openxmlformats.org/officeDocument/2006/relationships/hyperlink" Target="https://baochinhphu.vn/vietinbank-tang-tai-khoan-so-dep-mien-phi-chuyen-tien-cho-doanh-nghiep-102240626175702353.htm" TargetMode="External"/><Relationship Id="rId147" Type="http://schemas.openxmlformats.org/officeDocument/2006/relationships/hyperlink" Target="https://baochinhphu.vn/mb-phai-phan-dau-vuon-len-tro-thanh-tap-doan-tai-chinh-hang-dau-tap-doan-so-102241104224802671.htm" TargetMode="External"/><Relationship Id="rId148" Type="http://schemas.openxmlformats.org/officeDocument/2006/relationships/hyperlink" Target="https://baochinhphu.vn/hdbank-cap-nhat-du-lieu-sinh-trac-hoc-tu-the-cccd-gan-chip-102240628120235502.htm" TargetMode="External"/><Relationship Id="rId149" Type="http://schemas.openxmlformats.org/officeDocument/2006/relationships/hyperlink" Target="https://baochinhphu.vn/kienlongbank-phat-trien-cac-san-pham-so-de-nang-cao-chat-luong-dich-vu-khach-hang-102241111192953111.htm" TargetMode="External"/><Relationship Id="rId150" Type="http://schemas.openxmlformats.org/officeDocument/2006/relationships/hyperlink" Target="https://baochinhphu.vn/giam-lai-suat-de-tao-dieu-kien-phat-trien-khi-san-xuat-kinh-doanh-phuc-hoi-10224092116380156.htm" TargetMode="External"/><Relationship Id="rId151" Type="http://schemas.openxmlformats.org/officeDocument/2006/relationships/hyperlink" Target="https://baochinhphu.vn/co-dong-lon-hau-thuan-eximbank-co-tro-lai-thoi-dinh-cao-102240815160148856.htm" TargetMode="External"/><Relationship Id="rId152" Type="http://schemas.openxmlformats.org/officeDocument/2006/relationships/hyperlink" Target="https://baochinhphu.vn/kienlongbank-dau-tu-vao-con-nguoi-de-chuyen-doi-thanh-cong-va-ben-vung-102241107143533284.htm" TargetMode="External"/><Relationship Id="rId153" Type="http://schemas.openxmlformats.org/officeDocument/2006/relationships/hyperlink" Target="https://baochinhphu.vn/hdbank-chia-co-tuc-25-bang-tien-mat-va-co-phieu-tien-phong-trien-khai-chien-luoc-phat-trien-ben-vung-102240405081039518.htm" TargetMode="External"/><Relationship Id="rId154" Type="http://schemas.openxmlformats.org/officeDocument/2006/relationships/hyperlink" Target="https://baochinhphu.vn/ocb-duoc-vinh-danh-vao-top-thuong-hieu-niem-yet-dan-dau-nam-2024-10224121221440195.htm" TargetMode="External"/><Relationship Id="rId155" Type="http://schemas.openxmlformats.org/officeDocument/2006/relationships/hyperlink" Target="https://baochinhphu.vn/vietinbank-dan-dau-tang-truong-tin-dung-day-manh-chuyen-doi-so-toan-dien-102240529100131923.htm" TargetMode="External"/><Relationship Id="rId156" Type="http://schemas.openxmlformats.org/officeDocument/2006/relationships/hyperlink" Target="https://baochinhphu.vn/hdbank-chot-quyen-chia-co-tuc-bang-tien-va-co-phieu-tong-ti-le-30-102240702145522536.htm" TargetMode="External"/><Relationship Id="rId157" Type="http://schemas.openxmlformats.org/officeDocument/2006/relationships/hyperlink" Target="https://baochinhphu.vn/ra-mat-nen-tang-ocb-omni-the-he-moi-102240516082946577.htm" TargetMode="External"/><Relationship Id="rId158" Type="http://schemas.openxmlformats.org/officeDocument/2006/relationships/hyperlink" Target="https://baochinhphu.vn/moodys-giu-nguyen-xep-hang-tin-nhiem-cua-ocb-o-muc-ba3-va-nang-trien-vong-len-on-dinh-102240911174013238.htm" TargetMode="External"/><Relationship Id="rId159" Type="http://schemas.openxmlformats.org/officeDocument/2006/relationships/hyperlink" Target="https://baochinhphu.vn/hdbank-tang-hon-10-ty-dong-cho-khach-hang-gui-tiet-kiem-dau-xuan-giap-thin-102240119230727126.htm" TargetMode="External"/><Relationship Id="rId160" Type="http://schemas.openxmlformats.org/officeDocument/2006/relationships/hyperlink" Target="https://baochinhphu.vn/kienlongbank-day-manh-chien-luoc-phat-trien-ben-vung-qua-trien-khai-dong-bo-2-du-an-basel-iii-esg-102241205105511532.htm" TargetMode="External"/><Relationship Id="rId161" Type="http://schemas.openxmlformats.org/officeDocument/2006/relationships/hyperlink" Target="https://baochinhphu.vn/hdbank-trien-khai-the-tra-gop-muadee-102240830124629547.htm" TargetMode="External"/><Relationship Id="rId162" Type="http://schemas.openxmlformats.org/officeDocument/2006/relationships/hyperlink" Target="https://baochinhphu.vn/evnnpt-ky-hop-dong-tin-dung-hon-15600-ty-trien-khai-cac-du-an-duong-day-500kv-mach-3-102240126160720971.htm" TargetMode="External"/><Relationship Id="rId163" Type="http://schemas.openxmlformats.org/officeDocument/2006/relationships/hyperlink" Target="https://baochinhphu.vn/nhieu-nghiep-vu-duoc-so-hoa-ngan-hang-tang-kha-nang-canh-tranh-102240508113426034.htm" TargetMode="External"/><Relationship Id="rId164" Type="http://schemas.openxmlformats.org/officeDocument/2006/relationships/hyperlink" Target="https://baochinhphu.vn/ngan-hang-tiet-giam-chi-phi-giam-lai-suat-cho-vay-chia-se-kho-khan-cung-khach-hang-102240125150732082.htm" TargetMode="External"/><Relationship Id="rId165" Type="http://schemas.openxmlformats.org/officeDocument/2006/relationships/hyperlink" Target="https://baochinhphu.vn/ngan-hang-so-hoa-quy-trinh-cho-vay-ho-tro-khach-hang-tiep-can-von-102240306201935295.htm" TargetMode="External"/><Relationship Id="rId166" Type="http://schemas.openxmlformats.org/officeDocument/2006/relationships/hyperlink" Target="https://baochinhphu.vn/vpbank-thuc-hien-chia-co-tuc-tien-mat-10-trong-thang-5-102240515181245574.htm" TargetMode="External"/><Relationship Id="rId167" Type="http://schemas.openxmlformats.org/officeDocument/2006/relationships/hyperlink" Target="https://baochinhphu.vn/trien-khai-thi-cong-dong-loat-cac-du-an-duong-day-500kv-mach-3-102240118121610167.htm" TargetMode="External"/><Relationship Id="rId168" Type="http://schemas.openxmlformats.org/officeDocument/2006/relationships/hyperlink" Target="https://baochinhphu.vn/gop-mot-cay-de-co-rung-hieu-qua-xa-hoi-hoa-phuc-hoi-rung-102240331191510504.htm" TargetMode="External"/><Relationship Id="rId169" Type="http://schemas.openxmlformats.org/officeDocument/2006/relationships/hyperlink" Target="https://baochinhphu.vn/cac-quy-mo-vinacapital-dat-loi-nhuan-vuot-chi-so-tham-chieu-trong-quy-i-2024-102240412123329534.htm" TargetMode="External"/><Relationship Id="rId170" Type="http://schemas.openxmlformats.org/officeDocument/2006/relationships/hyperlink" Target="https://cafef.vn/acb-dat-muc-tieu-loi-nhuan-22000-ty-dong-trong-nam-2024-du-kien-chia-co-tuc-bang-tien-mat-ty-le-10-188240314104303056.chn" TargetMode="External"/><Relationship Id="rId171" Type="http://schemas.openxmlformats.org/officeDocument/2006/relationships/hyperlink" Target="https://cafef.vn/7-thang-sau-man-nhay-duoi-mua-cua-chu-tich-hdqt-tran-hung-huy-co-phieu-acb-len-dinh-lich-su-von-hoa-cham-nguong-100000-ty-188240112151718852.chn" TargetMode="External"/><Relationship Id="rId172" Type="http://schemas.openxmlformats.org/officeDocument/2006/relationships/hyperlink" Target="https://cafef.vn/chu-tich-acb-tran-hung-huy-lam-banker-20-nam-khong-ai-biet-nhung-chan-vao-showbiz-ca-nuoc-hay-188241113112501437.chn" TargetMode="External"/><Relationship Id="rId173" Type="http://schemas.openxmlformats.org/officeDocument/2006/relationships/hyperlink" Target="https://cafef.vn/acb-tich-cuc-thuc-hien-trach-nhiem-xa-hoi-bang-cac-chinh-sach-ho-tro-thiet-thuc-cho-cong-dong-188241007075236527.chn" TargetMode="External"/><Relationship Id="rId174" Type="http://schemas.openxmlformats.org/officeDocument/2006/relationships/hyperlink" Target="https://cafef.vn/cach-ngan-hang-xu-ly-tai-khoan-the-bi-bo-khong-188240924133741157.chn" TargetMode="External"/><Relationship Id="rId175" Type="http://schemas.openxmlformats.org/officeDocument/2006/relationships/hyperlink" Target="https://cafef.vn/lai-suat-ngan-hang-acb-moi-nhat-thang-4-2024-lai-suat-tiet-kiem-cao-nhat-danh-cho-tien-gui-online-12-thang-lai-suat-cho-vay-binh-quan-la-678-nam-188240422003818206.chn" TargetMode="External"/><Relationship Id="rId176" Type="http://schemas.openxmlformats.org/officeDocument/2006/relationships/hyperlink" Target="https://cafef.vn/du-lieu/acb-2109424/acb-ong-nguyen-van-hoa-thoi-kiem-nhiem-chuc-giam-doc-tai-chinh-tu-112025.chn" TargetMode="External"/><Relationship Id="rId177" Type="http://schemas.openxmlformats.org/officeDocument/2006/relationships/hyperlink" Target="https://cafef.vn/lai-suat-ngan-hang-acb-moi-nhat-thang-10-2024-gui-online-12-thang-co-lai-suat-tot-nhat-188241003211644385.chn" TargetMode="External"/><Relationship Id="rId178" Type="http://schemas.openxmlformats.org/officeDocument/2006/relationships/hyperlink" Target="https://cafef.vn/chu-tich-acb-tran-hung-huy-noi-ve-vuong-mac-nhan-the-chap-bat-dong-san-ngan-hang-va-nhieu-ben-lien-quan-lung-tung-188240921204637477.chn" TargetMode="External"/><Relationship Id="rId179" Type="http://schemas.openxmlformats.org/officeDocument/2006/relationships/hyperlink" Target="https://cafef.vn/du-lieu/ceo/ceo_00587/tran-hung-huy.chn" TargetMode="External"/><Relationship Id="rId180" Type="http://schemas.openxmlformats.org/officeDocument/2006/relationships/hyperlink" Target="https://cafef.vn/lai-suat-ngan-hang-acb-moi-nhat-thang-9-2024-gui-online-12-thang-co-lai-suat-cao-nhat-lai-suat-cho-vay-binh-quan-khoan-vay-moi-la-676-nam-188240920181048252.chn" TargetMode="External"/><Relationship Id="rId181" Type="http://schemas.openxmlformats.org/officeDocument/2006/relationships/hyperlink" Target="https://cafef.vn/acb-hoan-thanh-tat-ca-muc-tieu-kinh-doanh-2023-tang-truong-cao-hon-binh-quan-nganh-188240126153553885.chn" TargetMode="External"/><Relationship Id="rId182" Type="http://schemas.openxmlformats.org/officeDocument/2006/relationships/hyperlink" Target="https://cafef.vn/acb-ngan-chan-giao-dich-den-10000-tai-khoan-nghi-ngo-gian-lan-so-vu-lua-dao-giam-manh-188241101073305462.chn" TargetMode="External"/><Relationship Id="rId183" Type="http://schemas.openxmlformats.org/officeDocument/2006/relationships/hyperlink" Target="https://cafef.vn/bang-xep-hang-roe-ngan-hang-quy-3-2024-hdbank-tiep-tuc-dan-dau-mb-ap-sat-acb-techcombank-dang-tro-lai-188241108123515662.chn" TargetMode="External"/><Relationship Id="rId184" Type="http://schemas.openxmlformats.org/officeDocument/2006/relationships/hyperlink" Target="https://cafef.vn/lai-suat-ngan-hang-acb-moi-nhat-thang-01-2024-bat-ngo-tang-doi-voi-tien-gui-online-12-thang-giam-manh-o-cac-ky-han-ngan-188240111143614923.chn" TargetMode="External"/><Relationship Id="rId185" Type="http://schemas.openxmlformats.org/officeDocument/2006/relationships/hyperlink" Target="https://cafef.vn/cac-ngan-hang-ra-canh-bao-mot-nhom-khach-hang-co-the-bi-ngung-giao-dich-188241014102027953.chn" TargetMode="External"/><Relationship Id="rId186" Type="http://schemas.openxmlformats.org/officeDocument/2006/relationships/hyperlink" Target="https://cafef.vn/can-canh-ve-dep-van-nguoi-me-cua-chu-tich-acb-tran-hung-huy-tai-dhdcd-188240404095249315.chn" TargetMode="External"/><Relationship Id="rId187" Type="http://schemas.openxmlformats.org/officeDocument/2006/relationships/hyperlink" Target="https://cafef.vn/lan-song-fdi-va-no-luc-chinh-phuc-khach-ngoai-cua-acb-188240422101013648.chn" TargetMode="External"/><Relationship Id="rId188" Type="http://schemas.openxmlformats.org/officeDocument/2006/relationships/hyperlink" Target="https://m.cafef.vn/du-lieu/ban-lanh-dao-va-so-huu/acb.chn" TargetMode="External"/><Relationship Id="rId189" Type="http://schemas.openxmlformats.org/officeDocument/2006/relationships/hyperlink" Target="https://cafef.vn/acb-quy-1-2024-tin-dung-tang-38-cao-gap-ba-lan-binh-quan-nganh-18824042517262496.chn" TargetMode="External"/><Relationship Id="rId190" Type="http://schemas.openxmlformats.org/officeDocument/2006/relationships/hyperlink" Target="https://cafef.vn/mot-quy-ngoai-ban-sach-co-phieu-acb-sau-6-nam-dau-tu-thu-ve-gan-5500-ty-dong-188240401181759876.chn" TargetMode="External"/><Relationship Id="rId191" Type="http://schemas.openxmlformats.org/officeDocument/2006/relationships/hyperlink" Target="https://cafef.vn/mot-ngan-hang-lon-se-ngung-giao-dich-doi-voi-khach-hang-su-dung-chung-minh-nhan-dan-tu-ngay-1-1-2025-188240912183207684.chn" TargetMode="External"/><Relationship Id="rId192" Type="http://schemas.openxmlformats.org/officeDocument/2006/relationships/hyperlink" Target="https://cafef.vn/lai-suat-ngan-hang-acb-moi-nhat-thang-12-2024-gui-online-12-thang-co-lai-suat-cao-nhat-lai-suat-cho-vay-moi-binh-quan-giam-xuong-662-nam-188241222214947682.chn" TargetMode="External"/><Relationship Id="rId193" Type="http://schemas.openxmlformats.org/officeDocument/2006/relationships/hyperlink" Target="https://cafef.vn/du-lich-cung-the-tin-dung-acb-mien-phi-giao-dich-ngoai-te-tra-gop-lai-suat-0-188240717100127368.chn" TargetMode="External"/><Relationship Id="rId194" Type="http://schemas.openxmlformats.org/officeDocument/2006/relationships/hyperlink" Target="https://cafef.vn/tay-choi-tai-chinh-hang-nang-dem-4000-ty-mua-mot-co-phieu-ngan-hang-bo-xa-danh-muc-dau-tu-cua-phan-lon-ctck-tai-viet-nam-188240919082557086.chn" TargetMode="External"/><Relationship Id="rId195" Type="http://schemas.openxmlformats.org/officeDocument/2006/relationships/hyperlink" Target="https://cafef.vn/tung-rot-gan-400-ty-dong-vao-co-phieu-ngan-hang-doanh-nghiep-cua-nu-dai-gia-bi-an-da-ban-het-co-phieu-acb-sau-khi-thoai-eximbank-dua-danh-muc-ve-0-188240419160208603.chn" TargetMode="External"/><Relationship Id="rId196" Type="http://schemas.openxmlformats.org/officeDocument/2006/relationships/hyperlink" Target="https://cafef.vn/acb-tang-cuong-bao-ve-khach-hang-trong-giao-dich-truc-tuyen-voi-xac-thuc-khuon-mat-188240610055601074.chn" TargetMode="External"/><Relationship Id="rId197" Type="http://schemas.openxmlformats.org/officeDocument/2006/relationships/hyperlink" Target="https://cafef.vn/toan-bo-the-tu-cua-mot-ngan-hang-lon-chinh-thuc-bi-ngung-giao-dich-hoan-toan-188240908095121705.chn" TargetMode="External"/><Relationship Id="rId198" Type="http://schemas.openxmlformats.org/officeDocument/2006/relationships/hyperlink" Target="https://cafef.vn/lai-suat-ngan-hang-acb-moi-nhat-thang-3-2024-gui-online-12-thang-co-lai-suat-tot-nhat-188240305223547648.chn" TargetMode="External"/><Relationship Id="rId199" Type="http://schemas.openxmlformats.org/officeDocument/2006/relationships/hyperlink" Target="https://cafef.vn/acb-danh-2000-ty-dong-cho-tin-dung-xanh-xa-hoi-tao-co-hoi-tang-truong-ben-vung-cho-doanh-nghiep-18824010808045466.chn" TargetMode="External"/><Relationship Id="rId200" Type="http://schemas.openxmlformats.org/officeDocument/2006/relationships/hyperlink" Target="https://cafef.vn/co-dong-acb-sap-duoc-nhan-gan-3900-ty-dong-co-tuc-tien-mat-188240524135253874.chn" TargetMode="External"/><Relationship Id="rId201" Type="http://schemas.openxmlformats.org/officeDocument/2006/relationships/hyperlink" Target="https://cafef.vn/ong-tran-mong-hung-nguoi-sang-lap-acb-da-qua-doi-o-tuoi-72-188240501094528008.chn" TargetMode="External"/><Relationship Id="rId202" Type="http://schemas.openxmlformats.org/officeDocument/2006/relationships/hyperlink" Target="https://cafef.vn/chan-dung-ong-tran-mong-hung-giang-vien-kinh-te-sang-lap-ngan-hang-va-nhung-triet-ly-dua-acb-thanh-ngan-hang-tu-nhan-hang-dau-viet-nam-18824050111585459.chn" TargetMode="External"/><Relationship Id="rId203" Type="http://schemas.openxmlformats.org/officeDocument/2006/relationships/hyperlink" Target="https://cafef.vn/cong-an-tim-nguoi-bi-nhom-gia-danh-nhan-vien-ngan-hang-acb-lua-dao-18824102810531313.chn" TargetMode="External"/><Relationship Id="rId204" Type="http://schemas.openxmlformats.org/officeDocument/2006/relationships/hyperlink" Target="https://cafef.vn/acb-ngan-hang-luu-ky-noi-dia-doi-tac-hang-dau-cho-nha-dau-tu-trong-va-ngoai-nuoc-188240916153102742.chn" TargetMode="External"/><Relationship Id="rId205" Type="http://schemas.openxmlformats.org/officeDocument/2006/relationships/hyperlink" Target="https://cafef.vn/ceo-acb-tu-tien-phat-nguoi-hoc-thuc-cao-nhan-vien-ngan-hang-van-bi-thao-tung-tam-ly-bi-lua-dao-do-do-phai-giai-quyet-van-de-thau-dao-cuoi-cung-la-cong-nghe-188240528210559357.chn" TargetMode="External"/><Relationship Id="rId206" Type="http://schemas.openxmlformats.org/officeDocument/2006/relationships/hyperlink" Target="https://cafef.vn/top-10-ngan-hang-co-von-chu-so-huu-lon-nhat-188240916203737636.chn" TargetMode="External"/><Relationship Id="rId207" Type="http://schemas.openxmlformats.org/officeDocument/2006/relationships/hyperlink" Target="https://cafef.vn/acb-privilege-banking.html" TargetMode="External"/><Relationship Id="rId208" Type="http://schemas.openxmlformats.org/officeDocument/2006/relationships/hyperlink" Target="https://cafef.vn/nghe-thuat-vi-thoi-gian-bi-mat-cua-su-giau-co-va-su-dot-pha-cua-ngan-hang-uu-tien-acb-188241002073754081.chn" TargetMode="External"/><Relationship Id="rId209" Type="http://schemas.openxmlformats.org/officeDocument/2006/relationships/hyperlink" Target="https://cafef.vn/lai-suat-ngan-hang-acb-moi-nhat-thang-8-2024-lai-suat-tiet-kiem-cao-nhat-danh-cho-tien-gui-online-12-thang-lai-suat-cho-vay-binh-quan-khoan-vay-moi-la-687-nam-188240822190107092.chn" TargetMode="External"/><Relationship Id="rId210" Type="http://schemas.openxmlformats.org/officeDocument/2006/relationships/hyperlink" Target="https://cafef.vn/kho-khac-voi-khong-the-acb-dang-chung-minh-phat-trien-ben-vung-nhu-the-nao-188240901122935895.chn" TargetMode="External"/><Relationship Id="rId211" Type="http://schemas.openxmlformats.org/officeDocument/2006/relationships/hyperlink" Target="https://cafef.vn/du-lieu/acb-2027762/acb-thong-bao-ky-ket-hop-dong-kiem-toan-bctc-2024.chn" TargetMode="External"/><Relationship Id="rId212" Type="http://schemas.openxmlformats.org/officeDocument/2006/relationships/hyperlink" Target="https://cafef.vn/dhcd-ngan-hang-acb-muc-tieu-loi-nhuan-22000-ty-dong-trong-nam-2024-chia-co-tuc-ty-le-25-188240404092546511.chn" TargetMode="External"/><Relationship Id="rId213" Type="http://schemas.openxmlformats.org/officeDocument/2006/relationships/hyperlink" Target="https://cafef.vn/acb-trien-khai-tin-dung-xanh-xa-hoi-dong-hanh-cung-doanh-nghiep-tang-truong-ben-vung-188240110080308117.chn" TargetMode="External"/><Relationship Id="rId214" Type="http://schemas.openxmlformats.org/officeDocument/2006/relationships/hyperlink" Target="https://cafef.vn/sacombank-eximbank-acb-dang-ban-vang-mieng-sjc-gia-bao-nhieu-188240614071829245.chn" TargetMode="External"/><Relationship Id="rId215" Type="http://schemas.openxmlformats.org/officeDocument/2006/relationships/hyperlink" Target="https://cafef.vn/dich-vu-ngan-hang-uu-tien-acb-privilege-banking-hanh-trinh-9-nam-dang-tu-hao-188240909074539675.chn" TargetMode="External"/><Relationship Id="rId216" Type="http://schemas.openxmlformats.org/officeDocument/2006/relationships/hyperlink" Target="https://cafef.vn/lo-dien-them-nhom-co-dong-nam-giu-luong-lon-co-phieu-acb-188240912161833889.chn" TargetMode="External"/><Relationship Id="rId217" Type="http://schemas.openxmlformats.org/officeDocument/2006/relationships/hyperlink" Target="https://cafef.vn/acb-tang-manh-lai-suat-tiet-kiem-tu-hom-nay-21-6-bon-ngan-hang-tu-nhan-lon-nhat-he-thong-deu-da-gia-nhap-cuoc-dua-lai-suat-huy-dong-thang-6-1882406211027168.chn" TargetMode="External"/><Relationship Id="rId218" Type="http://schemas.openxmlformats.org/officeDocument/2006/relationships/hyperlink" Target="https://cafef.vn/acb-cap-nhat-phi-giao-dich-ngoai-te-tu-0-va-uu-dai-xuyen-suot-cho-chu-the-tin-dung-quoc-te-188240423092250989.chn" TargetMode="External"/><Relationship Id="rId219" Type="http://schemas.openxmlformats.org/officeDocument/2006/relationships/hyperlink" Target="https://cafef.vn/lai-suat-ngan-hang-acb.html" TargetMode="External"/><Relationship Id="rId220" Type="http://schemas.openxmlformats.org/officeDocument/2006/relationships/hyperlink" Target="https://cafef.vn/acb-phat-hanh-thanh-cong-10000-ty-dong-trai-phieu-chi-trong-hai-ngay-18824061422024088.chn" TargetMode="External"/><Relationship Id="rId221" Type="http://schemas.openxmlformats.org/officeDocument/2006/relationships/hyperlink" Target="https://cafef.vn/acb-huong-den-muc-tieu-ngan-hang-co-mo-hinh-quan-tri-rui-ro-tot-nhat-thi-truong-188240101154328765.chn" TargetMode="External"/><Relationship Id="rId222" Type="http://schemas.openxmlformats.org/officeDocument/2006/relationships/hyperlink" Target="https://cafef.vn/du-lieu/acb-2020771/acb-dieu-le-cong-ty-2024.chn" TargetMode="External"/><Relationship Id="rId223" Type="http://schemas.openxmlformats.org/officeDocument/2006/relationships/hyperlink" Target="https://cafef.vn/lai-suat-ngan-hang-acb-moi-nhat-thang-2-2024-muc-cao-nhat-danh-cho-tien-gui-online-12-thang-188240206014629745.chn" TargetMode="External"/><Relationship Id="rId224" Type="http://schemas.openxmlformats.org/officeDocument/2006/relationships/hyperlink" Target="https://cafef.vn/acb-trien-khai-chuong-trinh-qua-tang-quy-mo-lon-voi-tong-gia-tri-giai-thuong-len-den-50-ty-dong-188240117084731054.chn" TargetMode="External"/><Relationship Id="rId225" Type="http://schemas.openxmlformats.org/officeDocument/2006/relationships/hyperlink" Target="https://cafef.vn/lai-suat-ngan-hang-acb-moi-nhat-thang-5-2024-lai-suat-tiet-kiem-cao-nhat-danh-cho-tien-gui-online-12-thang-lai-suat-cho-vay-co-xu-huong-giam-18824052422243309.chn" TargetMode="External"/><Relationship Id="rId226" Type="http://schemas.openxmlformats.org/officeDocument/2006/relationships/hyperlink" Target="https://cafef.vn/acb-khong-chi-tai-khoan-cac-giao-dich-cung-can-chinh-chu-188240710110036764.chn" TargetMode="External"/><Relationship Id="rId227" Type="http://schemas.openxmlformats.org/officeDocument/2006/relationships/hyperlink" Target="https://cafef.vn/acb-tich-san-trong-tung-tich-tac-voi-giai-phap-dau-tu-va-nguon-von-linh-hoat-188241004082155317.chn" TargetMode="External"/><Relationship Id="rId228" Type="http://schemas.openxmlformats.org/officeDocument/2006/relationships/hyperlink" Target="https://m.cafef.vn/du-lieu/co-dong-lon/acb.chn" TargetMode="External"/><Relationship Id="rId229" Type="http://schemas.openxmlformats.org/officeDocument/2006/relationships/hyperlink" Target="https://cafef.vn/sep-acb-noi-gi-ve-cuoc-goi-luc-giua-dem-cua-nhung-nguoi-khong-lam-gi-van-mat-tien-18824061821373001.chn" TargetMode="External"/><Relationship Id="rId230" Type="http://schemas.openxmlformats.org/officeDocument/2006/relationships/hyperlink" Target="https://cafef.vn/cong-an-tim-nguoi-bi-lua-dao-chuyen-tien-vao-12-so-tai-khoan-ngan-hang-mo-tai-vietcombank-mb-vietinbank-acb-ocb-va-vpbank-188240910145014635.chn" TargetMode="External"/><Relationship Id="rId231" Type="http://schemas.openxmlformats.org/officeDocument/2006/relationships/hyperlink" Target="https://cafef.vn/den-chieu-24-10-da-co-10-ngan-hang-cong-bo-loi-nhuan-quy-3-mot-ong-lon-bao-lai-sut-giam-techcombank-bo-xa-cac-doi-thu-trong-nhom-tu-nhan-188241024171858152.chn" TargetMode="External"/><Relationship Id="rId232" Type="http://schemas.openxmlformats.org/officeDocument/2006/relationships/hyperlink" Target="https://cafef.vn/cap-nhat-kqkd-ngan-hang-chieu-23-7-them-nha-bang-bao-loi-nhuan-tang-manh-acb-va-techcombank-lap-ky-luc-moi-188240723100002098.chn" TargetMode="External"/><Relationship Id="rId233" Type="http://schemas.openxmlformats.org/officeDocument/2006/relationships/hyperlink" Target="https://cafef.vn/acb-dong-hanh-cung-ubnd-thanh-pho-ho-chi-minh-trong-cac-chuong-trinh-an-sinh-xa-hoi-188241019183904536.chn" TargetMode="External"/><Relationship Id="rId234" Type="http://schemas.openxmlformats.org/officeDocument/2006/relationships/hyperlink" Target="https://cafef.vn/acb-ra-mat-giai-phap-quan-ly-cua-hang-danh-cho-khach-hang-ho-kinh-doanh-188240807172551822.chn" TargetMode="External"/><Relationship Id="rId235" Type="http://schemas.openxmlformats.org/officeDocument/2006/relationships/hyperlink" Target="https://cafef.vn/cong-an-tim-nguoi-da-chuyen-tien-vao-63-tai-khoan-ngan-hang-duoi-day-18824102215233218.chn" TargetMode="External"/><Relationship Id="rId236" Type="http://schemas.openxmlformats.org/officeDocument/2006/relationships/hyperlink" Target="https://cafef.vn/shs-uoc-tinh-vietinbank-acb-vib-techcombank-va-msb-duoc-noi-room-tin-dung-len-16-216-188241211220808858.chn" TargetMode="External"/><Relationship Id="rId237" Type="http://schemas.openxmlformats.org/officeDocument/2006/relationships/hyperlink" Target="https://cafef.vn/9-thang-dau-nam-2024-acb-tang-truong-tin-dung-cao-gap-15-lan-binh-quan-nganh-188241024143037206.chn" TargetMode="External"/><Relationship Id="rId238" Type="http://schemas.openxmlformats.org/officeDocument/2006/relationships/hyperlink" Target="https://cafef.vn/acb-tien-phong-voi-cong-nghe-chong-lam-gia-ma-qr-thanh-toan-188240826073532344.chn" TargetMode="External"/><Relationship Id="rId239" Type="http://schemas.openxmlformats.org/officeDocument/2006/relationships/hyperlink" Target="https://cafef.vn/an-tam-kinh-doanh-khong-lo-thieu-von-voi-goi-vay-hap-dan-cua-acb-188240220222720272.chn" TargetMode="External"/><Relationship Id="rId240" Type="http://schemas.openxmlformats.org/officeDocument/2006/relationships/hyperlink" Target="https://cafef.vn/acb-cuoc-do-bo-tren-nhung-dai-lo-tu-bac-vao-nam-188240815171955534.chn" TargetMode="External"/><Relationship Id="rId241" Type="http://schemas.openxmlformats.org/officeDocument/2006/relationships/hyperlink" Target="https://cafef.vn/acb-chuyen-tien-quoc-te-khong-phi-du-hoc-nhe-nhu-khong-khi-188241206073746923.chn" TargetMode="External"/><Relationship Id="rId242" Type="http://schemas.openxmlformats.org/officeDocument/2006/relationships/hyperlink" Target="https://cafef.vn/agribank-vietcombank-acb-sacombankdang-tuyen-luong-lon-nhan-su-trong-quy-4-188241025232723975.chn" TargetMode="External"/><Relationship Id="rId243" Type="http://schemas.openxmlformats.org/officeDocument/2006/relationships/hyperlink" Target="https://cafef.vn/nguoi-giau-khong-dung-tien-mat-cau-chuyen-cua-nhung-chiec-the-dac-quyen-188240618224942859.chn" TargetMode="External"/><Relationship Id="rId244" Type="http://schemas.openxmlformats.org/officeDocument/2006/relationships/hyperlink" Target="https://cafef.vn/acb-mo-rong-he-sinh-thai-thanh-toan-cong-nghe-mot-cham-voi-garmin-pay-188240411232540187.chn" TargetMode="External"/><Relationship Id="rId245" Type="http://schemas.openxmlformats.org/officeDocument/2006/relationships/hyperlink" Target="https://cafef.vn/co-phieu-acb-bat-ngo-xuat-hien-loat-thoa-thuan-khung-4000-ty-duoc-sang-tay-giua-cac-ndt-nuoc-ngoai-18824032211052025.chn" TargetMode="External"/><Relationship Id="rId246" Type="http://schemas.openxmlformats.org/officeDocument/2006/relationships/hyperlink" Target="https://cafef.vn/nguoi-dung-agribank-techcombank-acb-chu-y-khoang-thoi-gian-se-bi-gian-doan-chuyen-tien-nhanh-24-7-tren-toan-he-thong-188241028174832272.chn" TargetMode="External"/><Relationship Id="rId247" Type="http://schemas.openxmlformats.org/officeDocument/2006/relationships/hyperlink" Target="https://cafef.vn/nhieu-ngan-hang-bi-kiem-soat-dac-biet-tang-lai-suat-tiet-kiem-len-cao-hang-dau-he-thong-188240930102312191.chn" TargetMode="External"/><Relationship Id="rId248" Type="http://schemas.openxmlformats.org/officeDocument/2006/relationships/hyperlink" Target="https://cafef.vn/acb-hop-tac-chien-luoc-cung-evn-mien-nam-dem-den-loi-ich-tai-chinh-doc-quyen-cho-nhan-vien-188240523161954877.chn" TargetMode="External"/><Relationship Id="rId249" Type="http://schemas.openxmlformats.org/officeDocument/2006/relationships/hyperlink" Target="https://cafef.vn/nhieu-nguoi-voi-va-huy-the-tin-dung-sau-vu-vay-85-trieu-om-no-88-ty-dong-18824031907074672.chn" TargetMode="External"/><Relationship Id="rId250" Type="http://schemas.openxmlformats.org/officeDocument/2006/relationships/hyperlink" Target="https://cafef.vn/bctc-quy-3-2024-sang-ngay-24-10-nhieu-cai-ten-bao-lai-tang-bang-lan-loi-nhuan-cua-mot-cong-ty-bao-hiem-giam-sau-188241024010110308.chn" TargetMode="External"/><Relationship Id="rId251" Type="http://schemas.openxmlformats.org/officeDocument/2006/relationships/hyperlink" Target="https://cafef.vn/acb-one-vu-khi-da-nang-cho-cac-tho-san-early-bird-188241106220730765.chn" TargetMode="External"/><Relationship Id="rId252" Type="http://schemas.openxmlformats.org/officeDocument/2006/relationships/hyperlink" Target="https://cafef.vn/acb-3-lan-lien-tiep-nhan-giai-top-50-doanh-nghiep-phat-trien-ben-vung-viet-nam-188240805063815522.chn" TargetMode="External"/><Relationship Id="rId253" Type="http://schemas.openxmlformats.org/officeDocument/2006/relationships/hyperlink" Target="https://cafef.vn/mot-ngan-hang-phat-hanh-chung-chi-tien-gui-lai-suat-len-toi-8-nam-188240507141502762.chn" TargetMode="External"/><Relationship Id="rId254" Type="http://schemas.openxmlformats.org/officeDocument/2006/relationships/hyperlink" Target="https://cafef.vn/cap-nhat-kqkd-quy-3-2024-cac-ngan-hang-ngay-26-10-xuat-hien-nha-bang-bao-lai-gap-3-lan-cung-ky-188241025175559569.chn" TargetMode="External"/><Relationship Id="rId255" Type="http://schemas.openxmlformats.org/officeDocument/2006/relationships/hyperlink" Target="https://cafef.vn/cap-nhat-ke-hoach-kinh-doanh-nam-2024-cua-14-ngan-hang-xuat-hien-nha-bang-dat-muc-tieu-loi-nhuan-tang-gan-3-lan-188240404171110361.chn" TargetMode="External"/><Relationship Id="rId256" Type="http://schemas.openxmlformats.org/officeDocument/2006/relationships/hyperlink" Target="https://cafef.vn/chinh-thuc-tu-1-1-2025-ngan-hang-thong-bao-truong-hop-se-khong-the-rut-tien-tai-quay-18824123020283106.chn" TargetMode="External"/><Relationship Id="rId257" Type="http://schemas.openxmlformats.org/officeDocument/2006/relationships/hyperlink" Target="https://cafef.vn/chi-hang-ty-usd-cho-chuyen-doi-so-cac-ngan-hang-viet-nhan-trai-ngot-188240920080338681.chn" TargetMode="External"/><Relationship Id="rId258" Type="http://schemas.openxmlformats.org/officeDocument/2006/relationships/hyperlink" Target="https://cafef.vn/so-du-toi-thieu-cua-cac-ngan-hang-188240926074518871.chn" TargetMode="External"/><Relationship Id="rId259" Type="http://schemas.openxmlformats.org/officeDocument/2006/relationships/hyperlink" Target="https://cafef.vn/chu-tich-acb-tran-hung-huy-kqkd-cua-acb-quy-i-2024-dat-khoang-4900-ty-dong-tin-dung-tang-truong-cao-hon-gap-doi-toan-nganh-188240404111237465.chn" TargetMode="External"/><Relationship Id="rId260" Type="http://schemas.openxmlformats.org/officeDocument/2006/relationships/hyperlink" Target="https://cafef.vn/nguyen-tac-vi-thoi-gian-cua-nguoi-giau-1-giay-hay-1-dong-deu-khong-phi-188241028075120621.chn" TargetMode="External"/><Relationship Id="rId261" Type="http://schemas.openxmlformats.org/officeDocument/2006/relationships/hyperlink" Target="https://cafef.vn/nhung-ngan-hang-co-co-phieu-vuot-dinh-lich-su-dang-kinh-doanh-the-nao-188240229094252366.chn" TargetMode="External"/><Relationship Id="rId262" Type="http://schemas.openxmlformats.org/officeDocument/2006/relationships/hyperlink" Target="https://cafef.vn/cap-nhat-bctc-quy-4-2023-ngay-26-1-them-mot-ngan-hang-bao-loi-nhuan-giam-nhom-bds-tiep-tuc-bao-ket-qua-tich-cuc-188240125235603571.chn" TargetMode="External"/><Relationship Id="rId263" Type="http://schemas.openxmlformats.org/officeDocument/2006/relationships/hyperlink" Target="https://cafef.vn/ngan-hang-duy-nhat-co-the-so-gang-loi-nhuan-voi-big-4-luc-nay-188240130232644433.chn" TargetMode="External"/><Relationship Id="rId264" Type="http://schemas.openxmlformats.org/officeDocument/2006/relationships/hyperlink" Target="https://cafef.vn/hai-tinh-huong-lua-dao-co-the-gap-phai-khi-nhan-duoc-tien-chuyen-khoan-nham-vao-tai-khoan-188241102083931712.chn" TargetMode="External"/><Relationship Id="rId265" Type="http://schemas.openxmlformats.org/officeDocument/2006/relationships/hyperlink" Target="https://cafef.vn/du-bao-chi-tiet-ve-nganh-ngan-hang-nam-2025-loi-nhuan-lai-suat-thanh-khoan-no-xau-se-dien-bien-the-nao-188241224170102511.chn" TargetMode="External"/><Relationship Id="rId266" Type="http://schemas.openxmlformats.org/officeDocument/2006/relationships/hyperlink" Target="https://cafef.vn/the-den-cua-ngan-hang-nao-quyen-luc-nhat-viet-nam-18824111114211691.chn" TargetMode="External"/><Relationship Id="rId267" Type="http://schemas.openxmlformats.org/officeDocument/2006/relationships/hyperlink" Target="https://cafef.vn/cap-nhat-loi-nhuan-ngan-hang-quy-1-nhieu-ong-lon-bao-lai-sut-giam-mot-nha-bang-tang-85-188240420122117841.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