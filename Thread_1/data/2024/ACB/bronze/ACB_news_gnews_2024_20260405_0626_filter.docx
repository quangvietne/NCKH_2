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2026-04-05T06:35:37</w:t>
      </w:r>
    </w:p>
    <w:p>
      <w:r>
        <w:t>Total articles: 90</w:t>
      </w:r>
    </w:p>
    <w:p>
      <w:pPr>
        <w:pStyle w:val="Heading1"/>
      </w:pPr>
      <w:r>
        <w:t>ACB</w:t>
      </w:r>
    </w:p>
    <w:p>
      <w:pPr>
        <w:pStyle w:val="Heading2"/>
      </w:pPr>
      <w:r>
        <w:t>VnExpress (Kinh doanh) (vnexpress.net)</w:t>
      </w:r>
    </w:p>
    <w:p>
      <w:pPr>
        <w:pStyle w:val="ListBullet"/>
      </w:pPr>
      <w:r>
        <w:t xml:space="preserve">[Fri, 06 Dec 2024 08:00:00 GMT] </w:t>
      </w:r>
      <w:hyperlink r:id="rId9">
        <w:r>
          <w:rPr>
            <w:color w:val="0000FF"/>
            <w:u w:val="single"/>
          </w:rPr>
          <w:t>ACB miễn phí chuyển tiền quốc tế cho du học sinh - VnExpress</w:t>
        </w:r>
      </w:hyperlink>
    </w:p>
    <w:p>
      <w:pPr>
        <w:pStyle w:val="ListBullet"/>
      </w:pPr>
      <w:r>
        <w:t xml:space="preserve">[Mon, 26 Aug 2024 07:00:00 GMT] </w:t>
      </w:r>
      <w:hyperlink r:id="rId10">
        <w:r>
          <w:rPr>
            <w:color w:val="0000FF"/>
            <w:u w:val="single"/>
          </w:rPr>
          <w:t>ACB trang bị công nghệ chống làm giả trên mã QR - VnExpress</w:t>
        </w:r>
      </w:hyperlink>
    </w:p>
    <w:p>
      <w:pPr>
        <w:pStyle w:val="ListBullet"/>
      </w:pPr>
      <w:r>
        <w:t xml:space="preserve">[Sun, 22 Sep 2024 07:00:00 GMT] </w:t>
      </w:r>
      <w:hyperlink r:id="rId11">
        <w:r>
          <w:rPr>
            <w:color w:val="0000FF"/>
            <w:u w:val="single"/>
          </w:rPr>
          <w:t>Chủ tịch ACB: 'Ngân hàng lúng túng khi nhận thế chấp bất động sản' - VnExpress</w:t>
        </w:r>
      </w:hyperlink>
    </w:p>
    <w:p>
      <w:pPr>
        <w:pStyle w:val="ListBullet"/>
      </w:pPr>
      <w:r>
        <w:t xml:space="preserve">[Wed, 01 May 2024 07:00:00 GMT] </w:t>
      </w:r>
      <w:hyperlink r:id="rId12">
        <w:r>
          <w:rPr>
            <w:color w:val="0000FF"/>
            <w:u w:val="single"/>
          </w:rPr>
          <w:t>Nhà sáng lập ACB Trần Mộng Hùng qua đời - VnExpress</w:t>
        </w:r>
      </w:hyperlink>
    </w:p>
    <w:p>
      <w:pPr>
        <w:pStyle w:val="ListBullet"/>
      </w:pPr>
      <w:r>
        <w:t xml:space="preserve">[Wed, 07 Aug 2024 07:00:00 GMT] </w:t>
      </w:r>
      <w:hyperlink r:id="rId13">
        <w:r>
          <w:rPr>
            <w:color w:val="0000FF"/>
            <w:u w:val="single"/>
          </w:rPr>
          <w:t>ACB ra mắt giải pháp quản lý cửa hàng - VnExpress</w:t>
        </w:r>
      </w:hyperlink>
    </w:p>
    <w:p>
      <w:pPr>
        <w:pStyle w:val="ListBullet"/>
      </w:pPr>
      <w:r>
        <w:t xml:space="preserve">[Sat, 02 Nov 2024 07:00:00 GMT] </w:t>
      </w:r>
      <w:hyperlink r:id="rId14">
        <w:r>
          <w:rPr>
            <w:color w:val="0000FF"/>
            <w:u w:val="single"/>
          </w:rPr>
          <w:t>Gần 10.000 giao dịch rủi ro được ACB ngăn chặn - VnExpress</w:t>
        </w:r>
      </w:hyperlink>
    </w:p>
    <w:p>
      <w:pPr>
        <w:pStyle w:val="ListBullet"/>
      </w:pPr>
      <w:r>
        <w:t xml:space="preserve">[Mon, 10 Jun 2024 07:00:00 GMT] </w:t>
      </w:r>
      <w:hyperlink r:id="rId15">
        <w:r>
          <w:rPr>
            <w:color w:val="0000FF"/>
            <w:u w:val="single"/>
          </w:rPr>
          <w:t>ACB áp dụng xác thực khuôn mặt khi chuyển tiền trên 10 triệu - VnExpress</w:t>
        </w:r>
      </w:hyperlink>
    </w:p>
    <w:p>
      <w:pPr>
        <w:pStyle w:val="ListBullet"/>
      </w:pPr>
      <w:r>
        <w:t xml:space="preserve">[Fri, 22 Nov 2024 08:00:00 GMT] </w:t>
      </w:r>
      <w:hyperlink r:id="rId16">
        <w:r>
          <w:rPr>
            <w:color w:val="0000FF"/>
            <w:u w:val="single"/>
          </w:rPr>
          <w:t>Quản lý doanh thu bằng ACB One cho chủ hộ kinh doanh - VnExpress</w:t>
        </w:r>
      </w:hyperlink>
    </w:p>
    <w:p>
      <w:pPr>
        <w:pStyle w:val="ListBullet"/>
      </w:pPr>
      <w:r>
        <w:t xml:space="preserve">[Wed, 02 Oct 2024 07:00:00 GMT] </w:t>
      </w:r>
      <w:hyperlink r:id="rId17">
        <w:r>
          <w:rPr>
            <w:color w:val="0000FF"/>
            <w:u w:val="single"/>
          </w:rPr>
          <w:t>Dấu ấn của dịch vụ ngân hàng ưu tiên ACB - VnExpress</w:t>
        </w:r>
      </w:hyperlink>
    </w:p>
    <w:p>
      <w:pPr>
        <w:pStyle w:val="ListBullet"/>
      </w:pPr>
      <w:r>
        <w:t xml:space="preserve">[Wed, 10 Jul 2024 07:00:00 GMT] </w:t>
      </w:r>
      <w:hyperlink r:id="rId18">
        <w:r>
          <w:rPr>
            <w:color w:val="0000FF"/>
            <w:u w:val="single"/>
          </w:rPr>
          <w:t>ACB: Xác định giao dịch chính chủ là bước đi kịp thời - VnExpress</w:t>
        </w:r>
      </w:hyperlink>
    </w:p>
    <w:p>
      <w:pPr>
        <w:pStyle w:val="ListBullet"/>
      </w:pPr>
      <w:r>
        <w:t xml:space="preserve">[Thu, 19 Sep 2024 07:00:00 GMT] </w:t>
      </w:r>
      <w:hyperlink r:id="rId19">
        <w:r>
          <w:rPr>
            <w:color w:val="0000FF"/>
            <w:u w:val="single"/>
          </w:rPr>
          <w:t>ACB phát triển nhân sự qua văn hóa học tập - VnExpress</w:t>
        </w:r>
      </w:hyperlink>
    </w:p>
    <w:p>
      <w:pPr>
        <w:pStyle w:val="ListBullet"/>
      </w:pPr>
      <w:r>
        <w:t xml:space="preserve">[Fri, 04 Oct 2024 07:00:00 GMT] </w:t>
      </w:r>
      <w:hyperlink r:id="rId20">
        <w:r>
          <w:rPr>
            <w:color w:val="0000FF"/>
            <w:u w:val="single"/>
          </w:rPr>
          <w:t>ACB cung cấp gói vay thấu chi từ sổ tiết kiệm - VnExpress</w:t>
        </w:r>
      </w:hyperlink>
    </w:p>
    <w:p>
      <w:pPr>
        <w:pStyle w:val="ListBullet"/>
      </w:pPr>
      <w:r>
        <w:t xml:space="preserve">[Tue, 23 Apr 2024 07:00:00 GMT] </w:t>
      </w:r>
      <w:hyperlink r:id="rId21">
        <w:r>
          <w:rPr>
            <w:color w:val="0000FF"/>
            <w:u w:val="single"/>
          </w:rPr>
          <w:t>ACB tăng ưu đãi cho thẻ tín dụng quốc tế - VnExpress</w:t>
        </w:r>
      </w:hyperlink>
    </w:p>
    <w:p>
      <w:pPr>
        <w:pStyle w:val="ListBullet"/>
      </w:pPr>
      <w:r>
        <w:t xml:space="preserve">[Wed, 31 Jul 2024 07:00:00 GMT] </w:t>
      </w:r>
      <w:hyperlink r:id="rId22">
        <w:r>
          <w:rPr>
            <w:color w:val="0000FF"/>
            <w:u w:val="single"/>
          </w:rPr>
          <w:t>Chủ tịch ACB Trần Hùng Huy đón sinh nhật đúng 100 ngày xa bố - VnExpress</w:t>
        </w:r>
      </w:hyperlink>
    </w:p>
    <w:p>
      <w:pPr>
        <w:pStyle w:val="ListBullet"/>
      </w:pPr>
      <w:r>
        <w:t xml:space="preserve">[Wed, 01 May 2024 07:00:00 GMT] </w:t>
      </w:r>
      <w:hyperlink r:id="rId23">
        <w:r>
          <w:rPr>
            <w:color w:val="0000FF"/>
            <w:u w:val="single"/>
          </w:rPr>
          <w:t>Chủ tịch ACB Trần Hùng Huy viết thư tiễn biệt bố - VnExpress</w:t>
        </w:r>
      </w:hyperlink>
    </w:p>
    <w:p>
      <w:pPr>
        <w:pStyle w:val="Heading2"/>
      </w:pPr>
      <w:r>
        <w:t>Báo điện tử Chính phủ (baochinhphu.vn)</w:t>
      </w:r>
    </w:p>
    <w:p>
      <w:pPr>
        <w:pStyle w:val="ListBullet"/>
      </w:pPr>
      <w:r>
        <w:t xml:space="preserve">[Tue, 31 Dec 2024 08:00:00 GMT] </w:t>
      </w:r>
      <w:hyperlink r:id="rId24">
        <w:r>
          <w:rPr>
            <w:color w:val="0000FF"/>
            <w:u w:val="single"/>
          </w:rPr>
          <w:t>Fitch Ratings nâng mức triển vọng tín dụng dài hạn của ACB từ "ổn định" lên "tích cực" - baochinhphu.vn</w:t>
        </w:r>
      </w:hyperlink>
    </w:p>
    <w:p>
      <w:pPr>
        <w:pStyle w:val="ListBullet"/>
      </w:pPr>
      <w:r>
        <w:t xml:space="preserve">[Mon, 07 Oct 2024 07:00:00 GMT] </w:t>
      </w:r>
      <w:hyperlink r:id="rId25">
        <w:r>
          <w:rPr>
            <w:color w:val="0000FF"/>
            <w:u w:val="single"/>
          </w:rPr>
          <w:t>ACB tiếp tục hành trình tiên phong thực hiện ESG - baochinhphu.vn</w:t>
        </w:r>
      </w:hyperlink>
    </w:p>
    <w:p>
      <w:pPr>
        <w:pStyle w:val="ListBullet"/>
      </w:pPr>
      <w:r>
        <w:t xml:space="preserve">[Sun, 06 Oct 2024 07:00:00 GMT] </w:t>
      </w:r>
      <w:hyperlink r:id="rId26">
        <w:r>
          <w:rPr>
            <w:color w:val="0000FF"/>
            <w:u w:val="single"/>
          </w:rPr>
          <w:t>ACB hỗ trợ 80 tỷ đồng trong chương trình xóa nhà tạm, nhà dột nát - baochinhphu.vn</w:t>
        </w:r>
      </w:hyperlink>
    </w:p>
    <w:p>
      <w:pPr>
        <w:pStyle w:val="Heading2"/>
      </w:pPr>
      <w:r>
        <w:t>CafeF (cafef.vn)</w:t>
      </w:r>
    </w:p>
    <w:p>
      <w:pPr>
        <w:pStyle w:val="ListBullet"/>
      </w:pPr>
      <w:r>
        <w:t xml:space="preserve">[Thu, 14 Mar 2024 07:00:00 GMT] </w:t>
      </w:r>
      <w:hyperlink r:id="rId27">
        <w:r>
          <w:rPr>
            <w:color w:val="0000FF"/>
            <w:u w:val="single"/>
          </w:rPr>
          <w:t>ACB đặt mục tiêu lợi nhuận 22.000 tỷ đồng trong năm 2024, dự kiến chia cổ tức bằng tiền mặt tỷ lệ 10% - CafeF</w:t>
        </w:r>
      </w:hyperlink>
    </w:p>
    <w:p>
      <w:pPr>
        <w:pStyle w:val="ListBullet"/>
      </w:pPr>
      <w:r>
        <w:t xml:space="preserve">[Fri, 12 Jan 2024 08:00:00 GMT] </w:t>
      </w:r>
      <w:hyperlink r:id="rId28">
        <w:r>
          <w:rPr>
            <w:color w:val="0000FF"/>
            <w:u w:val="single"/>
          </w:rPr>
          <w:t>7 tháng sau màn nhảy dưới mưa của Chủ tịch HĐQT Trần Hùng Huy, cổ phiếu ACB lên đỉnh lịch sử, vốn hóa chạm ngưỡng 100.000 tỷ - CafeF</w:t>
        </w:r>
      </w:hyperlink>
    </w:p>
    <w:p>
      <w:pPr>
        <w:pStyle w:val="ListBullet"/>
      </w:pPr>
      <w:r>
        <w:t xml:space="preserve">[Wed, 13 Nov 2024 08:00:00 GMT] </w:t>
      </w:r>
      <w:hyperlink r:id="rId29">
        <w:r>
          <w:rPr>
            <w:color w:val="0000FF"/>
            <w:u w:val="single"/>
          </w:rPr>
          <w:t>Chủ tịch ACB Trần Hùng Huy: Làm banker 20 năm không ai biết, nhúng chân vào showbiz cả nước hay - CafeF</w:t>
        </w:r>
      </w:hyperlink>
    </w:p>
    <w:p>
      <w:pPr>
        <w:pStyle w:val="ListBullet"/>
      </w:pPr>
      <w:r>
        <w:t xml:space="preserve">[Mon, 07 Oct 2024 07:00:00 GMT] </w:t>
      </w:r>
      <w:hyperlink r:id="rId30">
        <w:r>
          <w:rPr>
            <w:color w:val="0000FF"/>
            <w:u w:val="single"/>
          </w:rPr>
          <w:t>ACB tích cực thực hiện trách nhiệm xã hội bằng các chính sách hỗ trợ thiết thực cho cộng đồng - CafeF</w:t>
        </w:r>
      </w:hyperlink>
    </w:p>
    <w:p>
      <w:pPr>
        <w:pStyle w:val="ListBullet"/>
      </w:pPr>
      <w:r>
        <w:t xml:space="preserve">[Mon, 22 Apr 2024 07:00:00 GMT] </w:t>
      </w:r>
      <w:hyperlink r:id="rId31">
        <w:r>
          <w:rPr>
            <w:color w:val="0000FF"/>
            <w:u w:val="single"/>
          </w:rPr>
          <w:t>Lãi suất ngân hàng ACB mới nhất tháng 4/2024: Lãi suất tiết kiệm cao nhất dành cho tiền gửi online 12 tháng, lãi suất cho vay bình quân là 6,78%/năm - CafeF</w:t>
        </w:r>
      </w:hyperlink>
    </w:p>
    <w:p>
      <w:pPr>
        <w:pStyle w:val="ListBullet"/>
      </w:pPr>
      <w:r>
        <w:t xml:space="preserve">[Tue, 31 Dec 2024 08:00:00 GMT] </w:t>
      </w:r>
      <w:hyperlink r:id="rId32">
        <w:r>
          <w:rPr>
            <w:color w:val="0000FF"/>
            <w:u w:val="single"/>
          </w:rPr>
          <w:t>ACB: Ông Nguyễn Văn Hòa thôi kiêm nhiệm chức Giám đốc Tài chính từ 1.1.2025 - CafeF</w:t>
        </w:r>
      </w:hyperlink>
    </w:p>
    <w:p>
      <w:pPr>
        <w:pStyle w:val="ListBullet"/>
      </w:pPr>
      <w:r>
        <w:t xml:space="preserve">[Thu, 03 Oct 2024 07:00:00 GMT] </w:t>
      </w:r>
      <w:hyperlink r:id="rId33">
        <w:r>
          <w:rPr>
            <w:color w:val="0000FF"/>
            <w:u w:val="single"/>
          </w:rPr>
          <w:t>Lãi suất ngân hàng ACB mới nhất tháng 10/2024: Gửi online 12 tháng có lãi suất tốt nhất - CafeF</w:t>
        </w:r>
      </w:hyperlink>
    </w:p>
    <w:p>
      <w:pPr>
        <w:pStyle w:val="ListBullet"/>
      </w:pPr>
      <w:r>
        <w:t xml:space="preserve">[Sat, 21 Sep 2024 07:00:00 GMT] </w:t>
      </w:r>
      <w:hyperlink r:id="rId34">
        <w:r>
          <w:rPr>
            <w:color w:val="0000FF"/>
            <w:u w:val="single"/>
          </w:rPr>
          <w:t>Chủ tịch ACB Trần Hùng Huy nói về vướng mắc nhận thế chấp bất động sản: Ngân hàng và nhiều bên liên quan lúng túng - CafeF</w:t>
        </w:r>
      </w:hyperlink>
    </w:p>
    <w:p>
      <w:pPr>
        <w:pStyle w:val="ListBullet"/>
      </w:pPr>
      <w:r>
        <w:t xml:space="preserve">[Fri, 20 Sep 2024 07:00:00 GMT] </w:t>
      </w:r>
      <w:hyperlink r:id="rId35">
        <w:r>
          <w:rPr>
            <w:color w:val="0000FF"/>
            <w:u w:val="single"/>
          </w:rPr>
          <w:t>Lãi suất ngân hàng ACB mới nhất tháng 9/2024: Gửi online 12 tháng có lãi suất cao nhất, lãi suất cho vay bình quân khoản vay mới là 6,76%/năm - CafeF</w:t>
        </w:r>
      </w:hyperlink>
    </w:p>
    <w:p>
      <w:pPr>
        <w:pStyle w:val="ListBullet"/>
      </w:pPr>
      <w:r>
        <w:t xml:space="preserve">[Fri, 26 Jan 2024 08:00:00 GMT] </w:t>
      </w:r>
      <w:hyperlink r:id="rId36">
        <w:r>
          <w:rPr>
            <w:color w:val="0000FF"/>
            <w:u w:val="single"/>
          </w:rPr>
          <w:t>ACB hoàn thành tất cả mục tiêu kinh doanh 2023, tăng trưởng cao hơn bình quân ngành - CafeF</w:t>
        </w:r>
      </w:hyperlink>
    </w:p>
    <w:p>
      <w:pPr>
        <w:pStyle w:val="ListBullet"/>
      </w:pPr>
      <w:r>
        <w:t xml:space="preserve">[Fri, 01 Nov 2024 07:00:00 GMT] </w:t>
      </w:r>
      <w:hyperlink r:id="rId37">
        <w:r>
          <w:rPr>
            <w:color w:val="0000FF"/>
            <w:u w:val="single"/>
          </w:rPr>
          <w:t>ACB ngăn chặn giao dịch đến 10.000 tài khoản nghi ngờ gian lận, số vụ lừa đảo giảm mạnh - CafeF</w:t>
        </w:r>
      </w:hyperlink>
    </w:p>
    <w:p>
      <w:pPr>
        <w:pStyle w:val="ListBullet"/>
      </w:pPr>
      <w:r>
        <w:t xml:space="preserve">[Fri, 08 Nov 2024 08:00:00 GMT] </w:t>
      </w:r>
      <w:hyperlink r:id="rId38">
        <w:r>
          <w:rPr>
            <w:color w:val="0000FF"/>
            <w:u w:val="single"/>
          </w:rPr>
          <w:t>Bảng xếp hạng ROE ngân hàng quý 3/2024: HDBank tiếp tục dẫn đầu, MB áp sát ACB, Techcombank đang trở lại - CafeF</w:t>
        </w:r>
      </w:hyperlink>
    </w:p>
    <w:p>
      <w:pPr>
        <w:pStyle w:val="ListBullet"/>
      </w:pPr>
      <w:r>
        <w:t xml:space="preserve">[Thu, 11 Jan 2024 08:00:00 GMT] </w:t>
      </w:r>
      <w:hyperlink r:id="rId39">
        <w:r>
          <w:rPr>
            <w:color w:val="0000FF"/>
            <w:u w:val="single"/>
          </w:rPr>
          <w:t>Lãi suất ngân hàng ACB mới nhất tháng 01/2024: Bất ngờ tăng đối với tiền gửi online 12 tháng, giảm mạnh ở các kỳ hạn ngắn - CafeF</w:t>
        </w:r>
      </w:hyperlink>
    </w:p>
    <w:p>
      <w:pPr>
        <w:pStyle w:val="ListBullet"/>
      </w:pPr>
      <w:r>
        <w:t xml:space="preserve">[Thu, 04 Apr 2024 07:00:00 GMT] </w:t>
      </w:r>
      <w:hyperlink r:id="rId40">
        <w:r>
          <w:rPr>
            <w:color w:val="0000FF"/>
            <w:u w:val="single"/>
          </w:rPr>
          <w:t>Ảnh: Chủ tịch Trần Hùng Huy và các lãnh đạo ACB tại ĐHCĐ thường niên 2024 - CafeF</w:t>
        </w:r>
      </w:hyperlink>
    </w:p>
    <w:p>
      <w:pPr>
        <w:pStyle w:val="ListBullet"/>
      </w:pPr>
      <w:r>
        <w:t xml:space="preserve">[Mon, 22 Apr 2024 03:22:22 GMT] </w:t>
      </w:r>
      <w:hyperlink r:id="rId41">
        <w:r>
          <w:rPr>
            <w:color w:val="0000FF"/>
            <w:u w:val="single"/>
          </w:rPr>
          <w:t>Làn sóng FDI và nỗ lực chinh phục khách ngoại của ACB - CafeF</w:t>
        </w:r>
      </w:hyperlink>
    </w:p>
    <w:p>
      <w:pPr>
        <w:pStyle w:val="ListBullet"/>
      </w:pPr>
      <w:r>
        <w:t xml:space="preserve">[Sun, 15 Dec 2024 16:48:43 GMT] </w:t>
      </w:r>
      <w:hyperlink r:id="rId42">
        <w:r>
          <w:rPr>
            <w:color w:val="0000FF"/>
            <w:u w:val="single"/>
          </w:rPr>
          <w:t>ACB: Ban lãnh đạo - Ngân hàng Thương mại Cổ phần Á Châu - CafeF</w:t>
        </w:r>
      </w:hyperlink>
    </w:p>
    <w:p>
      <w:pPr>
        <w:pStyle w:val="ListBullet"/>
      </w:pPr>
      <w:r>
        <w:t xml:space="preserve">[Thu, 25 Apr 2024 07:00:00 GMT] </w:t>
      </w:r>
      <w:hyperlink r:id="rId43">
        <w:r>
          <w:rPr>
            <w:color w:val="0000FF"/>
            <w:u w:val="single"/>
          </w:rPr>
          <w:t>ACB: Quý 1/2024, tín dụng tăng 3,8%, cao gấp ba lần bình quân ngành - CafeF</w:t>
        </w:r>
      </w:hyperlink>
    </w:p>
    <w:p>
      <w:pPr>
        <w:pStyle w:val="ListBullet"/>
      </w:pPr>
      <w:r>
        <w:t xml:space="preserve">[Mon, 01 Apr 2024 07:00:00 GMT] </w:t>
      </w:r>
      <w:hyperlink r:id="rId44">
        <w:r>
          <w:rPr>
            <w:color w:val="0000FF"/>
            <w:u w:val="single"/>
          </w:rPr>
          <w:t>Một quỹ ngoại bán sạch cổ phiếu ACB sau 6 năm đầu tư, thu về gần 5.500 tỷ đồng - CafeF</w:t>
        </w:r>
      </w:hyperlink>
    </w:p>
    <w:p>
      <w:pPr>
        <w:pStyle w:val="ListBullet"/>
      </w:pPr>
      <w:r>
        <w:t xml:space="preserve">[Mon, 23 Dec 2024 08:00:00 GMT] </w:t>
      </w:r>
      <w:hyperlink r:id="rId45">
        <w:r>
          <w:rPr>
            <w:color w:val="0000FF"/>
            <w:u w:val="single"/>
          </w:rPr>
          <w:t>Lãi suất ngân hàng ACB mới nhất tháng 12/2024: Gửi online 12 tháng có lãi suất cao nhất, lãi suất cho vay mới bình quân giảm xuống 6,62%/năm - CafeF</w:t>
        </w:r>
      </w:hyperlink>
    </w:p>
    <w:p>
      <w:pPr>
        <w:pStyle w:val="ListBullet"/>
      </w:pPr>
      <w:r>
        <w:t xml:space="preserve">[Wed, 17 Jul 2024 07:00:00 GMT] </w:t>
      </w:r>
      <w:hyperlink r:id="rId46">
        <w:r>
          <w:rPr>
            <w:color w:val="0000FF"/>
            <w:u w:val="single"/>
          </w:rPr>
          <w:t>Du lịch cùng thẻ tín dụng ACB: Miễn phí giao dịch ngoại tệ, trả góp lãi suất 0% - CafeF</w:t>
        </w:r>
      </w:hyperlink>
    </w:p>
    <w:p>
      <w:pPr>
        <w:pStyle w:val="ListBullet"/>
      </w:pPr>
      <w:r>
        <w:t xml:space="preserve">[Fri, 19 Apr 2024 07:00:00 GMT] </w:t>
      </w:r>
      <w:hyperlink r:id="rId47">
        <w:r>
          <w:rPr>
            <w:color w:val="0000FF"/>
            <w:u w:val="single"/>
          </w:rPr>
          <w:t>Từng rót gần 400 tỷ đồng vào cổ phiếu ngân hàng, doanh nghiệp của nữ đại gia bí ẩn đã bán hết cổ phiếu ACB sau khi thoái Eximbank, đưa danh mục về 0 - CafeF</w:t>
        </w:r>
      </w:hyperlink>
    </w:p>
    <w:p>
      <w:pPr>
        <w:pStyle w:val="ListBullet"/>
      </w:pPr>
      <w:r>
        <w:t xml:space="preserve">[Mon, 10 Jun 2024 07:00:00 GMT] </w:t>
      </w:r>
      <w:hyperlink r:id="rId48">
        <w:r>
          <w:rPr>
            <w:color w:val="0000FF"/>
            <w:u w:val="single"/>
          </w:rPr>
          <w:t>ACB tăng cường bảo vệ khách hàng trong giao dịch trực tuyến với xác thực khuôn mặt - CafeF</w:t>
        </w:r>
      </w:hyperlink>
    </w:p>
    <w:p>
      <w:pPr>
        <w:pStyle w:val="ListBullet"/>
      </w:pPr>
      <w:r>
        <w:t xml:space="preserve">[Wed, 06 Mar 2024 08:00:00 GMT] </w:t>
      </w:r>
      <w:hyperlink r:id="rId49">
        <w:r>
          <w:rPr>
            <w:color w:val="0000FF"/>
            <w:u w:val="single"/>
          </w:rPr>
          <w:t>Lãi suất ngân hàng ACB mới nhất tháng 3/2024: Gửi online 12 tháng có lãi suất tốt nhất - CafeF</w:t>
        </w:r>
      </w:hyperlink>
    </w:p>
    <w:p>
      <w:pPr>
        <w:pStyle w:val="ListBullet"/>
      </w:pPr>
      <w:r>
        <w:t xml:space="preserve">[Mon, 08 Jan 2024 08:00:00 GMT] </w:t>
      </w:r>
      <w:hyperlink r:id="rId50">
        <w:r>
          <w:rPr>
            <w:color w:val="0000FF"/>
            <w:u w:val="single"/>
          </w:rPr>
          <w:t>ACB dành 2.000 tỷ đồng cho Tín Dụng Xanh/Xã hội, tạo cơ hội tăng trưởng bền vững cho doanh nghiệp - CafeF</w:t>
        </w:r>
      </w:hyperlink>
    </w:p>
    <w:p>
      <w:pPr>
        <w:pStyle w:val="ListBullet"/>
      </w:pPr>
      <w:r>
        <w:t xml:space="preserve">[Fri, 24 May 2024 07:00:00 GMT] </w:t>
      </w:r>
      <w:hyperlink r:id="rId51">
        <w:r>
          <w:rPr>
            <w:color w:val="0000FF"/>
            <w:u w:val="single"/>
          </w:rPr>
          <w:t>Cổ đông ACB sắp được nhận gần 3.900 tỷ đồng cổ tức tiền mặt - CafeF</w:t>
        </w:r>
      </w:hyperlink>
    </w:p>
    <w:p>
      <w:pPr>
        <w:pStyle w:val="ListBullet"/>
      </w:pPr>
      <w:r>
        <w:t xml:space="preserve">[Wed, 01 May 2024 07:00:00 GMT] </w:t>
      </w:r>
      <w:hyperlink r:id="rId52">
        <w:r>
          <w:rPr>
            <w:color w:val="0000FF"/>
            <w:u w:val="single"/>
          </w:rPr>
          <w:t>Ông Trần Mộng Hùng - Người sáng lập ACB đã qua đời ở tuổi 72 - CafeF</w:t>
        </w:r>
      </w:hyperlink>
    </w:p>
    <w:p>
      <w:pPr>
        <w:pStyle w:val="ListBullet"/>
      </w:pPr>
      <w:r>
        <w:t xml:space="preserve">[Wed, 01 May 2024 07:00:00 GMT] </w:t>
      </w:r>
      <w:hyperlink r:id="rId53">
        <w:r>
          <w:rPr>
            <w:color w:val="0000FF"/>
            <w:u w:val="single"/>
          </w:rPr>
          <w:t>Chân dung ông Trần Mộng Hùng: Giảng viên kinh tế, sáng lập ngân hàng và những triết lý đưa ACB thành ngân hàng tư nhân hàng đầu Việt Nam - CafeF</w:t>
        </w:r>
      </w:hyperlink>
    </w:p>
    <w:p>
      <w:pPr>
        <w:pStyle w:val="ListBullet"/>
      </w:pPr>
      <w:r>
        <w:t xml:space="preserve">[Mon, 28 Oct 2024 07:00:00 GMT] </w:t>
      </w:r>
      <w:hyperlink r:id="rId54">
        <w:r>
          <w:rPr>
            <w:color w:val="0000FF"/>
            <w:u w:val="single"/>
          </w:rPr>
          <w:t>Công an tìm người bị nhóm giả danh nhân viên ngân hàng ACB lừa đảo - CafeF</w:t>
        </w:r>
      </w:hyperlink>
    </w:p>
    <w:p>
      <w:pPr>
        <w:pStyle w:val="ListBullet"/>
      </w:pPr>
      <w:r>
        <w:t xml:space="preserve">[Mon, 16 Sep 2024 07:00:00 GMT] </w:t>
      </w:r>
      <w:hyperlink r:id="rId55">
        <w:r>
          <w:rPr>
            <w:color w:val="0000FF"/>
            <w:u w:val="single"/>
          </w:rPr>
          <w:t>ACB: Ngân hàng lưu ký nội địa, đối tác hàng đầu cho nhà đầu tư trong và ngoài nước - CafeF</w:t>
        </w:r>
      </w:hyperlink>
    </w:p>
    <w:p>
      <w:pPr>
        <w:pStyle w:val="ListBullet"/>
      </w:pPr>
      <w:r>
        <w:t xml:space="preserve">[Tue, 28 May 2024 07:00:00 GMT] </w:t>
      </w:r>
      <w:hyperlink r:id="rId56">
        <w:r>
          <w:rPr>
            <w:color w:val="0000FF"/>
            <w:u w:val="single"/>
          </w:rPr>
          <w:t>CEO ACB Từ Tiến Phát: Người học thức cao, nhân viên ngân hàng vẫn bị thao túng tâm lý, bị lừa đảo, do đó phải giải quyết vấn đề thấu đáo cuối cùng là công nghệ - CafeF</w:t>
        </w:r>
      </w:hyperlink>
    </w:p>
    <w:p>
      <w:pPr>
        <w:pStyle w:val="ListBullet"/>
      </w:pPr>
      <w:r>
        <w:t xml:space="preserve">[Mon, 09 Sep 2024 07:00:00 GMT] </w:t>
      </w:r>
      <w:hyperlink r:id="rId57">
        <w:r>
          <w:rPr>
            <w:color w:val="0000FF"/>
            <w:u w:val="single"/>
          </w:rPr>
          <w:t>Dịch vụ ngân hàng ưu tiên ACB Privilege Banking: Hành trình 9 năm đáng tự hào - CafeF</w:t>
        </w:r>
      </w:hyperlink>
    </w:p>
    <w:p>
      <w:pPr>
        <w:pStyle w:val="ListBullet"/>
      </w:pPr>
      <w:r>
        <w:t xml:space="preserve">[Wed, 02 Oct 2024 01:02:57 GMT] </w:t>
      </w:r>
      <w:hyperlink r:id="rId58">
        <w:r>
          <w:rPr>
            <w:color w:val="0000FF"/>
            <w:u w:val="single"/>
          </w:rPr>
          <w:t>Nghệ thuật “Vị thời gian”: Bí mật của sự giàu có, và sự đột phá của Ngân hàng Ưu tiên ACB - CafeF</w:t>
        </w:r>
      </w:hyperlink>
    </w:p>
    <w:p>
      <w:pPr>
        <w:pStyle w:val="ListBullet"/>
      </w:pPr>
      <w:r>
        <w:t xml:space="preserve">[Thu, 22 Aug 2024 07:00:00 GMT] </w:t>
      </w:r>
      <w:hyperlink r:id="rId59">
        <w:r>
          <w:rPr>
            <w:color w:val="0000FF"/>
            <w:u w:val="single"/>
          </w:rPr>
          <w:t>Lãi suất ngân hàng ACB mới nhất tháng 8/2024: Lãi suất tiết kiệm cao nhất dành cho tiền gửi online 12 tháng, lãi suất cho vay bình quân khoản vay mới là 6,87%/năm - CafeF</w:t>
        </w:r>
      </w:hyperlink>
    </w:p>
    <w:p>
      <w:pPr>
        <w:pStyle w:val="ListBullet"/>
      </w:pPr>
      <w:r>
        <w:t xml:space="preserve">[Wed, 04 Sep 2024 07:00:00 GMT] </w:t>
      </w:r>
      <w:hyperlink r:id="rId60">
        <w:r>
          <w:rPr>
            <w:color w:val="0000FF"/>
            <w:u w:val="single"/>
          </w:rPr>
          <w:t>“Khó” khác với “không thể”, ACB đang chứng minh phát triển bền vững như thế nào? - CafeF</w:t>
        </w:r>
      </w:hyperlink>
    </w:p>
    <w:p>
      <w:pPr>
        <w:pStyle w:val="ListBullet"/>
      </w:pPr>
      <w:r>
        <w:t xml:space="preserve">[Tue, 23 Jul 2024 07:00:00 GMT] </w:t>
      </w:r>
      <w:hyperlink r:id="rId61">
        <w:r>
          <w:rPr>
            <w:color w:val="0000FF"/>
            <w:u w:val="single"/>
          </w:rPr>
          <w:t>ACB: Thông báo ký kết hợp đồng kiểm toán BCTC 2024 - CafeF</w:t>
        </w:r>
      </w:hyperlink>
    </w:p>
    <w:p>
      <w:pPr>
        <w:pStyle w:val="ListBullet"/>
      </w:pPr>
      <w:r>
        <w:t xml:space="preserve">[Thu, 04 Apr 2024 07:00:00 GMT] </w:t>
      </w:r>
      <w:hyperlink r:id="rId62">
        <w:r>
          <w:rPr>
            <w:color w:val="0000FF"/>
            <w:u w:val="single"/>
          </w:rPr>
          <w:t>ĐHCĐ Ngân hàng ACB: Chốt mục tiêu lợi nhuận 22.000 tỷ đồng trong năm 2024, chia cổ tức tỷ lệ 25% - CafeF</w:t>
        </w:r>
      </w:hyperlink>
    </w:p>
    <w:p>
      <w:pPr>
        <w:pStyle w:val="ListBullet"/>
      </w:pPr>
      <w:r>
        <w:t xml:space="preserve">[Wed, 10 Jan 2024 08:00:00 GMT] </w:t>
      </w:r>
      <w:hyperlink r:id="rId63">
        <w:r>
          <w:rPr>
            <w:color w:val="0000FF"/>
            <w:u w:val="single"/>
          </w:rPr>
          <w:t>ACB triển khai tín dụng xanh/xã hội, đồng hành cùng doanh nghiệp tăng trưởng bền vững - CafeF</w:t>
        </w:r>
      </w:hyperlink>
    </w:p>
    <w:p>
      <w:pPr>
        <w:pStyle w:val="ListBullet"/>
      </w:pPr>
      <w:r>
        <w:t xml:space="preserve">[Fri, 14 Jun 2024 07:00:00 GMT] </w:t>
      </w:r>
      <w:hyperlink r:id="rId64">
        <w:r>
          <w:rPr>
            <w:color w:val="0000FF"/>
            <w:u w:val="single"/>
          </w:rPr>
          <w:t>Sacombank, Eximbank, ACB… đang bán vàng miếng SJC giá bao nhiêu? - CafeF</w:t>
        </w:r>
      </w:hyperlink>
    </w:p>
    <w:p>
      <w:pPr>
        <w:pStyle w:val="ListBullet"/>
      </w:pPr>
      <w:r>
        <w:t xml:space="preserve">[Mon, 09 Sep 2024 07:00:00 GMT] </w:t>
      </w:r>
      <w:hyperlink r:id="rId65">
        <w:r>
          <w:rPr>
            <w:color w:val="0000FF"/>
            <w:u w:val="single"/>
          </w:rPr>
          <w:t>Dịch vụ ngân hàng ưu tiên ACB Privilege Banking: Hành trình 9 năm đáng tự hào - CafeF</w:t>
        </w:r>
      </w:hyperlink>
    </w:p>
    <w:p>
      <w:pPr>
        <w:pStyle w:val="ListBullet"/>
      </w:pPr>
      <w:r>
        <w:t xml:space="preserve">[Thu, 12 Sep 2024 07:00:00 GMT] </w:t>
      </w:r>
      <w:hyperlink r:id="rId66">
        <w:r>
          <w:rPr>
            <w:color w:val="0000FF"/>
            <w:u w:val="single"/>
          </w:rPr>
          <w:t>Lộ diện thêm nhóm cổ đông nắm giữ lượng lớn cổ phiếu ACB - CafeF</w:t>
        </w:r>
      </w:hyperlink>
    </w:p>
    <w:p>
      <w:pPr>
        <w:pStyle w:val="ListBullet"/>
      </w:pPr>
      <w:r>
        <w:t xml:space="preserve">[Fri, 21 Jun 2024 07:00:00 GMT] </w:t>
      </w:r>
      <w:hyperlink r:id="rId67">
        <w:r>
          <w:rPr>
            <w:color w:val="0000FF"/>
            <w:u w:val="single"/>
          </w:rPr>
          <w:t>ACB tăng mạnh lãi suất tiết kiệm từ hôm nay (21/6), bốn ngân hàng tư nhân lớn nhất hệ thống đều đã gia nhập cuộc đua lãi suất huy động tháng 6 - CafeF</w:t>
        </w:r>
      </w:hyperlink>
    </w:p>
    <w:p>
      <w:pPr>
        <w:pStyle w:val="ListBullet"/>
      </w:pPr>
      <w:r>
        <w:t xml:space="preserve">[Tue, 23 Apr 2024 07:00:00 GMT] </w:t>
      </w:r>
      <w:hyperlink r:id="rId68">
        <w:r>
          <w:rPr>
            <w:color w:val="0000FF"/>
            <w:u w:val="single"/>
          </w:rPr>
          <w:t>ACB cập nhật phí giao dịch ngoại tệ từ 0% và ưu đãi xuyên suốt cho chủ thẻ tín dụng quốc tế - CafeF</w:t>
        </w:r>
      </w:hyperlink>
    </w:p>
    <w:p>
      <w:pPr>
        <w:pStyle w:val="ListBullet"/>
      </w:pPr>
      <w:r>
        <w:t xml:space="preserve">[Thu, 11 Jan 2024 07:38:25 GMT] </w:t>
      </w:r>
      <w:hyperlink r:id="rId69">
        <w:r>
          <w:rPr>
            <w:color w:val="0000FF"/>
            <w:u w:val="single"/>
          </w:rPr>
          <w:t>Lãi suất ngân hàng ACB tháng 3/2026: Kỳ hạn nào có lãi suất cao nhất? - CafeF</w:t>
        </w:r>
      </w:hyperlink>
    </w:p>
    <w:p>
      <w:pPr>
        <w:pStyle w:val="ListBullet"/>
      </w:pPr>
      <w:r>
        <w:t xml:space="preserve">[Fri, 14 Jun 2024 07:00:00 GMT] </w:t>
      </w:r>
      <w:hyperlink r:id="rId70">
        <w:r>
          <w:rPr>
            <w:color w:val="0000FF"/>
            <w:u w:val="single"/>
          </w:rPr>
          <w:t>ACB phát hành thành công 10.000 tỷ đồng trái phiếu chỉ trong hai ngày - CafeF</w:t>
        </w:r>
      </w:hyperlink>
    </w:p>
    <w:p>
      <w:pPr>
        <w:pStyle w:val="ListBullet"/>
      </w:pPr>
      <w:r>
        <w:t xml:space="preserve">[Tue, 02 Jan 2024 08:00:00 GMT] </w:t>
      </w:r>
      <w:hyperlink r:id="rId71">
        <w:r>
          <w:rPr>
            <w:color w:val="0000FF"/>
            <w:u w:val="single"/>
          </w:rPr>
          <w:t>ACB hướng đến mục tiêu ngân hàng có mô hình quản trị rủi ro tốt nhất thị trường - CafeF</w:t>
        </w:r>
      </w:hyperlink>
    </w:p>
    <w:p>
      <w:pPr>
        <w:pStyle w:val="ListBullet"/>
      </w:pPr>
      <w:r>
        <w:t xml:space="preserve">[Tue, 09 Jul 2024 07:00:00 GMT] </w:t>
      </w:r>
      <w:hyperlink r:id="rId72">
        <w:r>
          <w:rPr>
            <w:color w:val="0000FF"/>
            <w:u w:val="single"/>
          </w:rPr>
          <w:t>ACB: Điều lệ công ty 2024 - CafeF</w:t>
        </w:r>
      </w:hyperlink>
    </w:p>
    <w:p>
      <w:pPr>
        <w:pStyle w:val="ListBullet"/>
      </w:pPr>
      <w:r>
        <w:t xml:space="preserve">[Tue, 06 Feb 2024 08:00:00 GMT] </w:t>
      </w:r>
      <w:hyperlink r:id="rId73">
        <w:r>
          <w:rPr>
            <w:color w:val="0000FF"/>
            <w:u w:val="single"/>
          </w:rPr>
          <w:t>Lãi suất ngân hàng ACB mới nhất tháng 2/2024: Mức cao nhất dành cho tiền gửi online 12 tháng - CafeF</w:t>
        </w:r>
      </w:hyperlink>
    </w:p>
    <w:p>
      <w:pPr>
        <w:pStyle w:val="ListBullet"/>
      </w:pPr>
      <w:r>
        <w:t xml:space="preserve">[Wed, 17 Jan 2024 08:00:00 GMT] </w:t>
      </w:r>
      <w:hyperlink r:id="rId74">
        <w:r>
          <w:rPr>
            <w:color w:val="0000FF"/>
            <w:u w:val="single"/>
          </w:rPr>
          <w:t>ACB triển khai chương trình quà tặng quy mô lớn với tổng giá trị giải thưởng lên đến 50 tỷ đồng - CafeF</w:t>
        </w:r>
      </w:hyperlink>
    </w:p>
    <w:p>
      <w:pPr>
        <w:pStyle w:val="ListBullet"/>
      </w:pPr>
      <w:r>
        <w:t xml:space="preserve">[Sat, 25 May 2024 07:00:00 GMT] </w:t>
      </w:r>
      <w:hyperlink r:id="rId75">
        <w:r>
          <w:rPr>
            <w:color w:val="0000FF"/>
            <w:u w:val="single"/>
          </w:rPr>
          <w:t>Lãi suất ngân hàng ACB mới nhất tháng 5/2024: Lãi suất tiết kiệm cao nhất dành cho tiền gửi online 12 tháng, lãi suất cho vay có xu hướng giảm - CafeF</w:t>
        </w:r>
      </w:hyperlink>
    </w:p>
    <w:p>
      <w:pPr>
        <w:pStyle w:val="ListBullet"/>
      </w:pPr>
      <w:r>
        <w:t xml:space="preserve">[Wed, 10 Jul 2024 07:00:00 GMT] </w:t>
      </w:r>
      <w:hyperlink r:id="rId76">
        <w:r>
          <w:rPr>
            <w:color w:val="0000FF"/>
            <w:u w:val="single"/>
          </w:rPr>
          <w:t>ACB: Không chỉ tài khoản, các giao dịch cũng cần 'chính chủ' - CafeF</w:t>
        </w:r>
      </w:hyperlink>
    </w:p>
    <w:p>
      <w:pPr>
        <w:pStyle w:val="ListBullet"/>
      </w:pPr>
      <w:r>
        <w:t xml:space="preserve">[Fri, 04 Oct 2024 07:00:00 GMT] </w:t>
      </w:r>
      <w:hyperlink r:id="rId77">
        <w:r>
          <w:rPr>
            <w:color w:val="0000FF"/>
            <w:u w:val="single"/>
          </w:rPr>
          <w:t>ACB: Tích sản trong từng tích tắc với giải pháp đầu tư và nguồn vốn linh hoạt - CafeF</w:t>
        </w:r>
      </w:hyperlink>
    </w:p>
    <w:p>
      <w:pPr>
        <w:pStyle w:val="ListBullet"/>
      </w:pPr>
      <w:r>
        <w:t xml:space="preserve">[Sun, 15 Dec 2024 03:19:38 GMT] </w:t>
      </w:r>
      <w:hyperlink r:id="rId78">
        <w:r>
          <w:rPr>
            <w:color w:val="0000FF"/>
            <w:u w:val="single"/>
          </w:rPr>
          <w:t>ACB: Cổ đông lớn - Ngân hàng Thương mại Cổ phần Á Châu - CafeF</w:t>
        </w:r>
      </w:hyperlink>
    </w:p>
    <w:p>
      <w:pPr>
        <w:pStyle w:val="ListBullet"/>
      </w:pPr>
      <w:r>
        <w:t xml:space="preserve">[Tue, 18 Jun 2024 07:00:00 GMT] </w:t>
      </w:r>
      <w:hyperlink r:id="rId79">
        <w:r>
          <w:rPr>
            <w:color w:val="0000FF"/>
            <w:u w:val="single"/>
          </w:rPr>
          <w:t>Sếp ACB nói gì về cuộc gọi lúc giữa đêm của những người "không làm gì" vẫn mất tiền - CafeF</w:t>
        </w:r>
      </w:hyperlink>
    </w:p>
    <w:p>
      <w:pPr>
        <w:pStyle w:val="ListBullet"/>
      </w:pPr>
      <w:r>
        <w:t xml:space="preserve">[Tue, 10 Sep 2024 07:00:00 GMT] </w:t>
      </w:r>
      <w:hyperlink r:id="rId80">
        <w:r>
          <w:rPr>
            <w:color w:val="0000FF"/>
            <w:u w:val="single"/>
          </w:rPr>
          <w:t>Công an tìm người bị lừa đảo chuyển tiền vào 12 số tài khoản ngân hàng mở tại Vietcombank, MB, VietinBank, ACB, OCB và VPBank - CafeF</w:t>
        </w:r>
      </w:hyperlink>
    </w:p>
    <w:p>
      <w:pPr>
        <w:pStyle w:val="ListBullet"/>
      </w:pPr>
      <w:r>
        <w:t xml:space="preserve">[Tue, 23 Jul 2024 07:00:00 GMT] </w:t>
      </w:r>
      <w:hyperlink r:id="rId81">
        <w:r>
          <w:rPr>
            <w:color w:val="0000FF"/>
            <w:u w:val="single"/>
          </w:rPr>
          <w:t>Cập nhật KQKD ngân hàng chiều 23/7: Thêm nhà băng báo lợi nhuận tăng mạnh, ACB và Techcombank lập kỷ lục mới - CafeF</w:t>
        </w:r>
      </w:hyperlink>
    </w:p>
    <w:p>
      <w:pPr>
        <w:pStyle w:val="ListBullet"/>
      </w:pPr>
      <w:r>
        <w:t xml:space="preserve">[Sat, 19 Oct 2024 07:00:00 GMT] </w:t>
      </w:r>
      <w:hyperlink r:id="rId82">
        <w:r>
          <w:rPr>
            <w:color w:val="0000FF"/>
            <w:u w:val="single"/>
          </w:rPr>
          <w:t>ACB đồng hành cùng UBND Thành phố Hồ Chí Minh trong các chương trình an sinh xã hội - CafeF</w:t>
        </w:r>
      </w:hyperlink>
    </w:p>
    <w:p>
      <w:pPr>
        <w:pStyle w:val="ListBullet"/>
      </w:pPr>
      <w:r>
        <w:t xml:space="preserve">[Wed, 07 Aug 2024 07:00:00 GMT] </w:t>
      </w:r>
      <w:hyperlink r:id="rId83">
        <w:r>
          <w:rPr>
            <w:color w:val="0000FF"/>
            <w:u w:val="single"/>
          </w:rPr>
          <w:t>ACB ra mắt giải pháp quản lý cửa hàng dành cho khách hàng hộ kinh doanh - CafeF</w:t>
        </w:r>
      </w:hyperlink>
    </w:p>
    <w:p>
      <w:pPr>
        <w:pStyle w:val="ListBullet"/>
      </w:pPr>
      <w:r>
        <w:t xml:space="preserve">[Thu, 12 Dec 2024 08:00:00 GMT] </w:t>
      </w:r>
      <w:hyperlink r:id="rId84">
        <w:r>
          <w:rPr>
            <w:color w:val="0000FF"/>
            <w:u w:val="single"/>
          </w:rPr>
          <w:t>SHS ước tính VietinBank, ACB, VIB, Techcombank và MSB được nới room tín dụng lên 16 - 21,6% - CafeF</w:t>
        </w:r>
      </w:hyperlink>
    </w:p>
    <w:p>
      <w:pPr>
        <w:pStyle w:val="ListBullet"/>
      </w:pPr>
      <w:r>
        <w:t xml:space="preserve">[Thu, 24 Oct 2024 07:00:00 GMT] </w:t>
      </w:r>
      <w:hyperlink r:id="rId85">
        <w:r>
          <w:rPr>
            <w:color w:val="0000FF"/>
            <w:u w:val="single"/>
          </w:rPr>
          <w:t>9 tháng đầu năm 2024, ACB tăng trưởng tín dụng cao gấp 1,5 lần bình quân ngành - CafeF</w:t>
        </w:r>
      </w:hyperlink>
    </w:p>
    <w:p>
      <w:pPr>
        <w:pStyle w:val="ListBullet"/>
      </w:pPr>
      <w:r>
        <w:t xml:space="preserve">[Mon, 26 Aug 2024 07:00:00 GMT] </w:t>
      </w:r>
      <w:hyperlink r:id="rId86">
        <w:r>
          <w:rPr>
            <w:color w:val="0000FF"/>
            <w:u w:val="single"/>
          </w:rPr>
          <w:t>ACB: Tiên phong với công nghệ chống làm giả mã QR thanh toán - CafeF</w:t>
        </w:r>
      </w:hyperlink>
    </w:p>
    <w:p>
      <w:pPr>
        <w:pStyle w:val="ListBullet"/>
      </w:pPr>
      <w:r>
        <w:t xml:space="preserve">[Wed, 21 Feb 2024 08:00:00 GMT] </w:t>
      </w:r>
      <w:hyperlink r:id="rId87">
        <w:r>
          <w:rPr>
            <w:color w:val="0000FF"/>
            <w:u w:val="single"/>
          </w:rPr>
          <w:t>An tâm kinh doanh, không lo thiếu vốn với gói vay hấp dẫn của ACB - CafeF</w:t>
        </w:r>
      </w:hyperlink>
    </w:p>
    <w:p>
      <w:pPr>
        <w:pStyle w:val="ListBullet"/>
      </w:pPr>
      <w:r>
        <w:t xml:space="preserve">[Fri, 16 Aug 2024 07:00:00 GMT] </w:t>
      </w:r>
      <w:hyperlink r:id="rId88">
        <w:r>
          <w:rPr>
            <w:color w:val="0000FF"/>
            <w:u w:val="single"/>
          </w:rPr>
          <w:t>ACB: Cuộc đổ bộ trên những Đại lộ từ Bắc vào Nam - CafeF</w:t>
        </w:r>
      </w:hyperlink>
    </w:p>
    <w:p>
      <w:pPr>
        <w:pStyle w:val="ListBullet"/>
      </w:pPr>
      <w:r>
        <w:t xml:space="preserve">[Fri, 06 Dec 2024 08:00:00 GMT] </w:t>
      </w:r>
      <w:hyperlink r:id="rId89">
        <w:r>
          <w:rPr>
            <w:color w:val="0000FF"/>
            <w:u w:val="single"/>
          </w:rPr>
          <w:t>ACB: Chuyển tiền quốc tế không phí, du học “nhẹ như không khí” - CafeF</w:t>
        </w:r>
      </w:hyperlink>
    </w:p>
    <w:p>
      <w:pPr>
        <w:pStyle w:val="ListBullet"/>
      </w:pPr>
      <w:r>
        <w:t xml:space="preserve">[Sat, 26 Oct 2024 07:00:00 GMT] </w:t>
      </w:r>
      <w:hyperlink r:id="rId90">
        <w:r>
          <w:rPr>
            <w:color w:val="0000FF"/>
            <w:u w:val="single"/>
          </w:rPr>
          <w:t>Agribank, Vietcombank, ACB, Sacombank,...đăng tuyển lượng lớn nhân sự trong quý 4 - CafeF</w:t>
        </w:r>
      </w:hyperlink>
    </w:p>
    <w:p>
      <w:pPr>
        <w:pStyle w:val="ListBullet"/>
      </w:pPr>
      <w:r>
        <w:t xml:space="preserve">[Fri, 12 Apr 2024 07:00:00 GMT] </w:t>
      </w:r>
      <w:hyperlink r:id="rId91">
        <w:r>
          <w:rPr>
            <w:color w:val="0000FF"/>
            <w:u w:val="single"/>
          </w:rPr>
          <w:t>ACB mở rộng hệ sinh thái thanh toán công nghệ một chạm với Garmin Pay - CafeF</w:t>
        </w:r>
      </w:hyperlink>
    </w:p>
    <w:p>
      <w:pPr>
        <w:pStyle w:val="ListBullet"/>
      </w:pPr>
      <w:r>
        <w:t xml:space="preserve">[Fri, 22 Mar 2024 07:00:00 GMT] </w:t>
      </w:r>
      <w:hyperlink r:id="rId92">
        <w:r>
          <w:rPr>
            <w:color w:val="0000FF"/>
            <w:u w:val="single"/>
          </w:rPr>
          <w:t>Cổ phiếu ACB bất ngờ xuất hiện loạt thoả thuận “khủng”, 4.000 tỷ được sang tay giữa các NĐT nước ngoài - CafeF</w:t>
        </w:r>
      </w:hyperlink>
    </w:p>
    <w:p>
      <w:pPr>
        <w:pStyle w:val="ListBullet"/>
      </w:pPr>
      <w:r>
        <w:t xml:space="preserve">[Mon, 28 Oct 2024 07:00:00 GMT] </w:t>
      </w:r>
      <w:hyperlink r:id="rId93">
        <w:r>
          <w:rPr>
            <w:color w:val="0000FF"/>
            <w:u w:val="single"/>
          </w:rPr>
          <w:t>Người dùng Agribank, Techcombank, ACB,...chú ý khoảng thời gian Napas diễn tập định kỳ chuyển đổi hệ thống kỹ thuật đối với các giao dịch thanh toán - CafeF</w:t>
        </w:r>
      </w:hyperlink>
    </w:p>
    <w:p>
      <w:pPr>
        <w:pStyle w:val="ListBullet"/>
      </w:pPr>
      <w:r>
        <w:t xml:space="preserve">[Thu, 23 May 2024 07:00:00 GMT] </w:t>
      </w:r>
      <w:hyperlink r:id="rId94">
        <w:r>
          <w:rPr>
            <w:color w:val="0000FF"/>
            <w:u w:val="single"/>
          </w:rPr>
          <w:t>ACB hợp tác toàn diện cùng EVN Miền Nam đem đến lợi ích tài chính độc quyền cho nhân viên - CafeF</w:t>
        </w:r>
      </w:hyperlink>
    </w:p>
    <w:p>
      <w:pPr>
        <w:pStyle w:val="ListBullet"/>
      </w:pPr>
      <w:r>
        <w:t xml:space="preserve">[Thu, 24 Oct 2024 07:00:00 GMT] </w:t>
      </w:r>
      <w:hyperlink r:id="rId95">
        <w:r>
          <w:rPr>
            <w:color w:val="0000FF"/>
            <w:u w:val="single"/>
          </w:rPr>
          <w:t>BCTC quý 3/2024 tối ngày 24/10: ACB lãi hơn 4.800 tỷ đồng, lợi nhuận của một DN thủy điện bất ngờ tăng bằng lần - CafeF</w:t>
        </w:r>
      </w:hyperlink>
    </w:p>
    <w:p>
      <w:pPr>
        <w:pStyle w:val="ListBullet"/>
      </w:pPr>
      <w:r>
        <w:t xml:space="preserve">[Thu, 07 Nov 2024 08:00:00 GMT] </w:t>
      </w:r>
      <w:hyperlink r:id="rId96">
        <w:r>
          <w:rPr>
            <w:color w:val="0000FF"/>
            <w:u w:val="single"/>
          </w:rPr>
          <w:t>ACB ONE: Vũ khí đa năng cho các “thợ săn” early bird - CafeF</w:t>
        </w:r>
      </w:hyperlink>
    </w:p>
    <w:p>
      <w:pPr>
        <w:pStyle w:val="ListBullet"/>
      </w:pPr>
      <w:r>
        <w:t xml:space="preserve">[Mon, 05 Aug 2024 07:00:00 GMT] </w:t>
      </w:r>
      <w:hyperlink r:id="rId97">
        <w:r>
          <w:rPr>
            <w:color w:val="0000FF"/>
            <w:u w:val="single"/>
          </w:rPr>
          <w:t>ACB 3 lần liên tiếp nhận giải Top 50 Doanh nghiệp Phát triển bền vững Việt Nam - CafeF</w:t>
        </w:r>
      </w:hyperlink>
    </w:p>
    <w:p>
      <w:pPr>
        <w:pStyle w:val="ListBullet"/>
      </w:pPr>
      <w:r>
        <w:t xml:space="preserve">[Fri, 26 Jan 2024 08:00:00 GMT] </w:t>
      </w:r>
      <w:hyperlink r:id="rId98">
        <w:r>
          <w:rPr>
            <w:color w:val="0000FF"/>
            <w:u w:val="single"/>
          </w:rPr>
          <w:t>Kết quả kinh doanh quý 4/2023 ngày 26/1: ACB, DCM, NLG, HSG cùng loạt DN "quốc dân" đồng loạt công bố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acb-mien-phi-chuyen-tien-quoc-te-cho-du-hoc-sinh-4824361.html" TargetMode="External"/><Relationship Id="rId10" Type="http://schemas.openxmlformats.org/officeDocument/2006/relationships/hyperlink" Target="https://vnexpress.net/acb-trang-bi-cong-nghe-chong-lam-gia-tren-ma-qr-4785710.html" TargetMode="External"/><Relationship Id="rId11" Type="http://schemas.openxmlformats.org/officeDocument/2006/relationships/hyperlink" Target="https://vnexpress.net/chu-tich-acb-ngan-hang-lung-tung-khi-nhan-the-chap-bat-dong-san-4795555.html" TargetMode="External"/><Relationship Id="rId12" Type="http://schemas.openxmlformats.org/officeDocument/2006/relationships/hyperlink" Target="https://vnexpress.net/nha-sang-lap-acb-tran-mong-hung-qua-doi-4740696.html" TargetMode="External"/><Relationship Id="rId13" Type="http://schemas.openxmlformats.org/officeDocument/2006/relationships/hyperlink" Target="https://vnexpress.net/acb-ra-mat-giai-phap-quan-ly-cua-hang-4778640.html" TargetMode="External"/><Relationship Id="rId14" Type="http://schemas.openxmlformats.org/officeDocument/2006/relationships/hyperlink" Target="https://vnexpress.net/gan-10-000-giao-dich-rui-ro-duoc-acb-ngan-chan-4811212.html" TargetMode="External"/><Relationship Id="rId15" Type="http://schemas.openxmlformats.org/officeDocument/2006/relationships/hyperlink" Target="https://vnexpress.net/acb-ap-dung-xac-thuc-khuon-mat-khi-chuyen-tien-tren-10-trieu-4754713.html" TargetMode="External"/><Relationship Id="rId16" Type="http://schemas.openxmlformats.org/officeDocument/2006/relationships/hyperlink" Target="https://vnexpress.net/quan-ly-doanh-thu-bang-acb-one-cho-chu-ho-kinh-doanh-4818578.html" TargetMode="External"/><Relationship Id="rId17" Type="http://schemas.openxmlformats.org/officeDocument/2006/relationships/hyperlink" Target="https://vnexpress.net/dau-an-cua-dich-vu-ngan-hang-uu-tien-acb-4799339.html" TargetMode="External"/><Relationship Id="rId18" Type="http://schemas.openxmlformats.org/officeDocument/2006/relationships/hyperlink" Target="https://vnexpress.net/acb-xac-dinh-giao-dich-chinh-chu-la-buoc-di-kip-thoi-4768222.html" TargetMode="External"/><Relationship Id="rId19" Type="http://schemas.openxmlformats.org/officeDocument/2006/relationships/hyperlink" Target="https://vnexpress.net/acb-phat-trien-nhan-su-qua-van-hoa-hoc-tap-4794779.html" TargetMode="External"/><Relationship Id="rId20" Type="http://schemas.openxmlformats.org/officeDocument/2006/relationships/hyperlink" Target="https://vnexpress.net/acb-cung-cap-goi-vay-thau-chi-tu-so-tiet-kiem-4800179.html" TargetMode="External"/><Relationship Id="rId21" Type="http://schemas.openxmlformats.org/officeDocument/2006/relationships/hyperlink" Target="https://vnexpress.net/acb-tang-uu-dai-cho-the-tin-dung-quoc-te-4737564.html" TargetMode="External"/><Relationship Id="rId22" Type="http://schemas.openxmlformats.org/officeDocument/2006/relationships/hyperlink" Target="https://ngoisao.vnexpress.net/chu-tich-acb-tran-hung-huy-don-sinh-nhat-dung-100-ngay-xa-bo-4776272.html" TargetMode="External"/><Relationship Id="rId23" Type="http://schemas.openxmlformats.org/officeDocument/2006/relationships/hyperlink" Target="https://ngoisao.vnexpress.net/chu-tich-acb-tran-hung-huy-viet-thu-tien-biet-bo-4740743.html" TargetMode="External"/><Relationship Id="rId24" Type="http://schemas.openxmlformats.org/officeDocument/2006/relationships/hyperlink" Target="https://baochinhphu.vn/fitch-ratings-nang-muc-trien-vong-tin-dung-dai-han-cua-acb-tu-on-dinh-len-tich-cuc-102241230120122876.htm" TargetMode="External"/><Relationship Id="rId25" Type="http://schemas.openxmlformats.org/officeDocument/2006/relationships/hyperlink" Target="https://baochinhphu.vn/acb-tiep-tuc-hanh-trinh-tien-phong-thuc-hien-esg-102241007161726527.htm" TargetMode="External"/><Relationship Id="rId26" Type="http://schemas.openxmlformats.org/officeDocument/2006/relationships/hyperlink" Target="https://baochinhphu.vn/acb-ho-tro-80-ty-dong-trong-chuong-trinh-xoa-nha-tam-nha-dot-nat-102241006075419625.htm" TargetMode="External"/><Relationship Id="rId27" Type="http://schemas.openxmlformats.org/officeDocument/2006/relationships/hyperlink" Target="https://cafef.vn/acb-dat-muc-tieu-loi-nhuan-22000-ty-dong-trong-nam-2024-du-kien-chia-co-tuc-bang-tien-mat-ty-le-10-188240314104303056.chn" TargetMode="External"/><Relationship Id="rId28" Type="http://schemas.openxmlformats.org/officeDocument/2006/relationships/hyperlink" Target="https://cafef.vn/7-thang-sau-man-nhay-duoi-mua-cua-chu-tich-hdqt-tran-hung-huy-co-phieu-acb-len-dinh-lich-su-von-hoa-cham-nguong-100000-ty-188240112151718852.chn" TargetMode="External"/><Relationship Id="rId29" Type="http://schemas.openxmlformats.org/officeDocument/2006/relationships/hyperlink" Target="https://cafef.vn/chu-tich-acb-tran-hung-huy-lam-banker-20-nam-khong-ai-biet-nhung-chan-vao-showbiz-ca-nuoc-hay-188241113112501437.chn" TargetMode="External"/><Relationship Id="rId30" Type="http://schemas.openxmlformats.org/officeDocument/2006/relationships/hyperlink" Target="https://cafef.vn/acb-tich-cuc-thuc-hien-trach-nhiem-xa-hoi-bang-cac-chinh-sach-ho-tro-thiet-thuc-cho-cong-dong-188241007075236527.chn" TargetMode="External"/><Relationship Id="rId31" Type="http://schemas.openxmlformats.org/officeDocument/2006/relationships/hyperlink" Target="https://cafef.vn/lai-suat-ngan-hang-acb-moi-nhat-thang-4-2024-lai-suat-tiet-kiem-cao-nhat-danh-cho-tien-gui-online-12-thang-lai-suat-cho-vay-binh-quan-la-678-nam-188240422003818206.chn" TargetMode="External"/><Relationship Id="rId32" Type="http://schemas.openxmlformats.org/officeDocument/2006/relationships/hyperlink" Target="https://cafef.vn/du-lieu/acb-2109424/acb-ong-nguyen-van-hoa-thoi-kiem-nhiem-chuc-giam-doc-tai-chinh-tu-112025.chn" TargetMode="External"/><Relationship Id="rId33" Type="http://schemas.openxmlformats.org/officeDocument/2006/relationships/hyperlink" Target="https://cafef.vn/lai-suat-ngan-hang-acb-moi-nhat-thang-10-2024-gui-online-12-thang-co-lai-suat-tot-nhat-188241003211644385.chn" TargetMode="External"/><Relationship Id="rId34" Type="http://schemas.openxmlformats.org/officeDocument/2006/relationships/hyperlink" Target="https://cafef.vn/chu-tich-acb-tran-hung-huy-noi-ve-vuong-mac-nhan-the-chap-bat-dong-san-ngan-hang-va-nhieu-ben-lien-quan-lung-tung-188240921204637477.chn" TargetMode="External"/><Relationship Id="rId35" Type="http://schemas.openxmlformats.org/officeDocument/2006/relationships/hyperlink" Target="https://cafef.vn/lai-suat-ngan-hang-acb-moi-nhat-thang-9-2024-gui-online-12-thang-co-lai-suat-cao-nhat-lai-suat-cho-vay-binh-quan-khoan-vay-moi-la-676-nam-188240920181048252.chn" TargetMode="External"/><Relationship Id="rId36" Type="http://schemas.openxmlformats.org/officeDocument/2006/relationships/hyperlink" Target="https://cafef.vn/acb-hoan-thanh-tat-ca-muc-tieu-kinh-doanh-2023-tang-truong-cao-hon-binh-quan-nganh-188240126153553885.chn" TargetMode="External"/><Relationship Id="rId37" Type="http://schemas.openxmlformats.org/officeDocument/2006/relationships/hyperlink" Target="https://cafef.vn/acb-ngan-chan-giao-dich-den-10000-tai-khoan-nghi-ngo-gian-lan-so-vu-lua-dao-giam-manh-188241101073305462.chn" TargetMode="External"/><Relationship Id="rId38" Type="http://schemas.openxmlformats.org/officeDocument/2006/relationships/hyperlink" Target="https://cafef.vn/bang-xep-hang-roe-ngan-hang-quy-3-2024-hdbank-tiep-tuc-dan-dau-mb-ap-sat-acb-techcombank-dang-tro-lai-188241108123515662.chn" TargetMode="External"/><Relationship Id="rId39" Type="http://schemas.openxmlformats.org/officeDocument/2006/relationships/hyperlink" Target="https://cafef.vn/lai-suat-ngan-hang-acb-moi-nhat-thang-01-2024-bat-ngo-tang-doi-voi-tien-gui-online-12-thang-giam-manh-o-cac-ky-han-ngan-188240111143614923.chn" TargetMode="External"/><Relationship Id="rId40" Type="http://schemas.openxmlformats.org/officeDocument/2006/relationships/hyperlink" Target="https://cafef.vn/can-canh-ve-dep-van-nguoi-me-cua-chu-tich-acb-tran-hung-huy-tai-dhdcd-188240404095249315.chn" TargetMode="External"/><Relationship Id="rId41" Type="http://schemas.openxmlformats.org/officeDocument/2006/relationships/hyperlink" Target="https://cafef.vn/lan-song-fdi-va-no-luc-chinh-phuc-khach-ngoai-cua-acb-188240422101013648.chn" TargetMode="External"/><Relationship Id="rId42" Type="http://schemas.openxmlformats.org/officeDocument/2006/relationships/hyperlink" Target="https://m.cafef.vn/du-lieu/ban-lanh-dao-va-so-huu/acb.chn" TargetMode="External"/><Relationship Id="rId43" Type="http://schemas.openxmlformats.org/officeDocument/2006/relationships/hyperlink" Target="https://cafef.vn/acb-quy-1-2024-tin-dung-tang-38-cao-gap-ba-lan-binh-quan-nganh-18824042517262496.chn" TargetMode="External"/><Relationship Id="rId44" Type="http://schemas.openxmlformats.org/officeDocument/2006/relationships/hyperlink" Target="https://cafef.vn/mot-quy-ngoai-ban-sach-co-phieu-acb-sau-6-nam-dau-tu-thu-ve-gan-5500-ty-dong-188240401181759876.chn" TargetMode="External"/><Relationship Id="rId45" Type="http://schemas.openxmlformats.org/officeDocument/2006/relationships/hyperlink" Target="https://cafef.vn/lai-suat-ngan-hang-acb-moi-nhat-thang-12-2024-gui-online-12-thang-co-lai-suat-cao-nhat-lai-suat-cho-vay-moi-binh-quan-giam-xuong-662-nam-188241222214947682.chn" TargetMode="External"/><Relationship Id="rId46" Type="http://schemas.openxmlformats.org/officeDocument/2006/relationships/hyperlink" Target="https://cafef.vn/du-lich-cung-the-tin-dung-acb-mien-phi-giao-dich-ngoai-te-tra-gop-lai-suat-0-188240717100127368.chn" TargetMode="External"/><Relationship Id="rId47" Type="http://schemas.openxmlformats.org/officeDocument/2006/relationships/hyperlink" Target="https://cafef.vn/tung-rot-gan-400-ty-dong-vao-co-phieu-ngan-hang-doanh-nghiep-cua-nu-dai-gia-bi-an-da-ban-het-co-phieu-acb-sau-khi-thoai-eximbank-dua-danh-muc-ve-0-188240419160208603.chn" TargetMode="External"/><Relationship Id="rId48" Type="http://schemas.openxmlformats.org/officeDocument/2006/relationships/hyperlink" Target="https://cafef.vn/acb-tang-cuong-bao-ve-khach-hang-trong-giao-dich-truc-tuyen-voi-xac-thuc-khuon-mat-188240610055601074.chn" TargetMode="External"/><Relationship Id="rId49" Type="http://schemas.openxmlformats.org/officeDocument/2006/relationships/hyperlink" Target="https://cafef.vn/lai-suat-ngan-hang-acb-moi-nhat-thang-3-2024-gui-online-12-thang-co-lai-suat-tot-nhat-188240305223547648.chn" TargetMode="External"/><Relationship Id="rId50" Type="http://schemas.openxmlformats.org/officeDocument/2006/relationships/hyperlink" Target="https://cafef.vn/acb-danh-2000-ty-dong-cho-tin-dung-xanh-xa-hoi-tao-co-hoi-tang-truong-ben-vung-cho-doanh-nghiep-18824010808045466.chn" TargetMode="External"/><Relationship Id="rId51" Type="http://schemas.openxmlformats.org/officeDocument/2006/relationships/hyperlink" Target="https://cafef.vn/co-dong-acb-sap-duoc-nhan-gan-3900-ty-dong-co-tuc-tien-mat-188240524135253874.chn" TargetMode="External"/><Relationship Id="rId52" Type="http://schemas.openxmlformats.org/officeDocument/2006/relationships/hyperlink" Target="https://cafef.vn/ong-tran-mong-hung-nguoi-sang-lap-acb-da-qua-doi-o-tuoi-72-188240501094528008.chn" TargetMode="External"/><Relationship Id="rId53" Type="http://schemas.openxmlformats.org/officeDocument/2006/relationships/hyperlink" Target="https://cafef.vn/chan-dung-ong-tran-mong-hung-giang-vien-kinh-te-sang-lap-ngan-hang-va-nhung-triet-ly-dua-acb-thanh-ngan-hang-tu-nhan-hang-dau-viet-nam-18824050111585459.chn" TargetMode="External"/><Relationship Id="rId54" Type="http://schemas.openxmlformats.org/officeDocument/2006/relationships/hyperlink" Target="https://cafef.vn/cong-an-tim-nguoi-bi-nhom-gia-danh-nhan-vien-ngan-hang-acb-lua-dao-18824102810531313.chn" TargetMode="External"/><Relationship Id="rId55" Type="http://schemas.openxmlformats.org/officeDocument/2006/relationships/hyperlink" Target="https://cafef.vn/acb-ngan-hang-luu-ky-noi-dia-doi-tac-hang-dau-cho-nha-dau-tu-trong-va-ngoai-nuoc-188240916153102742.chn" TargetMode="External"/><Relationship Id="rId56" Type="http://schemas.openxmlformats.org/officeDocument/2006/relationships/hyperlink" Target="https://cafef.vn/ceo-acb-tu-tien-phat-nguoi-hoc-thuc-cao-nhan-vien-ngan-hang-van-bi-thao-tung-tam-ly-bi-lua-dao-do-do-phai-giai-quyet-van-de-thau-dao-cuoi-cung-la-cong-nghe-188240528210559357.chn" TargetMode="External"/><Relationship Id="rId57" Type="http://schemas.openxmlformats.org/officeDocument/2006/relationships/hyperlink" Target="https://cafef.vn/acb-privilege-banking.html" TargetMode="External"/><Relationship Id="rId58" Type="http://schemas.openxmlformats.org/officeDocument/2006/relationships/hyperlink" Target="https://cafef.vn/nghe-thuat-vi-thoi-gian-bi-mat-cua-su-giau-co-va-su-dot-pha-cua-ngan-hang-uu-tien-acb-188241002073754081.chn" TargetMode="External"/><Relationship Id="rId59" Type="http://schemas.openxmlformats.org/officeDocument/2006/relationships/hyperlink" Target="https://cafef.vn/lai-suat-ngan-hang-acb-moi-nhat-thang-8-2024-lai-suat-tiet-kiem-cao-nhat-danh-cho-tien-gui-online-12-thang-lai-suat-cho-vay-binh-quan-khoan-vay-moi-la-687-nam-188240822190107092.chn" TargetMode="External"/><Relationship Id="rId60" Type="http://schemas.openxmlformats.org/officeDocument/2006/relationships/hyperlink" Target="https://cafef.vn/kho-khac-voi-khong-the-acb-dang-chung-minh-phat-trien-ben-vung-nhu-the-nao-188240901122935895.chn" TargetMode="External"/><Relationship Id="rId61" Type="http://schemas.openxmlformats.org/officeDocument/2006/relationships/hyperlink" Target="https://cafef.vn/du-lieu/acb-2027762/acb-thong-bao-ky-ket-hop-dong-kiem-toan-bctc-2024.chn" TargetMode="External"/><Relationship Id="rId62" Type="http://schemas.openxmlformats.org/officeDocument/2006/relationships/hyperlink" Target="https://cafef.vn/dhcd-ngan-hang-acb-muc-tieu-loi-nhuan-22000-ty-dong-trong-nam-2024-chia-co-tuc-ty-le-25-188240404092546511.chn" TargetMode="External"/><Relationship Id="rId63" Type="http://schemas.openxmlformats.org/officeDocument/2006/relationships/hyperlink" Target="https://cafef.vn/acb-trien-khai-tin-dung-xanh-xa-hoi-dong-hanh-cung-doanh-nghiep-tang-truong-ben-vung-188240110080308117.chn" TargetMode="External"/><Relationship Id="rId64" Type="http://schemas.openxmlformats.org/officeDocument/2006/relationships/hyperlink" Target="https://cafef.vn/sacombank-eximbank-acb-dang-ban-vang-mieng-sjc-gia-bao-nhieu-188240614071829245.chn" TargetMode="External"/><Relationship Id="rId65" Type="http://schemas.openxmlformats.org/officeDocument/2006/relationships/hyperlink" Target="https://cafef.vn/dich-vu-ngan-hang-uu-tien-acb-privilege-banking-hanh-trinh-9-nam-dang-tu-hao-188240909074539675.chn" TargetMode="External"/><Relationship Id="rId66" Type="http://schemas.openxmlformats.org/officeDocument/2006/relationships/hyperlink" Target="https://cafef.vn/lo-dien-them-nhom-co-dong-nam-giu-luong-lon-co-phieu-acb-188240912161833889.chn" TargetMode="External"/><Relationship Id="rId67" Type="http://schemas.openxmlformats.org/officeDocument/2006/relationships/hyperlink" Target="https://cafef.vn/acb-tang-manh-lai-suat-tiet-kiem-tu-hom-nay-21-6-bon-ngan-hang-tu-nhan-lon-nhat-he-thong-deu-da-gia-nhap-cuoc-dua-lai-suat-huy-dong-thang-6-1882406211027168.chn" TargetMode="External"/><Relationship Id="rId68" Type="http://schemas.openxmlformats.org/officeDocument/2006/relationships/hyperlink" Target="https://cafef.vn/acb-cap-nhat-phi-giao-dich-ngoai-te-tu-0-va-uu-dai-xuyen-suot-cho-chu-the-tin-dung-quoc-te-188240423092250989.chn" TargetMode="External"/><Relationship Id="rId69" Type="http://schemas.openxmlformats.org/officeDocument/2006/relationships/hyperlink" Target="https://cafef.vn/lai-suat-ngan-hang-acb.html" TargetMode="External"/><Relationship Id="rId70" Type="http://schemas.openxmlformats.org/officeDocument/2006/relationships/hyperlink" Target="https://cafef.vn/acb-phat-hanh-thanh-cong-10000-ty-dong-trai-phieu-chi-trong-hai-ngay-18824061422024088.chn" TargetMode="External"/><Relationship Id="rId71" Type="http://schemas.openxmlformats.org/officeDocument/2006/relationships/hyperlink" Target="https://cafef.vn/acb-huong-den-muc-tieu-ngan-hang-co-mo-hinh-quan-tri-rui-ro-tot-nhat-thi-truong-188240101154328765.chn" TargetMode="External"/><Relationship Id="rId72" Type="http://schemas.openxmlformats.org/officeDocument/2006/relationships/hyperlink" Target="https://cafef.vn/du-lieu/acb-2020771/acb-dieu-le-cong-ty-2024.chn" TargetMode="External"/><Relationship Id="rId73" Type="http://schemas.openxmlformats.org/officeDocument/2006/relationships/hyperlink" Target="https://cafef.vn/lai-suat-ngan-hang-acb-moi-nhat-thang-2-2024-muc-cao-nhat-danh-cho-tien-gui-online-12-thang-188240206014629745.chn" TargetMode="External"/><Relationship Id="rId74" Type="http://schemas.openxmlformats.org/officeDocument/2006/relationships/hyperlink" Target="https://cafef.vn/acb-trien-khai-chuong-trinh-qua-tang-quy-mo-lon-voi-tong-gia-tri-giai-thuong-len-den-50-ty-dong-188240117084731054.chn" TargetMode="External"/><Relationship Id="rId75" Type="http://schemas.openxmlformats.org/officeDocument/2006/relationships/hyperlink" Target="https://cafef.vn/lai-suat-ngan-hang-acb-moi-nhat-thang-5-2024-lai-suat-tiet-kiem-cao-nhat-danh-cho-tien-gui-online-12-thang-lai-suat-cho-vay-co-xu-huong-giam-18824052422243309.chn" TargetMode="External"/><Relationship Id="rId76" Type="http://schemas.openxmlformats.org/officeDocument/2006/relationships/hyperlink" Target="https://cafef.vn/acb-khong-chi-tai-khoan-cac-giao-dich-cung-can-chinh-chu-188240710110036764.chn" TargetMode="External"/><Relationship Id="rId77" Type="http://schemas.openxmlformats.org/officeDocument/2006/relationships/hyperlink" Target="https://cafef.vn/acb-tich-san-trong-tung-tich-tac-voi-giai-phap-dau-tu-va-nguon-von-linh-hoat-188241004082155317.chn" TargetMode="External"/><Relationship Id="rId78" Type="http://schemas.openxmlformats.org/officeDocument/2006/relationships/hyperlink" Target="https://m.cafef.vn/du-lieu/co-dong-lon/acb.chn" TargetMode="External"/><Relationship Id="rId79" Type="http://schemas.openxmlformats.org/officeDocument/2006/relationships/hyperlink" Target="https://cafef.vn/sep-acb-noi-gi-ve-cuoc-goi-luc-giua-dem-cua-nhung-nguoi-khong-lam-gi-van-mat-tien-18824061821373001.chn" TargetMode="External"/><Relationship Id="rId80" Type="http://schemas.openxmlformats.org/officeDocument/2006/relationships/hyperlink" Target="https://cafef.vn/cong-an-tim-nguoi-bi-lua-dao-chuyen-tien-vao-12-so-tai-khoan-ngan-hang-mo-tai-vietcombank-mb-vietinbank-acb-ocb-va-vpbank-188240910145014635.chn" TargetMode="External"/><Relationship Id="rId81" Type="http://schemas.openxmlformats.org/officeDocument/2006/relationships/hyperlink" Target="https://cafef.vn/cap-nhat-kqkd-ngan-hang-chieu-23-7-them-nha-bang-bao-loi-nhuan-tang-manh-acb-va-techcombank-lap-ky-luc-moi-188240723100002098.chn" TargetMode="External"/><Relationship Id="rId82" Type="http://schemas.openxmlformats.org/officeDocument/2006/relationships/hyperlink" Target="https://cafef.vn/acb-dong-hanh-cung-ubnd-thanh-pho-ho-chi-minh-trong-cac-chuong-trinh-an-sinh-xa-hoi-188241019183904536.chn" TargetMode="External"/><Relationship Id="rId83" Type="http://schemas.openxmlformats.org/officeDocument/2006/relationships/hyperlink" Target="https://cafef.vn/acb-ra-mat-giai-phap-quan-ly-cua-hang-danh-cho-khach-hang-ho-kinh-doanh-188240807172551822.chn" TargetMode="External"/><Relationship Id="rId84" Type="http://schemas.openxmlformats.org/officeDocument/2006/relationships/hyperlink" Target="https://cafef.vn/shs-uoc-tinh-vietinbank-acb-vib-techcombank-va-msb-duoc-noi-room-tin-dung-len-16-216-188241211220808858.chn" TargetMode="External"/><Relationship Id="rId85" Type="http://schemas.openxmlformats.org/officeDocument/2006/relationships/hyperlink" Target="https://cafef.vn/9-thang-dau-nam-2024-acb-tang-truong-tin-dung-cao-gap-15-lan-binh-quan-nganh-188241024143037206.chn" TargetMode="External"/><Relationship Id="rId86" Type="http://schemas.openxmlformats.org/officeDocument/2006/relationships/hyperlink" Target="https://cafef.vn/acb-tien-phong-voi-cong-nghe-chong-lam-gia-ma-qr-thanh-toan-188240826073532344.chn" TargetMode="External"/><Relationship Id="rId87" Type="http://schemas.openxmlformats.org/officeDocument/2006/relationships/hyperlink" Target="https://cafef.vn/an-tam-kinh-doanh-khong-lo-thieu-von-voi-goi-vay-hap-dan-cua-acb-188240220222720272.chn" TargetMode="External"/><Relationship Id="rId88" Type="http://schemas.openxmlformats.org/officeDocument/2006/relationships/hyperlink" Target="https://cafef.vn/acb-cuoc-do-bo-tren-nhung-dai-lo-tu-bac-vao-nam-188240815171955534.chn" TargetMode="External"/><Relationship Id="rId89" Type="http://schemas.openxmlformats.org/officeDocument/2006/relationships/hyperlink" Target="https://cafef.vn/acb-chuyen-tien-quoc-te-khong-phi-du-hoc-nhe-nhu-khong-khi-188241206073746923.chn" TargetMode="External"/><Relationship Id="rId90" Type="http://schemas.openxmlformats.org/officeDocument/2006/relationships/hyperlink" Target="https://cafef.vn/agribank-vietcombank-acb-sacombankdang-tuyen-luong-lon-nhan-su-trong-quy-4-188241025232723975.chn" TargetMode="External"/><Relationship Id="rId91" Type="http://schemas.openxmlformats.org/officeDocument/2006/relationships/hyperlink" Target="https://cafef.vn/acb-mo-rong-he-sinh-thai-thanh-toan-cong-nghe-mot-cham-voi-garmin-pay-188240411232540187.chn" TargetMode="External"/><Relationship Id="rId92" Type="http://schemas.openxmlformats.org/officeDocument/2006/relationships/hyperlink" Target="https://cafef.vn/co-phieu-acb-bat-ngo-xuat-hien-loat-thoa-thuan-khung-4000-ty-duoc-sang-tay-giua-cac-ndt-nuoc-ngoai-18824032211052025.chn" TargetMode="External"/><Relationship Id="rId93" Type="http://schemas.openxmlformats.org/officeDocument/2006/relationships/hyperlink" Target="https://cafef.vn/nguoi-dung-agribank-techcombank-acb-chu-y-khoang-thoi-gian-se-bi-gian-doan-chuyen-tien-nhanh-24-7-tren-toan-he-thong-188241028174832272.chn" TargetMode="External"/><Relationship Id="rId94" Type="http://schemas.openxmlformats.org/officeDocument/2006/relationships/hyperlink" Target="https://cafef.vn/acb-hop-tac-chien-luoc-cung-evn-mien-nam-dem-den-loi-ich-tai-chinh-doc-quyen-cho-nhan-vien-188240523161954877.chn" TargetMode="External"/><Relationship Id="rId95" Type="http://schemas.openxmlformats.org/officeDocument/2006/relationships/hyperlink" Target="https://cafef.vn/bctc-quy-3-2024-sang-ngay-24-10-nhieu-cai-ten-bao-lai-tang-bang-lan-loi-nhuan-cua-mot-cong-ty-bao-hiem-giam-sau-188241024010110308.chn" TargetMode="External"/><Relationship Id="rId96" Type="http://schemas.openxmlformats.org/officeDocument/2006/relationships/hyperlink" Target="https://cafef.vn/acb-one-vu-khi-da-nang-cho-cac-tho-san-early-bird-188241106220730765.chn" TargetMode="External"/><Relationship Id="rId97" Type="http://schemas.openxmlformats.org/officeDocument/2006/relationships/hyperlink" Target="https://cafef.vn/acb-3-lan-lien-tiep-nhan-giai-top-50-doanh-nghiep-phat-trien-ben-vung-viet-nam-188240805063815522.chn" TargetMode="External"/><Relationship Id="rId98" Type="http://schemas.openxmlformats.org/officeDocument/2006/relationships/hyperlink" Target="https://cafef.vn/cap-nhat-bctc-quy-4-2023-ngay-26-1-them-mot-ngan-hang-bao-loi-nhuan-giam-nhom-bds-tiep-tuc-bao-ket-qua-tich-cuc-188240125235603571.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