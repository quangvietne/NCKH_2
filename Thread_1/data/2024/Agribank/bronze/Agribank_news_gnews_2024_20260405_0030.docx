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2026-04-05T00:39:33</w:t>
      </w:r>
    </w:p>
    <w:p>
      <w:r>
        <w:t>Total articles: 327</w:t>
      </w:r>
    </w:p>
    <w:p>
      <w:pPr>
        <w:pStyle w:val="Heading1"/>
      </w:pPr>
      <w:r>
        <w:t>Agribank</w:t>
      </w:r>
    </w:p>
    <w:p>
      <w:pPr>
        <w:pStyle w:val="Heading2"/>
      </w:pPr>
      <w:r>
        <w:t>Tạp chí Ngân hàng (tapchinganhang.gov.vn)</w:t>
      </w:r>
    </w:p>
    <w:p>
      <w:pPr>
        <w:pStyle w:val="ListBullet"/>
      </w:pPr>
      <w:r>
        <w:t xml:space="preserve">[Thu, 15 Aug 2024 07:00:00 GMT] </w:t>
      </w:r>
      <w:hyperlink r:id="rId9">
        <w:r>
          <w:rPr>
            <w:color w:val="0000FF"/>
            <w:u w:val="single"/>
          </w:rPr>
          <w:t>Khuôn khổ pháp lý triển khai ESG tại Agribank - Thực trạng và giải pháp - Tạp chí Ngân hàng</w:t>
        </w:r>
      </w:hyperlink>
    </w:p>
    <w:p>
      <w:pPr>
        <w:pStyle w:val="ListBullet"/>
      </w:pPr>
      <w:r>
        <w:t xml:space="preserve">[Mon, 23 Dec 2024 08:00:00 GMT] </w:t>
      </w:r>
      <w:hyperlink r:id="rId10">
        <w:r>
          <w:rPr>
            <w:color w:val="0000FF"/>
            <w:u w:val="single"/>
          </w:rPr>
          <w:t>Xây dựng và phát triển văn hóa Agribank - nền tảng nâng cao hiệu quả hoạt động của Agribank Chi nhánh tỉnh Bình Định - Tạp chí Ngân hàng</w:t>
        </w:r>
      </w:hyperlink>
    </w:p>
    <w:p>
      <w:pPr>
        <w:pStyle w:val="ListBullet"/>
      </w:pPr>
      <w:r>
        <w:t xml:space="preserve">[Sun, 02 Jun 2024 07:00:00 GMT] </w:t>
      </w:r>
      <w:hyperlink r:id="rId11">
        <w:r>
          <w:rPr>
            <w:color w:val="0000FF"/>
            <w:u w:val="single"/>
          </w:rPr>
          <w:t>Ngân hàng bán vàng cho người dân: Hướng đến mục tiêu thu hẹp khoảng cách giá vàng trong nước và thế giới - Tạp chí Ngân hàng</w:t>
        </w:r>
      </w:hyperlink>
    </w:p>
    <w:p>
      <w:pPr>
        <w:pStyle w:val="ListBullet"/>
      </w:pPr>
      <w:r>
        <w:t xml:space="preserve">[Mon, 03 Jun 2024 07:00:00 GMT] </w:t>
      </w:r>
      <w:hyperlink r:id="rId12">
        <w:r>
          <w:rPr>
            <w:color w:val="0000FF"/>
            <w:u w:val="single"/>
          </w:rPr>
          <w:t>Ngân hàng Nhà nước Việt Nam công bố chính thức địa điểm, thời gian bán vàng miếng SJC - Tạp chí Ngân hàng</w:t>
        </w:r>
      </w:hyperlink>
    </w:p>
    <w:p>
      <w:pPr>
        <w:pStyle w:val="ListBullet"/>
      </w:pPr>
      <w:r>
        <w:t xml:space="preserve">[Fri, 05 Apr 2024 07:00:00 GMT] </w:t>
      </w:r>
      <w:hyperlink r:id="rId13">
        <w:r>
          <w:rPr>
            <w:color w:val="0000FF"/>
            <w:u w:val="single"/>
          </w:rPr>
          <w:t>Thực tiễn triển khai ESG tại các ngân hàng thương mại Việt Nam - Tạp chí Ngân hàng</w:t>
        </w:r>
      </w:hyperlink>
    </w:p>
    <w:p>
      <w:pPr>
        <w:pStyle w:val="ListBullet"/>
      </w:pPr>
      <w:r>
        <w:t xml:space="preserve">[Tue, 06 Feb 2024 08:00:00 GMT] </w:t>
      </w:r>
      <w:hyperlink r:id="rId14">
        <w:r>
          <w:rPr>
            <w:color w:val="0000FF"/>
            <w:u w:val="single"/>
          </w:rPr>
          <w:t>Hệ thống ngân hàng thành phố Cần Thơ - 20 năm tích cực đồng hành và góp phần tăng trưởng kinh tế thành phố - Tạp chí Ngân hàng</w:t>
        </w:r>
      </w:hyperlink>
    </w:p>
    <w:p>
      <w:pPr>
        <w:pStyle w:val="ListBullet"/>
      </w:pPr>
      <w:r>
        <w:t xml:space="preserve">[Thu, 17 Oct 2024 07:00:00 GMT] </w:t>
      </w:r>
      <w:hyperlink r:id="rId15">
        <w:r>
          <w:rPr>
            <w:color w:val="0000FF"/>
            <w:u w:val="single"/>
          </w:rPr>
          <w:t>Ngân hàng Nhà nước Việt Nam tiếp tục điều hành chính sách tiền tệ đồng bộ, linh hoạt, góp phần thúc đẩy tăng trưởng kinh tế - Tạp chí Ngân hàng</w:t>
        </w:r>
      </w:hyperlink>
    </w:p>
    <w:p>
      <w:pPr>
        <w:pStyle w:val="ListBullet"/>
      </w:pPr>
      <w:r>
        <w:t xml:space="preserve">[Mon, 01 Jul 2024 07:00:00 GMT] </w:t>
      </w:r>
      <w:hyperlink r:id="rId16">
        <w:r>
          <w:rPr>
            <w:color w:val="0000FF"/>
            <w:u w:val="single"/>
          </w:rPr>
          <w:t>Đánh giá mức độ an toàn trong hoạt động của các ngân hàng thương mại Việt Nam giai đoạn 2021 - 2023 - Tạp chí Ngân hàng</w:t>
        </w:r>
      </w:hyperlink>
    </w:p>
    <w:p>
      <w:pPr>
        <w:pStyle w:val="ListBullet"/>
      </w:pPr>
      <w:r>
        <w:t xml:space="preserve">[Tue, 23 Apr 2024 07:00:00 GMT] </w:t>
      </w:r>
      <w:hyperlink r:id="rId17">
        <w:r>
          <w:rPr>
            <w:color w:val="0000FF"/>
            <w:u w:val="single"/>
          </w:rPr>
          <w:t>Giải pháp tháo gỡ vướng mắc trong tiếp cận vốn tín dụng đối với khu vực kinh tế tập thể - Tạp chí Ngân hàng</w:t>
        </w:r>
      </w:hyperlink>
    </w:p>
    <w:p>
      <w:pPr>
        <w:pStyle w:val="ListBullet"/>
      </w:pPr>
      <w:r>
        <w:t xml:space="preserve">[Thu, 14 Nov 2024 08:00:00 GMT] </w:t>
      </w:r>
      <w:hyperlink r:id="rId18">
        <w:r>
          <w:rPr>
            <w:color w:val="0000FF"/>
            <w:u w:val="single"/>
          </w:rPr>
          <w:t>Nâng cao hiệu quả chính sách tín dụng trong việc phát triển “Tam nông” - Thực trạng và giải pháp - Tạp chí Ngân hàng</w:t>
        </w:r>
      </w:hyperlink>
    </w:p>
    <w:p>
      <w:pPr>
        <w:pStyle w:val="ListBullet"/>
      </w:pPr>
      <w:r>
        <w:t xml:space="preserve">[Sat, 17 Feb 2024 08:00:00 GMT] </w:t>
      </w:r>
      <w:hyperlink r:id="rId19">
        <w:r>
          <w:rPr>
            <w:color w:val="0000FF"/>
            <w:u w:val="single"/>
          </w:rPr>
          <w:t>Ngân hàng Nhà nước Việt Nam tổ chức chương trình về nguồn và trồng cây tại Khu di tích lịch sử ngành Ngân hàng - Tạp chí Ngân hàng</w:t>
        </w:r>
      </w:hyperlink>
    </w:p>
    <w:p>
      <w:pPr>
        <w:pStyle w:val="ListBullet"/>
      </w:pPr>
      <w:r>
        <w:t xml:space="preserve">[Wed, 09 Oct 2024 07:00:00 GMT] </w:t>
      </w:r>
      <w:hyperlink r:id="rId20">
        <w:r>
          <w:rPr>
            <w:color w:val="0000FF"/>
            <w:u w:val="single"/>
          </w:rPr>
          <w:t>Vai trò của tài chính vi mô với phát triển “tam nông” tại Việt Nam - Tạp chí Ngân hàng</w:t>
        </w:r>
      </w:hyperlink>
    </w:p>
    <w:p>
      <w:pPr>
        <w:pStyle w:val="ListBullet"/>
      </w:pPr>
      <w:r>
        <w:t xml:space="preserve">[Tue, 06 Feb 2024 08:00:00 GMT] </w:t>
      </w:r>
      <w:hyperlink r:id="rId21">
        <w:r>
          <w:rPr>
            <w:color w:val="0000FF"/>
            <w:u w:val="single"/>
          </w:rPr>
          <w:t>10 sự kiện nổi bật của ngành Ngân hàng năm 2023 - Tạp chí Ngân hàng</w:t>
        </w:r>
      </w:hyperlink>
    </w:p>
    <w:p>
      <w:pPr>
        <w:pStyle w:val="ListBullet"/>
      </w:pPr>
      <w:r>
        <w:t xml:space="preserve">[Mon, 06 May 2024 07:00:00 GMT] </w:t>
      </w:r>
      <w:hyperlink r:id="rId22">
        <w:r>
          <w:rPr>
            <w:color w:val="0000FF"/>
            <w:u w:val="single"/>
          </w:rPr>
          <w:t>Thực tiễn báo cáo ESG của hệ thống ngân hàng Việt Nam - Tạp chí Ngân hàng</w:t>
        </w:r>
      </w:hyperlink>
    </w:p>
    <w:p>
      <w:pPr>
        <w:pStyle w:val="ListBullet"/>
      </w:pPr>
      <w:r>
        <w:t xml:space="preserve">[Mon, 06 May 2024 07:00:00 GMT] </w:t>
      </w:r>
      <w:hyperlink r:id="rId23">
        <w:r>
          <w:rPr>
            <w:color w:val="0000FF"/>
            <w:u w:val="single"/>
          </w:rPr>
          <w:t>73 năm thành lập ngành Ngân hàng Việt Nam: Trưởng thành và chuyển mình cùng đất nước - Tạp chí Ngân hàng</w:t>
        </w:r>
      </w:hyperlink>
    </w:p>
    <w:p>
      <w:pPr>
        <w:pStyle w:val="ListBullet"/>
      </w:pPr>
      <w:r>
        <w:t xml:space="preserve">[Mon, 25 Mar 2024 07:00:00 GMT] </w:t>
      </w:r>
      <w:hyperlink r:id="rId24">
        <w:r>
          <w:rPr>
            <w:color w:val="0000FF"/>
            <w:u w:val="single"/>
          </w:rPr>
          <w:t>Giải pháp phát triển nguồn nhân lực ngân hàng Việt Nam trong bối cảnh chuyển đổi số - Tạp chí Ngân hàng</w:t>
        </w:r>
      </w:hyperlink>
    </w:p>
    <w:p>
      <w:pPr>
        <w:pStyle w:val="ListBullet"/>
      </w:pPr>
      <w:r>
        <w:t xml:space="preserve">[Mon, 02 Dec 2024 08:00:00 GMT] </w:t>
      </w:r>
      <w:hyperlink r:id="rId25">
        <w:r>
          <w:rPr>
            <w:color w:val="0000FF"/>
            <w:u w:val="single"/>
          </w:rPr>
          <w:t>ESG và lòng trung thành của khách hàng: Trường hợp nghiên cứu với dịch vụ ngân hàng số tại Việt Nam - Tạp chí Ngân hàng</w:t>
        </w:r>
      </w:hyperlink>
    </w:p>
    <w:p>
      <w:pPr>
        <w:pStyle w:val="ListBullet"/>
      </w:pPr>
      <w:r>
        <w:t xml:space="preserve">[Tue, 26 Nov 2024 08:00:00 GMT] </w:t>
      </w:r>
      <w:hyperlink r:id="rId26">
        <w:r>
          <w:rPr>
            <w:color w:val="0000FF"/>
            <w:u w:val="single"/>
          </w:rPr>
          <w:t>Ngân hàng Nhà nước Việt Nam và Bộ Công an ký kết Quy chế phối hợp trong công tác đảm bảo an ninh, trật tự và lĩnh vực tiền tệ, ngân hàng - Tạp chí Ngân hàng</w:t>
        </w:r>
      </w:hyperlink>
    </w:p>
    <w:p>
      <w:pPr>
        <w:pStyle w:val="ListBullet"/>
      </w:pPr>
      <w:r>
        <w:t xml:space="preserve">[Thu, 23 May 2024 07:00:00 GMT] </w:t>
      </w:r>
      <w:hyperlink r:id="rId27">
        <w:r>
          <w:rPr>
            <w:color w:val="0000FF"/>
            <w:u w:val="single"/>
          </w:rPr>
          <w:t>Cơ sở hạ tầng phục vụ cho tài chính xanh, tín dụng xanh trong các ngân hàng tại Việt Nam - Tạp chí Ngân hàng</w:t>
        </w:r>
      </w:hyperlink>
    </w:p>
    <w:p>
      <w:pPr>
        <w:pStyle w:val="ListBullet"/>
      </w:pPr>
      <w:r>
        <w:t xml:space="preserve">[Tue, 27 Aug 2024 07:00:00 GMT] </w:t>
      </w:r>
      <w:hyperlink r:id="rId28">
        <w:r>
          <w:rPr>
            <w:color w:val="0000FF"/>
            <w:u w:val="single"/>
          </w:rPr>
          <w:t>Xử lý tài sản là động sản bảo đảm trong hoạt động cho vay của ngân hàng thương mại - Tạp chí Ngân hàng</w:t>
        </w:r>
      </w:hyperlink>
    </w:p>
    <w:p>
      <w:pPr>
        <w:pStyle w:val="ListBullet"/>
      </w:pPr>
      <w:r>
        <w:t xml:space="preserve">[Tue, 01 Oct 2024 07:00:00 GMT] </w:t>
      </w:r>
      <w:hyperlink r:id="rId29">
        <w:r>
          <w:rPr>
            <w:color w:val="0000FF"/>
            <w:u w:val="single"/>
          </w:rPr>
          <w:t>Phát triển kinh tế xanh - Từ nhận thức, chính sách đến thực tiễn ở Việt Nam - Tạp chí Ngân hàng</w:t>
        </w:r>
      </w:hyperlink>
    </w:p>
    <w:p>
      <w:pPr>
        <w:pStyle w:val="ListBullet"/>
      </w:pPr>
      <w:r>
        <w:t xml:space="preserve">[Tue, 05 Mar 2024 08:00:00 GMT] </w:t>
      </w:r>
      <w:hyperlink r:id="rId30">
        <w:r>
          <w:rPr>
            <w:color w:val="0000FF"/>
            <w:u w:val="single"/>
          </w:rPr>
          <w:t>Vai trò, tầm quan trọng của ESG trong phát triển bền vững tại ngân hàng thương mại Việt Nam - Tạp chí Ngân hàng</w:t>
        </w:r>
      </w:hyperlink>
    </w:p>
    <w:p>
      <w:pPr>
        <w:pStyle w:val="ListBullet"/>
      </w:pPr>
      <w:r>
        <w:t xml:space="preserve">[Tue, 19 Nov 2024 08:00:00 GMT] </w:t>
      </w:r>
      <w:hyperlink r:id="rId31">
        <w:r>
          <w:rPr>
            <w:color w:val="0000FF"/>
            <w:u w:val="single"/>
          </w:rPr>
          <w:t>Sự hài lòng trực tuyến trong ý định tiếp tục sử dụng ngân hàng điện tử tại Việt Nam - Tạp chí Ngân hàng</w:t>
        </w:r>
      </w:hyperlink>
    </w:p>
    <w:p>
      <w:pPr>
        <w:pStyle w:val="ListBullet"/>
      </w:pPr>
      <w:r>
        <w:t xml:space="preserve">[Thu, 28 Nov 2024 08:00:00 GMT] </w:t>
      </w:r>
      <w:hyperlink r:id="rId32">
        <w:r>
          <w:rPr>
            <w:color w:val="0000FF"/>
            <w:u w:val="single"/>
          </w:rPr>
          <w:t>Tác động của quy mô hoạt động đến lợi nhuận của các ngân hàng thương mại Việt Nam - Tạp chí Ngân hàng</w:t>
        </w:r>
      </w:hyperlink>
    </w:p>
    <w:p>
      <w:pPr>
        <w:pStyle w:val="ListBullet"/>
      </w:pPr>
      <w:r>
        <w:t xml:space="preserve">[Thu, 19 Dec 2024 08:00:00 GMT] </w:t>
      </w:r>
      <w:hyperlink r:id="rId33">
        <w:r>
          <w:rPr>
            <w:color w:val="0000FF"/>
            <w:u w:val="single"/>
          </w:rPr>
          <w:t>NHNN quy định mức lãi suất trong năm 2025 đối với dư nợ của các khoản cho vay hỗ trợ nhà ở - Tạp chí Ngân hàng</w:t>
        </w:r>
      </w:hyperlink>
    </w:p>
    <w:p>
      <w:pPr>
        <w:pStyle w:val="ListBullet"/>
      </w:pPr>
      <w:r>
        <w:t xml:space="preserve">[Thu, 20 Jun 2024 07:00:00 GMT] </w:t>
      </w:r>
      <w:hyperlink r:id="rId34">
        <w:r>
          <w:rPr>
            <w:color w:val="0000FF"/>
            <w:u w:val="single"/>
          </w:rPr>
          <w:t>Chính sách tiền tệ xanh - Kinh nghiệm một số nước trên thế giới và bài học đối với Việt Nam - Tạp chí Ngân hàng</w:t>
        </w:r>
      </w:hyperlink>
    </w:p>
    <w:p>
      <w:pPr>
        <w:pStyle w:val="ListBullet"/>
      </w:pPr>
      <w:r>
        <w:t xml:space="preserve">[Wed, 01 May 2024 07:00:00 GMT] </w:t>
      </w:r>
      <w:hyperlink r:id="rId35">
        <w:r>
          <w:rPr>
            <w:color w:val="0000FF"/>
            <w:u w:val="single"/>
          </w:rPr>
          <w:t>Tăng cường thực hiện trách nhiệm xã hội tại các ngân hàng thương mại Việt Nam - Tạp chí Ngân hàng</w:t>
        </w:r>
      </w:hyperlink>
    </w:p>
    <w:p>
      <w:pPr>
        <w:pStyle w:val="ListBullet"/>
      </w:pPr>
      <w:r>
        <w:t xml:space="preserve">[Mon, 30 Sep 2024 07:00:00 GMT] </w:t>
      </w:r>
      <w:hyperlink r:id="rId36">
        <w:r>
          <w:rPr>
            <w:color w:val="0000FF"/>
            <w:u w:val="single"/>
          </w:rPr>
          <w:t>Pháp luật về giám sát tập đoàn tài chính tại Hàn Quốc và bài học kinh nghiệm cho Việt Nam - Tạp chí Ngân hàng</w:t>
        </w:r>
      </w:hyperlink>
    </w:p>
    <w:p>
      <w:pPr>
        <w:pStyle w:val="Heading2"/>
      </w:pPr>
      <w:r>
        <w:t>VnExpress (Kinh doanh) (vnexpress.net)</w:t>
      </w:r>
    </w:p>
    <w:p>
      <w:pPr>
        <w:pStyle w:val="ListBullet"/>
      </w:pPr>
      <w:r>
        <w:t xml:space="preserve">[Wed, 11 Dec 2024 08:00:00 GMT] </w:t>
      </w:r>
      <w:hyperlink r:id="rId37">
        <w:r>
          <w:rPr>
            <w:color w:val="0000FF"/>
            <w:u w:val="single"/>
          </w:rPr>
          <w:t>Agribank tặng khách hàng hơn 14 tỷ đồng dịp Tết - VnExpress</w:t>
        </w:r>
      </w:hyperlink>
    </w:p>
    <w:p>
      <w:pPr>
        <w:pStyle w:val="ListBullet"/>
      </w:pPr>
      <w:r>
        <w:t xml:space="preserve">[Thu, 12 Dec 2024 08:00:00 GMT] </w:t>
      </w:r>
      <w:hyperlink r:id="rId38">
        <w:r>
          <w:rPr>
            <w:color w:val="0000FF"/>
            <w:u w:val="single"/>
          </w:rPr>
          <w:t>Agribank ưu đãi cho khách dùng dịch vụ kiều hối - VnExpress</w:t>
        </w:r>
      </w:hyperlink>
    </w:p>
    <w:p>
      <w:pPr>
        <w:pStyle w:val="ListBullet"/>
      </w:pPr>
      <w:r>
        <w:t xml:space="preserve">[Tue, 24 Dec 2024 08:00:00 GMT] </w:t>
      </w:r>
      <w:hyperlink r:id="rId39">
        <w:r>
          <w:rPr>
            <w:color w:val="0000FF"/>
            <w:u w:val="single"/>
          </w:rPr>
          <w:t>Agribank triển khai xác thực điện tử qua VNeID - VnExpress</w:t>
        </w:r>
      </w:hyperlink>
    </w:p>
    <w:p>
      <w:pPr>
        <w:pStyle w:val="ListBullet"/>
      </w:pPr>
      <w:r>
        <w:t xml:space="preserve">[Wed, 11 Dec 2024 08:00:00 GMT] </w:t>
      </w:r>
      <w:hyperlink r:id="rId40">
        <w:r>
          <w:rPr>
            <w:color w:val="0000FF"/>
            <w:u w:val="single"/>
          </w:rPr>
          <w:t>Agribank ưu đãi cho khách chuyển kiều hối - VnExpress</w:t>
        </w:r>
      </w:hyperlink>
    </w:p>
    <w:p>
      <w:pPr>
        <w:pStyle w:val="ListBullet"/>
      </w:pPr>
      <w:r>
        <w:t xml:space="preserve">[Tue, 31 Dec 2024 08:00:00 GMT] </w:t>
      </w:r>
      <w:hyperlink r:id="rId41">
        <w:r>
          <w:rPr>
            <w:color w:val="0000FF"/>
            <w:u w:val="single"/>
          </w:rPr>
          <w:t>Napas kết hợp Agribank hoàn tiền cho chủ thẻ Lộc Việt - VnExpress</w:t>
        </w:r>
      </w:hyperlink>
    </w:p>
    <w:p>
      <w:pPr>
        <w:pStyle w:val="ListBullet"/>
      </w:pPr>
      <w:r>
        <w:t xml:space="preserve">[Mon, 11 Nov 2024 08:00:00 GMT] </w:t>
      </w:r>
      <w:hyperlink r:id="rId42">
        <w:r>
          <w:rPr>
            <w:color w:val="0000FF"/>
            <w:u w:val="single"/>
          </w:rPr>
          <w:t>Agribank ra mắt tài khoản cá nhân hóa cho người dùng - VnExpress</w:t>
        </w:r>
      </w:hyperlink>
    </w:p>
    <w:p>
      <w:pPr>
        <w:pStyle w:val="ListBullet"/>
      </w:pPr>
      <w:r>
        <w:t xml:space="preserve">[Thu, 15 Aug 2024 07:00:00 GMT] </w:t>
      </w:r>
      <w:hyperlink r:id="rId43">
        <w:r>
          <w:rPr>
            <w:color w:val="0000FF"/>
            <w:u w:val="single"/>
          </w:rPr>
          <w:t>Agribank là ngân hàng bán lẻ hàng đầu - VnExpress</w:t>
        </w:r>
      </w:hyperlink>
    </w:p>
    <w:p>
      <w:pPr>
        <w:pStyle w:val="ListBullet"/>
      </w:pPr>
      <w:r>
        <w:t xml:space="preserve">[Thu, 28 Nov 2024 08:00:00 GMT] </w:t>
      </w:r>
      <w:hyperlink r:id="rId44">
        <w:r>
          <w:rPr>
            <w:color w:val="0000FF"/>
            <w:u w:val="single"/>
          </w:rPr>
          <w:t>Agribank triển khai giải pháp ngân hàng số mở rộng - VnExpress</w:t>
        </w:r>
      </w:hyperlink>
    </w:p>
    <w:p>
      <w:pPr>
        <w:pStyle w:val="ListBullet"/>
      </w:pPr>
      <w:r>
        <w:t xml:space="preserve">[Thu, 05 Dec 2024 08:00:00 GMT] </w:t>
      </w:r>
      <w:hyperlink r:id="rId45">
        <w:r>
          <w:rPr>
            <w:color w:val="0000FF"/>
            <w:u w:val="single"/>
          </w:rPr>
          <w:t>Agribank giao dịch ngoài giờ phục vụ khách hàng cập nhật sinh trắc học - VnExpress</w:t>
        </w:r>
      </w:hyperlink>
    </w:p>
    <w:p>
      <w:pPr>
        <w:pStyle w:val="ListBullet"/>
      </w:pPr>
      <w:r>
        <w:t xml:space="preserve">[Mon, 18 Nov 2024 08:00:00 GMT] </w:t>
      </w:r>
      <w:hyperlink r:id="rId46">
        <w:r>
          <w:rPr>
            <w:color w:val="0000FF"/>
            <w:u w:val="single"/>
          </w:rPr>
          <w:t>Cơ hội nhận iPhone 16 khi mở tài khoản Plus trên Agribank Plus - VnExpress</w:t>
        </w:r>
      </w:hyperlink>
    </w:p>
    <w:p>
      <w:pPr>
        <w:pStyle w:val="ListBullet"/>
      </w:pPr>
      <w:r>
        <w:t xml:space="preserve">[Wed, 16 Oct 2024 07:00:00 GMT] </w:t>
      </w:r>
      <w:hyperlink r:id="rId47">
        <w:r>
          <w:rPr>
            <w:color w:val="0000FF"/>
            <w:u w:val="single"/>
          </w:rPr>
          <w:t>16 người bị đề nghị truy tố - VnExpress</w:t>
        </w:r>
      </w:hyperlink>
    </w:p>
    <w:p>
      <w:pPr>
        <w:pStyle w:val="ListBullet"/>
      </w:pPr>
      <w:r>
        <w:t xml:space="preserve">[Fri, 16 Aug 2024 07:00:00 GMT] </w:t>
      </w:r>
      <w:hyperlink r:id="rId48">
        <w:r>
          <w:rPr>
            <w:color w:val="0000FF"/>
            <w:u w:val="single"/>
          </w:rPr>
          <w:t>Cựu giám đốc Agribank Cần Thơ nhận 'thiếu sót chứ không sai phạm' - VnExpress</w:t>
        </w:r>
      </w:hyperlink>
    </w:p>
    <w:p>
      <w:pPr>
        <w:pStyle w:val="ListBullet"/>
      </w:pPr>
      <w:r>
        <w:t xml:space="preserve">[Fri, 16 Aug 2024 07:00:00 GMT] </w:t>
      </w:r>
      <w:hyperlink r:id="rId49">
        <w:r>
          <w:rPr>
            <w:color w:val="0000FF"/>
            <w:u w:val="single"/>
          </w:rPr>
          <w:t>Từng được tuyên vô tội, cựu giám đốc ngân hàng tiếp tục bị xét xử - VnExpress</w:t>
        </w:r>
      </w:hyperlink>
    </w:p>
    <w:p>
      <w:pPr>
        <w:pStyle w:val="ListBullet"/>
      </w:pPr>
      <w:r>
        <w:t xml:space="preserve">[Mon, 26 Aug 2024 07:00:00 GMT] </w:t>
      </w:r>
      <w:hyperlink r:id="rId50">
        <w:r>
          <w:rPr>
            <w:color w:val="0000FF"/>
            <w:u w:val="single"/>
          </w:rPr>
          <w:t>Từng được tuyên vộ tội, cựu giám đốc ngân hàng bị phạt 6 năm tù - VnExpress</w:t>
        </w:r>
      </w:hyperlink>
    </w:p>
    <w:p>
      <w:pPr>
        <w:pStyle w:val="ListBullet"/>
      </w:pPr>
      <w:r>
        <w:t xml:space="preserve">[Tue, 07 May 2024 07:00:00 GMT] </w:t>
      </w:r>
      <w:hyperlink r:id="rId51">
        <w:r>
          <w:rPr>
            <w:color w:val="0000FF"/>
            <w:u w:val="single"/>
          </w:rPr>
          <w:t>Ngân hàng rao bán khu nghỉ mát ở Côn Đảo để thu nợ - VnExpress</w:t>
        </w:r>
      </w:hyperlink>
    </w:p>
    <w:p>
      <w:pPr>
        <w:pStyle w:val="ListBullet"/>
      </w:pPr>
      <w:r>
        <w:t xml:space="preserve">[Thu, 21 Mar 2024 07:00:00 GMT] </w:t>
      </w:r>
      <w:hyperlink r:id="rId52">
        <w:r>
          <w:rPr>
            <w:color w:val="0000FF"/>
            <w:u w:val="single"/>
          </w:rPr>
          <w:t>Các ngân hàng xử lý tài khoản, thẻ bỏ không thế nào - VnExpress</w:t>
        </w:r>
      </w:hyperlink>
    </w:p>
    <w:p>
      <w:pPr>
        <w:pStyle w:val="ListBullet"/>
      </w:pPr>
      <w:r>
        <w:t xml:space="preserve">[Mon, 09 Sep 2024 07:00:00 GMT] </w:t>
      </w:r>
      <w:hyperlink r:id="rId53">
        <w:r>
          <w:rPr>
            <w:color w:val="0000FF"/>
            <w:u w:val="single"/>
          </w:rPr>
          <w:t>Cựu lãnh đạo Agribank Cần Thơ kêu oan, VKS đề nghị tăng án - VnExpress</w:t>
        </w:r>
      </w:hyperlink>
    </w:p>
    <w:p>
      <w:pPr>
        <w:pStyle w:val="ListBullet"/>
      </w:pPr>
      <w:r>
        <w:t xml:space="preserve">[Sat, 23 Mar 2024 07:00:00 GMT] </w:t>
      </w:r>
      <w:hyperlink r:id="rId54">
        <w:r>
          <w:rPr>
            <w:color w:val="0000FF"/>
            <w:u w:val="single"/>
          </w:rPr>
          <w:t>Tài khoản bỏ không có thể bị thu những phí nào? - VnExpress</w:t>
        </w:r>
      </w:hyperlink>
    </w:p>
    <w:p>
      <w:pPr>
        <w:pStyle w:val="ListBullet"/>
      </w:pPr>
      <w:r>
        <w:t xml:space="preserve">[Tue, 19 Nov 2024 08:00:00 GMT] </w:t>
      </w:r>
      <w:hyperlink r:id="rId55">
        <w:r>
          <w:rPr>
            <w:color w:val="0000FF"/>
            <w:u w:val="single"/>
          </w:rPr>
          <w:t>Ngân hàng giảm gần 58 tỷ đồng hai căn biệt thự Ciputra - VnExpress</w:t>
        </w:r>
      </w:hyperlink>
    </w:p>
    <w:p>
      <w:pPr>
        <w:pStyle w:val="ListBullet"/>
      </w:pPr>
      <w:r>
        <w:t xml:space="preserve">[Wed, 11 Sep 2024 07:00:00 GMT] </w:t>
      </w:r>
      <w:hyperlink r:id="rId56">
        <w:r>
          <w:rPr>
            <w:color w:val="0000FF"/>
            <w:u w:val="single"/>
          </w:rPr>
          <w:t>Ngân hàng hạ giá chục tỷ đồng hai biệt thự ở Ciputra để thu nợ - VnExpress</w:t>
        </w:r>
      </w:hyperlink>
    </w:p>
    <w:p>
      <w:pPr>
        <w:pStyle w:val="ListBullet"/>
      </w:pPr>
      <w:r>
        <w:t xml:space="preserve">[Wed, 29 May 2024 07:00:00 GMT] </w:t>
      </w:r>
      <w:hyperlink r:id="rId57">
        <w:r>
          <w:rPr>
            <w:color w:val="0000FF"/>
            <w:u w:val="single"/>
          </w:rPr>
          <w:t>4 ngân hàng quốc doanh sẽ bán vàng bình ổn giá - VnExpress</w:t>
        </w:r>
      </w:hyperlink>
    </w:p>
    <w:p>
      <w:pPr>
        <w:pStyle w:val="ListBullet"/>
      </w:pPr>
      <w:r>
        <w:t xml:space="preserve">[Tue, 19 Mar 2024 07:00:00 GMT] </w:t>
      </w:r>
      <w:hyperlink r:id="rId58">
        <w:r>
          <w:rPr>
            <w:color w:val="0000FF"/>
            <w:u w:val="single"/>
          </w:rPr>
          <w:t>Nợ phí ngân hàng tiền triệu dù tài khoản không sử dụng - VnExpress</w:t>
        </w:r>
      </w:hyperlink>
    </w:p>
    <w:p>
      <w:pPr>
        <w:pStyle w:val="ListBullet"/>
      </w:pPr>
      <w:r>
        <w:t xml:space="preserve">[Wed, 03 Jan 2024 08:00:00 GMT] </w:t>
      </w:r>
      <w:hyperlink r:id="rId59">
        <w:r>
          <w:rPr>
            <w:color w:val="0000FF"/>
            <w:u w:val="single"/>
          </w:rPr>
          <w:t>Nhà cổ của đại gia Huy 'máy nổ' đấu giá không có người mua - VnExpress</w:t>
        </w:r>
      </w:hyperlink>
    </w:p>
    <w:p>
      <w:pPr>
        <w:pStyle w:val="ListBullet"/>
      </w:pPr>
      <w:r>
        <w:t xml:space="preserve">[Tue, 10 Dec 2024 08:00:00 GMT] </w:t>
      </w:r>
      <w:hyperlink r:id="rId60">
        <w:r>
          <w:rPr>
            <w:color w:val="0000FF"/>
            <w:u w:val="single"/>
          </w:rPr>
          <w:t>Ông Phạm Đức Ấn làm Chủ tịch tỉnh Quảng Ninh - VnExpress</w:t>
        </w:r>
      </w:hyperlink>
    </w:p>
    <w:p>
      <w:pPr>
        <w:pStyle w:val="ListBullet"/>
      </w:pPr>
      <w:r>
        <w:t xml:space="preserve">[Fri, 02 Aug 2024 07:00:00 GMT] </w:t>
      </w:r>
      <w:hyperlink r:id="rId61">
        <w:r>
          <w:rPr>
            <w:color w:val="0000FF"/>
            <w:u w:val="single"/>
          </w:rPr>
          <w:t>Quản lý tài chính cho hộ kinh doanh trên ứng dụng ngân hàng - VnExpress</w:t>
        </w:r>
      </w:hyperlink>
    </w:p>
    <w:p>
      <w:pPr>
        <w:pStyle w:val="ListBullet"/>
      </w:pPr>
      <w:r>
        <w:t xml:space="preserve">[Fri, 31 May 2024 07:00:00 GMT] </w:t>
      </w:r>
      <w:hyperlink r:id="rId62">
        <w:r>
          <w:rPr>
            <w:color w:val="0000FF"/>
            <w:u w:val="single"/>
          </w:rPr>
          <w:t>Giá vàng hôm nay: ‘Big 4’ ngân hàng chỉ bán, không mua lại vàng miếng từ người dân - VnExpress</w:t>
        </w:r>
      </w:hyperlink>
    </w:p>
    <w:p>
      <w:pPr>
        <w:pStyle w:val="ListBullet"/>
      </w:pPr>
      <w:r>
        <w:t xml:space="preserve">[Fri, 20 Dec 2024 08:00:00 GMT] </w:t>
      </w:r>
      <w:hyperlink r:id="rId63">
        <w:r>
          <w:rPr>
            <w:color w:val="0000FF"/>
            <w:u w:val="single"/>
          </w:rPr>
          <w:t>Từ 1/1/2025, không thể chuyển khoản nếu chưa xác thực sinh trắc học - VnExpress</w:t>
        </w:r>
      </w:hyperlink>
    </w:p>
    <w:p>
      <w:pPr>
        <w:pStyle w:val="ListBullet"/>
      </w:pPr>
      <w:r>
        <w:t xml:space="preserve">[Sat, 16 Nov 2024 08:00:00 GMT] </w:t>
      </w:r>
      <w:hyperlink r:id="rId64">
        <w:r>
          <w:rPr>
            <w:color w:val="0000FF"/>
            <w:u w:val="single"/>
          </w:rPr>
          <w:t>Nhiều sản phẩm, giải pháp nông nghiệp trưng bày tại Mekong Starup 2024 - VnExpress</w:t>
        </w:r>
      </w:hyperlink>
    </w:p>
    <w:p>
      <w:pPr>
        <w:pStyle w:val="ListBullet"/>
      </w:pPr>
      <w:r>
        <w:t xml:space="preserve">[Mon, 02 Sep 2024 07:00:00 GMT] </w:t>
      </w:r>
      <w:hyperlink r:id="rId65">
        <w:r>
          <w:rPr>
            <w:color w:val="0000FF"/>
            <w:u w:val="single"/>
          </w:rPr>
          <w:t>Ngân hàng đua phát hành trái phiếu lãi suất cao - VnExpress</w:t>
        </w:r>
      </w:hyperlink>
    </w:p>
    <w:p>
      <w:pPr>
        <w:pStyle w:val="ListBullet"/>
      </w:pPr>
      <w:r>
        <w:t xml:space="preserve">[Sat, 14 Dec 2024 08:00:00 GMT] </w:t>
      </w:r>
      <w:hyperlink r:id="rId66">
        <w:r>
          <w:rPr>
            <w:color w:val="0000FF"/>
            <w:u w:val="single"/>
          </w:rPr>
          <w:t>Lãi suất tiết kiệm tăng mạnh - VnExpress</w:t>
        </w:r>
      </w:hyperlink>
    </w:p>
    <w:p>
      <w:pPr>
        <w:pStyle w:val="ListBullet"/>
      </w:pPr>
      <w:r>
        <w:t xml:space="preserve">[Fri, 13 Sep 2024 07:00:00 GMT] </w:t>
      </w:r>
      <w:hyperlink r:id="rId67">
        <w:r>
          <w:rPr>
            <w:color w:val="0000FF"/>
            <w:u w:val="single"/>
          </w:rPr>
          <w:t>Những địa chỉ ủng hộ đồng bào bão lụt - VnExpress</w:t>
        </w:r>
      </w:hyperlink>
    </w:p>
    <w:p>
      <w:pPr>
        <w:pStyle w:val="ListBullet"/>
      </w:pPr>
      <w:r>
        <w:t xml:space="preserve">[Thu, 26 Dec 2024 08:00:00 GMT] </w:t>
      </w:r>
      <w:hyperlink r:id="rId68">
        <w:r>
          <w:rPr>
            <w:color w:val="0000FF"/>
            <w:u w:val="single"/>
          </w:rPr>
          <w:t>Napas ra mắt dịch vụ thanh toán di động Tap &amp; Pay - VnExpress</w:t>
        </w:r>
      </w:hyperlink>
    </w:p>
    <w:p>
      <w:pPr>
        <w:pStyle w:val="ListBullet"/>
      </w:pPr>
      <w:r>
        <w:t xml:space="preserve">[Tue, 27 Feb 2024 08:00:00 GMT] </w:t>
      </w:r>
      <w:hyperlink r:id="rId69">
        <w:r>
          <w:rPr>
            <w:color w:val="0000FF"/>
            <w:u w:val="single"/>
          </w:rPr>
          <w:t>Vay tiền tại ngân hàng nào có lãi suất ưu đãi nhất? - VnExpress</w:t>
        </w:r>
      </w:hyperlink>
    </w:p>
    <w:p>
      <w:pPr>
        <w:pStyle w:val="ListBullet"/>
      </w:pPr>
      <w:r>
        <w:t xml:space="preserve">[Tue, 16 Jul 2024 07:00:00 GMT] </w:t>
      </w:r>
      <w:hyperlink r:id="rId70">
        <w:r>
          <w:rPr>
            <w:color w:val="0000FF"/>
            <w:u w:val="single"/>
          </w:rPr>
          <w:t>LPBank đổi tên thành Ngân hàng Lộc Phát Việt Nam - VnExpress</w:t>
        </w:r>
      </w:hyperlink>
    </w:p>
    <w:p>
      <w:pPr>
        <w:pStyle w:val="ListBullet"/>
      </w:pPr>
      <w:r>
        <w:t xml:space="preserve">[Thu, 17 Oct 2024 07:00:00 GMT] </w:t>
      </w:r>
      <w:hyperlink r:id="rId71">
        <w:r>
          <w:rPr>
            <w:color w:val="0000FF"/>
            <w:u w:val="single"/>
          </w:rPr>
          <w:t>Napas hợp tác Mastercard phát hành thẻ đồng thương hiệu - VnExpress</w:t>
        </w:r>
      </w:hyperlink>
    </w:p>
    <w:p>
      <w:pPr>
        <w:pStyle w:val="ListBullet"/>
      </w:pPr>
      <w:r>
        <w:t xml:space="preserve">[Thu, 17 Oct 2024 07:00:00 GMT] </w:t>
      </w:r>
      <w:hyperlink r:id="rId72">
        <w:r>
          <w:rPr>
            <w:color w:val="0000FF"/>
            <w:u w:val="single"/>
          </w:rPr>
          <w:t>Chính thức chuyển giao hai ngân hàng 0 đồng - VnExpress</w:t>
        </w:r>
      </w:hyperlink>
    </w:p>
    <w:p>
      <w:pPr>
        <w:pStyle w:val="ListBullet"/>
      </w:pPr>
      <w:r>
        <w:t xml:space="preserve">[Mon, 09 Dec 2024 08:00:00 GMT] </w:t>
      </w:r>
      <w:hyperlink r:id="rId73">
        <w:r>
          <w:rPr>
            <w:color w:val="0000FF"/>
            <w:u w:val="single"/>
          </w:rPr>
          <w:t>Ông Nguyễn Tuấn Anh làm Chủ tịch tỉnh Yên Bái - VnExpress</w:t>
        </w:r>
      </w:hyperlink>
    </w:p>
    <w:p>
      <w:pPr>
        <w:pStyle w:val="ListBullet"/>
      </w:pPr>
      <w:r>
        <w:t xml:space="preserve">[Mon, 29 Apr 2024 07:00:00 GMT] </w:t>
      </w:r>
      <w:hyperlink r:id="rId74">
        <w:r>
          <w:rPr>
            <w:color w:val="0000FF"/>
            <w:u w:val="single"/>
          </w:rPr>
          <w:t>Ông Ngô Chí Dũng: VPBank cơ cấu 'ngân hàng 0 đồng' nhằm tăng quy mô - VnExpress</w:t>
        </w:r>
      </w:hyperlink>
    </w:p>
    <w:p>
      <w:pPr>
        <w:pStyle w:val="ListBullet"/>
      </w:pPr>
      <w:r>
        <w:t xml:space="preserve">[Wed, 10 Apr 2024 07:00:00 GMT] </w:t>
      </w:r>
      <w:hyperlink r:id="rId75">
        <w:r>
          <w:rPr>
            <w:color w:val="0000FF"/>
            <w:u w:val="single"/>
          </w:rPr>
          <w:t>VietinBank tăng hạng trong 'Top 500 thương hiệu ngân hàng giá trị nhất thế giới' - VnExpress</w:t>
        </w:r>
      </w:hyperlink>
    </w:p>
    <w:p>
      <w:pPr>
        <w:pStyle w:val="ListBullet"/>
      </w:pPr>
      <w:r>
        <w:t xml:space="preserve">[Fri, 15 Mar 2024 07:00:00 GMT] </w:t>
      </w:r>
      <w:hyperlink r:id="rId76">
        <w:r>
          <w:rPr>
            <w:color w:val="0000FF"/>
            <w:u w:val="single"/>
          </w:rPr>
          <w:t>Tính năng tạo quỹ nhóm trên ứng dụng HDBank - VnExpress</w:t>
        </w:r>
      </w:hyperlink>
    </w:p>
    <w:p>
      <w:pPr>
        <w:pStyle w:val="ListBullet"/>
      </w:pPr>
      <w:r>
        <w:t xml:space="preserve">[Mon, 01 Jul 2024 07:00:00 GMT] </w:t>
      </w:r>
      <w:hyperlink r:id="rId77">
        <w:r>
          <w:rPr>
            <w:color w:val="0000FF"/>
            <w:u w:val="single"/>
          </w:rPr>
          <w:t>Mạo danh ngân hàng dụ người dùng xác thực sinh trắc học - VnExpress</w:t>
        </w:r>
      </w:hyperlink>
    </w:p>
    <w:p>
      <w:pPr>
        <w:pStyle w:val="ListBullet"/>
      </w:pPr>
      <w:r>
        <w:t xml:space="preserve">[Thu, 31 Oct 2024 07:00:00 GMT] </w:t>
      </w:r>
      <w:hyperlink r:id="rId78">
        <w:r>
          <w:rPr>
            <w:color w:val="0000FF"/>
            <w:u w:val="single"/>
          </w:rPr>
          <w:t>Giá nhà ngày càng xa tầm với - VnExpress</w:t>
        </w:r>
      </w:hyperlink>
    </w:p>
    <w:p>
      <w:pPr>
        <w:pStyle w:val="ListBullet"/>
      </w:pPr>
      <w:r>
        <w:t xml:space="preserve">[Fri, 28 Jun 2024 07:00:00 GMT] </w:t>
      </w:r>
      <w:hyperlink r:id="rId79">
        <w:r>
          <w:rPr>
            <w:color w:val="0000FF"/>
            <w:u w:val="single"/>
          </w:rPr>
          <w:t>Xác thực sinh trắc học thế nào nếu chưa có CCCD gắn chip - VnExpress</w:t>
        </w:r>
      </w:hyperlink>
    </w:p>
    <w:p>
      <w:pPr>
        <w:pStyle w:val="ListBullet"/>
      </w:pPr>
      <w:r>
        <w:t xml:space="preserve">[Wed, 04 Dec 2024 08:00:00 GMT] </w:t>
      </w:r>
      <w:hyperlink r:id="rId80">
        <w:r>
          <w:rPr>
            <w:color w:val="0000FF"/>
            <w:u w:val="single"/>
          </w:rPr>
          <w:t>VIB ra mắt bộ thẻ tín dụng Quang Hùng MasterD Limited Edition - VnExpress</w:t>
        </w:r>
      </w:hyperlink>
    </w:p>
    <w:p>
      <w:pPr>
        <w:pStyle w:val="ListBullet"/>
      </w:pPr>
      <w:r>
        <w:t xml:space="preserve">[Tue, 02 Apr 2024 07:00:00 GMT] </w:t>
      </w:r>
      <w:hyperlink r:id="rId81">
        <w:r>
          <w:rPr>
            <w:color w:val="0000FF"/>
            <w:u w:val="single"/>
          </w:rPr>
          <w:t>TPBank lần đầu vào top 500 ngân hàng giá trị nhất thế giới - VnExpress</w:t>
        </w:r>
      </w:hyperlink>
    </w:p>
    <w:p>
      <w:pPr>
        <w:pStyle w:val="ListBullet"/>
      </w:pPr>
      <w:r>
        <w:t xml:space="preserve">[Mon, 29 Jul 2024 07:00:00 GMT] </w:t>
      </w:r>
      <w:hyperlink r:id="rId82">
        <w:r>
          <w:rPr>
            <w:color w:val="0000FF"/>
            <w:u w:val="single"/>
          </w:rPr>
          <w:t>Khách có tài khoản mới được mua vàng miếng SJC tại ngân hàng - VnExpress</w:t>
        </w:r>
      </w:hyperlink>
    </w:p>
    <w:p>
      <w:pPr>
        <w:pStyle w:val="ListBullet"/>
      </w:pPr>
      <w:r>
        <w:t xml:space="preserve">[Mon, 01 Jul 2024 07:00:00 GMT] </w:t>
      </w:r>
      <w:hyperlink r:id="rId83">
        <w:r>
          <w:rPr>
            <w:color w:val="0000FF"/>
            <w:u w:val="single"/>
          </w:rPr>
          <w:t>Nhiều người không thể chuyển khoản trong ngày đầu xác thực sinh trắc học - VnExpress</w:t>
        </w:r>
      </w:hyperlink>
    </w:p>
    <w:p>
      <w:pPr>
        <w:pStyle w:val="ListBullet"/>
      </w:pPr>
      <w:r>
        <w:t xml:space="preserve">[Sun, 30 Jun 2024 07:00:00 GMT] </w:t>
      </w:r>
      <w:hyperlink r:id="rId84">
        <w:r>
          <w:rPr>
            <w:color w:val="0000FF"/>
            <w:u w:val="single"/>
          </w:rPr>
          <w:t>Bộ Công an: Có doanh nghiệp thuê người xếp hàng mua vàng SJC, bán lại kiếm lời - VnExpress</w:t>
        </w:r>
      </w:hyperlink>
    </w:p>
    <w:p>
      <w:pPr>
        <w:pStyle w:val="ListBullet"/>
      </w:pPr>
      <w:r>
        <w:t xml:space="preserve">[Sat, 31 Aug 2024 07:00:00 GMT] </w:t>
      </w:r>
      <w:hyperlink r:id="rId85">
        <w:r>
          <w:rPr>
            <w:color w:val="0000FF"/>
            <w:u w:val="single"/>
          </w:rPr>
          <w:t>Khách hàng chưa xác thực sinh trắc học sẽ không được giao dịch thẻ online từ 2025 - VnExpress</w:t>
        </w:r>
      </w:hyperlink>
    </w:p>
    <w:p>
      <w:pPr>
        <w:pStyle w:val="ListBullet"/>
      </w:pPr>
      <w:r>
        <w:t xml:space="preserve">[Thu, 28 Mar 2024 07:00:00 GMT] </w:t>
      </w:r>
      <w:hyperlink r:id="rId86">
        <w:r>
          <w:rPr>
            <w:color w:val="0000FF"/>
            <w:u w:val="single"/>
          </w:rPr>
          <w:t>Lãi suất vay mua nhà xuống đáy - VnExpress</w:t>
        </w:r>
      </w:hyperlink>
    </w:p>
    <w:p>
      <w:pPr>
        <w:pStyle w:val="ListBullet"/>
      </w:pPr>
      <w:r>
        <w:t xml:space="preserve">[Mon, 01 Apr 2024 07:00:00 GMT] </w:t>
      </w:r>
      <w:hyperlink r:id="rId87">
        <w:r>
          <w:rPr>
            <w:color w:val="0000FF"/>
            <w:u w:val="single"/>
          </w:rPr>
          <w:t>57% khoản bảo hiểm AIA bán qua ngân hàng bị hủy sau năm đầu - VnExpress</w:t>
        </w:r>
      </w:hyperlink>
    </w:p>
    <w:p>
      <w:pPr>
        <w:pStyle w:val="ListBullet"/>
      </w:pPr>
      <w:r>
        <w:t xml:space="preserve">[Sat, 23 Nov 2024 08:00:00 GMT] </w:t>
      </w:r>
      <w:hyperlink r:id="rId88">
        <w:r>
          <w:rPr>
            <w:color w:val="0000FF"/>
            <w:u w:val="single"/>
          </w:rPr>
          <w:t>Thủ tướng: Can thiệp hành chính vào doanh nghiệp Nhà nước làm méo mó thị trường - VnExpress</w:t>
        </w:r>
      </w:hyperlink>
    </w:p>
    <w:p>
      <w:pPr>
        <w:pStyle w:val="ListBullet"/>
      </w:pPr>
      <w:r>
        <w:t xml:space="preserve">[Wed, 24 Jul 2024 07:00:00 GMT] </w:t>
      </w:r>
      <w:hyperlink r:id="rId89">
        <w:r>
          <w:rPr>
            <w:color w:val="0000FF"/>
            <w:u w:val="single"/>
          </w:rPr>
          <w:t>VPBank có 13 cổ đông cá nhân nắm từ 1% vốn - VnExpress</w:t>
        </w:r>
      </w:hyperlink>
    </w:p>
    <w:p>
      <w:pPr>
        <w:pStyle w:val="ListBullet"/>
      </w:pPr>
      <w:r>
        <w:t xml:space="preserve">[Fri, 24 May 2024 07:00:00 GMT] </w:t>
      </w:r>
      <w:hyperlink r:id="rId90">
        <w:r>
          <w:rPr>
            <w:color w:val="0000FF"/>
            <w:u w:val="single"/>
          </w:rPr>
          <w:t>Chuyển tiền trực tuyến trên 10 triệu phải xác thực vân tay, khuôn mặt - VnExpress</w:t>
        </w:r>
      </w:hyperlink>
    </w:p>
    <w:p>
      <w:pPr>
        <w:pStyle w:val="ListBullet"/>
      </w:pPr>
      <w:r>
        <w:t xml:space="preserve">[Mon, 23 Dec 2024 08:00:00 GMT] </w:t>
      </w:r>
      <w:hyperlink r:id="rId91">
        <w:r>
          <w:rPr>
            <w:color w:val="0000FF"/>
            <w:u w:val="single"/>
          </w:rPr>
          <w:t>Thêm ngân hàng Mỹ rời Liên minh Net Zero - VnExpress</w:t>
        </w:r>
      </w:hyperlink>
    </w:p>
    <w:p>
      <w:pPr>
        <w:pStyle w:val="ListBullet"/>
      </w:pPr>
      <w:r>
        <w:t xml:space="preserve">[Wed, 02 Oct 2024 07:00:00 GMT] </w:t>
      </w:r>
      <w:hyperlink r:id="rId92">
        <w:r>
          <w:rPr>
            <w:color w:val="0000FF"/>
            <w:u w:val="single"/>
          </w:rPr>
          <w:t>Dấu ấn của dịch vụ ngân hàng ưu tiên ACB - VnExpress</w:t>
        </w:r>
      </w:hyperlink>
    </w:p>
    <w:p>
      <w:pPr>
        <w:pStyle w:val="ListBullet"/>
      </w:pPr>
      <w:r>
        <w:t xml:space="preserve">[Tue, 20 Feb 2024 08:00:00 GMT] </w:t>
      </w:r>
      <w:hyperlink r:id="rId93">
        <w:r>
          <w:rPr>
            <w:color w:val="0000FF"/>
            <w:u w:val="single"/>
          </w:rPr>
          <w:t>Tín dụng tăng trưởng âm - VnExpress</w:t>
        </w:r>
      </w:hyperlink>
    </w:p>
    <w:p>
      <w:pPr>
        <w:pStyle w:val="ListBullet"/>
      </w:pPr>
      <w:r>
        <w:t xml:space="preserve">[Fri, 06 Dec 2024 08:00:00 GMT] </w:t>
      </w:r>
      <w:hyperlink r:id="rId94">
        <w:r>
          <w:rPr>
            <w:color w:val="0000FF"/>
            <w:u w:val="single"/>
          </w:rPr>
          <w:t>ACB miễn phí chuyển tiền quốc tế cho du học sinh - VnExpress</w:t>
        </w:r>
      </w:hyperlink>
    </w:p>
    <w:p>
      <w:pPr>
        <w:pStyle w:val="ListBullet"/>
      </w:pPr>
      <w:r>
        <w:t xml:space="preserve">[Fri, 18 Oct 2024 07:00:00 GMT] </w:t>
      </w:r>
      <w:hyperlink r:id="rId95">
        <w:r>
          <w:rPr>
            <w:color w:val="0000FF"/>
            <w:u w:val="single"/>
          </w:rPr>
          <w:t>KBank hỗ trợ hộ kinh doanh thanh toán không tiền mặt - VnExpress</w:t>
        </w:r>
      </w:hyperlink>
    </w:p>
    <w:p>
      <w:pPr>
        <w:pStyle w:val="ListBullet"/>
      </w:pPr>
      <w:r>
        <w:t xml:space="preserve">[Thu, 01 Feb 2024 08:00:00 GMT] </w:t>
      </w:r>
      <w:hyperlink r:id="rId96">
        <w:r>
          <w:rPr>
            <w:color w:val="0000FF"/>
            <w:u w:val="single"/>
          </w:rPr>
          <w:t>Dự án Song Hong Diamond City đủ điều kiện bán hàng - VnExpress</w:t>
        </w:r>
      </w:hyperlink>
    </w:p>
    <w:p>
      <w:pPr>
        <w:pStyle w:val="ListBullet"/>
      </w:pPr>
      <w:r>
        <w:t xml:space="preserve">[Tue, 23 Jan 2024 08:00:00 GMT] </w:t>
      </w:r>
      <w:hyperlink r:id="rId97">
        <w:r>
          <w:rPr>
            <w:color w:val="0000FF"/>
            <w:u w:val="single"/>
          </w:rPr>
          <w:t>Lợi nhuận Techcombank giảm - VnExpress</w:t>
        </w:r>
      </w:hyperlink>
    </w:p>
    <w:p>
      <w:pPr>
        <w:pStyle w:val="ListBullet"/>
      </w:pPr>
      <w:r>
        <w:t xml:space="preserve">[Wed, 08 May 2024 07:00:00 GMT] </w:t>
      </w:r>
      <w:hyperlink r:id="rId98">
        <w:r>
          <w:rPr>
            <w:color w:val="0000FF"/>
            <w:u w:val="single"/>
          </w:rPr>
          <w:t>MSB miễn gần 50 loại phí sử dụng dịch vụ cho khách hàng - VnExpress</w:t>
        </w:r>
      </w:hyperlink>
    </w:p>
    <w:p>
      <w:pPr>
        <w:pStyle w:val="ListBullet"/>
      </w:pPr>
      <w:r>
        <w:t xml:space="preserve">[Wed, 07 Aug 2024 07:00:00 GMT] </w:t>
      </w:r>
      <w:hyperlink r:id="rId99">
        <w:r>
          <w:rPr>
            <w:color w:val="0000FF"/>
            <w:u w:val="single"/>
          </w:rPr>
          <w:t>ACB ra mắt giải pháp quản lý cửa hàng - VnExpress</w:t>
        </w:r>
      </w:hyperlink>
    </w:p>
    <w:p>
      <w:pPr>
        <w:pStyle w:val="ListBullet"/>
      </w:pPr>
      <w:r>
        <w:t xml:space="preserve">[Tue, 10 Dec 2024 08:00:00 GMT] </w:t>
      </w:r>
      <w:hyperlink r:id="rId100">
        <w:r>
          <w:rPr>
            <w:color w:val="0000FF"/>
            <w:u w:val="single"/>
          </w:rPr>
          <w:t>Khởi công dự án căn hộ Fresia Riverside tại Biên Hòa, Đồng Nai - VnExpress</w:t>
        </w:r>
      </w:hyperlink>
    </w:p>
    <w:p>
      <w:pPr>
        <w:pStyle w:val="ListBullet"/>
      </w:pPr>
      <w:r>
        <w:t xml:space="preserve">[Fri, 22 Nov 2024 08:00:00 GMT] </w:t>
      </w:r>
      <w:hyperlink r:id="rId101">
        <w:r>
          <w:rPr>
            <w:color w:val="0000FF"/>
            <w:u w:val="single"/>
          </w:rPr>
          <w:t>Việt Nam cần hơn 11 tỷ USD để đáp ứng nhu cầu sạc xe điện - VnExpress</w:t>
        </w:r>
      </w:hyperlink>
    </w:p>
    <w:p>
      <w:pPr>
        <w:pStyle w:val="ListBullet"/>
      </w:pPr>
      <w:r>
        <w:t xml:space="preserve">[Fri, 22 Nov 2024 08:00:00 GMT] </w:t>
      </w:r>
      <w:hyperlink r:id="rId102">
        <w:r>
          <w:rPr>
            <w:color w:val="0000FF"/>
            <w:u w:val="single"/>
          </w:rPr>
          <w:t>Quản lý doanh thu bằng ACB One cho chủ hộ kinh doanh - VnExpress</w:t>
        </w:r>
      </w:hyperlink>
    </w:p>
    <w:p>
      <w:pPr>
        <w:pStyle w:val="ListBullet"/>
      </w:pPr>
      <w:r>
        <w:t xml:space="preserve">[Wed, 23 Oct 2024 07:00:00 GMT] </w:t>
      </w:r>
      <w:hyperlink r:id="rId103">
        <w:r>
          <w:rPr>
            <w:color w:val="0000FF"/>
            <w:u w:val="single"/>
          </w:rPr>
          <w:t>Chính phủ đề xuất tăng vốn điều lệ cho Vietcombank - VnExpress</w:t>
        </w:r>
      </w:hyperlink>
    </w:p>
    <w:p>
      <w:pPr>
        <w:pStyle w:val="ListBullet"/>
      </w:pPr>
      <w:r>
        <w:t xml:space="preserve">[Mon, 21 Oct 2024 07:00:00 GMT] </w:t>
      </w:r>
      <w:hyperlink r:id="rId104">
        <w:r>
          <w:rPr>
            <w:color w:val="0000FF"/>
            <w:u w:val="single"/>
          </w:rPr>
          <w:t>MyVIB thêm tính năng đặt vé máy bay, khách sạn - VnExpress</w:t>
        </w:r>
      </w:hyperlink>
    </w:p>
    <w:p>
      <w:pPr>
        <w:pStyle w:val="ListBullet"/>
      </w:pPr>
      <w:r>
        <w:t xml:space="preserve">[Tue, 04 Jun 2024 07:00:00 GMT] </w:t>
      </w:r>
      <w:hyperlink r:id="rId105">
        <w:r>
          <w:rPr>
            <w:color w:val="0000FF"/>
            <w:u w:val="single"/>
          </w:rPr>
          <w:t>Xếp hàng từ 7h sáng không lấy được 'số' mua vàng - VnExpress</w:t>
        </w:r>
      </w:hyperlink>
    </w:p>
    <w:p>
      <w:pPr>
        <w:pStyle w:val="ListBullet"/>
      </w:pPr>
      <w:r>
        <w:t xml:space="preserve">[Sat, 28 Sep 2024 07:00:00 GMT] </w:t>
      </w:r>
      <w:hyperlink r:id="rId106">
        <w:r>
          <w:rPr>
            <w:color w:val="0000FF"/>
            <w:u w:val="single"/>
          </w:rPr>
          <w:t>Ngân hàng quốc doanh hụt hơi trong cuộc đua tăng vốn - VnExpress</w:t>
        </w:r>
      </w:hyperlink>
    </w:p>
    <w:p>
      <w:pPr>
        <w:pStyle w:val="ListBullet"/>
      </w:pPr>
      <w:r>
        <w:t xml:space="preserve">[Fri, 14 Jun 2024 07:00:00 GMT] </w:t>
      </w:r>
      <w:hyperlink r:id="rId107">
        <w:r>
          <w:rPr>
            <w:color w:val="0000FF"/>
            <w:u w:val="single"/>
          </w:rPr>
          <w:t>Ngân hàng Nhà nước TP HCM: Người dân mua bán vàng đúng nơi quy định - VnExpress</w:t>
        </w:r>
      </w:hyperlink>
    </w:p>
    <w:p>
      <w:pPr>
        <w:pStyle w:val="ListBullet"/>
      </w:pPr>
      <w:r>
        <w:t xml:space="preserve">[Tue, 27 Aug 2024 07:00:00 GMT] </w:t>
      </w:r>
      <w:hyperlink r:id="rId108">
        <w:r>
          <w:rPr>
            <w:color w:val="0000FF"/>
            <w:u w:val="single"/>
          </w:rPr>
          <w:t>Vietcombank bán vàng qua ứng dụng ngân hàng điện tử - VnExpress</w:t>
        </w:r>
      </w:hyperlink>
    </w:p>
    <w:p>
      <w:pPr>
        <w:pStyle w:val="ListBullet"/>
      </w:pPr>
      <w:r>
        <w:t xml:space="preserve">[Sun, 28 Apr 2024 07:00:00 GMT] </w:t>
      </w:r>
      <w:hyperlink r:id="rId109">
        <w:r>
          <w:rPr>
            <w:color w:val="0000FF"/>
            <w:u w:val="single"/>
          </w:rPr>
          <w:t>Ngân hàng số của Nam A Bank hoạt động xuyên lễ - VnExpress</w:t>
        </w:r>
      </w:hyperlink>
    </w:p>
    <w:p>
      <w:pPr>
        <w:pStyle w:val="ListBullet"/>
      </w:pPr>
      <w:r>
        <w:t xml:space="preserve">[Wed, 24 Jul 2024 07:00:00 GMT] </w:t>
      </w:r>
      <w:hyperlink r:id="rId110">
        <w:r>
          <w:rPr>
            <w:color w:val="0000FF"/>
            <w:u w:val="single"/>
          </w:rPr>
          <w:t>17 cổ đông trong nước nắm hơn 60% vốn Ngân hàng Phương Đông - VnExpress</w:t>
        </w:r>
      </w:hyperlink>
    </w:p>
    <w:p>
      <w:pPr>
        <w:pStyle w:val="ListBullet"/>
      </w:pPr>
      <w:r>
        <w:t xml:space="preserve">[Thu, 27 Jun 2024 07:00:00 GMT] </w:t>
      </w:r>
      <w:hyperlink r:id="rId111">
        <w:r>
          <w:rPr>
            <w:color w:val="0000FF"/>
            <w:u w:val="single"/>
          </w:rPr>
          <w:t>Bốn cấp xác thực giao dịch trực tuyến ngân hàng từ 1/7 - VnExpress</w:t>
        </w:r>
      </w:hyperlink>
    </w:p>
    <w:p>
      <w:pPr>
        <w:pStyle w:val="ListBullet"/>
      </w:pPr>
      <w:r>
        <w:t xml:space="preserve">[Tue, 23 Apr 2024 07:00:00 GMT] </w:t>
      </w:r>
      <w:hyperlink r:id="rId112">
        <w:r>
          <w:rPr>
            <w:color w:val="0000FF"/>
            <w:u w:val="single"/>
          </w:rPr>
          <w:t>ACB tăng ưu đãi cho thẻ tín dụng quốc tế - VnExpress</w:t>
        </w:r>
      </w:hyperlink>
    </w:p>
    <w:p>
      <w:pPr>
        <w:pStyle w:val="ListBullet"/>
      </w:pPr>
      <w:r>
        <w:t xml:space="preserve">[Fri, 12 Apr 2024 07:00:00 GMT] </w:t>
      </w:r>
      <w:hyperlink r:id="rId113">
        <w:r>
          <w:rPr>
            <w:color w:val="0000FF"/>
            <w:u w:val="single"/>
          </w:rPr>
          <w:t>Chủ thẻ Sacombank Visa nhận hoàn tiền khi thanh toán - VnExpress</w:t>
        </w:r>
      </w:hyperlink>
    </w:p>
    <w:p>
      <w:pPr>
        <w:pStyle w:val="ListBullet"/>
      </w:pPr>
      <w:r>
        <w:t xml:space="preserve">[Wed, 21 Aug 2024 07:00:00 GMT] </w:t>
      </w:r>
      <w:hyperlink r:id="rId114">
        <w:r>
          <w:rPr>
            <w:color w:val="0000FF"/>
            <w:u w:val="single"/>
          </w:rPr>
          <w:t>Ưu đãi cho khách chi tiêu qua thẻ tín dụng VIB - VnExpress</w:t>
        </w:r>
      </w:hyperlink>
    </w:p>
    <w:p>
      <w:pPr>
        <w:pStyle w:val="ListBullet"/>
      </w:pPr>
      <w:r>
        <w:t xml:space="preserve">[Fri, 05 Apr 2024 07:00:00 GMT] </w:t>
      </w:r>
      <w:hyperlink r:id="rId115">
        <w:r>
          <w:rPr>
            <w:color w:val="0000FF"/>
            <w:u w:val="single"/>
          </w:rPr>
          <w:t>Sacombank tặng thưởng khi giới thiệu người dùng mới - VnExpress</w:t>
        </w:r>
      </w:hyperlink>
    </w:p>
    <w:p>
      <w:pPr>
        <w:pStyle w:val="ListBullet"/>
      </w:pPr>
      <w:r>
        <w:t xml:space="preserve">[Wed, 28 Feb 2024 08:00:00 GMT] </w:t>
      </w:r>
      <w:hyperlink r:id="rId116">
        <w:r>
          <w:rPr>
            <w:color w:val="0000FF"/>
            <w:u w:val="single"/>
          </w:rPr>
          <w:t>Ngân hàng Thái Lan mua lại công ty tài chính Home Credit Việt Nam - VnExpress</w:t>
        </w:r>
      </w:hyperlink>
    </w:p>
    <w:p>
      <w:pPr>
        <w:pStyle w:val="ListBullet"/>
      </w:pPr>
      <w:r>
        <w:t xml:space="preserve">[Wed, 18 Sep 2024 07:00:00 GMT] </w:t>
      </w:r>
      <w:hyperlink r:id="rId117">
        <w:r>
          <w:rPr>
            <w:color w:val="0000FF"/>
            <w:u w:val="single"/>
          </w:rPr>
          <w:t>Vì sao ngân hàng đua phát hành trái phiếu lãi suất cao? - VnExpress</w:t>
        </w:r>
      </w:hyperlink>
    </w:p>
    <w:p>
      <w:pPr>
        <w:pStyle w:val="ListBullet"/>
      </w:pPr>
      <w:r>
        <w:t xml:space="preserve">[Wed, 20 Mar 2024 07:00:00 GMT] </w:t>
      </w:r>
      <w:hyperlink r:id="rId118">
        <w:r>
          <w:rPr>
            <w:color w:val="0000FF"/>
            <w:u w:val="single"/>
          </w:rPr>
          <w:t>Người Việt giữ ít tiền mặt hơn trong ví - VnExpress</w:t>
        </w:r>
      </w:hyperlink>
    </w:p>
    <w:p>
      <w:pPr>
        <w:pStyle w:val="ListBullet"/>
      </w:pPr>
      <w:r>
        <w:t xml:space="preserve">[Fri, 31 May 2024 07:00:00 GMT] </w:t>
      </w:r>
      <w:hyperlink r:id="rId119">
        <w:r>
          <w:rPr>
            <w:color w:val="0000FF"/>
            <w:u w:val="single"/>
          </w:rPr>
          <w:t>Ví điện tử Moca dừng hoạt động từ 1/7 - VnExpress</w:t>
        </w:r>
      </w:hyperlink>
    </w:p>
    <w:p>
      <w:pPr>
        <w:pStyle w:val="ListBullet"/>
      </w:pPr>
      <w:r>
        <w:t xml:space="preserve">[Mon, 22 Jan 2024 08:00:00 GMT] </w:t>
      </w:r>
      <w:hyperlink r:id="rId120">
        <w:r>
          <w:rPr>
            <w:color w:val="0000FF"/>
            <w:u w:val="single"/>
          </w:rPr>
          <w:t>Ngân hàng phải công khai cổ đông nắm từ 1% vốn điều lệ - VnExpress</w:t>
        </w:r>
      </w:hyperlink>
    </w:p>
    <w:p>
      <w:pPr>
        <w:pStyle w:val="ListBullet"/>
      </w:pPr>
      <w:r>
        <w:t xml:space="preserve">[Tue, 15 Oct 2024 07:00:00 GMT] </w:t>
      </w:r>
      <w:hyperlink r:id="rId121">
        <w:r>
          <w:rPr>
            <w:color w:val="0000FF"/>
            <w:u w:val="single"/>
          </w:rPr>
          <w:t>Techcombank lập công ty bảo hiểm - VnExpress</w:t>
        </w:r>
      </w:hyperlink>
    </w:p>
    <w:p>
      <w:pPr>
        <w:pStyle w:val="ListBullet"/>
      </w:pPr>
      <w:r>
        <w:t xml:space="preserve">[Fri, 06 Sep 2024 07:00:00 GMT] </w:t>
      </w:r>
      <w:hyperlink r:id="rId122">
        <w:r>
          <w:rPr>
            <w:color w:val="0000FF"/>
            <w:u w:val="single"/>
          </w:rPr>
          <w:t>Gia đình cố doanh nhân Tư Hường còn sở hữu bao nhiêu cổ phần Nam A Bank? - VnExpress</w:t>
        </w:r>
      </w:hyperlink>
    </w:p>
    <w:p>
      <w:pPr>
        <w:pStyle w:val="ListBullet"/>
      </w:pPr>
      <w:r>
        <w:t xml:space="preserve">[Tue, 09 Apr 2024 07:00:00 GMT] </w:t>
      </w:r>
      <w:hyperlink r:id="rId123">
        <w:r>
          <w:rPr>
            <w:color w:val="0000FF"/>
            <w:u w:val="single"/>
          </w:rPr>
          <w:t>Cách sử dụng 3D Secure khi thanh toán thẻ Vietcombank - VnExpress</w:t>
        </w:r>
      </w:hyperlink>
    </w:p>
    <w:p>
      <w:pPr>
        <w:pStyle w:val="ListBullet"/>
      </w:pPr>
      <w:r>
        <w:t xml:space="preserve">[Thu, 07 Nov 2024 08:00:00 GMT] </w:t>
      </w:r>
      <w:hyperlink r:id="rId124">
        <w:r>
          <w:rPr>
            <w:color w:val="0000FF"/>
            <w:u w:val="single"/>
          </w:rPr>
          <w:t>Ngân hàng Nhà nước bán ra 13 tấn vàng - VnExpress</w:t>
        </w:r>
      </w:hyperlink>
    </w:p>
    <w:p>
      <w:pPr>
        <w:pStyle w:val="ListBullet"/>
      </w:pPr>
      <w:r>
        <w:t xml:space="preserve">[Thu, 25 Jul 2024 07:00:00 GMT] </w:t>
      </w:r>
      <w:hyperlink r:id="rId125">
        <w:r>
          <w:rPr>
            <w:color w:val="0000FF"/>
            <w:u w:val="single"/>
          </w:rPr>
          <w:t>LPBank chỉ có hai cổ đông nắm trên 1% cổ phần nhà băng - VnExpress</w:t>
        </w:r>
      </w:hyperlink>
    </w:p>
    <w:p>
      <w:pPr>
        <w:pStyle w:val="ListBullet"/>
      </w:pPr>
      <w:r>
        <w:t xml:space="preserve">[Fri, 19 Apr 2024 07:00:00 GMT] </w:t>
      </w:r>
      <w:hyperlink r:id="rId126">
        <w:r>
          <w:rPr>
            <w:color w:val="0000FF"/>
            <w:u w:val="single"/>
          </w:rPr>
          <w:t>Nền tảng ngân hàng số Techcombank Business cho khách hàng doanh nghiệp - VnExpress</w:t>
        </w:r>
      </w:hyperlink>
    </w:p>
    <w:p>
      <w:pPr>
        <w:pStyle w:val="ListBullet"/>
      </w:pPr>
      <w:r>
        <w:t xml:space="preserve">[Mon, 27 May 2024 07:00:00 GMT] </w:t>
      </w:r>
      <w:hyperlink r:id="rId127">
        <w:r>
          <w:rPr>
            <w:color w:val="0000FF"/>
            <w:u w:val="single"/>
          </w:rPr>
          <w:t>Ngân hàng số MyVIB thêm tính năng nhận kiều hối - VnExpress</w:t>
        </w:r>
      </w:hyperlink>
    </w:p>
    <w:p>
      <w:pPr>
        <w:pStyle w:val="ListBullet"/>
      </w:pPr>
      <w:r>
        <w:t xml:space="preserve">[Mon, 26 Aug 2024 07:00:00 GMT] </w:t>
      </w:r>
      <w:hyperlink r:id="rId128">
        <w:r>
          <w:rPr>
            <w:color w:val="0000FF"/>
            <w:u w:val="single"/>
          </w:rPr>
          <w:t>ACB trang bị công nghệ chống làm giả trên mã QR - VnExpress</w:t>
        </w:r>
      </w:hyperlink>
    </w:p>
    <w:p>
      <w:pPr>
        <w:pStyle w:val="ListBullet"/>
      </w:pPr>
      <w:r>
        <w:t xml:space="preserve">[Mon, 30 Dec 2024 08:00:00 GMT] </w:t>
      </w:r>
      <w:hyperlink r:id="rId129">
        <w:r>
          <w:rPr>
            <w:color w:val="0000FF"/>
            <w:u w:val="single"/>
          </w:rPr>
          <w:t>VDSC: 'Ngân hàng Nhà nước bán ra khoảng 9,4 tỷ USD năm nay' - VnExpress</w:t>
        </w:r>
      </w:hyperlink>
    </w:p>
    <w:p>
      <w:pPr>
        <w:pStyle w:val="ListBullet"/>
      </w:pPr>
      <w:r>
        <w:t xml:space="preserve">[Tue, 30 Jul 2024 07:00:00 GMT] </w:t>
      </w:r>
      <w:hyperlink r:id="rId130">
        <w:r>
          <w:rPr>
            <w:color w:val="0000FF"/>
            <w:u w:val="single"/>
          </w:rPr>
          <w:t>Các lãnh đạo BVBank nắm gần 20% cổ phần ngân hàng - VnExpress</w:t>
        </w:r>
      </w:hyperlink>
    </w:p>
    <w:p>
      <w:pPr>
        <w:pStyle w:val="ListBullet"/>
      </w:pPr>
      <w:r>
        <w:t xml:space="preserve">[Thu, 01 Feb 2024 08:00:00 GMT] </w:t>
      </w:r>
      <w:hyperlink r:id="rId131">
        <w:r>
          <w:rPr>
            <w:color w:val="0000FF"/>
            <w:u w:val="single"/>
          </w:rPr>
          <w:t>Nhiều chi nhánh ngân hàng không thưởng Tết - VnExpress</w:t>
        </w:r>
      </w:hyperlink>
    </w:p>
    <w:p>
      <w:pPr>
        <w:pStyle w:val="ListBullet"/>
      </w:pPr>
      <w:r>
        <w:t xml:space="preserve">[Wed, 20 Mar 2024 07:00:00 GMT] </w:t>
      </w:r>
      <w:hyperlink r:id="rId132">
        <w:r>
          <w:rPr>
            <w:color w:val="0000FF"/>
            <w:u w:val="single"/>
          </w:rPr>
          <w:t>Ngân hàng Nhà nước yêu cầu Eximbank làm rõ vụ nợ thẻ tín dụng 8,8 tỷ đồng - VnExpress</w:t>
        </w:r>
      </w:hyperlink>
    </w:p>
    <w:p>
      <w:pPr>
        <w:pStyle w:val="ListBullet"/>
      </w:pPr>
      <w:r>
        <w:t xml:space="preserve">[Thu, 15 Feb 2024 08:00:00 GMT] </w:t>
      </w:r>
      <w:hyperlink r:id="rId133">
        <w:r>
          <w:rPr>
            <w:color w:val="0000FF"/>
            <w:u w:val="single"/>
          </w:rPr>
          <w:t>Săn lì xì ngân hàng ngày đầu năm - VnExpress</w:t>
        </w:r>
      </w:hyperlink>
    </w:p>
    <w:p>
      <w:pPr>
        <w:pStyle w:val="ListBullet"/>
      </w:pPr>
      <w:r>
        <w:t xml:space="preserve">[Wed, 08 May 2024 07:00:00 GMT] </w:t>
      </w:r>
      <w:hyperlink r:id="rId134">
        <w:r>
          <w:rPr>
            <w:color w:val="0000FF"/>
            <w:u w:val="single"/>
          </w:rPr>
          <w:t>Tài chính số - điểm tựa nội lực của ngân hàng Cathay United Bank - VnExpress</w:t>
        </w:r>
      </w:hyperlink>
    </w:p>
    <w:p>
      <w:pPr>
        <w:pStyle w:val="Heading2"/>
      </w:pPr>
      <w:r>
        <w:t>Báo điện tử Chính phủ (baochinhphu.vn)</w:t>
      </w:r>
    </w:p>
    <w:p>
      <w:pPr>
        <w:pStyle w:val="ListBullet"/>
      </w:pPr>
      <w:r>
        <w:t xml:space="preserve">[Sun, 06 Oct 2024 07:00:00 GMT] </w:t>
      </w:r>
      <w:hyperlink r:id="rId135">
        <w:r>
          <w:rPr>
            <w:color w:val="0000FF"/>
            <w:u w:val="single"/>
          </w:rPr>
          <w:t>Agribank ủng hộ 100 tỷ đồng xóa nhà tạm, nhà dột nát trên cả nước - baochinhphu.vn</w:t>
        </w:r>
      </w:hyperlink>
    </w:p>
    <w:p>
      <w:pPr>
        <w:pStyle w:val="ListBullet"/>
      </w:pPr>
      <w:r>
        <w:t xml:space="preserve">[Wed, 11 Dec 2024 08:00:00 GMT] </w:t>
      </w:r>
      <w:hyperlink r:id="rId136">
        <w:r>
          <w:rPr>
            <w:color w:val="0000FF"/>
            <w:u w:val="single"/>
          </w:rPr>
          <w:t>Tổng Giám đốc Phạm Toàn Vượng được giao phụ trách Đảng bộ Agribank - baochinhphu.vn</w:t>
        </w:r>
      </w:hyperlink>
    </w:p>
    <w:p>
      <w:pPr>
        <w:pStyle w:val="ListBullet"/>
      </w:pPr>
      <w:r>
        <w:t xml:space="preserve">[Tue, 15 Oct 2024 07:00:00 GMT] </w:t>
      </w:r>
      <w:hyperlink r:id="rId137">
        <w:r>
          <w:rPr>
            <w:color w:val="0000FF"/>
            <w:u w:val="single"/>
          </w:rPr>
          <w:t>Agribank đóng góp tích cực vào quá trình chuyển đổi số quốc gia - baochinhphu.vn</w:t>
        </w:r>
      </w:hyperlink>
    </w:p>
    <w:p>
      <w:pPr>
        <w:pStyle w:val="ListBullet"/>
      </w:pPr>
      <w:r>
        <w:t xml:space="preserve">[Thu, 09 May 2024 07:00:00 GMT] </w:t>
      </w:r>
      <w:hyperlink r:id="rId138">
        <w:r>
          <w:rPr>
            <w:color w:val="0000FF"/>
            <w:u w:val="single"/>
          </w:rPr>
          <w:t>Agribank trình diễn 6 dịch vụ vượt trội tại sự kiện Chuyển đổi số ngân hàng - baochinhphu.vn</w:t>
        </w:r>
      </w:hyperlink>
    </w:p>
    <w:p>
      <w:pPr>
        <w:pStyle w:val="ListBullet"/>
      </w:pPr>
      <w:r>
        <w:t xml:space="preserve">[Mon, 15 Jul 2024 07:00:00 GMT] </w:t>
      </w:r>
      <w:hyperlink r:id="rId139">
        <w:r>
          <w:rPr>
            <w:color w:val="0000FF"/>
            <w:u w:val="single"/>
          </w:rPr>
          <w:t>Agribank phát hành 10.000 tỷ đồng trái phiếu ra công chúng năm 2024 - baochinhphu.vn</w:t>
        </w:r>
      </w:hyperlink>
    </w:p>
    <w:p>
      <w:pPr>
        <w:pStyle w:val="ListBullet"/>
      </w:pPr>
      <w:r>
        <w:t xml:space="preserve">[Mon, 17 Jun 2024 07:00:00 GMT] </w:t>
      </w:r>
      <w:hyperlink r:id="rId140">
        <w:r>
          <w:rPr>
            <w:color w:val="0000FF"/>
            <w:u w:val="single"/>
          </w:rPr>
          <w:t>Agribank triển khai tiện ích đăng ký mua vàng miếng trực tuyến - baochinhphu.vn</w:t>
        </w:r>
      </w:hyperlink>
    </w:p>
    <w:p>
      <w:pPr>
        <w:pStyle w:val="ListBullet"/>
      </w:pPr>
      <w:r>
        <w:t xml:space="preserve">[Tue, 05 Nov 2024 08:00:00 GMT] </w:t>
      </w:r>
      <w:hyperlink r:id="rId141">
        <w:r>
          <w:rPr>
            <w:color w:val="0000FF"/>
            <w:u w:val="single"/>
          </w:rPr>
          <w:t>Agribank nâng tầm trải nghiệm người dùng với Tài khoản Plus - baochinhphu.vn</w:t>
        </w:r>
      </w:hyperlink>
    </w:p>
    <w:p>
      <w:pPr>
        <w:pStyle w:val="ListBullet"/>
      </w:pPr>
      <w:r>
        <w:t xml:space="preserve">[Thu, 28 Mar 2024 07:00:00 GMT] </w:t>
      </w:r>
      <w:hyperlink r:id="rId142">
        <w:r>
          <w:rPr>
            <w:color w:val="0000FF"/>
            <w:u w:val="single"/>
          </w:rPr>
          <w:t>Agribank tung các gói tín dụng hàng chục nghìn tỷ đồng với ưu đãi - baochinhphu.vn</w:t>
        </w:r>
      </w:hyperlink>
    </w:p>
    <w:p>
      <w:pPr>
        <w:pStyle w:val="ListBullet"/>
      </w:pPr>
      <w:r>
        <w:t xml:space="preserve">[Fri, 02 Aug 2024 07:00:00 GMT] </w:t>
      </w:r>
      <w:hyperlink r:id="rId143">
        <w:r>
          <w:rPr>
            <w:color w:val="0000FF"/>
            <w:u w:val="single"/>
          </w:rPr>
          <w:t>Agribank thể hiện truyền thống tương thân tương ái, ngân hàng vì cộng đồng - baochinhphu.vn</w:t>
        </w:r>
      </w:hyperlink>
    </w:p>
    <w:p>
      <w:pPr>
        <w:pStyle w:val="ListBullet"/>
      </w:pPr>
      <w:r>
        <w:t xml:space="preserve">[Mon, 04 Nov 2024 08:00:00 GMT] </w:t>
      </w:r>
      <w:hyperlink r:id="rId144">
        <w:r>
          <w:rPr>
            <w:color w:val="0000FF"/>
            <w:u w:val="single"/>
          </w:rPr>
          <w:t>Agribank chính thức ra mắt Giải pháp Open Smartbank - baochinhphu.vn</w:t>
        </w:r>
      </w:hyperlink>
    </w:p>
    <w:p>
      <w:pPr>
        <w:pStyle w:val="ListBullet"/>
      </w:pPr>
      <w:r>
        <w:t xml:space="preserve">[Sun, 15 Dec 2024 08:00:00 GMT] </w:t>
      </w:r>
      <w:hyperlink r:id="rId145">
        <w:r>
          <w:rPr>
            <w:color w:val="0000FF"/>
            <w:u w:val="single"/>
          </w:rPr>
          <w:t>Agribank tích cực hỗ trợ khách hàng theo đúng chỉ đạo của Chính phủ, NHNN - baochinhphu.vn</w:t>
        </w:r>
      </w:hyperlink>
    </w:p>
    <w:p>
      <w:pPr>
        <w:pStyle w:val="ListBullet"/>
      </w:pPr>
      <w:r>
        <w:t xml:space="preserve">[Mon, 23 Dec 2024 08:00:00 GMT] </w:t>
      </w:r>
      <w:hyperlink r:id="rId146">
        <w:r>
          <w:rPr>
            <w:color w:val="0000FF"/>
            <w:u w:val="single"/>
          </w:rPr>
          <w:t>Ký kết triển khai dịch vụ xác thực điện tử qua VneID trên ứng dụng Agribank Plus - baochinhphu.vn</w:t>
        </w:r>
      </w:hyperlink>
    </w:p>
    <w:p>
      <w:pPr>
        <w:pStyle w:val="ListBullet"/>
      </w:pPr>
      <w:r>
        <w:t xml:space="preserve">[Mon, 23 Dec 2024 08:00:00 GMT] </w:t>
      </w:r>
      <w:hyperlink r:id="rId147">
        <w:r>
          <w:rPr>
            <w:color w:val="0000FF"/>
            <w:u w:val="single"/>
          </w:rPr>
          <w:t>Agribank quyết liệt đẩy mạnh ứng dụng dữ liệu dân cư theo Đề án 06 - baochinhphu.vn</w:t>
        </w:r>
      </w:hyperlink>
    </w:p>
    <w:p>
      <w:pPr>
        <w:pStyle w:val="ListBullet"/>
      </w:pPr>
      <w:r>
        <w:t xml:space="preserve">[Mon, 16 Dec 2024 08:00:00 GMT] </w:t>
      </w:r>
      <w:hyperlink r:id="rId148">
        <w:r>
          <w:rPr>
            <w:color w:val="0000FF"/>
            <w:u w:val="single"/>
          </w:rPr>
          <w:t>Mùa kiều hối Agribank 2025 – “Kiều hối đón tết - gắn kết tình thân” - baochinhphu.vn</w:t>
        </w:r>
      </w:hyperlink>
    </w:p>
    <w:p>
      <w:pPr>
        <w:pStyle w:val="ListBullet"/>
      </w:pPr>
      <w:r>
        <w:t xml:space="preserve">[Tue, 27 Aug 2024 07:00:00 GMT] </w:t>
      </w:r>
      <w:hyperlink r:id="rId149">
        <w:r>
          <w:rPr>
            <w:color w:val="0000FF"/>
            <w:u w:val="single"/>
          </w:rPr>
          <w:t>Bước đi đột phá giúp ngân hàng tăng trưởng số lượng khách hàng - baochinhphu.vn</w:t>
        </w:r>
      </w:hyperlink>
    </w:p>
    <w:p>
      <w:pPr>
        <w:pStyle w:val="ListBullet"/>
      </w:pPr>
      <w:r>
        <w:t xml:space="preserve">[Wed, 25 Dec 2024 08:00:00 GMT] </w:t>
      </w:r>
      <w:hyperlink r:id="rId150">
        <w:r>
          <w:rPr>
            <w:color w:val="0000FF"/>
            <w:u w:val="single"/>
          </w:rPr>
          <w:t>Agribank vinh dự đạt Giải thưởng Sao Vàng đất Việt năm 2024 - baochinhphu.vn</w:t>
        </w:r>
      </w:hyperlink>
    </w:p>
    <w:p>
      <w:pPr>
        <w:pStyle w:val="ListBullet"/>
      </w:pPr>
      <w:r>
        <w:t xml:space="preserve">[Fri, 13 Sep 2024 07:00:00 GMT] </w:t>
      </w:r>
      <w:hyperlink r:id="rId151">
        <w:r>
          <w:rPr>
            <w:color w:val="0000FF"/>
            <w:u w:val="single"/>
          </w:rPr>
          <w:t>Cán bộ, người lao động Agribank ủng hộ 1 ngày lương khắc phục hậu quả bão số 3 - baochinhphu.vn</w:t>
        </w:r>
      </w:hyperlink>
    </w:p>
    <w:p>
      <w:pPr>
        <w:pStyle w:val="ListBullet"/>
      </w:pPr>
      <w:r>
        <w:t xml:space="preserve">[Wed, 04 Dec 2024 08:00:00 GMT] </w:t>
      </w:r>
      <w:hyperlink r:id="rId152">
        <w:r>
          <w:rPr>
            <w:color w:val="0000FF"/>
            <w:u w:val="single"/>
          </w:rPr>
          <w:t>Agribank giao dịch ngoài giờ phục vụ cập nhật thông tin sinh trắc học - baochinhphu.vn</w:t>
        </w:r>
      </w:hyperlink>
    </w:p>
    <w:p>
      <w:pPr>
        <w:pStyle w:val="ListBullet"/>
      </w:pPr>
      <w:r>
        <w:t xml:space="preserve">[Thu, 12 Dec 2024 08:00:00 GMT] </w:t>
      </w:r>
      <w:hyperlink r:id="rId153">
        <w:r>
          <w:rPr>
            <w:color w:val="0000FF"/>
            <w:u w:val="single"/>
          </w:rPr>
          <w:t>NHNN: Người Việt ở nước ngoài xác thực sinh trắc học qua ứng dụng ngân hàng - baochinhphu.vn</w:t>
        </w:r>
      </w:hyperlink>
    </w:p>
    <w:p>
      <w:pPr>
        <w:pStyle w:val="ListBullet"/>
      </w:pPr>
      <w:r>
        <w:t xml:space="preserve">[Tue, 02 Jan 2024 08:00:00 GMT] </w:t>
      </w:r>
      <w:hyperlink r:id="rId154">
        <w:r>
          <w:rPr>
            <w:color w:val="0000FF"/>
            <w:u w:val="single"/>
          </w:rPr>
          <w:t>27 dịch vụ công trực tuyến toàn trình lĩnh vực ngân hàng - baochinhphu.vn</w:t>
        </w:r>
      </w:hyperlink>
    </w:p>
    <w:p>
      <w:pPr>
        <w:pStyle w:val="ListBullet"/>
      </w:pPr>
      <w:r>
        <w:t xml:space="preserve">[Fri, 11 Oct 2024 07:00:00 GMT] </w:t>
      </w:r>
      <w:hyperlink r:id="rId155">
        <w:r>
          <w:rPr>
            <w:color w:val="0000FF"/>
            <w:u w:val="single"/>
          </w:rPr>
          <w:t>Agribank ưu đãi lãi vay đối với khách hàng bị thiệt hại do bão số 3 và lũ lụt sau bão - baochinhphu.vn</w:t>
        </w:r>
      </w:hyperlink>
    </w:p>
    <w:p>
      <w:pPr>
        <w:pStyle w:val="ListBullet"/>
      </w:pPr>
      <w:r>
        <w:t xml:space="preserve">[Thu, 30 May 2024 07:00:00 GMT] </w:t>
      </w:r>
      <w:hyperlink r:id="rId156">
        <w:r>
          <w:rPr>
            <w:color w:val="0000FF"/>
            <w:u w:val="single"/>
          </w:rPr>
          <w:t>Các ngân hàng đã sẵn sàng tái cơ cấu, kỳ vọng mở rộng cơ hội tăng trưởng - baochinhphu.vn</w:t>
        </w:r>
      </w:hyperlink>
    </w:p>
    <w:p>
      <w:pPr>
        <w:pStyle w:val="ListBullet"/>
      </w:pPr>
      <w:r>
        <w:t xml:space="preserve">[Fri, 19 Jan 2024 08:00:00 GMT] </w:t>
      </w:r>
      <w:hyperlink r:id="rId157">
        <w:r>
          <w:rPr>
            <w:color w:val="0000FF"/>
            <w:u w:val="single"/>
          </w:rPr>
          <w:t>Đảm bảo an toàn hoạt động ngân hàng dịp Tết Nguyên đán Giáp Thìn 2024 - baochinhphu.vn</w:t>
        </w:r>
      </w:hyperlink>
    </w:p>
    <w:p>
      <w:pPr>
        <w:pStyle w:val="ListBullet"/>
      </w:pPr>
      <w:r>
        <w:t xml:space="preserve">[Tue, 05 Nov 2024 08:00:00 GMT] </w:t>
      </w:r>
      <w:hyperlink r:id="rId158">
        <w:r>
          <w:rPr>
            <w:color w:val="0000FF"/>
            <w:u w:val="single"/>
          </w:rPr>
          <w:t>HDBank được vinh danh Thương hiệu Quốc gia năm 2024 - baochinhphu.vn</w:t>
        </w:r>
      </w:hyperlink>
    </w:p>
    <w:p>
      <w:pPr>
        <w:pStyle w:val="ListBullet"/>
      </w:pPr>
      <w:r>
        <w:t xml:space="preserve">[Sat, 21 Sep 2024 07:00:00 GMT] </w:t>
      </w:r>
      <w:hyperlink r:id="rId159">
        <w:r>
          <w:rPr>
            <w:color w:val="0000FF"/>
            <w:u w:val="single"/>
          </w:rPr>
          <w:t>Giảm lãi suất để tạo điều kiện phát triển khi sản xuất kinh doanh phục hồi - baochinhphu.vn</w:t>
        </w:r>
      </w:hyperlink>
    </w:p>
    <w:p>
      <w:pPr>
        <w:pStyle w:val="ListBullet"/>
      </w:pPr>
      <w:r>
        <w:t xml:space="preserve">[Fri, 10 May 2024 07:00:00 GMT] </w:t>
      </w:r>
      <w:hyperlink r:id="rId160">
        <w:r>
          <w:rPr>
            <w:color w:val="0000FF"/>
            <w:u w:val="single"/>
          </w:rPr>
          <w:t>Hiệp hội Ngân hàng 30 năm đồng hành, lan tỏa chính sách tiền tệ - baochinhphu.vn</w:t>
        </w:r>
      </w:hyperlink>
    </w:p>
    <w:p>
      <w:pPr>
        <w:pStyle w:val="ListBullet"/>
      </w:pPr>
      <w:r>
        <w:t xml:space="preserve">[Mon, 01 Jan 2024 08:00:00 GMT] </w:t>
      </w:r>
      <w:hyperlink r:id="rId161">
        <w:r>
          <w:rPr>
            <w:color w:val="0000FF"/>
            <w:u w:val="single"/>
          </w:rPr>
          <w:t>NHNN yêu cầu tăng cường hiệu quả công tác phòng, chống rửa tiền - baochinhphu.vn</w:t>
        </w:r>
      </w:hyperlink>
    </w:p>
    <w:p>
      <w:pPr>
        <w:pStyle w:val="ListBullet"/>
      </w:pPr>
      <w:r>
        <w:t xml:space="preserve">[Mon, 03 Jun 2024 07:00:00 GMT] </w:t>
      </w:r>
      <w:hyperlink r:id="rId162">
        <w:r>
          <w:rPr>
            <w:color w:val="0000FF"/>
            <w:u w:val="single"/>
          </w:rPr>
          <w:t>NHNN công bố thời gian, địa điểm, cách thức mua vàng miếng ‘bình ổn’ - baochinhphu.vn</w:t>
        </w:r>
      </w:hyperlink>
    </w:p>
    <w:p>
      <w:pPr>
        <w:pStyle w:val="ListBullet"/>
      </w:pPr>
      <w:r>
        <w:t xml:space="preserve">[Wed, 10 Jan 2024 08:00:00 GMT] </w:t>
      </w:r>
      <w:hyperlink r:id="rId163">
        <w:r>
          <w:rPr>
            <w:color w:val="0000FF"/>
            <w:u w:val="single"/>
          </w:rPr>
          <w:t>Tiêu chuẩn kỹ thuật kho tiền và xe chở tiền của tổ chức tín dụng - baochinhphu.vn</w:t>
        </w:r>
      </w:hyperlink>
    </w:p>
    <w:p>
      <w:pPr>
        <w:pStyle w:val="ListBullet"/>
      </w:pPr>
      <w:r>
        <w:t xml:space="preserve">[Mon, 04 Nov 2024 08:00:00 GMT] </w:t>
      </w:r>
      <w:hyperlink r:id="rId164">
        <w:r>
          <w:rPr>
            <w:color w:val="0000FF"/>
            <w:u w:val="single"/>
          </w:rPr>
          <w:t>MB phải phấn đấu, vươn lên trở thành tập đoàn tài chính hàng đầu, 'tập đoàn số' - baochinhphu.vn</w:t>
        </w:r>
      </w:hyperlink>
    </w:p>
    <w:p>
      <w:pPr>
        <w:pStyle w:val="ListBullet"/>
      </w:pPr>
      <w:r>
        <w:t xml:space="preserve">[Mon, 16 Sep 2024 07:00:00 GMT] </w:t>
      </w:r>
      <w:hyperlink r:id="rId165">
        <w:r>
          <w:rPr>
            <w:color w:val="0000FF"/>
            <w:u w:val="single"/>
          </w:rPr>
          <w:t>Tài khoản tiếp nhận ủng hộ Quỹ chung tay xóa nhà tạm - baochinhphu.vn</w:t>
        </w:r>
      </w:hyperlink>
    </w:p>
    <w:p>
      <w:pPr>
        <w:pStyle w:val="ListBullet"/>
      </w:pPr>
      <w:r>
        <w:t xml:space="preserve">[Thu, 21 Mar 2024 07:00:00 GMT] </w:t>
      </w:r>
      <w:hyperlink r:id="rId166">
        <w:r>
          <w:rPr>
            <w:color w:val="0000FF"/>
            <w:u w:val="single"/>
          </w:rPr>
          <w:t>Không có chuyện Eximbank thu 8,8 tỷ đồng phí nợ thẻ của khách hàng - baochinhphu.vn</w:t>
        </w:r>
      </w:hyperlink>
    </w:p>
    <w:p>
      <w:pPr>
        <w:pStyle w:val="ListBullet"/>
      </w:pPr>
      <w:r>
        <w:t xml:space="preserve">[Thu, 15 Aug 2024 07:00:00 GMT] </w:t>
      </w:r>
      <w:hyperlink r:id="rId167">
        <w:r>
          <w:rPr>
            <w:color w:val="0000FF"/>
            <w:u w:val="single"/>
          </w:rPr>
          <w:t>Cổ đông lớn hậu thuẫn, Eximbank có trở lại thời đỉnh cao? - baochinhphu.vn</w:t>
        </w:r>
      </w:hyperlink>
    </w:p>
    <w:p>
      <w:pPr>
        <w:pStyle w:val="ListBullet"/>
      </w:pPr>
      <w:r>
        <w:t xml:space="preserve">[Wed, 06 Mar 2024 08:00:00 GMT] </w:t>
      </w:r>
      <w:hyperlink r:id="rId168">
        <w:r>
          <w:rPr>
            <w:color w:val="0000FF"/>
            <w:u w:val="single"/>
          </w:rPr>
          <w:t>Ngân hàng số hóa quy trình cho vay, hỗ trợ khách hàng tiếp cận vốn - baochinhphu.vn</w:t>
        </w:r>
      </w:hyperlink>
    </w:p>
    <w:p>
      <w:pPr>
        <w:pStyle w:val="ListBullet"/>
      </w:pPr>
      <w:r>
        <w:t xml:space="preserve">[Tue, 26 Mar 2024 07:00:00 GMT] </w:t>
      </w:r>
      <w:hyperlink r:id="rId169">
        <w:r>
          <w:rPr>
            <w:color w:val="0000FF"/>
            <w:u w:val="single"/>
          </w:rPr>
          <w:t>Ngân hàng Nhà nước yêu cầu rà soát các loại phí, lãi suất thẻ ngân hàng - baochinhphu.vn</w:t>
        </w:r>
      </w:hyperlink>
    </w:p>
    <w:p>
      <w:pPr>
        <w:pStyle w:val="ListBullet"/>
      </w:pPr>
      <w:r>
        <w:t xml:space="preserve">[Wed, 11 Sep 2024 07:00:00 GMT] </w:t>
      </w:r>
      <w:hyperlink r:id="rId170">
        <w:r>
          <w:rPr>
            <w:color w:val="0000FF"/>
            <w:u w:val="single"/>
          </w:rPr>
          <w:t>Moody's giữ nguyên xếp hạng tín nhiệm của OCB ở mức Ba3 và nâng triển vọng lên 'ổn định' - baochinhphu.vn</w:t>
        </w:r>
      </w:hyperlink>
    </w:p>
    <w:p>
      <w:pPr>
        <w:pStyle w:val="ListBullet"/>
      </w:pPr>
      <w:r>
        <w:t xml:space="preserve">[Wed, 26 Jun 2024 07:00:00 GMT] </w:t>
      </w:r>
      <w:hyperlink r:id="rId171">
        <w:r>
          <w:rPr>
            <w:color w:val="0000FF"/>
            <w:u w:val="single"/>
          </w:rPr>
          <w:t>VietinBank tặng tài khoản số đẹp, miễn phí chuyển tiền cho doanh nghiệp - baochinhphu.vn</w:t>
        </w:r>
      </w:hyperlink>
    </w:p>
    <w:p>
      <w:pPr>
        <w:pStyle w:val="ListBullet"/>
      </w:pPr>
      <w:r>
        <w:t xml:space="preserve">[Thu, 18 Jan 2024 08:00:00 GMT] </w:t>
      </w:r>
      <w:hyperlink r:id="rId172">
        <w:r>
          <w:rPr>
            <w:color w:val="0000FF"/>
            <w:u w:val="single"/>
          </w:rPr>
          <w:t>NHNN đẩy mạnh xử lý, thu hồi nợ xấu, nâng cao chất lượng tín dụng - baochinhphu.vn</w:t>
        </w:r>
      </w:hyperlink>
    </w:p>
    <w:p>
      <w:pPr>
        <w:pStyle w:val="ListBullet"/>
      </w:pPr>
      <w:r>
        <w:t xml:space="preserve">[Fri, 03 May 2024 07:00:00 GMT] </w:t>
      </w:r>
      <w:hyperlink r:id="rId173">
        <w:r>
          <w:rPr>
            <w:color w:val="0000FF"/>
            <w:u w:val="single"/>
          </w:rPr>
          <w:t>Vietcombank tiếp tục là ngân hàng sáng tạo và kinh doanh hiệu quả nhất Việt Nam - baochinhphu.vn</w:t>
        </w:r>
      </w:hyperlink>
    </w:p>
    <w:p>
      <w:pPr>
        <w:pStyle w:val="ListBullet"/>
      </w:pPr>
      <w:r>
        <w:t xml:space="preserve">[Wed, 12 Jun 2024 07:00:00 GMT] </w:t>
      </w:r>
      <w:hyperlink r:id="rId174">
        <w:r>
          <w:rPr>
            <w:color w:val="0000FF"/>
            <w:u w:val="single"/>
          </w:rPr>
          <w:t>Ngân hàng triển khai thêm kênh bán vàng trực tuyến - baochinhphu.vn</w:t>
        </w:r>
      </w:hyperlink>
    </w:p>
    <w:p>
      <w:pPr>
        <w:pStyle w:val="ListBullet"/>
      </w:pPr>
      <w:r>
        <w:t xml:space="preserve">[Mon, 05 Aug 2024 07:00:00 GMT] </w:t>
      </w:r>
      <w:hyperlink r:id="rId175">
        <w:r>
          <w:rPr>
            <w:color w:val="0000FF"/>
            <w:u w:val="single"/>
          </w:rPr>
          <w:t>Ngân hàng Nhà nước chấp thuận cho GELEX mua cổ phần của Eximbank - baochinhphu.vn</w:t>
        </w:r>
      </w:hyperlink>
    </w:p>
    <w:p>
      <w:pPr>
        <w:pStyle w:val="ListBullet"/>
      </w:pPr>
      <w:r>
        <w:t xml:space="preserve">[Fri, 09 Aug 2024 07:00:00 GMT] </w:t>
      </w:r>
      <w:hyperlink r:id="rId176">
        <w:r>
          <w:rPr>
            <w:color w:val="0000FF"/>
            <w:u w:val="single"/>
          </w:rPr>
          <w:t>Ông Nguyễn Đình Tùng xin từ nhiệm thành viên HĐQT OCB - baochinhphu.vn</w:t>
        </w:r>
      </w:hyperlink>
    </w:p>
    <w:p>
      <w:pPr>
        <w:pStyle w:val="ListBullet"/>
      </w:pPr>
      <w:r>
        <w:t xml:space="preserve">[Tue, 09 Apr 2024 07:00:00 GMT] </w:t>
      </w:r>
      <w:hyperlink r:id="rId177">
        <w:r>
          <w:rPr>
            <w:color w:val="0000FF"/>
            <w:u w:val="single"/>
          </w:rPr>
          <w:t>VietinBank lần thứ 3 liên tiếp vào Top 200 thương hiệu ngân hàng giá trị nhất thế giới - baochinhphu.vn</w:t>
        </w:r>
      </w:hyperlink>
    </w:p>
    <w:p>
      <w:pPr>
        <w:pStyle w:val="ListBullet"/>
      </w:pPr>
      <w:r>
        <w:t xml:space="preserve">[Tue, 16 Jul 2024 07:00:00 GMT] </w:t>
      </w:r>
      <w:hyperlink r:id="rId178">
        <w:r>
          <w:rPr>
            <w:color w:val="0000FF"/>
            <w:u w:val="single"/>
          </w:rPr>
          <w:t>Thành lập Quỹ cả nước chung tay xóa nhà tạm, nhà dột nát cho hộ nghèo, cận nghèo - baochinhphu.vn</w:t>
        </w:r>
      </w:hyperlink>
    </w:p>
    <w:p>
      <w:pPr>
        <w:pStyle w:val="ListBullet"/>
      </w:pPr>
      <w:r>
        <w:t xml:space="preserve">[Tue, 16 Jul 2024 07:00:00 GMT] </w:t>
      </w:r>
      <w:hyperlink r:id="rId179">
        <w:r>
          <w:rPr>
            <w:color w:val="0000FF"/>
            <w:u w:val="single"/>
          </w:rPr>
          <w:t>Ông Phạm Hồng Hải được bổ nhiệm Tổng Giám đốc OCB - baochinhphu.vn</w:t>
        </w:r>
      </w:hyperlink>
    </w:p>
    <w:p>
      <w:pPr>
        <w:pStyle w:val="ListBullet"/>
      </w:pPr>
      <w:r>
        <w:t xml:space="preserve">[Mon, 01 Jan 2024 08:00:00 GMT] </w:t>
      </w:r>
      <w:hyperlink r:id="rId180">
        <w:r>
          <w:rPr>
            <w:color w:val="0000FF"/>
            <w:u w:val="single"/>
          </w:rPr>
          <w:t>Kế hoạch phổ biến, giáo dục pháp luật năm 2024 của Ngân hàng Nhà nước - baochinhphu.vn</w:t>
        </w:r>
      </w:hyperlink>
    </w:p>
    <w:p>
      <w:pPr>
        <w:pStyle w:val="ListBullet"/>
      </w:pPr>
      <w:r>
        <w:t xml:space="preserve">[Fri, 13 Dec 2024 08:00:00 GMT] </w:t>
      </w:r>
      <w:hyperlink r:id="rId181">
        <w:r>
          <w:rPr>
            <w:color w:val="0000FF"/>
            <w:u w:val="single"/>
          </w:rPr>
          <w:t>OCB được vinh danh vào top thương hiệu niêm yết dẫn đầu năm 2024 - baochinhphu.vn</w:t>
        </w:r>
      </w:hyperlink>
    </w:p>
    <w:p>
      <w:pPr>
        <w:pStyle w:val="ListBullet"/>
      </w:pPr>
      <w:r>
        <w:t xml:space="preserve">[Wed, 24 Jul 2024 07:00:00 GMT] </w:t>
      </w:r>
      <w:hyperlink r:id="rId182">
        <w:r>
          <w:rPr>
            <w:color w:val="0000FF"/>
            <w:u w:val="single"/>
          </w:rPr>
          <w:t>OCB khai trương chi nhánh Lào Cai, đẩy mạnh hoạt động thanh toán biên mậu - baochinhphu.vn</w:t>
        </w:r>
      </w:hyperlink>
    </w:p>
    <w:p>
      <w:pPr>
        <w:pStyle w:val="ListBullet"/>
      </w:pPr>
      <w:r>
        <w:t xml:space="preserve">[Thu, 20 Jun 2024 07:00:00 GMT] </w:t>
      </w:r>
      <w:hyperlink r:id="rId183">
        <w:r>
          <w:rPr>
            <w:color w:val="0000FF"/>
            <w:u w:val="single"/>
          </w:rPr>
          <w:t>Thi đua "Chung tay xóa nhà tạm, nhà dột nát trên phạm vi cả nước trong năm 2025" - baochinhphu.vn</w:t>
        </w:r>
      </w:hyperlink>
    </w:p>
    <w:p>
      <w:pPr>
        <w:pStyle w:val="ListBullet"/>
      </w:pPr>
      <w:r>
        <w:t xml:space="preserve">[Wed, 19 Jun 2024 07:00:00 GMT] </w:t>
      </w:r>
      <w:hyperlink r:id="rId184">
        <w:r>
          <w:rPr>
            <w:color w:val="0000FF"/>
            <w:u w:val="single"/>
          </w:rPr>
          <w:t>OCB OMNI: Giải pháp bảo mật toàn diện khi thanh toán online - baochinhphu.vn</w:t>
        </w:r>
      </w:hyperlink>
    </w:p>
    <w:p>
      <w:pPr>
        <w:pStyle w:val="ListBullet"/>
      </w:pPr>
      <w:r>
        <w:t xml:space="preserve">[Thu, 11 Jul 2024 07:00:00 GMT] </w:t>
      </w:r>
      <w:hyperlink r:id="rId185">
        <w:r>
          <w:rPr>
            <w:color w:val="0000FF"/>
            <w:u w:val="single"/>
          </w:rPr>
          <w:t>Vietcombank: Ngân hàng tiên phong dẫn vốn trong cuộc 'cách mạng xanh' - baochinhphu.vn</w:t>
        </w:r>
      </w:hyperlink>
    </w:p>
    <w:p>
      <w:pPr>
        <w:pStyle w:val="ListBullet"/>
      </w:pPr>
      <w:r>
        <w:t xml:space="preserve">[Fri, 05 Apr 2024 07:00:00 GMT] </w:t>
      </w:r>
      <w:hyperlink r:id="rId186">
        <w:r>
          <w:rPr>
            <w:color w:val="0000FF"/>
            <w:u w:val="single"/>
          </w:rPr>
          <w:t>HDBank chia cổ tức 25% bằng tiền mặt và cổ phiếu, tiên phong triển khai chiến lược phát triển bền vững - baochinhphu.vn</w:t>
        </w:r>
      </w:hyperlink>
    </w:p>
    <w:p>
      <w:pPr>
        <w:pStyle w:val="ListBullet"/>
      </w:pPr>
      <w:r>
        <w:t xml:space="preserve">[Thu, 18 Jul 2024 07:00:00 GMT] </w:t>
      </w:r>
      <w:hyperlink r:id="rId187">
        <w:r>
          <w:rPr>
            <w:color w:val="0000FF"/>
            <w:u w:val="single"/>
          </w:rPr>
          <w:t>Mở rộng tín dụng tiêu dùng, đẩy lùi tín dụng đen - baochinhphu.vn</w:t>
        </w:r>
      </w:hyperlink>
    </w:p>
    <w:p>
      <w:pPr>
        <w:pStyle w:val="ListBullet"/>
      </w:pPr>
      <w:r>
        <w:t xml:space="preserve">[Tue, 18 Jun 2024 07:00:00 GMT] </w:t>
      </w:r>
      <w:hyperlink r:id="rId188">
        <w:r>
          <w:rPr>
            <w:color w:val="0000FF"/>
            <w:u w:val="single"/>
          </w:rPr>
          <w:t>Giải quyết vướng mắc trong cung cấp dịch vụ trực tuyến trong ngành Ngân hàng - baochinhphu.vn</w:t>
        </w:r>
      </w:hyperlink>
    </w:p>
    <w:p>
      <w:pPr>
        <w:pStyle w:val="ListBullet"/>
      </w:pPr>
      <w:r>
        <w:t xml:space="preserve">[Tue, 25 Jun 2024 07:00:00 GMT] </w:t>
      </w:r>
      <w:hyperlink r:id="rId189">
        <w:r>
          <w:rPr>
            <w:color w:val="0000FF"/>
            <w:u w:val="single"/>
          </w:rPr>
          <w:t>HDBank cập nhật dữ liệu sinh trắc học từ thẻ CCCD gắn chip - baochinhphu.vn</w:t>
        </w:r>
      </w:hyperlink>
    </w:p>
    <w:p>
      <w:pPr>
        <w:pStyle w:val="ListBullet"/>
      </w:pPr>
      <w:r>
        <w:t xml:space="preserve">[Tue, 06 Aug 2024 07:00:00 GMT] </w:t>
      </w:r>
      <w:hyperlink r:id="rId190">
        <w:r>
          <w:rPr>
            <w:color w:val="0000FF"/>
            <w:u w:val="single"/>
          </w:rPr>
          <w:t>Thêm 4 ngân hàng thương mại đăng ký tham gia gói tín dụng 120 nghìn tỷ đồng - baochinhphu.vn</w:t>
        </w:r>
      </w:hyperlink>
    </w:p>
    <w:p>
      <w:pPr>
        <w:pStyle w:val="ListBullet"/>
      </w:pPr>
      <w:r>
        <w:t xml:space="preserve">[Tue, 12 Nov 2024 08:00:00 GMT] </w:t>
      </w:r>
      <w:hyperlink r:id="rId191">
        <w:r>
          <w:rPr>
            <w:color w:val="0000FF"/>
            <w:u w:val="single"/>
          </w:rPr>
          <w:t>KienlongBank: Phát triển các sản phẩm số để nâng cao chất lượng dịch vụ khách hàng - baochinhphu.vn</w:t>
        </w:r>
      </w:hyperlink>
    </w:p>
    <w:p>
      <w:pPr>
        <w:pStyle w:val="ListBullet"/>
      </w:pPr>
      <w:r>
        <w:t xml:space="preserve">[Wed, 08 May 2024 07:00:00 GMT] </w:t>
      </w:r>
      <w:hyperlink r:id="rId192">
        <w:r>
          <w:rPr>
            <w:color w:val="0000FF"/>
            <w:u w:val="single"/>
          </w:rPr>
          <w:t>Hạ tầng chung ngân hàng mở - kết nối và phát triển hệ sinh thái số - baochinhphu.vn</w:t>
        </w:r>
      </w:hyperlink>
    </w:p>
    <w:p>
      <w:pPr>
        <w:pStyle w:val="ListBullet"/>
      </w:pPr>
      <w:r>
        <w:t xml:space="preserve">[Tue, 03 Sep 2024 07:00:00 GMT] </w:t>
      </w:r>
      <w:hyperlink r:id="rId193">
        <w:r>
          <w:rPr>
            <w:color w:val="0000FF"/>
            <w:u w:val="single"/>
          </w:rPr>
          <w:t>Phải xác thực sinh trắc học khi mở thẻ ATM, ví điện tử trực tuyến - baochinhphu.vn</w:t>
        </w:r>
      </w:hyperlink>
    </w:p>
    <w:p>
      <w:pPr>
        <w:pStyle w:val="ListBullet"/>
      </w:pPr>
      <w:r>
        <w:t xml:space="preserve">[Thu, 25 Jul 2024 07:00:00 GMT] </w:t>
      </w:r>
      <w:hyperlink r:id="rId194">
        <w:r>
          <w:rPr>
            <w:color w:val="0000FF"/>
            <w:u w:val="single"/>
          </w:rPr>
          <w:t>Hoàn thiện khung pháp lý thúc đẩy ESG trong ngành ngân hàng - baochinhphu.vn</w:t>
        </w:r>
      </w:hyperlink>
    </w:p>
    <w:p>
      <w:pPr>
        <w:pStyle w:val="ListBullet"/>
      </w:pPr>
      <w:r>
        <w:t xml:space="preserve">[Thu, 18 Jan 2024 08:00:00 GMT] </w:t>
      </w:r>
      <w:hyperlink r:id="rId195">
        <w:r>
          <w:rPr>
            <w:color w:val="0000FF"/>
            <w:u w:val="single"/>
          </w:rPr>
          <w:t>HDBank tặng hơn 10 tỷ đồng cho khách hàng gửi tiết kiệm đầu Xuân Giáp Thìn - baochinhphu.vn</w:t>
        </w:r>
      </w:hyperlink>
    </w:p>
    <w:p>
      <w:pPr>
        <w:pStyle w:val="ListBullet"/>
      </w:pPr>
      <w:r>
        <w:t xml:space="preserve">[Sun, 03 Nov 2024 07:00:00 GMT] </w:t>
      </w:r>
      <w:hyperlink r:id="rId196">
        <w:r>
          <w:rPr>
            <w:color w:val="0000FF"/>
            <w:u w:val="single"/>
          </w:rPr>
          <w:t>KienlongBank: Đầu tư vào con người để chuyển đổi thành công và bền vững - baochinhphu.vn</w:t>
        </w:r>
      </w:hyperlink>
    </w:p>
    <w:p>
      <w:pPr>
        <w:pStyle w:val="ListBullet"/>
      </w:pPr>
      <w:r>
        <w:t xml:space="preserve">[Tue, 15 Oct 2024 07:00:00 GMT] </w:t>
      </w:r>
      <w:hyperlink r:id="rId197">
        <w:r>
          <w:rPr>
            <w:color w:val="0000FF"/>
            <w:u w:val="single"/>
          </w:rPr>
          <w:t>Vietcombank là ngân hàng có giá trị thương hiệu lớn nhất Việt Nam hai năm liên tiếp - baochinhphu.vn</w:t>
        </w:r>
      </w:hyperlink>
    </w:p>
    <w:p>
      <w:pPr>
        <w:pStyle w:val="ListBullet"/>
      </w:pPr>
      <w:r>
        <w:t xml:space="preserve">[Sat, 04 May 2024 07:00:00 GMT] </w:t>
      </w:r>
      <w:hyperlink r:id="rId198">
        <w:r>
          <w:rPr>
            <w:color w:val="0000FF"/>
            <w:u w:val="single"/>
          </w:rPr>
          <w:t>OCB bổ nhiệm nhân sự cấp cao trong Ban Điều hành - baochinhphu.vn</w:t>
        </w:r>
      </w:hyperlink>
    </w:p>
    <w:p>
      <w:pPr>
        <w:pStyle w:val="ListBullet"/>
      </w:pPr>
      <w:r>
        <w:t xml:space="preserve">[Wed, 29 May 2024 07:00:00 GMT] </w:t>
      </w:r>
      <w:hyperlink r:id="rId199">
        <w:r>
          <w:rPr>
            <w:color w:val="0000FF"/>
            <w:u w:val="single"/>
          </w:rPr>
          <w:t>VietinBank: Dẫn đầu tăng trưởng tín dụng, đẩy mạnh chuyển đổi số toàn diện - baochinhphu.vn</w:t>
        </w:r>
      </w:hyperlink>
    </w:p>
    <w:p>
      <w:pPr>
        <w:pStyle w:val="ListBullet"/>
      </w:pPr>
      <w:r>
        <w:t xml:space="preserve">[Thu, 16 May 2024 07:00:00 GMT] </w:t>
      </w:r>
      <w:hyperlink r:id="rId200">
        <w:r>
          <w:rPr>
            <w:color w:val="0000FF"/>
            <w:u w:val="single"/>
          </w:rPr>
          <w:t>OCB ra mắt nền tảng OCB OMNI thế hệ mới - baochinhphu.vn</w:t>
        </w:r>
      </w:hyperlink>
    </w:p>
    <w:p>
      <w:pPr>
        <w:pStyle w:val="ListBullet"/>
      </w:pPr>
      <w:r>
        <w:t xml:space="preserve">[Thu, 25 Jan 2024 08:00:00 GMT] </w:t>
      </w:r>
      <w:hyperlink r:id="rId201">
        <w:r>
          <w:rPr>
            <w:color w:val="0000FF"/>
            <w:u w:val="single"/>
          </w:rPr>
          <w:t>Ngân hàng tiết giảm chi phí, giảm lãi suất cho vay, chia sẻ khó khăn cùng khách hàng - baochinhphu.vn</w:t>
        </w:r>
      </w:hyperlink>
    </w:p>
    <w:p>
      <w:pPr>
        <w:pStyle w:val="ListBullet"/>
      </w:pPr>
      <w:r>
        <w:t xml:space="preserve">[Wed, 19 Jun 2024 07:00:00 GMT] </w:t>
      </w:r>
      <w:hyperlink r:id="rId202">
        <w:r>
          <w:rPr>
            <w:color w:val="0000FF"/>
            <w:u w:val="single"/>
          </w:rPr>
          <w:t>KienlongBank tặng hàng nghìn phần quà cho khách gửi tiết kiệm - baochinhphu.vn</w:t>
        </w:r>
      </w:hyperlink>
    </w:p>
    <w:p>
      <w:pPr>
        <w:pStyle w:val="ListBullet"/>
      </w:pPr>
      <w:r>
        <w:t xml:space="preserve">[Tue, 31 Dec 2024 08:00:00 GMT] </w:t>
      </w:r>
      <w:hyperlink r:id="rId203">
        <w:r>
          <w:rPr>
            <w:color w:val="0000FF"/>
            <w:u w:val="single"/>
          </w:rPr>
          <w:t>Fitch Ratings nâng mức triển vọng tín dụng dài hạn của ACB từ "ổn định" lên "tích cực" - baochinhphu.vn</w:t>
        </w:r>
      </w:hyperlink>
    </w:p>
    <w:p>
      <w:pPr>
        <w:pStyle w:val="ListBullet"/>
      </w:pPr>
      <w:r>
        <w:t xml:space="preserve">[Tue, 29 Oct 2024 07:00:00 GMT] </w:t>
      </w:r>
      <w:hyperlink r:id="rId204">
        <w:r>
          <w:rPr>
            <w:color w:val="0000FF"/>
            <w:u w:val="single"/>
          </w:rPr>
          <w:t>Đẩy mạnh kinh doanh số, HDBank báo lãi đạt hơn 12.000 tỷ đồng, tăng 46,6% - baochinhphu.vn</w:t>
        </w:r>
      </w:hyperlink>
    </w:p>
    <w:p>
      <w:pPr>
        <w:pStyle w:val="ListBullet"/>
      </w:pPr>
      <w:r>
        <w:t xml:space="preserve">[Fri, 30 Aug 2024 07:00:00 GMT] </w:t>
      </w:r>
      <w:hyperlink r:id="rId205">
        <w:r>
          <w:rPr>
            <w:color w:val="0000FF"/>
            <w:u w:val="single"/>
          </w:rPr>
          <w:t>HDBank triển khai thẻ trả góp Muadee - baochinhphu.vn</w:t>
        </w:r>
      </w:hyperlink>
    </w:p>
    <w:p>
      <w:pPr>
        <w:pStyle w:val="ListBullet"/>
      </w:pPr>
      <w:r>
        <w:t xml:space="preserve">[Tue, 02 Jul 2024 07:00:00 GMT] </w:t>
      </w:r>
      <w:hyperlink r:id="rId206">
        <w:r>
          <w:rPr>
            <w:color w:val="0000FF"/>
            <w:u w:val="single"/>
          </w:rPr>
          <w:t>HDBank chốt quyền chia cổ tức bằng tiền và cổ phiếu tổng tỉ lệ 30% - baochinhphu.vn</w:t>
        </w:r>
      </w:hyperlink>
    </w:p>
    <w:p>
      <w:pPr>
        <w:pStyle w:val="ListBullet"/>
      </w:pPr>
      <w:r>
        <w:t xml:space="preserve">[Wed, 26 Jun 2024 07:00:00 GMT] </w:t>
      </w:r>
      <w:hyperlink r:id="rId207">
        <w:r>
          <w:rPr>
            <w:color w:val="0000FF"/>
            <w:u w:val="single"/>
          </w:rPr>
          <w:t>Các ngân hàng phải bảo đảm giao dịch được thuận lợi khi thực hiện sinh trắc học - baochinhphu.vn</w:t>
        </w:r>
      </w:hyperlink>
    </w:p>
    <w:p>
      <w:pPr>
        <w:pStyle w:val="ListBullet"/>
      </w:pPr>
      <w:r>
        <w:t xml:space="preserve">[Wed, 29 May 2024 07:00:00 GMT] </w:t>
      </w:r>
      <w:hyperlink r:id="rId208">
        <w:r>
          <w:rPr>
            <w:color w:val="0000FF"/>
            <w:u w:val="single"/>
          </w:rPr>
          <w:t>4 ngân hàng TMNN sẽ 'vào cuộc' bình ổn thị trường vàng - baochinhphu.vn</w:t>
        </w:r>
      </w:hyperlink>
    </w:p>
    <w:p>
      <w:pPr>
        <w:pStyle w:val="ListBullet"/>
      </w:pPr>
      <w:r>
        <w:t xml:space="preserve">[Tue, 15 Oct 2024 07:00:00 GMT] </w:t>
      </w:r>
      <w:hyperlink r:id="rId209">
        <w:r>
          <w:rPr>
            <w:color w:val="0000FF"/>
            <w:u w:val="single"/>
          </w:rPr>
          <w:t>Mastercard và NAPAS hợp tác phát hành Thẻ đồng thương hiệu đầu tiên với ngân hàng tại Việt Nam - baochinhphu.vn</w:t>
        </w:r>
      </w:hyperlink>
    </w:p>
    <w:p>
      <w:pPr>
        <w:pStyle w:val="ListBullet"/>
      </w:pPr>
      <w:r>
        <w:t xml:space="preserve">[Wed, 08 May 2024 07:00:00 GMT] </w:t>
      </w:r>
      <w:hyperlink r:id="rId210">
        <w:r>
          <w:rPr>
            <w:color w:val="0000FF"/>
            <w:u w:val="single"/>
          </w:rPr>
          <w:t>Nhiều nghiệp vụ được số hóa, ngân hàng tăng khả năng cạnh tranh - baochinhphu.vn</w:t>
        </w:r>
      </w:hyperlink>
    </w:p>
    <w:p>
      <w:pPr>
        <w:pStyle w:val="ListBullet"/>
      </w:pPr>
      <w:r>
        <w:t xml:space="preserve">[Thu, 05 Dec 2024 08:00:00 GMT] </w:t>
      </w:r>
      <w:hyperlink r:id="rId211">
        <w:r>
          <w:rPr>
            <w:color w:val="0000FF"/>
            <w:u w:val="single"/>
          </w:rPr>
          <w:t>KienlongBank đẩy mạnh chiến lược phát triển bền vững qua triển khai đồng bộ 2 dự án Basel III &amp; ESG - baochinhphu.vn</w:t>
        </w:r>
      </w:hyperlink>
    </w:p>
    <w:p>
      <w:pPr>
        <w:pStyle w:val="ListBullet"/>
      </w:pPr>
      <w:r>
        <w:t xml:space="preserve">[Tue, 19 Nov 2024 08:00:00 GMT] </w:t>
      </w:r>
      <w:hyperlink r:id="rId212">
        <w:r>
          <w:rPr>
            <w:color w:val="0000FF"/>
            <w:u w:val="single"/>
          </w:rPr>
          <w:t>Ngành ngân hàng thực thi ESG để phát triển bền vững - baochinhphu.vn</w:t>
        </w:r>
      </w:hyperlink>
    </w:p>
    <w:p>
      <w:pPr>
        <w:pStyle w:val="ListBullet"/>
      </w:pPr>
      <w:r>
        <w:t xml:space="preserve">[Mon, 07 Oct 2024 07:00:00 GMT] </w:t>
      </w:r>
      <w:hyperlink r:id="rId213">
        <w:r>
          <w:rPr>
            <w:color w:val="0000FF"/>
            <w:u w:val="single"/>
          </w:rPr>
          <w:t>Tổ chức tín dụng khi nhận tiền gửi không được thực hiện khuyến mại dưới mọi hình thức - baochinhphu.vn</w:t>
        </w:r>
      </w:hyperlink>
    </w:p>
    <w:p>
      <w:pPr>
        <w:pStyle w:val="ListBullet"/>
      </w:pPr>
      <w:r>
        <w:t xml:space="preserve">[Tue, 13 Aug 2024 07:00:00 GMT] </w:t>
      </w:r>
      <w:hyperlink r:id="rId214">
        <w:r>
          <w:rPr>
            <w:color w:val="0000FF"/>
            <w:u w:val="single"/>
          </w:rPr>
          <w:t>HDBank: Ngân hàng duy nhất tại Việt Nam nhận "giải thưởng xanh" từ The Asian Banker - baochinhphu.vn</w:t>
        </w:r>
      </w:hyperlink>
    </w:p>
    <w:p>
      <w:pPr>
        <w:pStyle w:val="ListBullet"/>
      </w:pPr>
      <w:r>
        <w:t xml:space="preserve">[Fri, 20 Sep 2024 07:00:00 GMT] </w:t>
      </w:r>
      <w:hyperlink r:id="rId215">
        <w:r>
          <w:rPr>
            <w:color w:val="0000FF"/>
            <w:u w:val="single"/>
          </w:rPr>
          <w:t>SHB giảm một nửa tiền lãi cho khách hàng bị ảnh hưởng bão lũ, cấp khoản vay mới chỉ 4,5%/năm - baochinhphu.vn</w:t>
        </w:r>
      </w:hyperlink>
    </w:p>
    <w:p>
      <w:pPr>
        <w:pStyle w:val="ListBullet"/>
      </w:pPr>
      <w:r>
        <w:t xml:space="preserve">[Mon, 15 Apr 2024 07:00:00 GMT] </w:t>
      </w:r>
      <w:hyperlink r:id="rId216">
        <w:r>
          <w:rPr>
            <w:color w:val="0000FF"/>
            <w:u w:val="single"/>
          </w:rPr>
          <w:t>Ngân hàng khuyến nghị ứng phó với các thủ đoạn lừa đảo trực tuyến tinh vi - baochinhphu.vn</w:t>
        </w:r>
      </w:hyperlink>
    </w:p>
    <w:p>
      <w:pPr>
        <w:pStyle w:val="ListBullet"/>
      </w:pPr>
      <w:r>
        <w:t xml:space="preserve">[Sun, 28 Jul 2024 07:00:00 GMT] </w:t>
      </w:r>
      <w:hyperlink r:id="rId217">
        <w:r>
          <w:rPr>
            <w:color w:val="0000FF"/>
            <w:u w:val="single"/>
          </w:rPr>
          <w:t>Bổ nhiệm ông Nguyễn Thanh Tùng giữ chức Chủ tịch HĐQT Vietcombank - baochinhphu.vn</w:t>
        </w:r>
      </w:hyperlink>
    </w:p>
    <w:p>
      <w:pPr>
        <w:pStyle w:val="ListBullet"/>
      </w:pPr>
      <w:r>
        <w:t xml:space="preserve">[Thu, 26 Sep 2024 07:00:00 GMT] </w:t>
      </w:r>
      <w:hyperlink r:id="rId218">
        <w:r>
          <w:rPr>
            <w:color w:val="0000FF"/>
            <w:u w:val="single"/>
          </w:rPr>
          <w:t>Ngành bảo hiểm tích cực phát huy vai trò, hỗ trợ khắc phục thiệt hại cho người dân sau thiên tai - baochinhphu.vn</w:t>
        </w:r>
      </w:hyperlink>
    </w:p>
    <w:p>
      <w:pPr>
        <w:pStyle w:val="ListBullet"/>
      </w:pPr>
      <w:r>
        <w:t xml:space="preserve">[Tue, 02 Apr 2024 07:00:00 GMT] </w:t>
      </w:r>
      <w:hyperlink r:id="rId219">
        <w:r>
          <w:rPr>
            <w:color w:val="0000FF"/>
            <w:u w:val="single"/>
          </w:rPr>
          <w:t>Kho bạc Nhà nước tăng cường giải pháp đẩy nhanh giải ngân vốn đầu tư công - baochinhphu.vn</w:t>
        </w:r>
      </w:hyperlink>
    </w:p>
    <w:p>
      <w:pPr>
        <w:pStyle w:val="ListBullet"/>
      </w:pPr>
      <w:r>
        <w:t xml:space="preserve">[Fri, 31 May 2024 07:00:00 GMT] </w:t>
      </w:r>
      <w:hyperlink r:id="rId220">
        <w:r>
          <w:rPr>
            <w:color w:val="0000FF"/>
            <w:u w:val="single"/>
          </w:rPr>
          <w:t>Có thể mua vàng miếng ở nhiều chi nhánh ngân hàng - baochinhphu.vn</w:t>
        </w:r>
      </w:hyperlink>
    </w:p>
    <w:p>
      <w:pPr>
        <w:pStyle w:val="ListBullet"/>
      </w:pPr>
      <w:r>
        <w:t xml:space="preserve">[Mon, 30 Dec 2024 08:00:00 GMT] </w:t>
      </w:r>
      <w:hyperlink r:id="rId221">
        <w:r>
          <w:rPr>
            <w:color w:val="0000FF"/>
            <w:u w:val="single"/>
          </w:rPr>
          <w:t>Dự kiến tăng trưởng tín dụng khoảng 16% trong năm 2025 - baochinhphu.vn</w:t>
        </w:r>
      </w:hyperlink>
    </w:p>
    <w:p>
      <w:pPr>
        <w:pStyle w:val="ListBullet"/>
      </w:pPr>
      <w:r>
        <w:t xml:space="preserve">[Thu, 22 Feb 2024 08:00:00 GMT] </w:t>
      </w:r>
      <w:hyperlink r:id="rId222">
        <w:r>
          <w:rPr>
            <w:color w:val="0000FF"/>
            <w:u w:val="single"/>
          </w:rPr>
          <w:t>Tăng cường tài trợ thương mại giúp tăng kim ngạch XNK thêm 55 tỷ USD mỗi năm - baochinhphu.vn</w:t>
        </w:r>
      </w:hyperlink>
    </w:p>
    <w:p>
      <w:pPr>
        <w:pStyle w:val="ListBullet"/>
      </w:pPr>
      <w:r>
        <w:t xml:space="preserve">[Fri, 24 May 2024 07:00:00 GMT] </w:t>
      </w:r>
      <w:hyperlink r:id="rId223">
        <w:r>
          <w:rPr>
            <w:color w:val="0000FF"/>
            <w:u w:val="single"/>
          </w:rPr>
          <w:t>Thanh toán trực tuyến qua Cổng dịch vụ công quốc gia và VneID ngày càng thuận lợi - baochinhphu.vn</w:t>
        </w:r>
      </w:hyperlink>
    </w:p>
    <w:p>
      <w:pPr>
        <w:pStyle w:val="ListBullet"/>
      </w:pPr>
      <w:r>
        <w:t xml:space="preserve">[Wed, 25 Sep 2024 07:00:00 GMT] </w:t>
      </w:r>
      <w:hyperlink r:id="rId224">
        <w:r>
          <w:rPr>
            <w:color w:val="0000FF"/>
            <w:u w:val="single"/>
          </w:rPr>
          <w:t>Vẫn có thể mua vàng miếng trực tiếp tại các điểm thông báo - baochinhphu.vn</w:t>
        </w:r>
      </w:hyperlink>
    </w:p>
    <w:p>
      <w:pPr>
        <w:pStyle w:val="ListBullet"/>
      </w:pPr>
      <w:r>
        <w:t xml:space="preserve">[Tue, 28 May 2024 07:00:00 GMT] </w:t>
      </w:r>
      <w:hyperlink r:id="rId225">
        <w:r>
          <w:rPr>
            <w:color w:val="0000FF"/>
            <w:u w:val="single"/>
          </w:rPr>
          <w:t>Thúc đẩy thanh toán không dùng tiền mặt an toàn, bảo mật - baochinhphu.vn</w:t>
        </w:r>
      </w:hyperlink>
    </w:p>
    <w:p>
      <w:pPr>
        <w:pStyle w:val="ListBullet"/>
      </w:pPr>
      <w:r>
        <w:t xml:space="preserve">[Thu, 18 Apr 2024 07:00:00 GMT] </w:t>
      </w:r>
      <w:hyperlink r:id="rId226">
        <w:r>
          <w:rPr>
            <w:color w:val="0000FF"/>
            <w:u w:val="single"/>
          </w:rPr>
          <w:t>OCB mở mới 17 chi nhánh, phòng giao dịch trong năm 2024 - baochinhphu.vn</w:t>
        </w:r>
      </w:hyperlink>
    </w:p>
    <w:p>
      <w:pPr>
        <w:pStyle w:val="ListBullet"/>
      </w:pPr>
      <w:r>
        <w:t xml:space="preserve">[Fri, 31 May 2024 07:00:00 GMT] </w:t>
      </w:r>
      <w:hyperlink r:id="rId227">
        <w:r>
          <w:rPr>
            <w:color w:val="0000FF"/>
            <w:u w:val="single"/>
          </w:rPr>
          <w:t>VietinBank triển khai bán vàng với chủ trương “3 không” - baochinhphu.vn</w:t>
        </w:r>
      </w:hyperlink>
    </w:p>
    <w:p>
      <w:pPr>
        <w:pStyle w:val="ListBullet"/>
      </w:pPr>
      <w:r>
        <w:t xml:space="preserve">[Fri, 28 Jun 2024 07:00:00 GMT] </w:t>
      </w:r>
      <w:hyperlink r:id="rId228">
        <w:r>
          <w:rPr>
            <w:color w:val="0000FF"/>
            <w:u w:val="single"/>
          </w:rPr>
          <w:t>Vietcombank triển khai xác thực bằng sinh trắc học khi giao dịch trực tuyến - baochinhphu.vn</w:t>
        </w:r>
      </w:hyperlink>
    </w:p>
    <w:p>
      <w:pPr>
        <w:pStyle w:val="ListBullet"/>
      </w:pPr>
      <w:r>
        <w:t xml:space="preserve">[Thu, 07 Nov 2024 08:00:00 GMT] </w:t>
      </w:r>
      <w:hyperlink r:id="rId229">
        <w:r>
          <w:rPr>
            <w:color w:val="0000FF"/>
            <w:u w:val="single"/>
          </w:rPr>
          <w:t>Ký kết hợp đồng tín dụng trị giá 820 tỷ đồng cho 2 dự án truyền tải điện - baochinhphu.vn</w:t>
        </w:r>
      </w:hyperlink>
    </w:p>
    <w:p>
      <w:pPr>
        <w:pStyle w:val="ListBullet"/>
      </w:pPr>
      <w:r>
        <w:t xml:space="preserve">[Sat, 25 May 2024 07:00:00 GMT] </w:t>
      </w:r>
      <w:hyperlink r:id="rId230">
        <w:r>
          <w:rPr>
            <w:color w:val="0000FF"/>
            <w:u w:val="single"/>
          </w:rPr>
          <w:t>Duy trì cách điều hành tỉ giá ổn định, linh hoạt theo mục tiêu của Chính phủ - baochinhphu.vn</w:t>
        </w:r>
      </w:hyperlink>
    </w:p>
    <w:p>
      <w:pPr>
        <w:pStyle w:val="ListBullet"/>
      </w:pPr>
      <w:r>
        <w:t xml:space="preserve">[Fri, 06 Dec 2024 08:00:00 GMT] </w:t>
      </w:r>
      <w:hyperlink r:id="rId231">
        <w:r>
          <w:rPr>
            <w:color w:val="0000FF"/>
            <w:u w:val="single"/>
          </w:rPr>
          <w:t>Ông Nguyễn Tuấn Anh được chỉ định làm Phó Bí thư Tỉnh ủy Yên Bái - baochinhphu.vn</w:t>
        </w:r>
      </w:hyperlink>
    </w:p>
    <w:p>
      <w:pPr>
        <w:pStyle w:val="ListBullet"/>
      </w:pPr>
      <w:r>
        <w:t xml:space="preserve">[Wed, 05 Jun 2024 07:00:00 GMT] </w:t>
      </w:r>
      <w:hyperlink r:id="rId232">
        <w:r>
          <w:rPr>
            <w:color w:val="0000FF"/>
            <w:u w:val="single"/>
          </w:rPr>
          <w:t>NHNN: Ngày 5/6, giá bán vàng miếng giảm xuống còn 76,98 triệu đồng/lượng - baochinhphu.vn</w:t>
        </w:r>
      </w:hyperlink>
    </w:p>
    <w:p>
      <w:pPr>
        <w:pStyle w:val="ListBullet"/>
      </w:pPr>
      <w:r>
        <w:t xml:space="preserve">[Sun, 01 Dec 2024 08:00:00 GMT] </w:t>
      </w:r>
      <w:hyperlink r:id="rId233">
        <w:r>
          <w:rPr>
            <w:color w:val="0000FF"/>
            <w:u w:val="single"/>
          </w:rPr>
          <w:t>Năm 2024: Dịch vụ chuyển tiền nhanh NAPAS 247 tăng tương ứng 34,7% về số lượng - baochinhphu.vn</w:t>
        </w:r>
      </w:hyperlink>
    </w:p>
    <w:p>
      <w:pPr>
        <w:pStyle w:val="ListBullet"/>
      </w:pPr>
      <w:r>
        <w:t xml:space="preserve">[Mon, 24 Jun 2024 07:00:00 GMT] </w:t>
      </w:r>
      <w:hyperlink r:id="rId234">
        <w:r>
          <w:rPr>
            <w:color w:val="0000FF"/>
            <w:u w:val="single"/>
          </w:rPr>
          <w:t>SHB triển khai gói giải pháp hấp dẫn cho doanh nghiệp FDI - baochinhphu.vn</w:t>
        </w:r>
      </w:hyperlink>
    </w:p>
    <w:p>
      <w:pPr>
        <w:pStyle w:val="ListBullet"/>
      </w:pPr>
      <w:r>
        <w:t xml:space="preserve">[Mon, 01 Jan 2024 08:00:00 GMT] </w:t>
      </w:r>
      <w:hyperlink r:id="rId235">
        <w:r>
          <w:rPr>
            <w:color w:val="0000FF"/>
            <w:u w:val="single"/>
          </w:rPr>
          <w:t>Giá hàng hóa nguyên liệu thế giới diễn biến trái chiều cuối năm 2023 - baochinhphu.vn</w:t>
        </w:r>
      </w:hyperlink>
    </w:p>
    <w:p>
      <w:pPr>
        <w:pStyle w:val="Heading2"/>
      </w:pPr>
      <w:r>
        <w:t>CafeF (cafef.vn)</w:t>
      </w:r>
    </w:p>
    <w:p>
      <w:pPr>
        <w:pStyle w:val="ListBullet"/>
      </w:pPr>
      <w:r>
        <w:t xml:space="preserve">[Mon, 17 Jun 2024 07:00:00 GMT] </w:t>
      </w:r>
      <w:hyperlink r:id="rId236">
        <w:r>
          <w:rPr>
            <w:color w:val="0000FF"/>
            <w:u w:val="single"/>
          </w:rPr>
          <w:t>Cài đặt sinh trắc học tại Agribank như thế nào để có thể chuyển tiền trên 10 triệu đồng từ ngày 1/7? - cafef.vn</w:t>
        </w:r>
      </w:hyperlink>
    </w:p>
    <w:p>
      <w:pPr>
        <w:pStyle w:val="ListBullet"/>
      </w:pPr>
      <w:r>
        <w:t xml:space="preserve">[Tue, 24 Sep 2024 07:00:00 GMT] </w:t>
      </w:r>
      <w:hyperlink r:id="rId237">
        <w:r>
          <w:rPr>
            <w:color w:val="0000FF"/>
            <w:u w:val="single"/>
          </w:rPr>
          <w:t>Cách ngân hàng xử lý tài khoản, thẻ bị bỏ không - cafef.vn</w:t>
        </w:r>
      </w:hyperlink>
    </w:p>
    <w:p>
      <w:pPr>
        <w:pStyle w:val="ListBullet"/>
      </w:pPr>
      <w:r>
        <w:t xml:space="preserve">[Sat, 01 Jun 2024 07:00:00 GMT] </w:t>
      </w:r>
      <w:hyperlink r:id="rId238">
        <w:r>
          <w:rPr>
            <w:color w:val="0000FF"/>
            <w:u w:val="single"/>
          </w:rPr>
          <w:t>Từ hôm nay (1/6), Agribank tăng phí dịch vụ SMS Banking - cafef.vn</w:t>
        </w:r>
      </w:hyperlink>
    </w:p>
    <w:p>
      <w:pPr>
        <w:pStyle w:val="ListBullet"/>
      </w:pPr>
      <w:r>
        <w:t xml:space="preserve">[Wed, 18 Dec 2024 08:00:00 GMT] </w:t>
      </w:r>
      <w:hyperlink r:id="rId239">
        <w:r>
          <w:rPr>
            <w:color w:val="0000FF"/>
            <w:u w:val="single"/>
          </w:rPr>
          <w:t>4 ngân hàng lớn nhất Việt Nam cập nhật KQKD 2024: Agribank đạt kết quả ấn tượng, VietinBank tăng trưởng tín dụng gần 15%, BIDV và Vietcombank tự tin hoàn thành kế hoạch - cafef.vn</w:t>
        </w:r>
      </w:hyperlink>
    </w:p>
    <w:p>
      <w:pPr>
        <w:pStyle w:val="ListBullet"/>
      </w:pPr>
      <w:r>
        <w:t xml:space="preserve">[Fri, 15 Mar 2024 07:00:00 GMT] </w:t>
      </w:r>
      <w:hyperlink r:id="rId240">
        <w:r>
          <w:rPr>
            <w:color w:val="0000FF"/>
            <w:u w:val="single"/>
          </w:rPr>
          <w:t>Ngân hàng nhận nhiều tiền gửi nhất hệ thống vừa điều chỉnh lãi suất - cafef.vn</w:t>
        </w:r>
      </w:hyperlink>
    </w:p>
    <w:p>
      <w:pPr>
        <w:pStyle w:val="ListBullet"/>
      </w:pPr>
      <w:r>
        <w:t xml:space="preserve">[Sun, 02 Jun 2024 07:00:00 GMT] </w:t>
      </w:r>
      <w:hyperlink r:id="rId241">
        <w:r>
          <w:rPr>
            <w:color w:val="0000FF"/>
            <w:u w:val="single"/>
          </w:rPr>
          <w:t>Tăng phí, có ngân hàng thu tới nửa triệu đồng/tháng - cafef.vn</w:t>
        </w:r>
      </w:hyperlink>
    </w:p>
    <w:p>
      <w:pPr>
        <w:pStyle w:val="ListBullet"/>
      </w:pPr>
      <w:r>
        <w:t xml:space="preserve">[Thu, 26 Dec 2024 08:00:00 GMT] </w:t>
      </w:r>
      <w:hyperlink r:id="rId242">
        <w:r>
          <w:rPr>
            <w:color w:val="0000FF"/>
            <w:u w:val="single"/>
          </w:rPr>
          <w:t>Khách hàng Agribank chú ý: Nếu chưa cập nhật sinh trắc học, điều gì sẽ xảy ra sau 5 ngày tới? - cafef.vn</w:t>
        </w:r>
      </w:hyperlink>
    </w:p>
    <w:p>
      <w:pPr>
        <w:pStyle w:val="ListBullet"/>
      </w:pPr>
      <w:r>
        <w:t xml:space="preserve">[Fri, 02 Feb 2024 08:00:00 GMT] </w:t>
      </w:r>
      <w:hyperlink r:id="rId243">
        <w:r>
          <w:rPr>
            <w:color w:val="0000FF"/>
            <w:u w:val="single"/>
          </w:rPr>
          <w:t>Lãi suất ngân hàng Agribank mới nhất tháng 2/2023: Mức cao nhất áp dụng cho kỳ hạn 24 tháng - cafef.vn</w:t>
        </w:r>
      </w:hyperlink>
    </w:p>
    <w:p>
      <w:pPr>
        <w:pStyle w:val="ListBullet"/>
      </w:pPr>
      <w:r>
        <w:t xml:space="preserve">[Wed, 05 Jun 2024 07:00:00 GMT] </w:t>
      </w:r>
      <w:hyperlink r:id="rId244">
        <w:r>
          <w:rPr>
            <w:color w:val="0000FF"/>
            <w:u w:val="single"/>
          </w:rPr>
          <w:t>Agribank đã bán hết vàng miếng sau hai ngày, nghỉ bán sáng nay (5/6) để nhập thêm - cafef.vn</w:t>
        </w:r>
      </w:hyperlink>
    </w:p>
    <w:p>
      <w:pPr>
        <w:pStyle w:val="ListBullet"/>
      </w:pPr>
      <w:r>
        <w:t xml:space="preserve">[Wed, 26 Jun 2024 07:00:00 GMT] </w:t>
      </w:r>
      <w:hyperlink r:id="rId245">
        <w:r>
          <w:rPr>
            <w:color w:val="0000FF"/>
            <w:u w:val="single"/>
          </w:rPr>
          <w:t>Agribank rao bán gần 7.000 thùng rượu vang Ý, Pháp, Chile,...để thu hồi nợ - cafef.vn</w:t>
        </w:r>
      </w:hyperlink>
    </w:p>
    <w:p>
      <w:pPr>
        <w:pStyle w:val="ListBullet"/>
      </w:pPr>
      <w:r>
        <w:t xml:space="preserve">[Sun, 17 Nov 2024 08:00:00 GMT] </w:t>
      </w:r>
      <w:hyperlink r:id="rId246">
        <w:r>
          <w:rPr>
            <w:color w:val="0000FF"/>
            <w:u w:val="single"/>
          </w:rPr>
          <w:t>Khách hàng Agribank chú ý trường hợp sẽ không thể rút tiền tại quầy từ ngày 1/1/2025 - cafef.vn</w:t>
        </w:r>
      </w:hyperlink>
    </w:p>
    <w:p>
      <w:pPr>
        <w:pStyle w:val="ListBullet"/>
      </w:pPr>
      <w:r>
        <w:t xml:space="preserve">[Fri, 05 Jan 2024 08:00:00 GMT] </w:t>
      </w:r>
      <w:hyperlink r:id="rId247">
        <w:r>
          <w:rPr>
            <w:color w:val="0000FF"/>
            <w:u w:val="single"/>
          </w:rPr>
          <w:t>Ngân hàng rục rịch công bố kết quả kinh doanh năm 2023, đã có nhà băng lãi trước thuế vượt 1 tỷ USD - cafef.vn</w:t>
        </w:r>
      </w:hyperlink>
    </w:p>
    <w:p>
      <w:pPr>
        <w:pStyle w:val="ListBullet"/>
      </w:pPr>
      <w:r>
        <w:t xml:space="preserve">[Sun, 22 Dec 2024 21:34:31 GMT] </w:t>
      </w:r>
      <w:hyperlink r:id="rId248">
        <w:r>
          <w:rPr>
            <w:color w:val="0000FF"/>
            <w:u w:val="single"/>
          </w:rPr>
          <w:t>Hồ Văn Sơn - cafef.vn</w:t>
        </w:r>
      </w:hyperlink>
    </w:p>
    <w:p>
      <w:pPr>
        <w:pStyle w:val="ListBullet"/>
      </w:pPr>
      <w:r>
        <w:t xml:space="preserve">[Mon, 04 Mar 2024 08:00:00 GMT] </w:t>
      </w:r>
      <w:hyperlink r:id="rId249">
        <w:r>
          <w:rPr>
            <w:color w:val="0000FF"/>
            <w:u w:val="single"/>
          </w:rPr>
          <w:t>Lãi suất ngân hàng Agribank mới nhất tháng 3/2024: Gửi 24 tháng có lãi suất tốt nhất - cafef.vn</w:t>
        </w:r>
      </w:hyperlink>
    </w:p>
    <w:p>
      <w:pPr>
        <w:pStyle w:val="ListBullet"/>
      </w:pPr>
      <w:r>
        <w:t xml:space="preserve">[Wed, 02 Oct 2024 07:00:00 GMT] </w:t>
      </w:r>
      <w:hyperlink r:id="rId250">
        <w:r>
          <w:rPr>
            <w:color w:val="0000FF"/>
            <w:u w:val="single"/>
          </w:rPr>
          <w:t>Khách hàng Agribank chú ý trường hợp cần đến chi nhánh để cập nhật thông tin để tránh bị khóa thẻ - cafef.vn</w:t>
        </w:r>
      </w:hyperlink>
    </w:p>
    <w:p>
      <w:pPr>
        <w:pStyle w:val="ListBullet"/>
      </w:pPr>
      <w:r>
        <w:t xml:space="preserve">[Fri, 27 Dec 2024 08:00:00 GMT] </w:t>
      </w:r>
      <w:hyperlink r:id="rId251">
        <w:r>
          <w:rPr>
            <w:color w:val="0000FF"/>
            <w:u w:val="single"/>
          </w:rPr>
          <w:t>Chủ tài khoản, chủ thẻ ngân hàng chú ý: 2 cách để tránh bị gián đoạn giao dịch từ ngày 01/01/2025 - cafef.vn</w:t>
        </w:r>
      </w:hyperlink>
    </w:p>
    <w:p>
      <w:pPr>
        <w:pStyle w:val="ListBullet"/>
      </w:pPr>
      <w:r>
        <w:t xml:space="preserve">[Thu, 26 Sep 2024 07:00:00 GMT] </w:t>
      </w:r>
      <w:hyperlink r:id="rId252">
        <w:r>
          <w:rPr>
            <w:color w:val="0000FF"/>
            <w:u w:val="single"/>
          </w:rPr>
          <w:t>Số dư tối thiểu của các ngân hàng - cafef.vn</w:t>
        </w:r>
      </w:hyperlink>
    </w:p>
    <w:p>
      <w:pPr>
        <w:pStyle w:val="ListBullet"/>
      </w:pPr>
      <w:r>
        <w:t xml:space="preserve">[Tue, 01 Oct 2024 07:00:00 GMT] </w:t>
      </w:r>
      <w:hyperlink r:id="rId253">
        <w:r>
          <w:rPr>
            <w:color w:val="0000FF"/>
            <w:u w:val="single"/>
          </w:rPr>
          <w:t>Lãi suất tiết kiệm Agribank mới nhất tháng 10: Cao nhất bao nhiêu? - cafef.vn</w:t>
        </w:r>
      </w:hyperlink>
    </w:p>
    <w:p>
      <w:pPr>
        <w:pStyle w:val="ListBullet"/>
      </w:pPr>
      <w:r>
        <w:t xml:space="preserve">[Sat, 01 Jun 2024 07:00:00 GMT] </w:t>
      </w:r>
      <w:hyperlink r:id="rId254">
        <w:r>
          <w:rPr>
            <w:color w:val="0000FF"/>
            <w:u w:val="single"/>
          </w:rPr>
          <w:t>Chi tiết 16 địa điểm bán vàng cho người dân của Agribank, Vietcombank, VietinBank và BIDV - cafef.vn</w:t>
        </w:r>
      </w:hyperlink>
    </w:p>
    <w:p>
      <w:pPr>
        <w:pStyle w:val="ListBullet"/>
      </w:pPr>
      <w:r>
        <w:t xml:space="preserve">[Mon, 17 Jun 2024 07:00:00 GMT] </w:t>
      </w:r>
      <w:hyperlink r:id="rId255">
        <w:r>
          <w:rPr>
            <w:color w:val="0000FF"/>
            <w:u w:val="single"/>
          </w:rPr>
          <w:t>Lãi suất cho vay mới nhất tại Vietcombank, Agribank, VietinBank, BIDV: Thấp nhất bao nhiêu? - cafef.vn</w:t>
        </w:r>
      </w:hyperlink>
    </w:p>
    <w:p>
      <w:pPr>
        <w:pStyle w:val="ListBullet"/>
      </w:pPr>
      <w:r>
        <w:t xml:space="preserve">[Wed, 03 Apr 2024 07:00:00 GMT] </w:t>
      </w:r>
      <w:hyperlink r:id="rId256">
        <w:r>
          <w:rPr>
            <w:color w:val="0000FF"/>
            <w:u w:val="single"/>
          </w:rPr>
          <w:t>Lãi suất ngân hàng Agribank mới nhất tháng 4: Gửi 12 tháng có lợi nhất, lãi vay thấp nhất là 4%/năm - cafef.vn</w:t>
        </w:r>
      </w:hyperlink>
    </w:p>
    <w:p>
      <w:pPr>
        <w:pStyle w:val="ListBullet"/>
      </w:pPr>
      <w:r>
        <w:t xml:space="preserve">[Fri, 31 May 2024 07:00:00 GMT] </w:t>
      </w:r>
      <w:hyperlink r:id="rId257">
        <w:r>
          <w:rPr>
            <w:color w:val="0000FF"/>
            <w:u w:val="single"/>
          </w:rPr>
          <w:t>Agribank công bố địa điểm bán vàng cho người dân: Muốn mua số lượng lớn cần lưu ý gì? - cafef.vn</w:t>
        </w:r>
      </w:hyperlink>
    </w:p>
    <w:p>
      <w:pPr>
        <w:pStyle w:val="ListBullet"/>
      </w:pPr>
      <w:r>
        <w:t xml:space="preserve">[Sun, 05 May 2024 07:00:00 GMT] </w:t>
      </w:r>
      <w:hyperlink r:id="rId258">
        <w:r>
          <w:rPr>
            <w:color w:val="0000FF"/>
            <w:u w:val="single"/>
          </w:rPr>
          <w:t>Agribank tuyển dụng tập trung quy mô lớn 463 chỉ tiêu trên toàn hệ thống - cafef.vn</w:t>
        </w:r>
      </w:hyperlink>
    </w:p>
    <w:p>
      <w:pPr>
        <w:pStyle w:val="ListBullet"/>
      </w:pPr>
      <w:r>
        <w:t xml:space="preserve">[Mon, 06 May 2024 07:00:00 GMT] </w:t>
      </w:r>
      <w:hyperlink r:id="rId259">
        <w:r>
          <w:rPr>
            <w:color w:val="0000FF"/>
            <w:u w:val="single"/>
          </w:rPr>
          <w:t>Lãi suất ngân hàng Agribank mới nhất tháng 5/2024: Mức cao nhất dành cho tiền gửi 12 tháng trở lên - cafef.vn</w:t>
        </w:r>
      </w:hyperlink>
    </w:p>
    <w:p>
      <w:pPr>
        <w:pStyle w:val="ListBullet"/>
      </w:pPr>
      <w:r>
        <w:t xml:space="preserve">[Mon, 08 Jan 2024 08:00:00 GMT] </w:t>
      </w:r>
      <w:hyperlink r:id="rId260">
        <w:r>
          <w:rPr>
            <w:color w:val="0000FF"/>
            <w:u w:val="single"/>
          </w:rPr>
          <w:t>Chủ tịch Agribank: Để cổ phần hóa, ngân hàng sẵn sàng bàn giao 29 mảnh đất còn vướng mắc - cafef.vn</w:t>
        </w:r>
      </w:hyperlink>
    </w:p>
    <w:p>
      <w:pPr>
        <w:pStyle w:val="ListBullet"/>
      </w:pPr>
      <w:r>
        <w:t xml:space="preserve">[Mon, 28 Oct 2024 07:00:00 GMT] </w:t>
      </w:r>
      <w:hyperlink r:id="rId261">
        <w:r>
          <w:rPr>
            <w:color w:val="0000FF"/>
            <w:u w:val="single"/>
          </w:rPr>
          <w:t>Người dùng Agribank, Techcombank, ACB,...chú ý khoảng thời gian Napas diễn tập định kỳ chuyển đổi hệ thống kỹ thuật đối với các giao dịch thanh toán - cafef.vn</w:t>
        </w:r>
      </w:hyperlink>
    </w:p>
    <w:p>
      <w:pPr>
        <w:pStyle w:val="ListBullet"/>
      </w:pPr>
      <w:r>
        <w:t xml:space="preserve">[Thu, 05 Sep 2024 07:00:00 GMT] </w:t>
      </w:r>
      <w:hyperlink r:id="rId262">
        <w:r>
          <w:rPr>
            <w:color w:val="0000FF"/>
            <w:u w:val="single"/>
          </w:rPr>
          <w:t>Ngân hàng dồn dập rao bán bất động sản, điều gì đang xảy ra? - cafef.vn</w:t>
        </w:r>
      </w:hyperlink>
    </w:p>
    <w:p>
      <w:pPr>
        <w:pStyle w:val="ListBullet"/>
      </w:pPr>
      <w:r>
        <w:t xml:space="preserve">[Tue, 09 Jan 2024 08:00:00 GMT] </w:t>
      </w:r>
      <w:hyperlink r:id="rId263">
        <w:r>
          <w:rPr>
            <w:color w:val="0000FF"/>
            <w:u w:val="single"/>
          </w:rPr>
          <w:t>So sánh lãi suất Vietcombank, VietinBank, BIDV, Agribank: Gửi tiền, vay vốn ở đâu có lợi hơn? - cafef.vn</w:t>
        </w:r>
      </w:hyperlink>
    </w:p>
    <w:p>
      <w:pPr>
        <w:pStyle w:val="ListBullet"/>
      </w:pPr>
      <w:r>
        <w:t xml:space="preserve">[Mon, 04 Nov 2024 08:00:00 GMT] </w:t>
      </w:r>
      <w:hyperlink r:id="rId264">
        <w:r>
          <w:rPr>
            <w:color w:val="0000FF"/>
            <w:u w:val="single"/>
          </w:rPr>
          <w:t>Lãi suất tiết kiệm mới nhất tháng 11 tại Agribank: Gửi 1 tỷ hưởng lãi cao nhất? - cafef.vn</w:t>
        </w:r>
      </w:hyperlink>
    </w:p>
    <w:p>
      <w:pPr>
        <w:pStyle w:val="ListBullet"/>
      </w:pPr>
      <w:r>
        <w:t xml:space="preserve">[Mon, 01 Jul 2024 07:00:00 GMT] </w:t>
      </w:r>
      <w:hyperlink r:id="rId265">
        <w:r>
          <w:rPr>
            <w:color w:val="0000FF"/>
            <w:u w:val="single"/>
          </w:rPr>
          <w:t>Lãi suất ngân hàng Agribank mới nhất tháng 7/2024: Gửi kỳ hạn nào có lãi suất cao nhất? - cafef.vn</w:t>
        </w:r>
      </w:hyperlink>
    </w:p>
    <w:p>
      <w:pPr>
        <w:pStyle w:val="ListBullet"/>
      </w:pPr>
      <w:r>
        <w:t xml:space="preserve">[Tue, 10 Dec 2024 08:00:00 GMT] </w:t>
      </w:r>
      <w:hyperlink r:id="rId266">
        <w:r>
          <w:rPr>
            <w:color w:val="0000FF"/>
            <w:u w:val="single"/>
          </w:rPr>
          <w:t>Chủ tịch Agribank làm Chủ tịch tỉnh Quảng Ninh - cafef.vn</w:t>
        </w:r>
      </w:hyperlink>
    </w:p>
    <w:p>
      <w:pPr>
        <w:pStyle w:val="ListBullet"/>
      </w:pPr>
      <w:r>
        <w:t xml:space="preserve">[Fri, 13 Dec 2024 08:00:00 GMT] </w:t>
      </w:r>
      <w:hyperlink r:id="rId267">
        <w:r>
          <w:rPr>
            <w:color w:val="0000FF"/>
            <w:u w:val="single"/>
          </w:rPr>
          <w:t>Agribank công bố nhân sự phụ trách HĐTV và Đảng bộ sau khi ông Phạm Đức Ấn nhận nhiệm vụ mới - cafef.vn</w:t>
        </w:r>
      </w:hyperlink>
    </w:p>
    <w:p>
      <w:pPr>
        <w:pStyle w:val="ListBullet"/>
      </w:pPr>
      <w:r>
        <w:t xml:space="preserve">[Fri, 18 Oct 2024 07:00:00 GMT] </w:t>
      </w:r>
      <w:hyperlink r:id="rId268">
        <w:r>
          <w:rPr>
            <w:color w:val="0000FF"/>
            <w:u w:val="single"/>
          </w:rPr>
          <w:t>Ông Đỗ Đức Thành và Phạm Chí Thành làm Phó Tổng Giám đốc Agribank - cafef.vn</w:t>
        </w:r>
      </w:hyperlink>
    </w:p>
    <w:p>
      <w:pPr>
        <w:pStyle w:val="ListBullet"/>
      </w:pPr>
      <w:r>
        <w:t xml:space="preserve">[Sun, 01 Dec 2024 08:00:00 GMT] </w:t>
      </w:r>
      <w:hyperlink r:id="rId269">
        <w:r>
          <w:rPr>
            <w:color w:val="0000FF"/>
            <w:u w:val="single"/>
          </w:rPr>
          <w:t>Lãi suất ngân hàng Agribank mới nhất tháng 12/2024: Tăng mạnh lên mức cao nhất nhóm Big4 - cafef.vn</w:t>
        </w:r>
      </w:hyperlink>
    </w:p>
    <w:p>
      <w:pPr>
        <w:pStyle w:val="ListBullet"/>
      </w:pPr>
      <w:r>
        <w:t xml:space="preserve">[Wed, 07 Feb 2024 08:00:00 GMT] </w:t>
      </w:r>
      <w:hyperlink r:id="rId270">
        <w:r>
          <w:rPr>
            <w:color w:val="0000FF"/>
            <w:u w:val="single"/>
          </w:rPr>
          <w:t>Cận Tết, ngân hàng Agribank rao bán thanh lý loạt bất động sản phía Nam, có tài sản trị giá hàng trăm tỉ đồng - cafef.vn</w:t>
        </w:r>
      </w:hyperlink>
    </w:p>
    <w:p>
      <w:pPr>
        <w:pStyle w:val="ListBullet"/>
      </w:pPr>
      <w:r>
        <w:t xml:space="preserve">[Sat, 01 Jun 2024 07:00:00 GMT] </w:t>
      </w:r>
      <w:hyperlink r:id="rId271">
        <w:r>
          <w:rPr>
            <w:color w:val="0000FF"/>
            <w:u w:val="single"/>
          </w:rPr>
          <w:t>Lãi suất ngân hàng Agribank mới nhất tháng 6/2024: Tiền gửi 12 tháng trở lên có lãi suất cao nhất - cafef.vn</w:t>
        </w:r>
      </w:hyperlink>
    </w:p>
    <w:p>
      <w:pPr>
        <w:pStyle w:val="ListBullet"/>
      </w:pPr>
      <w:r>
        <w:t xml:space="preserve">[Fri, 29 Mar 2024 07:00:00 GMT] </w:t>
      </w:r>
      <w:hyperlink r:id="rId272">
        <w:r>
          <w:rPr>
            <w:color w:val="0000FF"/>
            <w:u w:val="single"/>
          </w:rPr>
          <w:t>Agribank công bố lãi suất cho vay tháng 3/2024: Mức cao nhất là bao nhiêu? - cafef.vn</w:t>
        </w:r>
      </w:hyperlink>
    </w:p>
    <w:p>
      <w:pPr>
        <w:pStyle w:val="ListBullet"/>
      </w:pPr>
      <w:r>
        <w:t xml:space="preserve">[Wed, 04 Dec 2024 08:00:00 GMT] </w:t>
      </w:r>
      <w:hyperlink r:id="rId273">
        <w:r>
          <w:rPr>
            <w:color w:val="0000FF"/>
            <w:u w:val="single"/>
          </w:rPr>
          <w:t>Lo khách hàng không thể chuyển tiền, Agribank mở cửa ngoài giờ hành chính hỗ trợ cập nhật sinh trắc học và giấy tờ tùy thân - cafef.vn</w:t>
        </w:r>
      </w:hyperlink>
    </w:p>
    <w:p>
      <w:pPr>
        <w:pStyle w:val="ListBullet"/>
      </w:pPr>
      <w:r>
        <w:t xml:space="preserve">[Sun, 14 Jan 2024 08:00:00 GMT] </w:t>
      </w:r>
      <w:hyperlink r:id="rId274">
        <w:r>
          <w:rPr>
            <w:color w:val="0000FF"/>
            <w:u w:val="single"/>
          </w:rPr>
          <w:t>Agribank hoàn tất tăng vốn lên gần 41.000 tỷ, dự kiến đạt 51.500 tỷ trong năm 2024 - cafef.vn</w:t>
        </w:r>
      </w:hyperlink>
    </w:p>
    <w:p>
      <w:pPr>
        <w:pStyle w:val="ListBullet"/>
      </w:pPr>
      <w:r>
        <w:t xml:space="preserve">[Sun, 01 Sep 2024 07:00:00 GMT] </w:t>
      </w:r>
      <w:hyperlink r:id="rId275">
        <w:r>
          <w:rPr>
            <w:color w:val="0000FF"/>
            <w:u w:val="single"/>
          </w:rPr>
          <w:t>Lãi suất ngân hàng Agribank mới nhất tháng 9/2024: Gửi kỳ hạn 24 tháng có lãi suất cao nhất - cafef.vn</w:t>
        </w:r>
      </w:hyperlink>
    </w:p>
    <w:p>
      <w:pPr>
        <w:pStyle w:val="ListBullet"/>
      </w:pPr>
      <w:r>
        <w:t xml:space="preserve">[Thu, 11 Jan 2024 08:00:00 GMT] </w:t>
      </w:r>
      <w:hyperlink r:id="rId276">
        <w:r>
          <w:rPr>
            <w:color w:val="0000FF"/>
            <w:u w:val="single"/>
          </w:rPr>
          <w:t>Lãi suất ngân hàng Agribank mới nhất tháng 1/2024: Kỳ hạn 24 tháng có lãi suất cao nhất - cafef.vn</w:t>
        </w:r>
      </w:hyperlink>
    </w:p>
    <w:p>
      <w:pPr>
        <w:pStyle w:val="ListBullet"/>
      </w:pPr>
      <w:r>
        <w:t xml:space="preserve">[Thu, 04 Apr 2024 07:00:00 GMT] </w:t>
      </w:r>
      <w:hyperlink r:id="rId277">
        <w:r>
          <w:rPr>
            <w:color w:val="0000FF"/>
            <w:u w:val="single"/>
          </w:rPr>
          <w:t>Đấu giá "chảo lửa miền Trung" để xử lý khoản nợ 351 tỷ của Tập đoàn Thiên Thanh tại Agribank - cafef.vn</w:t>
        </w:r>
      </w:hyperlink>
    </w:p>
    <w:p>
      <w:pPr>
        <w:pStyle w:val="ListBullet"/>
      </w:pPr>
      <w:r>
        <w:t xml:space="preserve">[Sat, 23 Mar 2024 07:00:00 GMT] </w:t>
      </w:r>
      <w:hyperlink r:id="rId278">
        <w:r>
          <w:rPr>
            <w:color w:val="0000FF"/>
            <w:u w:val="single"/>
          </w:rPr>
          <w:t>Các ngân hàng đang "ứng xử" và tính phí thế nào với các tài khoản bị "bỏ quên"? - cafef.vn</w:t>
        </w:r>
      </w:hyperlink>
    </w:p>
    <w:p>
      <w:pPr>
        <w:pStyle w:val="ListBullet"/>
      </w:pPr>
      <w:r>
        <w:t xml:space="preserve">[Tue, 31 Dec 2024 08:00:00 GMT] </w:t>
      </w:r>
      <w:hyperlink r:id="rId279">
        <w:r>
          <w:rPr>
            <w:color w:val="0000FF"/>
            <w:u w:val="single"/>
          </w:rPr>
          <w:t>Từ ngày mai 1/1/2025, Agribank, Vietcombank, VPBank, Techcombank,… dừng giao dịch chuyển tiền online nếu khách hàng chưa xác thực sinh trắc học - cafef.vn</w:t>
        </w:r>
      </w:hyperlink>
    </w:p>
    <w:p>
      <w:pPr>
        <w:pStyle w:val="ListBullet"/>
      </w:pPr>
      <w:r>
        <w:t xml:space="preserve">[Fri, 15 Nov 2024 08:00:00 GMT] </w:t>
      </w:r>
      <w:hyperlink r:id="rId280">
        <w:r>
          <w:rPr>
            <w:color w:val="0000FF"/>
            <w:u w:val="single"/>
          </w:rPr>
          <w:t>Agribank tăng mạnh lãi suất tiền gửi từ ngày 15/11 - cafef.vn</w:t>
        </w:r>
      </w:hyperlink>
    </w:p>
    <w:p>
      <w:pPr>
        <w:pStyle w:val="ListBullet"/>
      </w:pPr>
      <w:r>
        <w:t xml:space="preserve">[Sun, 31 Mar 2024 07:00:00 GMT] </w:t>
      </w:r>
      <w:hyperlink r:id="rId281">
        <w:r>
          <w:rPr>
            <w:color w:val="0000FF"/>
            <w:u w:val="single"/>
          </w:rPr>
          <w:t>Tài sản đảm bảo ở một ngân hàng sắp cán mốc 3 triệu tỷ đồng - cafef.vn</w:t>
        </w:r>
      </w:hyperlink>
    </w:p>
    <w:p>
      <w:pPr>
        <w:pStyle w:val="ListBullet"/>
      </w:pPr>
      <w:r>
        <w:t xml:space="preserve">[Sun, 17 Nov 2024 08:00:00 GMT] </w:t>
      </w:r>
      <w:hyperlink r:id="rId282">
        <w:r>
          <w:rPr>
            <w:color w:val="0000FF"/>
            <w:u w:val="single"/>
          </w:rPr>
          <w:t>Cách rút hết tiền trong thẻ ATM, không bị 'ngậm' tiền trong tài khoản - cafef.vn</w:t>
        </w:r>
      </w:hyperlink>
    </w:p>
    <w:p>
      <w:pPr>
        <w:pStyle w:val="ListBullet"/>
      </w:pPr>
      <w:r>
        <w:t xml:space="preserve">[Sun, 01 Dec 2024 08:00:00 GMT] </w:t>
      </w:r>
      <w:hyperlink r:id="rId283">
        <w:r>
          <w:rPr>
            <w:color w:val="0000FF"/>
            <w:u w:val="single"/>
          </w:rPr>
          <w:t>Cập nhật CCCD gắn chip trong tháng 12 để tránh bị gián đoạn giao dịch từ 1/1/2025, khách hàng Agribank lưu ý điều này để không bị lừa đảo - cafef.vn</w:t>
        </w:r>
      </w:hyperlink>
    </w:p>
    <w:p>
      <w:pPr>
        <w:pStyle w:val="ListBullet"/>
      </w:pPr>
      <w:r>
        <w:t xml:space="preserve">[Mon, 16 Dec 2024 08:00:00 GMT] </w:t>
      </w:r>
      <w:hyperlink r:id="rId284">
        <w:r>
          <w:rPr>
            <w:color w:val="0000FF"/>
            <w:u w:val="single"/>
          </w:rPr>
          <w:t>Nhân viên Agribank tạm dừng giao dịch chuyển tiền 600 triệu đồng khi thấy cụ ông có biểu hiện lạ, ngăn chặn thành công vụ lừa đảo với thủ đoạn quen thuộc - cafef.vn</w:t>
        </w:r>
      </w:hyperlink>
    </w:p>
    <w:p>
      <w:pPr>
        <w:pStyle w:val="ListBullet"/>
      </w:pPr>
      <w:r>
        <w:t xml:space="preserve">[Thu, 08 Aug 2024 07:00:00 GMT] </w:t>
      </w:r>
      <w:hyperlink r:id="rId285">
        <w:r>
          <w:rPr>
            <w:color w:val="0000FF"/>
            <w:u w:val="single"/>
          </w:rPr>
          <w:t>Lãi suất ngân hàng Agribank mới nhất tháng 8/2024: Lần đầu tiên tăng sau gần 2 năm, mức cao nhất dành cho kỳ hạn 24 tháng - cafef.vn</w:t>
        </w:r>
      </w:hyperlink>
    </w:p>
    <w:p>
      <w:pPr>
        <w:pStyle w:val="ListBullet"/>
      </w:pPr>
      <w:r>
        <w:t xml:space="preserve">[Thu, 04 Jan 2024 08:00:00 GMT] </w:t>
      </w:r>
      <w:hyperlink r:id="rId286">
        <w:r>
          <w:rPr>
            <w:color w:val="0000FF"/>
            <w:u w:val="single"/>
          </w:rPr>
          <w:t>Ngân hàng thứ 2 có tổng tài sản vượt 2 triệu tỷ đồng - cafef.vn</w:t>
        </w:r>
      </w:hyperlink>
    </w:p>
    <w:p>
      <w:pPr>
        <w:pStyle w:val="ListBullet"/>
      </w:pPr>
      <w:r>
        <w:t xml:space="preserve">[Thu, 01 Aug 2024 07:00:00 GMT] </w:t>
      </w:r>
      <w:hyperlink r:id="rId287">
        <w:r>
          <w:rPr>
            <w:color w:val="0000FF"/>
            <w:u w:val="single"/>
          </w:rPr>
          <w:t>Agribank tăng lãi suất tiết kiệm lần đầu tiên sau gần 2 năm - cafef.vn</w:t>
        </w:r>
      </w:hyperlink>
    </w:p>
    <w:p>
      <w:pPr>
        <w:pStyle w:val="ListBullet"/>
      </w:pPr>
      <w:r>
        <w:t xml:space="preserve">[Sat, 24 Aug 2024 07:00:00 GMT] </w:t>
      </w:r>
      <w:hyperlink r:id="rId288">
        <w:r>
          <w:rPr>
            <w:color w:val="0000FF"/>
            <w:u w:val="single"/>
          </w:rPr>
          <w:t>Giám đốc chi nhánh ngân hàng tỉnh Đắk Lắk làm Phó Tổng Giám đốc Agribank - cafef.vn</w:t>
        </w:r>
      </w:hyperlink>
    </w:p>
    <w:p>
      <w:pPr>
        <w:pStyle w:val="ListBullet"/>
      </w:pPr>
      <w:r>
        <w:t xml:space="preserve">[Sat, 01 Jun 2024 07:00:00 GMT] </w:t>
      </w:r>
      <w:hyperlink r:id="rId289">
        <w:r>
          <w:rPr>
            <w:color w:val="0000FF"/>
            <w:u w:val="single"/>
          </w:rPr>
          <w:t>Vì sao 4 ngân hàng chỉ bán, không mua lại vàng từ người dân? - cafef.vn</w:t>
        </w:r>
      </w:hyperlink>
    </w:p>
    <w:p>
      <w:pPr>
        <w:pStyle w:val="ListBullet"/>
      </w:pPr>
      <w:r>
        <w:t xml:space="preserve">[Fri, 26 Jan 2024 08:00:00 GMT] </w:t>
      </w:r>
      <w:hyperlink r:id="rId290">
        <w:r>
          <w:rPr>
            <w:color w:val="0000FF"/>
            <w:u w:val="single"/>
          </w:rPr>
          <w:t>Lãi suất hôm nay: Agribank giảm tiếp ở các kỳ hạn dưới 12 tháng - cafef.vn</w:t>
        </w:r>
      </w:hyperlink>
    </w:p>
    <w:p>
      <w:pPr>
        <w:pStyle w:val="ListBullet"/>
      </w:pPr>
      <w:r>
        <w:t xml:space="preserve">[Fri, 08 Nov 2024 08:00:00 GMT] </w:t>
      </w:r>
      <w:hyperlink r:id="rId291">
        <w:r>
          <w:rPr>
            <w:color w:val="0000FF"/>
            <w:u w:val="single"/>
          </w:rPr>
          <w:t>Tổng giám đốc Agribank Phạm Toàn Vượng: Các sản phẩm cho vay theo Đề án 1 triệu ha lúa sẽ được tối ưu hóa về lãi suất, giảm bớt thủ tục - cafef.vn</w:t>
        </w:r>
      </w:hyperlink>
    </w:p>
    <w:p>
      <w:pPr>
        <w:pStyle w:val="ListBullet"/>
      </w:pPr>
      <w:r>
        <w:t xml:space="preserve">[Mon, 04 Mar 2024 08:00:00 GMT] </w:t>
      </w:r>
      <w:hyperlink r:id="rId292">
        <w:r>
          <w:rPr>
            <w:color w:val="0000FF"/>
            <w:u w:val="single"/>
          </w:rPr>
          <w:t>Thêm 1 ngôi nhà tại phố cổ Hội An của “đại gia du lịch” bị ngân hàng thu giữ để thu hồi nợ - cafef.vn</w:t>
        </w:r>
      </w:hyperlink>
    </w:p>
    <w:p>
      <w:pPr>
        <w:pStyle w:val="ListBullet"/>
      </w:pPr>
      <w:r>
        <w:t xml:space="preserve">[Fri, 20 Dec 2024 15:48:31 GMT] </w:t>
      </w:r>
      <w:hyperlink r:id="rId293">
        <w:r>
          <w:rPr>
            <w:color w:val="0000FF"/>
            <w:u w:val="single"/>
          </w:rPr>
          <w:t>AGRIBANK: Công ty con &amp; liên kết - Ngân hàng Nông nghiệp và Phát triển Nông thôn Việt Nam - cafef.vn</w:t>
        </w:r>
      </w:hyperlink>
    </w:p>
    <w:p>
      <w:pPr>
        <w:pStyle w:val="ListBullet"/>
      </w:pPr>
      <w:r>
        <w:t xml:space="preserve">[Tue, 10 Sep 2024 07:00:00 GMT] </w:t>
      </w:r>
      <w:hyperlink r:id="rId294">
        <w:r>
          <w:rPr>
            <w:color w:val="0000FF"/>
            <w:u w:val="single"/>
          </w:rPr>
          <w:t>Agribank tăng mạnh lãi suất tiết kiệm online - cafef.vn</w:t>
        </w:r>
      </w:hyperlink>
    </w:p>
    <w:p>
      <w:pPr>
        <w:pStyle w:val="ListBullet"/>
      </w:pPr>
      <w:r>
        <w:t xml:space="preserve">[Fri, 02 Feb 2024 08:00:00 GMT] </w:t>
      </w:r>
      <w:hyperlink r:id="rId295">
        <w:r>
          <w:rPr>
            <w:color w:val="0000FF"/>
            <w:u w:val="single"/>
          </w:rPr>
          <w:t>Phó Vụ trưởng Vụ Kiểm toán nội bộ NHNN làm Phó Tổng giám đốc Agribank - cafef.vn</w:t>
        </w:r>
      </w:hyperlink>
    </w:p>
    <w:p>
      <w:pPr>
        <w:pStyle w:val="ListBullet"/>
      </w:pPr>
      <w:r>
        <w:t xml:space="preserve">[Fri, 20 Dec 2024 08:00:00 GMT] </w:t>
      </w:r>
      <w:hyperlink r:id="rId296">
        <w:r>
          <w:rPr>
            <w:color w:val="0000FF"/>
            <w:u w:val="single"/>
          </w:rPr>
          <w:t>Từ hôm nay 20/12, Agribank thông báo dừng phát hành một loại thẻ - cafef.vn</w:t>
        </w:r>
      </w:hyperlink>
    </w:p>
    <w:p>
      <w:pPr>
        <w:pStyle w:val="ListBullet"/>
      </w:pPr>
      <w:r>
        <w:t xml:space="preserve">[Fri, 13 Dec 2024 08:00:00 GMT] </w:t>
      </w:r>
      <w:hyperlink r:id="rId297">
        <w:r>
          <w:rPr>
            <w:color w:val="0000FF"/>
            <w:u w:val="single"/>
          </w:rPr>
          <w:t>Khách hàng Agribank chú ý: Nếu chưa cập nhật sinh trắc học, vẫn có thể rút tiền tại máy ATM từ ngày 1/1/2025 - cafef.vn</w:t>
        </w:r>
      </w:hyperlink>
    </w:p>
    <w:p>
      <w:pPr>
        <w:pStyle w:val="ListBullet"/>
      </w:pPr>
      <w:r>
        <w:t xml:space="preserve">[Fri, 12 Apr 2024 07:00:00 GMT] </w:t>
      </w:r>
      <w:hyperlink r:id="rId298">
        <w:r>
          <w:rPr>
            <w:color w:val="0000FF"/>
            <w:u w:val="single"/>
          </w:rPr>
          <w:t>Lãi suất cho vay mới nhất tại Agribank: Thấp nhất 3%/năm - cafef.vn</w:t>
        </w:r>
      </w:hyperlink>
    </w:p>
    <w:p>
      <w:pPr>
        <w:pStyle w:val="ListBullet"/>
      </w:pPr>
      <w:r>
        <w:t xml:space="preserve">[Sat, 26 Oct 2024 07:00:00 GMT] </w:t>
      </w:r>
      <w:hyperlink r:id="rId299">
        <w:r>
          <w:rPr>
            <w:color w:val="0000FF"/>
            <w:u w:val="single"/>
          </w:rPr>
          <w:t>Agribank, Vietcombank, ACB, Sacombank,...đăng tuyển lượng lớn nhân sự trong quý 4 - cafef.vn</w:t>
        </w:r>
      </w:hyperlink>
    </w:p>
    <w:p>
      <w:pPr>
        <w:pStyle w:val="ListBullet"/>
      </w:pPr>
      <w:r>
        <w:t xml:space="preserve">[Wed, 21 Aug 2024 07:00:00 GMT] </w:t>
      </w:r>
      <w:hyperlink r:id="rId300">
        <w:r>
          <w:rPr>
            <w:color w:val="0000FF"/>
            <w:u w:val="single"/>
          </w:rPr>
          <w:t>Ngân hàng phát hành hàng chục nghìn tỷ đồng trái phiếu không tài sản đảm bảo trong tháng 8 - cafef.vn</w:t>
        </w:r>
      </w:hyperlink>
    </w:p>
    <w:p>
      <w:pPr>
        <w:pStyle w:val="ListBullet"/>
      </w:pPr>
      <w:r>
        <w:t xml:space="preserve">[Mon, 16 Dec 2024 05:08:48 GMT] </w:t>
      </w:r>
      <w:hyperlink r:id="rId301">
        <w:r>
          <w:rPr>
            <w:color w:val="0000FF"/>
            <w:u w:val="single"/>
          </w:rPr>
          <w:t>Trương Ngọc Anh - Phó Tổng GĐ Ngân hàng Nông nghiệp và Phát triển Nông thôn Việt Nam - cafef.vn</w:t>
        </w:r>
      </w:hyperlink>
    </w:p>
    <w:p>
      <w:pPr>
        <w:pStyle w:val="ListBullet"/>
      </w:pPr>
      <w:r>
        <w:t xml:space="preserve">[Sun, 01 Sep 2024 07:00:00 GMT] </w:t>
      </w:r>
      <w:hyperlink r:id="rId302">
        <w:r>
          <w:rPr>
            <w:color w:val="0000FF"/>
            <w:u w:val="single"/>
          </w:rPr>
          <w:t>Cách để đòi lại tiền chuyển khoản nhầm nhanh nhất, có thể chỉ mất 1-2 ngày - cafef.vn</w:t>
        </w:r>
      </w:hyperlink>
    </w:p>
    <w:p>
      <w:pPr>
        <w:pStyle w:val="ListBullet"/>
      </w:pPr>
      <w:r>
        <w:t xml:space="preserve">[Mon, 06 May 2024 07:00:00 GMT] </w:t>
      </w:r>
      <w:hyperlink r:id="rId303">
        <w:r>
          <w:rPr>
            <w:color w:val="0000FF"/>
            <w:u w:val="single"/>
          </w:rPr>
          <w:t>Agribank siết nợ khu nghỉ mát cao cấp 800 tỷ tại Bến Đầm, Côn Đảo - cafef.vn</w:t>
        </w:r>
      </w:hyperlink>
    </w:p>
    <w:p>
      <w:pPr>
        <w:pStyle w:val="ListBullet"/>
      </w:pPr>
      <w:r>
        <w:t xml:space="preserve">[Fri, 16 Aug 2024 07:00:00 GMT] </w:t>
      </w:r>
      <w:hyperlink r:id="rId304">
        <w:r>
          <w:rPr>
            <w:color w:val="0000FF"/>
            <w:u w:val="single"/>
          </w:rPr>
          <w:t>Cựu giám đốc chi nhánh ngân hàng phủ nhận sai phạm trong vụ thiệt hại 291 tỉ đồng - cafef.vn</w:t>
        </w:r>
      </w:hyperlink>
    </w:p>
    <w:p>
      <w:pPr>
        <w:pStyle w:val="ListBullet"/>
      </w:pPr>
      <w:r>
        <w:t xml:space="preserve">[Sat, 06 Jul 2024 07:00:00 GMT] </w:t>
      </w:r>
      <w:hyperlink r:id="rId305">
        <w:r>
          <w:rPr>
            <w:color w:val="0000FF"/>
            <w:u w:val="single"/>
          </w:rPr>
          <w:t>"Ông lớn" ngân hàng rao bán khoản nợ thế chấp bằng dự án resort 4 sao ở Côn Đảo - cafef.vn</w:t>
        </w:r>
      </w:hyperlink>
    </w:p>
    <w:p>
      <w:pPr>
        <w:pStyle w:val="ListBullet"/>
      </w:pPr>
      <w:r>
        <w:t xml:space="preserve">[Mon, 08 Jan 2024 08:00:00 GMT] </w:t>
      </w:r>
      <w:hyperlink r:id="rId306">
        <w:r>
          <w:rPr>
            <w:color w:val="0000FF"/>
            <w:u w:val="single"/>
          </w:rPr>
          <w:t>Bất ngờ với nợ xấu của Big 4 ngân hàng - cafef.vn</w:t>
        </w:r>
      </w:hyperlink>
    </w:p>
    <w:p>
      <w:pPr>
        <w:pStyle w:val="ListBullet"/>
      </w:pPr>
      <w:r>
        <w:t xml:space="preserve">[Thu, 02 May 2024 07:00:00 GMT] </w:t>
      </w:r>
      <w:hyperlink r:id="rId307">
        <w:r>
          <w:rPr>
            <w:color w:val="0000FF"/>
            <w:u w:val="single"/>
          </w:rPr>
          <w:t>Loạt tài sản thế chấp của Tân Hoàng Minh tiếp tục hạ giá - cafef.vn</w:t>
        </w:r>
      </w:hyperlink>
    </w:p>
    <w:p>
      <w:pPr>
        <w:pStyle w:val="ListBullet"/>
      </w:pPr>
      <w:r>
        <w:t xml:space="preserve">[Wed, 31 Jan 2024 08:00:00 GMT] </w:t>
      </w:r>
      <w:hyperlink r:id="rId308">
        <w:r>
          <w:rPr>
            <w:color w:val="0000FF"/>
            <w:u w:val="single"/>
          </w:rPr>
          <w:t>Ngân hàng duy nhất có thể "so găng" lợi nhuận với Big 4 lúc này - cafef.vn</w:t>
        </w:r>
      </w:hyperlink>
    </w:p>
    <w:p>
      <w:pPr>
        <w:pStyle w:val="ListBullet"/>
      </w:pPr>
      <w:r>
        <w:t xml:space="preserve">[Wed, 14 Feb 2024 08:00:00 GMT] </w:t>
      </w:r>
      <w:hyperlink r:id="rId309">
        <w:r>
          <w:rPr>
            <w:color w:val="0000FF"/>
            <w:u w:val="single"/>
          </w:rPr>
          <w:t>Tổng tài sản các TCTD lần đầu vượt mốc 20 triệu tỷ, Agribank, BIDV, VietinBank và Vietcombank chiếm bao nhiêu? - cafef.vn</w:t>
        </w:r>
      </w:hyperlink>
    </w:p>
    <w:p>
      <w:pPr>
        <w:pStyle w:val="ListBullet"/>
      </w:pPr>
      <w:r>
        <w:t xml:space="preserve">[Wed, 17 Jan 2024 08:00:00 GMT] </w:t>
      </w:r>
      <w:hyperlink r:id="rId310">
        <w:r>
          <w:rPr>
            <w:color w:val="0000FF"/>
            <w:u w:val="single"/>
          </w:rPr>
          <w:t>Quy định mới về xe chở tiền sắp có hiệu lực, ngân hàng ồ ạt thanh lý xe cũ với giá từ 30 triệu đồng - cafef.vn</w:t>
        </w:r>
      </w:hyperlink>
    </w:p>
    <w:p>
      <w:pPr>
        <w:pStyle w:val="ListBullet"/>
      </w:pPr>
      <w:r>
        <w:t xml:space="preserve">[Thu, 01 Feb 2024 08:00:00 GMT] </w:t>
      </w:r>
      <w:hyperlink r:id="rId311">
        <w:r>
          <w:rPr>
            <w:color w:val="0000FF"/>
            <w:u w:val="single"/>
          </w:rPr>
          <w:t>Ngân hàng rao bán khoản nợ liên quan 'đất vàng' trụ sở Tân Hoàng Minh - cafef.vn</w:t>
        </w:r>
      </w:hyperlink>
    </w:p>
    <w:p>
      <w:pPr>
        <w:pStyle w:val="ListBullet"/>
      </w:pPr>
      <w:r>
        <w:t xml:space="preserve">[Sun, 28 Jan 2024 08:00:00 GMT] </w:t>
      </w:r>
      <w:hyperlink r:id="rId312">
        <w:r>
          <w:rPr>
            <w:color w:val="0000FF"/>
            <w:u w:val="single"/>
          </w:rPr>
          <w:t>Cuối tháng 1/2024, gửi tiền 6 tháng và 12 tháng ở ngân hàng nào có lãi suất cao nhất? - cafef.vn</w:t>
        </w:r>
      </w:hyperlink>
    </w:p>
    <w:p>
      <w:pPr>
        <w:pStyle w:val="ListBullet"/>
      </w:pPr>
      <w:r>
        <w:t xml:space="preserve">[Tue, 19 Mar 2024 07:00:00 GMT] </w:t>
      </w:r>
      <w:hyperlink r:id="rId313">
        <w:r>
          <w:rPr>
            <w:color w:val="0000FF"/>
            <w:u w:val="single"/>
          </w:rPr>
          <w:t>Chỉ còn duy nhất một ngân hàng trong nhóm Big4 áp dụng lãi suất tiết kiệm 5%/năm - cafef.vn</w:t>
        </w:r>
      </w:hyperlink>
    </w:p>
    <w:p>
      <w:pPr>
        <w:pStyle w:val="ListBullet"/>
      </w:pPr>
      <w:r>
        <w:t xml:space="preserve">[Fri, 06 Sep 2024 07:00:00 GMT] </w:t>
      </w:r>
      <w:hyperlink r:id="rId314">
        <w:r>
          <w:rPr>
            <w:color w:val="0000FF"/>
            <w:u w:val="single"/>
          </w:rPr>
          <w:t>Có 1 tỷ đồng, gửi tiết kiệm ngân hàng với lãi kép thì mất bao lâu để x2 số tiền? - cafef.vn</w:t>
        </w:r>
      </w:hyperlink>
    </w:p>
    <w:p>
      <w:pPr>
        <w:pStyle w:val="ListBullet"/>
      </w:pPr>
      <w:r>
        <w:t xml:space="preserve">[Sat, 28 Sep 2024 07:00:00 GMT] </w:t>
      </w:r>
      <w:hyperlink r:id="rId315">
        <w:r>
          <w:rPr>
            <w:color w:val="0000FF"/>
            <w:u w:val="single"/>
          </w:rPr>
          <w:t>Thẻ nội địa của những ngân hàng nào có thể thanh toán, rút tiền tại Hàn Quốc, Thái Lan,...? - cafef.vn</w:t>
        </w:r>
      </w:hyperlink>
    </w:p>
    <w:p>
      <w:pPr>
        <w:pStyle w:val="ListBullet"/>
      </w:pPr>
      <w:r>
        <w:t xml:space="preserve">[Thu, 24 Oct 2024 07:00:00 GMT] </w:t>
      </w:r>
      <w:hyperlink r:id="rId316">
        <w:r>
          <w:rPr>
            <w:color w:val="0000FF"/>
            <w:u w:val="single"/>
          </w:rPr>
          <w:t>Những thông tin gì có thể tra cứu được qua số tài khoản ngân hàng? - cafef.vn</w:t>
        </w:r>
      </w:hyperlink>
    </w:p>
    <w:p>
      <w:pPr>
        <w:pStyle w:val="ListBullet"/>
      </w:pPr>
      <w:r>
        <w:t xml:space="preserve">[Sat, 21 Dec 2024 14:44:22 GMT] </w:t>
      </w:r>
      <w:hyperlink r:id="rId317">
        <w:r>
          <w:rPr>
            <w:color w:val="0000FF"/>
            <w:u w:val="single"/>
          </w:rPr>
          <w:t>AGR: Cổ đông lớn - Công ty Cổ phần Chứng khoán Agribank - cafef.vn</w:t>
        </w:r>
      </w:hyperlink>
    </w:p>
    <w:p>
      <w:pPr>
        <w:pStyle w:val="ListBullet"/>
      </w:pPr>
      <w:r>
        <w:t xml:space="preserve">[Thu, 26 Sep 2024 07:00:00 GMT] </w:t>
      </w:r>
      <w:hyperlink r:id="rId318">
        <w:r>
          <w:rPr>
            <w:color w:val="0000FF"/>
            <w:u w:val="single"/>
          </w:rPr>
          <w:t>Tài khoản ngân hàng không đăng nhập, phát sinh giao dịch bao lâu thì bị đóng? - cafef.vn</w:t>
        </w:r>
      </w:hyperlink>
    </w:p>
    <w:p>
      <w:pPr>
        <w:pStyle w:val="ListBullet"/>
      </w:pPr>
      <w:r>
        <w:t xml:space="preserve">[Tue, 03 Dec 2024 08:00:00 GMT] </w:t>
      </w:r>
      <w:hyperlink r:id="rId319">
        <w:r>
          <w:rPr>
            <w:color w:val="0000FF"/>
            <w:u w:val="single"/>
          </w:rPr>
          <w:t>Bảo hiểm Agribank (ABIC) chốt ngày chia cổ tức 2023 đợt 2 bằng tiền - cafef.vn</w:t>
        </w:r>
      </w:hyperlink>
    </w:p>
    <w:p>
      <w:pPr>
        <w:pStyle w:val="ListBullet"/>
      </w:pPr>
      <w:r>
        <w:t xml:space="preserve">[Mon, 17 Jun 2024 07:00:00 GMT] </w:t>
      </w:r>
      <w:hyperlink r:id="rId320">
        <w:r>
          <w:rPr>
            <w:color w:val="0000FF"/>
            <w:u w:val="single"/>
          </w:rPr>
          <w:t>Dừng bán vàng trực tiếp tại ngân hàng và Công ty SJC - cafef.vn</w:t>
        </w:r>
      </w:hyperlink>
    </w:p>
    <w:p>
      <w:pPr>
        <w:pStyle w:val="ListBullet"/>
      </w:pPr>
      <w:r>
        <w:t xml:space="preserve">[Mon, 16 Sep 2024 07:00:00 GMT] </w:t>
      </w:r>
      <w:hyperlink r:id="rId321">
        <w:r>
          <w:rPr>
            <w:color w:val="0000FF"/>
            <w:u w:val="single"/>
          </w:rPr>
          <w:t>Top 10 ngân hàng có vốn chủ sở hữu lớn nhất - cafef.vn</w:t>
        </w:r>
      </w:hyperlink>
    </w:p>
    <w:p>
      <w:pPr>
        <w:pStyle w:val="ListBullet"/>
      </w:pPr>
      <w:r>
        <w:t xml:space="preserve">[Wed, 05 Jun 2024 07:00:00 GMT] </w:t>
      </w:r>
      <w:hyperlink r:id="rId322">
        <w:r>
          <w:rPr>
            <w:color w:val="0000FF"/>
            <w:u w:val="single"/>
          </w:rPr>
          <w:t>Hôm nay 5/6, một ngân hàng tăng mạnh lãi suất tiết kiệm lên cao nhất nhì hệ thống - cafef.vn</w:t>
        </w:r>
      </w:hyperlink>
    </w:p>
    <w:p>
      <w:pPr>
        <w:pStyle w:val="ListBullet"/>
      </w:pPr>
      <w:r>
        <w:t xml:space="preserve">[Fri, 14 Jun 2024 07:00:00 GMT] </w:t>
      </w:r>
      <w:hyperlink r:id="rId323">
        <w:r>
          <w:rPr>
            <w:color w:val="0000FF"/>
            <w:u w:val="single"/>
          </w:rPr>
          <w:t>Thêm nhiều ngân hàng triển khai đăng ký mua vàng online - cafef.vn</w:t>
        </w:r>
      </w:hyperlink>
    </w:p>
    <w:p>
      <w:pPr>
        <w:pStyle w:val="ListBullet"/>
      </w:pPr>
      <w:r>
        <w:t xml:space="preserve">[Wed, 21 Aug 2024 07:00:00 GMT] </w:t>
      </w:r>
      <w:hyperlink r:id="rId324">
        <w:r>
          <w:rPr>
            <w:color w:val="0000FF"/>
            <w:u w:val="single"/>
          </w:rPr>
          <w:t>Mua trái phiếu ngân hàng nào có lợi nhất? - cafef.vn</w:t>
        </w:r>
      </w:hyperlink>
    </w:p>
    <w:p>
      <w:pPr>
        <w:pStyle w:val="ListBullet"/>
      </w:pPr>
      <w:r>
        <w:t xml:space="preserve">[Wed, 05 Jun 2024 07:00:00 GMT] </w:t>
      </w:r>
      <w:hyperlink r:id="rId325">
        <w:r>
          <w:rPr>
            <w:color w:val="0000FF"/>
            <w:u w:val="single"/>
          </w:rPr>
          <w:t>Những ngân hàng cho vay mua nhà lãi suất thấp nhất hiện nay - cafef.vn</w:t>
        </w:r>
      </w:hyperlink>
    </w:p>
    <w:p>
      <w:pPr>
        <w:pStyle w:val="ListBullet"/>
      </w:pPr>
      <w:r>
        <w:t xml:space="preserve">[Wed, 18 Sep 2024 07:00:00 GMT] </w:t>
      </w:r>
      <w:hyperlink r:id="rId326">
        <w:r>
          <w:rPr>
            <w:color w:val="0000FF"/>
            <w:u w:val="single"/>
          </w:rPr>
          <w:t>Nợ xấu ngân hàng: Chưa bớt lo lại... thêm áp lực - cafef.vn</w:t>
        </w:r>
      </w:hyperlink>
    </w:p>
    <w:p>
      <w:pPr>
        <w:pStyle w:val="ListBullet"/>
      </w:pPr>
      <w:r>
        <w:t xml:space="preserve">[Tue, 05 Nov 2024 08:00:00 GMT] </w:t>
      </w:r>
      <w:hyperlink r:id="rId327">
        <w:r>
          <w:rPr>
            <w:color w:val="0000FF"/>
            <w:u w:val="single"/>
          </w:rPr>
          <w:t>Người đàn ông mất trắng 300 triệu vì chiêu "fake bill chuyển khoản”: Chỉ nghĩ App ngân hàng bị nghẽn mạng nên thông báo chậm - cafef.vn</w:t>
        </w:r>
      </w:hyperlink>
    </w:p>
    <w:p>
      <w:pPr>
        <w:pStyle w:val="ListBullet"/>
      </w:pPr>
      <w:r>
        <w:t xml:space="preserve">[Sun, 13 Oct 2024 07:00:00 GMT] </w:t>
      </w:r>
      <w:hyperlink r:id="rId328">
        <w:r>
          <w:rPr>
            <w:color w:val="0000FF"/>
            <w:u w:val="single"/>
          </w:rPr>
          <w:t>Gửi tiền tiết kiệm ở tổ chức nào thì được hưởng bảo hiểm tiền gửi? - cafef.vn</w:t>
        </w:r>
      </w:hyperlink>
    </w:p>
    <w:p>
      <w:pPr>
        <w:pStyle w:val="ListBullet"/>
      </w:pPr>
      <w:r>
        <w:t xml:space="preserve">[Sat, 17 Feb 2024 08:00:00 GMT] </w:t>
      </w:r>
      <w:hyperlink r:id="rId329">
        <w:r>
          <w:rPr>
            <w:color w:val="0000FF"/>
            <w:u w:val="single"/>
          </w:rPr>
          <w:t>Mốc lợi nhuận vạn tỷ dần “lỗi thời”: Đã có 5 nhà băng lãi trên 1 tỷ USD, tổng lợi nhuận các ngân hàng trên sàn vượt 255.000 tỷ đồng - cafef.vn</w:t>
        </w:r>
      </w:hyperlink>
    </w:p>
    <w:p>
      <w:pPr>
        <w:pStyle w:val="ListBullet"/>
      </w:pPr>
      <w:r>
        <w:t xml:space="preserve">[Fri, 04 Oct 2024 07:00:00 GMT] </w:t>
      </w:r>
      <w:hyperlink r:id="rId330">
        <w:r>
          <w:rPr>
            <w:color w:val="0000FF"/>
            <w:u w:val="single"/>
          </w:rPr>
          <w:t>Mang sổ tiết kiệm 200 triệu đến ngân hàng rút tiền, cụ bà được công an “mời” lên làm việc - cafef.vn</w:t>
        </w:r>
      </w:hyperlink>
    </w:p>
    <w:p>
      <w:pPr>
        <w:pStyle w:val="ListBullet"/>
      </w:pPr>
      <w:r>
        <w:t xml:space="preserve">[Tue, 18 Jun 2024 07:00:00 GMT] </w:t>
      </w:r>
      <w:hyperlink r:id="rId331">
        <w:r>
          <w:rPr>
            <w:color w:val="0000FF"/>
            <w:u w:val="single"/>
          </w:rPr>
          <w:t>Ngân hàng bán vàng vắng tanh vắng ngắt - cafef.vn</w:t>
        </w:r>
      </w:hyperlink>
    </w:p>
    <w:p>
      <w:pPr>
        <w:pStyle w:val="ListBullet"/>
      </w:pPr>
      <w:r>
        <w:t xml:space="preserve">[Mon, 03 Jun 2024 07:00:00 GMT] </w:t>
      </w:r>
      <w:hyperlink r:id="rId332">
        <w:r>
          <w:rPr>
            <w:color w:val="0000FF"/>
            <w:u w:val="single"/>
          </w:rPr>
          <w:t>Khách mua vàng quá đông, có ngân hàng tạm dừng sau 5 phút mở bán - cafef.vn</w:t>
        </w:r>
      </w:hyperlink>
    </w:p>
    <w:p>
      <w:pPr>
        <w:pStyle w:val="ListBullet"/>
      </w:pPr>
      <w:r>
        <w:t xml:space="preserve">[Mon, 05 Aug 2024 07:00:00 GMT] </w:t>
      </w:r>
      <w:hyperlink r:id="rId333">
        <w:r>
          <w:rPr>
            <w:color w:val="0000FF"/>
            <w:u w:val="single"/>
          </w:rPr>
          <w:t>Thu nhập 25 triệu đồng/tháng, nên vay ngân hàng bao nhiêu tiền để mua nhà? - cafef.vn</w:t>
        </w:r>
      </w:hyperlink>
    </w:p>
    <w:p>
      <w:pPr>
        <w:pStyle w:val="ListBullet"/>
      </w:pPr>
      <w:r>
        <w:t xml:space="preserve">[Tue, 02 Jan 2024 08:00:00 GMT] </w:t>
      </w:r>
      <w:hyperlink r:id="rId334">
        <w:r>
          <w:rPr>
            <w:color w:val="0000FF"/>
            <w:u w:val="single"/>
          </w:rPr>
          <w:t>Một quy định mới có hiệu lực từ 1/1/2024 sẽ tác động tới tỷ lệ cho vay/huy động của các ngân hàng, đặc biệt là nhóm Vietcombank, VietinBank và BIDV - cafef.vn</w:t>
        </w:r>
      </w:hyperlink>
    </w:p>
    <w:p>
      <w:pPr>
        <w:pStyle w:val="ListBullet"/>
      </w:pPr>
      <w:r>
        <w:t xml:space="preserve">[Wed, 03 Jan 2024 08:00:00 GMT] </w:t>
      </w:r>
      <w:hyperlink r:id="rId335">
        <w:r>
          <w:rPr>
            <w:color w:val="0000FF"/>
            <w:u w:val="single"/>
          </w:rPr>
          <w:t>Diễn biến các cổ phiếu chào sàn chứng khoán năm 2023: Tân binh nhưng không phải "hàng mới", có mã mất 1/3 giá trị từ khi niêm yết - cafef.vn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pchinganhang.gov.vn/khuon-kho-phap-ly-trien-khai-esg-tai-agribank-thuc-trang-va-giai-phap-6667.html" TargetMode="External"/><Relationship Id="rId10" Type="http://schemas.openxmlformats.org/officeDocument/2006/relationships/hyperlink" Target="https://tapchinganhang.gov.vn/xay-dung-va-phat-trien-van-hoa-agribank-nen-tang-nang-cao-hieu-qua-hoat-dong-cua-agribank-chi-nhanh-tinh-binh-dinh-3.html" TargetMode="External"/><Relationship Id="rId11" Type="http://schemas.openxmlformats.org/officeDocument/2006/relationships/hyperlink" Target="https://tapchinganhang.gov.vn/ngan-hang-ban-vang-cho-nguoi-dan-huong-den-muc-tieu-thu-hep-khoang-cach-gia-vang-trong-nuoc-va-the-gioi-7405.html" TargetMode="External"/><Relationship Id="rId12" Type="http://schemas.openxmlformats.org/officeDocument/2006/relationships/hyperlink" Target="https://tapchinganhang.gov.vn/ngan-hang-nha-nuoc-viet-nam-cong-bo-chinh-thuc-dia-diem-thoi-gian-ban-vang-mieng-sjc-1029.html" TargetMode="External"/><Relationship Id="rId13" Type="http://schemas.openxmlformats.org/officeDocument/2006/relationships/hyperlink" Target="https://tapchinganhang.gov.vn/thuc-tien-trien-khai-esg-tai-cac-ngan-hang-thuong-mai-viet-nam-10543.html" TargetMode="External"/><Relationship Id="rId14" Type="http://schemas.openxmlformats.org/officeDocument/2006/relationships/hyperlink" Target="https://tapchinganhang.gov.vn/he-thong-ngan-hang-thanh-pho-can-tho-20-nam-tich-cuc-dong-hanh-va-gop-phan-tang-truong-kinh-te-thanh-pho-7463.html" TargetMode="External"/><Relationship Id="rId15" Type="http://schemas.openxmlformats.org/officeDocument/2006/relationships/hyperlink" Target="https://tapchinganhang.gov.vn/ngan-hang-nha-nuoc-viet-nam-tiep-tuc-dieu-hanh-chinh-sach-tien-te-dong-bo-linh-hoat-gop-phan-thuc-day-tang-truong-kinh-te-475.html" TargetMode="External"/><Relationship Id="rId16" Type="http://schemas.openxmlformats.org/officeDocument/2006/relationships/hyperlink" Target="https://tapchinganhang.gov.vn/danh-gia-muc-do-an-toan-trong-hoat-dong-cua-cac-ngan-hang-thuong-mai-viet-nam-giai-doan-2021-2023-10475.html" TargetMode="External"/><Relationship Id="rId17" Type="http://schemas.openxmlformats.org/officeDocument/2006/relationships/hyperlink" Target="https://tapchinganhang.gov.vn/giai-phap-thao-go-vuong-mac-trong-tiep-can-von-tin-dung-doi-voi-khu-vuc-kinh-te-tap-the-1189.html" TargetMode="External"/><Relationship Id="rId18" Type="http://schemas.openxmlformats.org/officeDocument/2006/relationships/hyperlink" Target="https://tapchinganhang.gov.vn/nang-cao-hieu-qua-chinh-sach-tin-dung-trong-viec-phat-trien-tam-nong-thuc-trang-va-giai-phap-267.html" TargetMode="External"/><Relationship Id="rId19" Type="http://schemas.openxmlformats.org/officeDocument/2006/relationships/hyperlink" Target="https://tapchinganhang.gov.vn/ngan-hang-nha-nuoc-viet-nam-to-chuc-chuong-trinh-ve-nguon-va-trong-cay-tai-khu-di-tich-lich-su-nganh-ngan-hang-1391.html" TargetMode="External"/><Relationship Id="rId20" Type="http://schemas.openxmlformats.org/officeDocument/2006/relationships/hyperlink" Target="https://tapchinganhang.gov.vn/vai-tro-cua-tai-chinh-vi-mo-voi-phat-trien-tam-nong-tai-viet-nam-541.html" TargetMode="External"/><Relationship Id="rId21" Type="http://schemas.openxmlformats.org/officeDocument/2006/relationships/hyperlink" Target="https://tapchinganhang.gov.vn/10-su-kien-noi-bat-cua-nganh-ngan-hang-nam-2023-7465.html" TargetMode="External"/><Relationship Id="rId22" Type="http://schemas.openxmlformats.org/officeDocument/2006/relationships/hyperlink" Target="https://tapchinganhang.gov.vn/thuc-tien-bao-cao-esg-cua-he-thong-ngan-hang-viet-nam-10499.html" TargetMode="External"/><Relationship Id="rId23" Type="http://schemas.openxmlformats.org/officeDocument/2006/relationships/hyperlink" Target="https://tapchinganhang.gov.vn/73-nam-thanh-lap-nganh-ngan-hang-viet-nam-truong-thanh-va-chuyen-minh-cung-dat-nuoc-1119.html" TargetMode="External"/><Relationship Id="rId24" Type="http://schemas.openxmlformats.org/officeDocument/2006/relationships/hyperlink" Target="https://tapchinganhang.gov.vn/giai-phap-phat-trien-nguon-nhan-luc-ngan-hang-viet-nam-trong-boi-canh-chuyen-doi-so-9283.html" TargetMode="External"/><Relationship Id="rId25" Type="http://schemas.openxmlformats.org/officeDocument/2006/relationships/hyperlink" Target="https://tapchinganhang.gov.vn/esg-va-long-trung-thanh-cua-khach-hang-truong-hop-nghien-cuu-voi-dich-vu-ngan-hang-so-tai-viet-nam-127.html" TargetMode="External"/><Relationship Id="rId26" Type="http://schemas.openxmlformats.org/officeDocument/2006/relationships/hyperlink" Target="https://tapchinganhang.gov.vn/ngan-hang-nha-nuoc-viet-nam-va-bo-cong-an-ky-ket-quy-che-phoi-hop-trong-cong-tac-dam-bao-an-ninh-trat-tu-va-linh-vuc-tien-te-ngan-hang-167.html" TargetMode="External"/><Relationship Id="rId27" Type="http://schemas.openxmlformats.org/officeDocument/2006/relationships/hyperlink" Target="https://tapchinganhang.gov.vn/co-so-ha-tang-phuc-vu-cho-tai-chinh-xanh-tin-dung-xanh-trong-cac-ngan-hang-tai-viet-nam-10509.html" TargetMode="External"/><Relationship Id="rId28" Type="http://schemas.openxmlformats.org/officeDocument/2006/relationships/hyperlink" Target="https://tapchinganhang.gov.vn/xu-ly-tai-san-la-dong-san-bao-dam-trong-hoat-dong-cho-vay-cua-ngan-hang-thuong-mai-10321.html" TargetMode="External"/><Relationship Id="rId29" Type="http://schemas.openxmlformats.org/officeDocument/2006/relationships/hyperlink" Target="https://tapchinganhang.gov.vn/phat-trien-kinh-te-xanh-tu-nhan-thuc-chinh-sach-den-thuc-tien-o-viet-nam-595.html" TargetMode="External"/><Relationship Id="rId30" Type="http://schemas.openxmlformats.org/officeDocument/2006/relationships/hyperlink" Target="https://tapchinganhang.gov.vn/vai-tro-tam-quan-trong-cua-esg-trong-phat-trien-ben-vung-tai-ngan-hang-thuong-mai-viet-nam-10523.html" TargetMode="External"/><Relationship Id="rId31" Type="http://schemas.openxmlformats.org/officeDocument/2006/relationships/hyperlink" Target="https://tapchinganhang.gov.vn/su-hai-long-truc-tuyen-trong-y-dinh-tiep-tuc-su-dung-ngan-hang-dien-tu-tai-viet-nam-227.html" TargetMode="External"/><Relationship Id="rId32" Type="http://schemas.openxmlformats.org/officeDocument/2006/relationships/hyperlink" Target="https://tapchinganhang.gov.vn/tac-dong-cua-quy-mo-hoat-dong-den-loi-nhuan-cua-cac-ngan-hang-thuong-mai-viet-nam-153.html" TargetMode="External"/><Relationship Id="rId33" Type="http://schemas.openxmlformats.org/officeDocument/2006/relationships/hyperlink" Target="https://tapchinganhang.gov.vn/nhnn-quy-dinh-muc-lai-suat-trong-nam-2025-doi-voi-du-no-cua-cac-khoan-cho-vay-ho-tro-nha-o-31.html" TargetMode="External"/><Relationship Id="rId34" Type="http://schemas.openxmlformats.org/officeDocument/2006/relationships/hyperlink" Target="https://tapchinganhang.gov.vn/chinh-sach-tien-te-xanh-kinh-nghiem-mot-so-nuoc-tren-the-gioi-va-bai-hoc-doi-voi-viet-nam-6657.html" TargetMode="External"/><Relationship Id="rId35" Type="http://schemas.openxmlformats.org/officeDocument/2006/relationships/hyperlink" Target="https://tapchinganhang.gov.vn/tang-cuong-thuc-hien-trach-nhiem-xa-hoi-tai-cac-ngan-hang-thuong-mai-viet-nam-10495.html" TargetMode="External"/><Relationship Id="rId36" Type="http://schemas.openxmlformats.org/officeDocument/2006/relationships/hyperlink" Target="https://tapchinganhang.gov.vn/phap-luat-ve-giam-sat-tap-doan-tai-chinh-tai-han-quoc-va-bai-hoc-kinh-nghiem-cho-viet-nam-597.html" TargetMode="External"/><Relationship Id="rId37" Type="http://schemas.openxmlformats.org/officeDocument/2006/relationships/hyperlink" Target="https://vnexpress.net/agribank-tang-khach-hang-hon-14-ty-dong-dip-tet-4826464.html" TargetMode="External"/><Relationship Id="rId38" Type="http://schemas.openxmlformats.org/officeDocument/2006/relationships/hyperlink" Target="https://vnexpress.net/agribank-uu-dai-cho-khach-dung-dich-vu-kieu-hoi-4826589.html" TargetMode="External"/><Relationship Id="rId39" Type="http://schemas.openxmlformats.org/officeDocument/2006/relationships/hyperlink" Target="https://vnexpress.net/agribank-trien-khai-xac-thuc-dien-tu-qua-vneid-4831345.html" TargetMode="External"/><Relationship Id="rId40" Type="http://schemas.openxmlformats.org/officeDocument/2006/relationships/hyperlink" Target="https://vnexpress.net/agribank-uu-dai-cho-khach-chuyen-kieu-hoi-4824581.html" TargetMode="External"/><Relationship Id="rId41" Type="http://schemas.openxmlformats.org/officeDocument/2006/relationships/hyperlink" Target="https://vnexpress.net/napas-ket-hop-agribank-hoan-tien-cho-chu-the-loc-viet-4834256.html" TargetMode="External"/><Relationship Id="rId42" Type="http://schemas.openxmlformats.org/officeDocument/2006/relationships/hyperlink" Target="https://vnexpress.net/agribank-ra-mat-tai-khoan-ca-nhan-hoa-cho-nguoi-dung-4813354.html" TargetMode="External"/><Relationship Id="rId43" Type="http://schemas.openxmlformats.org/officeDocument/2006/relationships/hyperlink" Target="https://vnexpress.net/agribank-la-ngan-hang-ban-le-hang-dau-4781607.html" TargetMode="External"/><Relationship Id="rId44" Type="http://schemas.openxmlformats.org/officeDocument/2006/relationships/hyperlink" Target="https://vnexpress.net/agribank-trien-khai-giai-phap-ngan-hang-so-mo-rong-4821317.html" TargetMode="External"/><Relationship Id="rId45" Type="http://schemas.openxmlformats.org/officeDocument/2006/relationships/hyperlink" Target="https://vnexpress.net/agribank-giao-dich-ngoai-gio-phuc-vu-khach-hang-cap-nhat-sinh-trac-hoc-4824132.html" TargetMode="External"/><Relationship Id="rId46" Type="http://schemas.openxmlformats.org/officeDocument/2006/relationships/hyperlink" Target="https://vnexpress.net/co-hoi-nhan-iphone-16-khi-mo-tai-khoan-plus-tren-agribank-plus-4817462.html" TargetMode="External"/><Relationship Id="rId47" Type="http://schemas.openxmlformats.org/officeDocument/2006/relationships/hyperlink" Target="https://vnexpress.net/nhung-lan-vay-lai-cat-co-cua-dai-gia-la-quang-binh-4804576-p2.html" TargetMode="External"/><Relationship Id="rId48" Type="http://schemas.openxmlformats.org/officeDocument/2006/relationships/hyperlink" Target="https://vnexpress.net/cuu-giam-doc-agribank-can-tho-nhan-thieu-sot-chu-khong-sai-pham-4782377.html" TargetMode="External"/><Relationship Id="rId49" Type="http://schemas.openxmlformats.org/officeDocument/2006/relationships/hyperlink" Target="https://vnexpress.net/tung-duoc-tuyen-vo-toi-cuu-giam-doc-ngan-hang-tiep-tuc-bi-xet-xu-4781947.html" TargetMode="External"/><Relationship Id="rId50" Type="http://schemas.openxmlformats.org/officeDocument/2006/relationships/hyperlink" Target="https://vnexpress.net/tung-duoc-tuyen-vo-toi-cuu-giam-doc-ngan-hang-bi-phat-6-nam-tu-4785781.html" TargetMode="External"/><Relationship Id="rId51" Type="http://schemas.openxmlformats.org/officeDocument/2006/relationships/hyperlink" Target="https://vnexpress.net/ngan-hang-rao-ban-khu-nghi-mat-o-con-dao-de-thu-no-4743201.html" TargetMode="External"/><Relationship Id="rId52" Type="http://schemas.openxmlformats.org/officeDocument/2006/relationships/hyperlink" Target="https://vnexpress.net/cac-ngan-hang-xu-ly-tai-khoan-the-bo-khong-the-nao-4724506.html" TargetMode="External"/><Relationship Id="rId53" Type="http://schemas.openxmlformats.org/officeDocument/2006/relationships/hyperlink" Target="https://vnexpress.net/cuu-lanh-dao-agribank-can-tho-keu-oan-vks-de-nghi-tang-an-4790902.html" TargetMode="External"/><Relationship Id="rId54" Type="http://schemas.openxmlformats.org/officeDocument/2006/relationships/hyperlink" Target="https://vnexpress.net/tai-khoan-bo-khong-co-the-bi-thu-nhung-phi-nao-4725111.html" TargetMode="External"/><Relationship Id="rId55" Type="http://schemas.openxmlformats.org/officeDocument/2006/relationships/hyperlink" Target="https://vnexpress.net/ngan-hang-giam-gan-58-ty-dong-hai-can-biet-thu-ciputra-4817565.html" TargetMode="External"/><Relationship Id="rId56" Type="http://schemas.openxmlformats.org/officeDocument/2006/relationships/hyperlink" Target="https://vnexpress.net/ngan-hang-ha-gia-chuc-ty-dong-hai-biet-thu-o-ciputra-de-thu-no-4791643.html" TargetMode="External"/><Relationship Id="rId57" Type="http://schemas.openxmlformats.org/officeDocument/2006/relationships/hyperlink" Target="https://vnexpress.net/4-ngan-hang-quoc-doanh-se-ban-vang-binh-on-gia-4751893.html" TargetMode="External"/><Relationship Id="rId58" Type="http://schemas.openxmlformats.org/officeDocument/2006/relationships/hyperlink" Target="https://vnexpress.net/no-phi-ngan-hang-tien-trieu-dong-vi-tai-khoan-de-khong-4723597.html" TargetMode="External"/><Relationship Id="rId59" Type="http://schemas.openxmlformats.org/officeDocument/2006/relationships/hyperlink" Target="https://vnexpress.net/nha-co-cua-dai-gia-huy-may-no-dau-gia-khong-co-nguoi-mua-4696686.html" TargetMode="External"/><Relationship Id="rId60" Type="http://schemas.openxmlformats.org/officeDocument/2006/relationships/hyperlink" Target="https://vnexpress.net/ong-pham-duc-an-lam-chu-tich-tinh-quang-ninh-4826011.html" TargetMode="External"/><Relationship Id="rId61" Type="http://schemas.openxmlformats.org/officeDocument/2006/relationships/hyperlink" Target="https://vnexpress.net/quan-ly-tai-chinh-cho-ho-kinh-doanh-tren-ung-dung-ngan-hang-4777118.html" TargetMode="External"/><Relationship Id="rId62" Type="http://schemas.openxmlformats.org/officeDocument/2006/relationships/hyperlink" Target="https://vnexpress.net/big-4-ngan-hang-chi-ban-khong-mua-lai-vang-mieng-tu-nguoi-dan-4752784.html" TargetMode="External"/><Relationship Id="rId63" Type="http://schemas.openxmlformats.org/officeDocument/2006/relationships/hyperlink" Target="https://vnexpress.net/khong-the-giao-dich-ngan-hang-truc-tuyen-neu-chua-sinh-trac-hoc-4829860.html" TargetMode="External"/><Relationship Id="rId64" Type="http://schemas.openxmlformats.org/officeDocument/2006/relationships/hyperlink" Target="https://vnexpress.net/nhieu-san-pham-giai-phap-nong-nghiep-trung-bay-tai-mekong-starup-2024-4816675.html" TargetMode="External"/><Relationship Id="rId65" Type="http://schemas.openxmlformats.org/officeDocument/2006/relationships/hyperlink" Target="https://vnexpress.net/ngan-hang-dua-phat-hanh-trai-phieu-lai-suat-cao-4788276.html" TargetMode="External"/><Relationship Id="rId66" Type="http://schemas.openxmlformats.org/officeDocument/2006/relationships/hyperlink" Target="https://vnexpress.net/lai-suat-tiet-kiem-di-len-thang-cuoi-nam-4827556.html" TargetMode="External"/><Relationship Id="rId67" Type="http://schemas.openxmlformats.org/officeDocument/2006/relationships/hyperlink" Target="https://vnexpress.net/nhung-dia-chi-ung-ho-dong-bao-bao-lut-4792016.html" TargetMode="External"/><Relationship Id="rId68" Type="http://schemas.openxmlformats.org/officeDocument/2006/relationships/hyperlink" Target="https://vnexpress.net/napas-ra-mat-dich-vu-thanh-toan-di-dong-tap-pay-4831996.html" TargetMode="External"/><Relationship Id="rId69" Type="http://schemas.openxmlformats.org/officeDocument/2006/relationships/hyperlink" Target="https://vnexpress.net/vay-tien-tai-ngan-hang-nao-co-lai-suat-uu-dai-nhat-4712600.html" TargetMode="External"/><Relationship Id="rId70" Type="http://schemas.openxmlformats.org/officeDocument/2006/relationships/hyperlink" Target="https://vnexpress.net/lpbank-doi-ten-thanh-ngan-hang-loc-phat-viet-nam-4770617.html" TargetMode="External"/><Relationship Id="rId71" Type="http://schemas.openxmlformats.org/officeDocument/2006/relationships/hyperlink" Target="https://vnexpress.net/napas-hop-tac-mastercard-phat-hanh-the-dong-thuong-hieu-4805251.html" TargetMode="External"/><Relationship Id="rId72" Type="http://schemas.openxmlformats.org/officeDocument/2006/relationships/hyperlink" Target="https://vnexpress.net/chinh-thuc-chuyen-giao-hai-ngan-hang-0-dong-4805009.html" TargetMode="External"/><Relationship Id="rId73" Type="http://schemas.openxmlformats.org/officeDocument/2006/relationships/hyperlink" Target="https://vnexpress.net/ong-nguyen-tuan-anh-lam-chu-tich-tinh-yen-bai-4825646.html" TargetMode="External"/><Relationship Id="rId74" Type="http://schemas.openxmlformats.org/officeDocument/2006/relationships/hyperlink" Target="https://vnexpress.net/ong-ngo-chi-dung-vpbank-co-cau-ngan-hang-0-dong-nham-tang-quy-mo-4740212.html" TargetMode="External"/><Relationship Id="rId75" Type="http://schemas.openxmlformats.org/officeDocument/2006/relationships/hyperlink" Target="https://vnexpress.net/vietinbank-tang-hang-trong-top-500-thuong-hieu-ngan-hang-gia-tri-nhat-the-gioi-4732060.html" TargetMode="External"/><Relationship Id="rId76" Type="http://schemas.openxmlformats.org/officeDocument/2006/relationships/hyperlink" Target="https://vnexpress.net/tinh-nang-tao-quy-nhom-tren-ung-dung-hdbank-4722827.html" TargetMode="External"/><Relationship Id="rId77" Type="http://schemas.openxmlformats.org/officeDocument/2006/relationships/hyperlink" Target="https://vnexpress.net/chieu-mao-danh-ngan-hang-du-xac-thuc-sinh-trac-hoc-4764618.html" TargetMode="External"/><Relationship Id="rId78" Type="http://schemas.openxmlformats.org/officeDocument/2006/relationships/hyperlink" Target="https://vnexpress.net/gia-nha-ngay-cang-xa-tam-voi-4808623.html" TargetMode="External"/><Relationship Id="rId79" Type="http://schemas.openxmlformats.org/officeDocument/2006/relationships/hyperlink" Target="https://vnexpress.net/xac-thuc-sinh-trac-hoc-the-nao-neu-chua-co-cccd-gan-chip-4763610.html" TargetMode="External"/><Relationship Id="rId80" Type="http://schemas.openxmlformats.org/officeDocument/2006/relationships/hyperlink" Target="https://vnexpress.net/vib-ra-mat-bo-the-tin-dung-quang-hung-masterd-limited-edition-4823891.html" TargetMode="External"/><Relationship Id="rId81" Type="http://schemas.openxmlformats.org/officeDocument/2006/relationships/hyperlink" Target="https://vnexpress.net/tpbank-lan-dau-vao-top-500-ngan-hang-gia-tri-nhat-the-gioi-4729275.html" TargetMode="External"/><Relationship Id="rId82" Type="http://schemas.openxmlformats.org/officeDocument/2006/relationships/hyperlink" Target="https://vnexpress.net/khach-co-tai-khoan-moi-duoc-mua-vang-mieng-sjc-tai-ngan-hang-4775283.html" TargetMode="External"/><Relationship Id="rId83" Type="http://schemas.openxmlformats.org/officeDocument/2006/relationships/hyperlink" Target="https://vnexpress.net/nhieu-nguoi-khong-the-chuyen-khoan-trong-ngay-dau-xac-thuc-sinh-trac-hoc-4764863.html" TargetMode="External"/><Relationship Id="rId84" Type="http://schemas.openxmlformats.org/officeDocument/2006/relationships/hyperlink" Target="https://vnexpress.net/bo-cong-an-co-doanh-nghiep-thue-nguoi-xep-hang-mua-vang-sjc-ban-lai-kiem-loi-4764485.html" TargetMode="External"/><Relationship Id="rId85" Type="http://schemas.openxmlformats.org/officeDocument/2006/relationships/hyperlink" Target="https://vnexpress.net/chua-xac-thuc-sinh-trac-hoc-se-khong-duoc-giao-dich-the-online-tu-2025-4788007.html" TargetMode="External"/><Relationship Id="rId86" Type="http://schemas.openxmlformats.org/officeDocument/2006/relationships/hyperlink" Target="https://vnexpress.net/lai-suat-vay-mua-nha-xuong-day-4727551.html" TargetMode="External"/><Relationship Id="rId87" Type="http://schemas.openxmlformats.org/officeDocument/2006/relationships/hyperlink" Target="https://vnexpress.net/57-khoan-bao-hiem-aia-ban-qua-ngan-hang-bi-huy-sau-nam-dau-4729271.html" TargetMode="External"/><Relationship Id="rId88" Type="http://schemas.openxmlformats.org/officeDocument/2006/relationships/hyperlink" Target="https://vnexpress.net/thu-tuong-can-thiep-hanh-chinh-vao-doanh-nghiep-nha-nuoc-lam-meo-mo-thi-truong-4819490.html" TargetMode="External"/><Relationship Id="rId89" Type="http://schemas.openxmlformats.org/officeDocument/2006/relationships/hyperlink" Target="https://vnexpress.net/nhom-co-dong-lien-quan-chu-tich-vpbank-nam-hon-33-von-ngan-hang-4773696.html" TargetMode="External"/><Relationship Id="rId90" Type="http://schemas.openxmlformats.org/officeDocument/2006/relationships/hyperlink" Target="https://vnexpress.net/chuyen-tien-truc-tuyen-tu-10-trieu-dong-tro-len-phai-xac-thuc-sinh-trac-hoc-4749661.html" TargetMode="External"/><Relationship Id="rId91" Type="http://schemas.openxmlformats.org/officeDocument/2006/relationships/hyperlink" Target="https://vnexpress.net/them-ngan-hang-my-roi-lien-minh-net-zero-4830773.html" TargetMode="External"/><Relationship Id="rId92" Type="http://schemas.openxmlformats.org/officeDocument/2006/relationships/hyperlink" Target="https://vnexpress.net/dau-an-cua-dich-vu-ngan-hang-uu-tien-acb-4799339.html" TargetMode="External"/><Relationship Id="rId93" Type="http://schemas.openxmlformats.org/officeDocument/2006/relationships/hyperlink" Target="https://vnexpress.net/tin-dung-tang-truong-am-4713328.html" TargetMode="External"/><Relationship Id="rId94" Type="http://schemas.openxmlformats.org/officeDocument/2006/relationships/hyperlink" Target="https://vnexpress.net/acb-mien-phi-chuyen-tien-quoc-te-cho-du-hoc-sinh-4824361.html" TargetMode="External"/><Relationship Id="rId95" Type="http://schemas.openxmlformats.org/officeDocument/2006/relationships/hyperlink" Target="https://vnexpress.net/kbank-ho-tro-ho-kinh-doanh-thanh-toan-khong-tien-mat-4805249.html" TargetMode="External"/><Relationship Id="rId96" Type="http://schemas.openxmlformats.org/officeDocument/2006/relationships/hyperlink" Target="https://vnexpress.net/du-an-song-hong-diamond-city-du-dieu-kien-ban-hang-4707403.html" TargetMode="External"/><Relationship Id="rId97" Type="http://schemas.openxmlformats.org/officeDocument/2006/relationships/hyperlink" Target="https://vnexpress.net/loi-nhuan-techcombank-giam-4703842.html" TargetMode="External"/><Relationship Id="rId98" Type="http://schemas.openxmlformats.org/officeDocument/2006/relationships/hyperlink" Target="https://vnexpress.net/msb-mien-gan-50-loai-phi-su-dung-dich-vu-cho-khach-hang-4743635.html" TargetMode="External"/><Relationship Id="rId99" Type="http://schemas.openxmlformats.org/officeDocument/2006/relationships/hyperlink" Target="https://vnexpress.net/acb-ra-mat-giai-phap-quan-ly-cua-hang-4778640.html" TargetMode="External"/><Relationship Id="rId100" Type="http://schemas.openxmlformats.org/officeDocument/2006/relationships/hyperlink" Target="https://vnexpress.net/khoi-cong-du-an-can-ho-fresia-riverside-tai-bien-hoa-dong-nai-4826156.html" TargetMode="External"/><Relationship Id="rId101" Type="http://schemas.openxmlformats.org/officeDocument/2006/relationships/hyperlink" Target="https://vnexpress.net/viet-nam-can-hon-11-ty-usd-de-dap-ung-nhu-cau-sac-xe-dien-4819321.html" TargetMode="External"/><Relationship Id="rId102" Type="http://schemas.openxmlformats.org/officeDocument/2006/relationships/hyperlink" Target="https://vnexpress.net/quan-ly-doanh-thu-bang-acb-one-cho-chu-ho-kinh-doanh-4818578.html" TargetMode="External"/><Relationship Id="rId103" Type="http://schemas.openxmlformats.org/officeDocument/2006/relationships/hyperlink" Target="https://vnexpress.net/chinh-phu-de-xuat-tang-von-dieu-le-cho-vietcombank-4807518.html" TargetMode="External"/><Relationship Id="rId104" Type="http://schemas.openxmlformats.org/officeDocument/2006/relationships/hyperlink" Target="https://vnexpress.net/myvib-them-tinh-nang-dat-ve-may-bay-khach-san-4805003.html" TargetMode="External"/><Relationship Id="rId105" Type="http://schemas.openxmlformats.org/officeDocument/2006/relationships/hyperlink" Target="https://vnexpress.net/xep-hang-tu-7h-sang-khong-lay-duoc-so-mua-vang-4754120.html" TargetMode="External"/><Relationship Id="rId106" Type="http://schemas.openxmlformats.org/officeDocument/2006/relationships/hyperlink" Target="https://vnexpress.net/ngan-hang-quoc-doanh-hut-hoi-trong-cuoc-dua-tang-von-4797655.html" TargetMode="External"/><Relationship Id="rId107" Type="http://schemas.openxmlformats.org/officeDocument/2006/relationships/hyperlink" Target="https://vnexpress.net/nguoi-dan-chi-duoc-mua-ban-vang-mieng-tai-don-vi-co-giay-phep-4758218.html" TargetMode="External"/><Relationship Id="rId108" Type="http://schemas.openxmlformats.org/officeDocument/2006/relationships/hyperlink" Target="https://vnexpress.net/vietcombank-chuyen-qua-ban-vang-mieng-tren-ung-dung-4786155.html" TargetMode="External"/><Relationship Id="rId109" Type="http://schemas.openxmlformats.org/officeDocument/2006/relationships/hyperlink" Target="https://vnexpress.net/ngan-hang-so-cua-nam-a-bank-hoat-dong-xuyen-le-4739700.html" TargetMode="External"/><Relationship Id="rId110" Type="http://schemas.openxmlformats.org/officeDocument/2006/relationships/hyperlink" Target="https://vnexpress.net/17-co-dong-trong-nuoc-nam-hon-60-von-ngan-hang-phuong-dong-4773795.html" TargetMode="External"/><Relationship Id="rId111" Type="http://schemas.openxmlformats.org/officeDocument/2006/relationships/hyperlink" Target="https://vnexpress.net/bon-cap-xac-thuc-giao-dich-truc-tuyen-ngan-hang-tu-1-7-4763136.html" TargetMode="External"/><Relationship Id="rId112" Type="http://schemas.openxmlformats.org/officeDocument/2006/relationships/hyperlink" Target="https://vnexpress.net/acb-tang-uu-dai-cho-the-tin-dung-quoc-te-4737564.html" TargetMode="External"/><Relationship Id="rId113" Type="http://schemas.openxmlformats.org/officeDocument/2006/relationships/hyperlink" Target="https://vnexpress.net/chu-the-sacombank-visa-nhan-hoan-tien-khi-thanh-toan-4733053.html" TargetMode="External"/><Relationship Id="rId114" Type="http://schemas.openxmlformats.org/officeDocument/2006/relationships/hyperlink" Target="https://vnexpress.net/uu-dai-cho-khach-chi-tieu-qua-the-tin-dung-vib-4783908.html" TargetMode="External"/><Relationship Id="rId115" Type="http://schemas.openxmlformats.org/officeDocument/2006/relationships/hyperlink" Target="https://vnexpress.net/sacombank-tang-thuong-khi-gioi-thieu-nguoi-dung-moi-4731034.html" TargetMode="External"/><Relationship Id="rId116" Type="http://schemas.openxmlformats.org/officeDocument/2006/relationships/hyperlink" Target="https://vnexpress.net/ngan-hang-thai-lan-mua-lai-cong-ty-tai-chinh-home-credit-viet-nam-4716455.html" TargetMode="External"/><Relationship Id="rId117" Type="http://schemas.openxmlformats.org/officeDocument/2006/relationships/hyperlink" Target="https://vnexpress.net/vi-sao-ngan-hang-dua-phat-hanh-trai-phieu-lai-suat-cao-4793433.html" TargetMode="External"/><Relationship Id="rId118" Type="http://schemas.openxmlformats.org/officeDocument/2006/relationships/hyperlink" Target="https://vnexpress.net/nguoi-viet-giu-it-tien-mat-hon-trong-vi-4724237.html" TargetMode="External"/><Relationship Id="rId119" Type="http://schemas.openxmlformats.org/officeDocument/2006/relationships/hyperlink" Target="https://vnexpress.net/vi-dien-tu-moca-dung-hoat-dong-tu-1-7-4752808.html" TargetMode="External"/><Relationship Id="rId120" Type="http://schemas.openxmlformats.org/officeDocument/2006/relationships/hyperlink" Target="https://vnexpress.net/ngan-hang-phai-cong-khai-co-dong-nam-tu-1-von-dieu-le-4703520.html" TargetMode="External"/><Relationship Id="rId121" Type="http://schemas.openxmlformats.org/officeDocument/2006/relationships/hyperlink" Target="https://vnexpress.net/techcombank-lap-cong-ty-bao-hiem-4804240.html" TargetMode="External"/><Relationship Id="rId122" Type="http://schemas.openxmlformats.org/officeDocument/2006/relationships/hyperlink" Target="https://vnexpress.net/gia-dinh-co-doanh-nhan-tu-huong-con-so-huu-bao-nhieu-co-phan-namabank-4788369.html" TargetMode="External"/><Relationship Id="rId123" Type="http://schemas.openxmlformats.org/officeDocument/2006/relationships/hyperlink" Target="https://vnexpress.net/cach-su-dung-3d-secure-khi-thanh-toan-the-vietcombank-4732044.html" TargetMode="External"/><Relationship Id="rId124" Type="http://schemas.openxmlformats.org/officeDocument/2006/relationships/hyperlink" Target="https://vnexpress.net/ngan-hang-nha-nuoc-ban-13-tan-vang-trong-nua-nam-4813451.html" TargetMode="External"/><Relationship Id="rId125" Type="http://schemas.openxmlformats.org/officeDocument/2006/relationships/hyperlink" Target="https://vnexpress.net/lpbank-chi-co-hai-co-dong-nam-tren-1-co-phan-nha-bang-4774133.html" TargetMode="External"/><Relationship Id="rId126" Type="http://schemas.openxmlformats.org/officeDocument/2006/relationships/hyperlink" Target="https://vnexpress.net/nen-tang-ngan-hang-so-techcombank-business-cho-khach-hang-doanh-nghiep-4735611.html" TargetMode="External"/><Relationship Id="rId127" Type="http://schemas.openxmlformats.org/officeDocument/2006/relationships/hyperlink" Target="https://vnexpress.net/ngan-hang-so-myvib-them-tinh-nang-nhan-kieu-hoi-4749882.html" TargetMode="External"/><Relationship Id="rId128" Type="http://schemas.openxmlformats.org/officeDocument/2006/relationships/hyperlink" Target="https://vnexpress.net/acb-trang-bi-cong-nghe-chong-lam-gia-tren-ma-qr-4785710.html" TargetMode="External"/><Relationship Id="rId129" Type="http://schemas.openxmlformats.org/officeDocument/2006/relationships/hyperlink" Target="https://vnexpress.net/vdsc-ngan-hang-nha-nuoc-ban-ra-khoang-9-4-ty-usd-trong-2024-4833314.html" TargetMode="External"/><Relationship Id="rId130" Type="http://schemas.openxmlformats.org/officeDocument/2006/relationships/hyperlink" Target="https://vnexpress.net/dan-lanh-dao-bvbank-nam-gan-20-co-phan-ngan-hang-4775797.html" TargetMode="External"/><Relationship Id="rId131" Type="http://schemas.openxmlformats.org/officeDocument/2006/relationships/hyperlink" Target="https://vnexpress.net/nhieu-chi-nhanh-ngan-hang-khong-thuong-tet-4707426.html" TargetMode="External"/><Relationship Id="rId132" Type="http://schemas.openxmlformats.org/officeDocument/2006/relationships/hyperlink" Target="https://vnexpress.net/ngan-hang-nha-nuoc-yeu-cau-eximbank-khan-truong-lam-ro-vu-no-the-8-8-ty-dong-4724669.html" TargetMode="External"/><Relationship Id="rId133" Type="http://schemas.openxmlformats.org/officeDocument/2006/relationships/hyperlink" Target="https://vnexpress.net/san-li-xi-ngan-hang-ngay-dau-nam-4711828.html" TargetMode="External"/><Relationship Id="rId134" Type="http://schemas.openxmlformats.org/officeDocument/2006/relationships/hyperlink" Target="https://vnexpress.net/tai-chinh-so-diem-tua-noi-luc-cua-ngan-hang-cathay-united-bank-4731640.html" TargetMode="External"/><Relationship Id="rId135" Type="http://schemas.openxmlformats.org/officeDocument/2006/relationships/hyperlink" Target="https://baochinhphu.vn/agribank-ung-ho-100-ty-dong-xoa-nha-tam-nha-dot-nat-tren-ca-nuoc-102241006111939958.htm" TargetMode="External"/><Relationship Id="rId136" Type="http://schemas.openxmlformats.org/officeDocument/2006/relationships/hyperlink" Target="https://baochinhphu.vn/tong-giam-doc-pham-toan-vuong-duoc-giao-phu-trach-dang-bo-agribank-102241211175441119.htm" TargetMode="External"/><Relationship Id="rId137" Type="http://schemas.openxmlformats.org/officeDocument/2006/relationships/hyperlink" Target="https://baochinhphu.vn/agribank-dong-gop-tich-cuc-vao-qua-trinh-chuyen-doi-so-quoc-gia-10224101517424799.htm" TargetMode="External"/><Relationship Id="rId138" Type="http://schemas.openxmlformats.org/officeDocument/2006/relationships/hyperlink" Target="https://baochinhphu.vn/agribank-trinh-dien-6-dich-vu-vuot-troi-tai-su-kien-chuyen-doi-so-ngan-hang-102240509192636248.htm" TargetMode="External"/><Relationship Id="rId139" Type="http://schemas.openxmlformats.org/officeDocument/2006/relationships/hyperlink" Target="https://baochinhphu.vn/agribank-phat-hanh-10000-ty-dong-trai-phieu-ra-cong-chung-nam-2024-102240715181822766.htm" TargetMode="External"/><Relationship Id="rId140" Type="http://schemas.openxmlformats.org/officeDocument/2006/relationships/hyperlink" Target="https://baochinhphu.vn/agribank-trien-khai-tien-ich-dang-ky-mua-vang-mieng-truc-tuyen-10224061714330747.htm" TargetMode="External"/><Relationship Id="rId141" Type="http://schemas.openxmlformats.org/officeDocument/2006/relationships/hyperlink" Target="https://baochinhphu.vn/agribank-nang-tam-trai-nghiem-nguoi-dung-voi-tai-khoan-plus-102241105155836431.htm" TargetMode="External"/><Relationship Id="rId142" Type="http://schemas.openxmlformats.org/officeDocument/2006/relationships/hyperlink" Target="https://baochinhphu.vn/agribank-tung-cac-goi-tin-dung-hang-chuc-nghin-ty-dong-voi-uu-dai-102240328201032584.htm" TargetMode="External"/><Relationship Id="rId143" Type="http://schemas.openxmlformats.org/officeDocument/2006/relationships/hyperlink" Target="https://baochinhphu.vn/agribank-the-hien-truyen-thong-tuong-than-tuong-ai-ngan-hang-vi-cong-dong-102240802184851692.htm" TargetMode="External"/><Relationship Id="rId144" Type="http://schemas.openxmlformats.org/officeDocument/2006/relationships/hyperlink" Target="https://baochinhphu.vn/agribank-chinh-thuc-ra-mat-giai-phap-open-smartbank-102241104194528517.htm" TargetMode="External"/><Relationship Id="rId145" Type="http://schemas.openxmlformats.org/officeDocument/2006/relationships/hyperlink" Target="https://baochinhphu.vn/agribank-tich-cuc-ho-tro-khach-hang-theo-dung-chi-dao-cua-chinh-phu-nhnn-102241215161756066.htm" TargetMode="External"/><Relationship Id="rId146" Type="http://schemas.openxmlformats.org/officeDocument/2006/relationships/hyperlink" Target="https://baochinhphu.vn/ky-ket-trien-khai-dich-vu-xac-thuc-dien-tu-qua-vneid-tren-ung-dung-agribank-plus-102241223190644422.htm" TargetMode="External"/><Relationship Id="rId147" Type="http://schemas.openxmlformats.org/officeDocument/2006/relationships/hyperlink" Target="https://baochinhphu.vn/agribank-quyet-liet-day-manh-ung-dung-du-lieu-dan-cu-theo-de-an-06-102241222170351558.htm" TargetMode="External"/><Relationship Id="rId148" Type="http://schemas.openxmlformats.org/officeDocument/2006/relationships/hyperlink" Target="https://baochinhphu.vn/mua-kieu-hoi-agribank-2025-kieu-hoi-don-tet-gan-ket-tinh-than-102241216170106966.htm" TargetMode="External"/><Relationship Id="rId149" Type="http://schemas.openxmlformats.org/officeDocument/2006/relationships/hyperlink" Target="https://baochinhphu.vn/buoc-di-dot-pha-giup-ngan-hang-tang-truong-so-luong-khach-hang-102240827165104723.htm" TargetMode="External"/><Relationship Id="rId150" Type="http://schemas.openxmlformats.org/officeDocument/2006/relationships/hyperlink" Target="https://baochinhphu.vn/agribank-vinh-du-doat-giai-thuong-sao-vang-dat-viet-nam-2024-102241225182419085.htm" TargetMode="External"/><Relationship Id="rId151" Type="http://schemas.openxmlformats.org/officeDocument/2006/relationships/hyperlink" Target="https://baochinhphu.vn/can-bo-nguoi-lao-dong-agribank-ung-ho-1-ngay-luong-khac-phuc-hau-qua-bao-so-3-10224091315281817.htm" TargetMode="External"/><Relationship Id="rId152" Type="http://schemas.openxmlformats.org/officeDocument/2006/relationships/hyperlink" Target="https://baochinhphu.vn/agribank-giao-dich-ngoai-gio-phuc-vu-cap-nhat-thong-tin-sinh-trac-hoc-102241204154821689.htm" TargetMode="External"/><Relationship Id="rId153" Type="http://schemas.openxmlformats.org/officeDocument/2006/relationships/hyperlink" Target="https://baochinhphu.vn/nhnn-nguoi-viet-o-nuoc-ngoai-xac-thuc-sinh-trac-hoc-qua-ung-dung-ngan-hang-102241212170354189.htm" TargetMode="External"/><Relationship Id="rId154" Type="http://schemas.openxmlformats.org/officeDocument/2006/relationships/hyperlink" Target="https://baochinhphu.vn/27-dich-vu-cong-truc-tuyen-toan-trinh-linh-vuc-ngan-hang-102231229104950025.htm" TargetMode="External"/><Relationship Id="rId155" Type="http://schemas.openxmlformats.org/officeDocument/2006/relationships/hyperlink" Target="https://baochinhphu.vn/agribank-uu-dai-lai-vay-doi-voi-khach-hang-bi-thiet-hai-do-bao-so-3-102241011162659421.htm" TargetMode="External"/><Relationship Id="rId156" Type="http://schemas.openxmlformats.org/officeDocument/2006/relationships/hyperlink" Target="https://baochinhphu.vn/cac-ngan-hang-da-san-sang-tai-co-cau-ky-vong-mo-rong-co-hoi-tang-truong-102240530110502613.htm" TargetMode="External"/><Relationship Id="rId157" Type="http://schemas.openxmlformats.org/officeDocument/2006/relationships/hyperlink" Target="https://baochinhphu.vn/dam-bao-an-toan-hoat-dong-ngan-hang-dip-tet-nguyen-dan-giap-thin-2024-102240119152857054.htm" TargetMode="External"/><Relationship Id="rId158" Type="http://schemas.openxmlformats.org/officeDocument/2006/relationships/hyperlink" Target="https://baochinhphu.vn/hdbank-duoc-vinh-danh-thuong-hieu-quoc-gia-nam-2024-102241105102257694.htm" TargetMode="External"/><Relationship Id="rId159" Type="http://schemas.openxmlformats.org/officeDocument/2006/relationships/hyperlink" Target="https://baochinhphu.vn/giam-lai-suat-de-tao-dieu-kien-phat-trien-khi-san-xuat-kinh-doanh-phuc-hoi-10224092116380156.htm" TargetMode="External"/><Relationship Id="rId160" Type="http://schemas.openxmlformats.org/officeDocument/2006/relationships/hyperlink" Target="https://baochinhphu.vn/hiep-hoi-ngan-hang-30-nam-dong-hanh-lan-toa-chinh-sach-tien-te-102240510195356481.htm" TargetMode="External"/><Relationship Id="rId161" Type="http://schemas.openxmlformats.org/officeDocument/2006/relationships/hyperlink" Target="https://baochinhphu.vn/nhnn-yeu-cau-tang-cuong-hieu-qua-cong-tac-phong-chong-rua-tien-102231229125013806.htm" TargetMode="External"/><Relationship Id="rId162" Type="http://schemas.openxmlformats.org/officeDocument/2006/relationships/hyperlink" Target="https://baochinhphu.vn/nhnn-cong-bo-thoi-gian-dia-diem-cach-thuc-mua-vang-mieng-102240602203219926.htm" TargetMode="External"/><Relationship Id="rId163" Type="http://schemas.openxmlformats.org/officeDocument/2006/relationships/hyperlink" Target="https://baochinhphu.vn/tieu-chuan-ky-thuat-kho-tien-va-xe-cho-tien-cua-to-chuc-tin-dung-102240110122748311.htm" TargetMode="External"/><Relationship Id="rId164" Type="http://schemas.openxmlformats.org/officeDocument/2006/relationships/hyperlink" Target="https://baochinhphu.vn/mb-phai-phan-dau-vuon-len-tro-thanh-tap-doan-tai-chinh-hang-dau-tap-doan-so-102241104224802671.htm" TargetMode="External"/><Relationship Id="rId165" Type="http://schemas.openxmlformats.org/officeDocument/2006/relationships/hyperlink" Target="https://baochinhphu.vn/thong-tin-tai-khoan-tiep-nhan-ung-ho-quy-ca-nuoc-chung-tay-xoa-nha-tam-nha-dot-nat-cho-ho-ngheo-ho-can-ngheo-102240916171711537.htm" TargetMode="External"/><Relationship Id="rId166" Type="http://schemas.openxmlformats.org/officeDocument/2006/relationships/hyperlink" Target="https://baochinhphu.vn/khong-co-chuyen-eximbank-thu-88-ty-dong-phi-no-the-cua-khach-hang-102240321184501731.htm" TargetMode="External"/><Relationship Id="rId167" Type="http://schemas.openxmlformats.org/officeDocument/2006/relationships/hyperlink" Target="https://baochinhphu.vn/co-dong-lon-hau-thuan-eximbank-co-tro-lai-thoi-dinh-cao-102240815160148856.htm" TargetMode="External"/><Relationship Id="rId168" Type="http://schemas.openxmlformats.org/officeDocument/2006/relationships/hyperlink" Target="https://baochinhphu.vn/ngan-hang-so-hoa-quy-trinh-cho-vay-ho-tro-khach-hang-tiep-can-von-102240306201935295.htm" TargetMode="External"/><Relationship Id="rId169" Type="http://schemas.openxmlformats.org/officeDocument/2006/relationships/hyperlink" Target="https://baochinhphu.vn/ngan-hang-nha-nuoc-yeu-cau-ra-soat-cac-loai-phi-lai-suat-the-ngan-hang-102240326103955077.htm" TargetMode="External"/><Relationship Id="rId170" Type="http://schemas.openxmlformats.org/officeDocument/2006/relationships/hyperlink" Target="https://baochinhphu.vn/moodys-giu-nguyen-xep-hang-tin-nhiem-cua-ocb-o-muc-ba3-va-nang-trien-vong-len-on-dinh-102240911174013238.htm" TargetMode="External"/><Relationship Id="rId171" Type="http://schemas.openxmlformats.org/officeDocument/2006/relationships/hyperlink" Target="https://baochinhphu.vn/vietinbank-tang-tai-khoan-so-dep-mien-phi-chuyen-tien-cho-doanh-nghiep-102240626175702353.htm" TargetMode="External"/><Relationship Id="rId172" Type="http://schemas.openxmlformats.org/officeDocument/2006/relationships/hyperlink" Target="https://baochinhphu.vn/nhnn-day-manh-xu-ly-thu-hoi-no-xau-nang-cao-chat-luong-tin-dung-102240118095819607.htm" TargetMode="External"/><Relationship Id="rId173" Type="http://schemas.openxmlformats.org/officeDocument/2006/relationships/hyperlink" Target="https://baochinhphu.vn/vietcombank-tiep-tuc-la-ngan-hang-sang-tao-va-kinh-doanh-hieu-qua-nhat-viet-nam-102240503092248278.htm" TargetMode="External"/><Relationship Id="rId174" Type="http://schemas.openxmlformats.org/officeDocument/2006/relationships/hyperlink" Target="https://baochinhphu.vn/ngan-hang-trien-khai-them-kenh-ban-vang-truc-tuyen-102240612083522278.htm" TargetMode="External"/><Relationship Id="rId175" Type="http://schemas.openxmlformats.org/officeDocument/2006/relationships/hyperlink" Target="https://baochinhphu.vn/ngan-hang-nha-nuoc-chap-thuan-cho-gelex-mua-co-phan-cua-eximbank-102240805072930533.htm" TargetMode="External"/><Relationship Id="rId176" Type="http://schemas.openxmlformats.org/officeDocument/2006/relationships/hyperlink" Target="https://baochinhphu.vn/ong-nguyen-dinh-tung-xin-tu-nhiem-thanh-vien-hdqt-ocb-10224080913565227.htm" TargetMode="External"/><Relationship Id="rId177" Type="http://schemas.openxmlformats.org/officeDocument/2006/relationships/hyperlink" Target="https://baochinhphu.vn/vietinbank-lan-thu-3-lien-tiep-vao-top-200-thuong-hieu-ngan-hang-gia-tri-nhat-the-gioi-102240409104049829.htm" TargetMode="External"/><Relationship Id="rId178" Type="http://schemas.openxmlformats.org/officeDocument/2006/relationships/hyperlink" Target="https://baochinhphu.vn/thanh-lap-quy-ca-nuoc-chung-tay-xoa-nha-tam-nha-dot-nat-cho-ho-ngheo-can-ngheo-102240716210241009.htm" TargetMode="External"/><Relationship Id="rId179" Type="http://schemas.openxmlformats.org/officeDocument/2006/relationships/hyperlink" Target="https://baochinhphu.vn/ngan-hang-tmcp-phuong-dong-co-tan-tong-giam-doc-102240715220413294.htm" TargetMode="External"/><Relationship Id="rId180" Type="http://schemas.openxmlformats.org/officeDocument/2006/relationships/hyperlink" Target="https://baochinhphu.vn/ke-hoach-pho-bien-giao-duc-phap-luat-nam-2024-cua-ngan-hang-nha-nuoc-102231229152516665.htm" TargetMode="External"/><Relationship Id="rId181" Type="http://schemas.openxmlformats.org/officeDocument/2006/relationships/hyperlink" Target="https://baochinhphu.vn/ocb-duoc-vinh-danh-vao-top-thuong-hieu-niem-yet-dan-dau-nam-2024-10224121221440195.htm" TargetMode="External"/><Relationship Id="rId182" Type="http://schemas.openxmlformats.org/officeDocument/2006/relationships/hyperlink" Target="https://baochinhphu.vn/ocb-khai-truong-chi-nhanh-lao-cai-day-manh-hoat-dong-thanh-toan-bien-mau-102241025153348826.htm" TargetMode="External"/><Relationship Id="rId183" Type="http://schemas.openxmlformats.org/officeDocument/2006/relationships/hyperlink" Target="https://baochinhphu.vn/thi-dua-chung-tay-xoa-nha-tam-nha-dot-nat-tren-pham-vi-ca-nuoc-trong-nam-2025-102240620153236809.htm" TargetMode="External"/><Relationship Id="rId184" Type="http://schemas.openxmlformats.org/officeDocument/2006/relationships/hyperlink" Target="https://baochinhphu.vn/ocb-omni-giai-phap-bao-mat-toan-dien-khi-thanh-toan-online-102240708205653787.htm" TargetMode="External"/><Relationship Id="rId185" Type="http://schemas.openxmlformats.org/officeDocument/2006/relationships/hyperlink" Target="https://baochinhphu.vn/vietcombank-ngan-hang-tien-phong-dan-von-trong-cuoc-cach-mang-xanh-102240715155603012.htm" TargetMode="External"/><Relationship Id="rId186" Type="http://schemas.openxmlformats.org/officeDocument/2006/relationships/hyperlink" Target="https://baochinhphu.vn/hdbank-chia-co-tuc-25-bang-tien-mat-va-co-phieu-tien-phong-trien-khai-chien-luoc-phat-trien-ben-vung-102240405081039518.htm" TargetMode="External"/><Relationship Id="rId187" Type="http://schemas.openxmlformats.org/officeDocument/2006/relationships/hyperlink" Target="https://baochinhphu.vn/mo-rong-tin-dung-tieu-dung-day-lui-tin-dung-den-102240718182443625.htm" TargetMode="External"/><Relationship Id="rId188" Type="http://schemas.openxmlformats.org/officeDocument/2006/relationships/hyperlink" Target="https://baochinhphu.vn/giai-quyet-vuong-mac-trong-cung-cap-dich-vu-truc-tuyen-trong-nganh-ngan-hang-102240618101732116.htm" TargetMode="External"/><Relationship Id="rId189" Type="http://schemas.openxmlformats.org/officeDocument/2006/relationships/hyperlink" Target="https://baochinhphu.vn/hdbank-cap-nhat-du-lieu-sinh-trac-hoc-tu-the-cccd-gan-chip-102240628120235502.htm" TargetMode="External"/><Relationship Id="rId190" Type="http://schemas.openxmlformats.org/officeDocument/2006/relationships/hyperlink" Target="https://baochinhphu.vn/them-4-ngan-hang-thuong-mai-dang-ky-tham-gia-goi-tin-dung-120-nghin-ty-dong-102240806100218347.htm" TargetMode="External"/><Relationship Id="rId191" Type="http://schemas.openxmlformats.org/officeDocument/2006/relationships/hyperlink" Target="https://baochinhphu.vn/kienlongbank-phat-trien-cac-san-pham-so-de-nang-cao-chat-luong-dich-vu-khach-hang-102241111192953111.htm" TargetMode="External"/><Relationship Id="rId192" Type="http://schemas.openxmlformats.org/officeDocument/2006/relationships/hyperlink" Target="https://baochinhphu.vn/ha-tang-chung-ngan-hang-mo-ket-noi-va-phat-trien-he-sinh-thai-so-102240508195549103.htm" TargetMode="External"/><Relationship Id="rId193" Type="http://schemas.openxmlformats.org/officeDocument/2006/relationships/hyperlink" Target="https://baochinhphu.vn/phai-xac-thuc-sinh-trac-hoc-khi-mo-the-atm-vi-dien-tu-truc-tuyen-102240903135112058.htm" TargetMode="External"/><Relationship Id="rId194" Type="http://schemas.openxmlformats.org/officeDocument/2006/relationships/hyperlink" Target="https://baochinhphu.vn/hoan-thien-khung-phap-ly-thuc-day-esg-trong-nganh-ngan-hang-102240725160959973.htm" TargetMode="External"/><Relationship Id="rId195" Type="http://schemas.openxmlformats.org/officeDocument/2006/relationships/hyperlink" Target="https://baochinhphu.vn/hdbank-tang-hon-10-ty-dong-cho-khach-hang-gui-tiet-kiem-dau-xuan-giap-thin-102240119230727126.htm" TargetMode="External"/><Relationship Id="rId196" Type="http://schemas.openxmlformats.org/officeDocument/2006/relationships/hyperlink" Target="https://baochinhphu.vn/kienlongbank-dau-tu-vao-con-nguoi-de-chuyen-doi-thanh-cong-va-ben-vung-102241107143533284.htm" TargetMode="External"/><Relationship Id="rId197" Type="http://schemas.openxmlformats.org/officeDocument/2006/relationships/hyperlink" Target="https://baochinhphu.vn/vietcombank-la-ngan-hang-co-gia-tri-thuong-hieu-lon-nhat-viet-nam-hai-nam-lien-tiep-102241015143941009.htm" TargetMode="External"/><Relationship Id="rId198" Type="http://schemas.openxmlformats.org/officeDocument/2006/relationships/hyperlink" Target="https://baochinhphu.vn/ocb-bo-nhiem-nhan-su-cap-cao-trong-ban-dieu-hanh-102240504101809875.htm" TargetMode="External"/><Relationship Id="rId199" Type="http://schemas.openxmlformats.org/officeDocument/2006/relationships/hyperlink" Target="https://baochinhphu.vn/vietinbank-dan-dau-tang-truong-tin-dung-day-manh-chuyen-doi-so-toan-dien-102240529100131923.htm" TargetMode="External"/><Relationship Id="rId200" Type="http://schemas.openxmlformats.org/officeDocument/2006/relationships/hyperlink" Target="https://baochinhphu.vn/ra-mat-nen-tang-ocb-omni-the-he-moi-102240516082946577.htm" TargetMode="External"/><Relationship Id="rId201" Type="http://schemas.openxmlformats.org/officeDocument/2006/relationships/hyperlink" Target="https://baochinhphu.vn/ngan-hang-tiet-giam-chi-phi-giam-lai-suat-cho-vay-chia-se-kho-khan-cung-khach-hang-102240125150732082.htm" TargetMode="External"/><Relationship Id="rId202" Type="http://schemas.openxmlformats.org/officeDocument/2006/relationships/hyperlink" Target="https://baochinhphu.vn/kienlongbank-tang-hang-nghin-phan-qua-cho-khach-gui-tiet-kiem-102240619145733944.htm" TargetMode="External"/><Relationship Id="rId203" Type="http://schemas.openxmlformats.org/officeDocument/2006/relationships/hyperlink" Target="https://baochinhphu.vn/fitch-ratings-nang-muc-trien-vong-tin-dung-dai-han-cua-acb-tu-on-dinh-len-tich-cuc-102241230120122876.htm" TargetMode="External"/><Relationship Id="rId204" Type="http://schemas.openxmlformats.org/officeDocument/2006/relationships/hyperlink" Target="https://baochinhphu.vn/day-manh-kinh-doanh-so-hdbank-bao-lai-dat-hon-12000-ty-dong-tang-466-102241029093818967.htm" TargetMode="External"/><Relationship Id="rId205" Type="http://schemas.openxmlformats.org/officeDocument/2006/relationships/hyperlink" Target="https://baochinhphu.vn/hdbank-trien-khai-the-tra-gop-muadee-102240830124629547.htm" TargetMode="External"/><Relationship Id="rId206" Type="http://schemas.openxmlformats.org/officeDocument/2006/relationships/hyperlink" Target="https://baochinhphu.vn/hdbank-chot-quyen-chia-co-tuc-bang-tien-va-co-phieu-tong-ti-le-30-102240702145522536.htm" TargetMode="External"/><Relationship Id="rId207" Type="http://schemas.openxmlformats.org/officeDocument/2006/relationships/hyperlink" Target="https://baochinhphu.vn/cac-ngan-hang-phai-bao-dam-giao-dich-duoc-thuan-loi-khi-thuc-hien-sinh-trac-hoc-102240626182601965.htm" TargetMode="External"/><Relationship Id="rId208" Type="http://schemas.openxmlformats.org/officeDocument/2006/relationships/hyperlink" Target="https://baochinhphu.vn/4-ngan-hang-tmnn-se-vao-cuoc-binh-on-thi-truong-vang-102240529114400091.htm" TargetMode="External"/><Relationship Id="rId209" Type="http://schemas.openxmlformats.org/officeDocument/2006/relationships/hyperlink" Target="https://baochinhphu.vn/mastercard-va-napas-hop-tac-phat-hanh-the-dong-thuong-hieu-dau-tien-voi-ngan-hang-tai-viet-nam-102241015182244447.htm" TargetMode="External"/><Relationship Id="rId210" Type="http://schemas.openxmlformats.org/officeDocument/2006/relationships/hyperlink" Target="https://baochinhphu.vn/nhieu-nghiep-vu-duoc-so-hoa-ngan-hang-tang-kha-nang-canh-tranh-102240508113426034.htm" TargetMode="External"/><Relationship Id="rId211" Type="http://schemas.openxmlformats.org/officeDocument/2006/relationships/hyperlink" Target="https://baochinhphu.vn/kienlongbank-day-manh-chien-luoc-phat-trien-ben-vung-qua-trien-khai-dong-bo-2-du-an-basel-iii-esg-102241205105511532.htm" TargetMode="External"/><Relationship Id="rId212" Type="http://schemas.openxmlformats.org/officeDocument/2006/relationships/hyperlink" Target="https://baochinhphu.vn/nganh-ngan-hang-thuc-thi-esg-de-phat-trien-ben-vung-10224111913325714.htm" TargetMode="External"/><Relationship Id="rId213" Type="http://schemas.openxmlformats.org/officeDocument/2006/relationships/hyperlink" Target="https://baochinhphu.vn/ngan-hang-khi-nhan-tien-gui-khong-duoc-khuyen-mai-duoi-moi-hinh-thuc-102241007100158374.htm" TargetMode="External"/><Relationship Id="rId214" Type="http://schemas.openxmlformats.org/officeDocument/2006/relationships/hyperlink" Target="https://baochinhphu.vn/hdbank-ngan-hang-duy-nhat-tai-viet-nam-nhan-giai-thuong-xanh-tu-the-asian-banker-102240813184405524.htm" TargetMode="External"/><Relationship Id="rId215" Type="http://schemas.openxmlformats.org/officeDocument/2006/relationships/hyperlink" Target="https://baochinhphu.vn/shb-giam-mot-nua-tien-lai-cho-khach-hang-bi-anh-huong-bao-lu-cap-khoan-vay-moi-chi-45-nam-10224092016571372.htm" TargetMode="External"/><Relationship Id="rId216" Type="http://schemas.openxmlformats.org/officeDocument/2006/relationships/hyperlink" Target="https://baochinhphu.vn/ngan-hang-khuyen-nghi-ung-pho-voi-cac-thu-doan-lua-dao-truc-tuyen-tinh-vi-102240415180510717.htm" TargetMode="External"/><Relationship Id="rId217" Type="http://schemas.openxmlformats.org/officeDocument/2006/relationships/hyperlink" Target="https://baochinhphu.vn/bo-nhiem-ong-nguyen-thanh-tung-giu-chuc-chu-tich-hdqt-vietcombank-102240728153204012.htm" TargetMode="External"/><Relationship Id="rId218" Type="http://schemas.openxmlformats.org/officeDocument/2006/relationships/hyperlink" Target="https://baochinhphu.vn/nganh-bao-hiem-tich-cuc-ho-tro-khac-phuc-thiet-hai-cho-nguoi-dan-sau-thien-tai-102240926180934576.htm" TargetMode="External"/><Relationship Id="rId219" Type="http://schemas.openxmlformats.org/officeDocument/2006/relationships/hyperlink" Target="https://baochinhphu.vn/kho-bac-nha-nuoc-tang-cuong-giai-phap-day-nhanh-giai-ngan-von-dau-tu-cong-102240402093450125.htm" TargetMode="External"/><Relationship Id="rId220" Type="http://schemas.openxmlformats.org/officeDocument/2006/relationships/hyperlink" Target="https://baochinhphu.vn/co-the-mua-vang-mieng-o-nhieu-chi-nhanh-ngan-hang-102240531162222209.htm" TargetMode="External"/><Relationship Id="rId221" Type="http://schemas.openxmlformats.org/officeDocument/2006/relationships/hyperlink" Target="https://baochinhphu.vn/du-kien-tang-truong-tin-dung-khoang-16-trong-nam-2025-102241230205653923.htm" TargetMode="External"/><Relationship Id="rId222" Type="http://schemas.openxmlformats.org/officeDocument/2006/relationships/hyperlink" Target="https://baochinhphu.vn/tang-cuong-tai-tro-thuong-mai-giup-tang-kim-ngach-xnk-them-55-ty-usd-moi-nam-102240222145657287.htm" TargetMode="External"/><Relationship Id="rId223" Type="http://schemas.openxmlformats.org/officeDocument/2006/relationships/hyperlink" Target="https://baochinhphu.vn/thanh-toan-truc-tuyen-qua-cong-dich-vu-cong-quoc-gia-va-vneid-ngay-cang-thuan-loi-102240524202133135.htm" TargetMode="External"/><Relationship Id="rId224" Type="http://schemas.openxmlformats.org/officeDocument/2006/relationships/hyperlink" Target="https://baochinhphu.vn/van-co-the-mua-vang-mieng-truc-tiep-tai-cac-diem-thong-bao-102240924155232744.htm" TargetMode="External"/><Relationship Id="rId225" Type="http://schemas.openxmlformats.org/officeDocument/2006/relationships/hyperlink" Target="https://baochinhphu.vn/viet-nam-co-hon-32-trieu-vi-dien-tu-dang-hoat-dong-102240528173222964.htm" TargetMode="External"/><Relationship Id="rId226" Type="http://schemas.openxmlformats.org/officeDocument/2006/relationships/hyperlink" Target="https://baochinhphu.vn/ocb-mo-moi-17-chi-nhanh-phong-giao-dich-trong-nam-2024-102240627095129164.htm" TargetMode="External"/><Relationship Id="rId227" Type="http://schemas.openxmlformats.org/officeDocument/2006/relationships/hyperlink" Target="https://baochinhphu.vn/vietinbank-trien-khai-ban-vang-voi-chu-truong-3-khong-102240531191439341.htm" TargetMode="External"/><Relationship Id="rId228" Type="http://schemas.openxmlformats.org/officeDocument/2006/relationships/hyperlink" Target="https://baochinhphu.vn/vietcombank-trien-khai-xac-thuc-bang-sinh-trac-hoc-khi-giao-dich-truc-tuyen-102240628193936993.htm" TargetMode="External"/><Relationship Id="rId229" Type="http://schemas.openxmlformats.org/officeDocument/2006/relationships/hyperlink" Target="https://baochinhphu.vn/ky-ket-hop-dong-tin-dung-tri-gia-820-ty-dong-cho-2-du-an-truyen-tai-dien-102241107151734392.htm" TargetMode="External"/><Relationship Id="rId230" Type="http://schemas.openxmlformats.org/officeDocument/2006/relationships/hyperlink" Target="https://baochinhphu.vn/duy-tri-cach-dieu-hanh-ti-gia-on-dinh-linh-hoat-theo-muc-tieu-cua-chinh-phu-102240524230820088.htm" TargetMode="External"/><Relationship Id="rId231" Type="http://schemas.openxmlformats.org/officeDocument/2006/relationships/hyperlink" Target="https://baochinhphu.vn/ong-nguyen-tuan-anh-duoc-chi-dinh-lam-pho-bi-thu-tinh-uy-yen-bai-102241206131930913.htm" TargetMode="External"/><Relationship Id="rId232" Type="http://schemas.openxmlformats.org/officeDocument/2006/relationships/hyperlink" Target="https://baochinhphu.vn/nhnn-ngay-5-6-gia-ban-vang-mieng-giam-xuong-con-7698-trieu-dong-luong-10224060510355463.htm" TargetMode="External"/><Relationship Id="rId233" Type="http://schemas.openxmlformats.org/officeDocument/2006/relationships/hyperlink" Target="https://baochinhphu.vn/nam-2024-dich-vu-chuyen-tien-nhanh-napas-247-tang-tuong-ung-347-ve-so-luong-102241130212338074.htm" TargetMode="External"/><Relationship Id="rId234" Type="http://schemas.openxmlformats.org/officeDocument/2006/relationships/hyperlink" Target="https://baochinhphu.vn/shb-trien-khai-goi-giai-phap-hap-dan-cho-doanh-nghiep-fdi-102240624173414394.htm" TargetMode="External"/><Relationship Id="rId235" Type="http://schemas.openxmlformats.org/officeDocument/2006/relationships/hyperlink" Target="https://baochinhphu.vn/gia-hang-hoa-nguyen-lieu-the-gioi-dien-bien-trai-chieu-cuoi-nam-2023-102240101081821318.htm" TargetMode="External"/><Relationship Id="rId236" Type="http://schemas.openxmlformats.org/officeDocument/2006/relationships/hyperlink" Target="https://cafef.vn/cai-dat-sinh-trac-hoc-tai-agribank-de-chuyen-tien-tren-10-trieu-dong-tu-1-7-nhu-the-nao-188240616233441566.chn" TargetMode="External"/><Relationship Id="rId237" Type="http://schemas.openxmlformats.org/officeDocument/2006/relationships/hyperlink" Target="https://cafef.vn/cach-ngan-hang-xu-ly-tai-khoan-the-bi-bo-khong-188240924133741157.chn" TargetMode="External"/><Relationship Id="rId238" Type="http://schemas.openxmlformats.org/officeDocument/2006/relationships/hyperlink" Target="https://cafef.vn/tu-hom-nay-1-6-agribank-tang-phi-dich-vu-sms-banking-188240601091351079.chn" TargetMode="External"/><Relationship Id="rId239" Type="http://schemas.openxmlformats.org/officeDocument/2006/relationships/hyperlink" Target="https://cafef.vn/4-ngan-hang-lon-nhat-viet-nam-cap-nhat-kqkd-2024-agribank-dat-ket-qua-an-tuong-vietinbank-tang-truong-tin-dung-gan-15-bidv-va-vietcombank-tu-tin-hoan-thanh-ke-hoach-188241218105910212.chn" TargetMode="External"/><Relationship Id="rId240" Type="http://schemas.openxmlformats.org/officeDocument/2006/relationships/hyperlink" Target="https://cafef.vn/ngan-hang-nhan-nhieu-tien-gui-nhat-he-thong-vua-dieu-chinh-lai-suat-188240315101659486.chn" TargetMode="External"/><Relationship Id="rId241" Type="http://schemas.openxmlformats.org/officeDocument/2006/relationships/hyperlink" Target="https://cafef.vn/tang-phi-co-ngan-hang-thu-toi-nua-trieu-dong-thang-188240602070452257.chn" TargetMode="External"/><Relationship Id="rId242" Type="http://schemas.openxmlformats.org/officeDocument/2006/relationships/hyperlink" Target="https://cafef.vn/khach-hang-agribank-chu-y-neu-chua-cap-nhat-sinh-trac-hoc-dieu-gi-se-xay-ra-sau-5-ngay-toi-188241226152101894.chn" TargetMode="External"/><Relationship Id="rId243" Type="http://schemas.openxmlformats.org/officeDocument/2006/relationships/hyperlink" Target="https://cafef.vn/lai-suat-ngan-hang-agribank-moi-nhat-thang-2-2023-muc-cao-nhat-ap-dung-cho-ky-han-24-thang-18824020210023401.chn" TargetMode="External"/><Relationship Id="rId244" Type="http://schemas.openxmlformats.org/officeDocument/2006/relationships/hyperlink" Target="https://cafef.vn/agribank-da-ban-het-vang-mieng-sau-hai-ngay-nghi-ban-sang-nay-5-6-de-nhap-them-188240605082348366.chn" TargetMode="External"/><Relationship Id="rId245" Type="http://schemas.openxmlformats.org/officeDocument/2006/relationships/hyperlink" Target="https://cafef.vn/agribank-rao-ban-gan-7000-thung-ruou-vang-y-phap-chilede-thu-hoi-no-188240626093947551.chn" TargetMode="External"/><Relationship Id="rId246" Type="http://schemas.openxmlformats.org/officeDocument/2006/relationships/hyperlink" Target="https://cafef.vn/khach-hang-agribank-chu-y-truong-hop-se-khong-the-rut-tien-tai-quay-tu-ngay-1-1-2025-18824111709082024.chn" TargetMode="External"/><Relationship Id="rId247" Type="http://schemas.openxmlformats.org/officeDocument/2006/relationships/hyperlink" Target="https://cafef.vn/ngan-hang-ruc-rich-cong-bo-ket-qua-kinh-doanh-nam-2023-da-co-nha-bang-lai-truoc-thue-vuot-1-ty-usd-188240105145523351.chn" TargetMode="External"/><Relationship Id="rId248" Type="http://schemas.openxmlformats.org/officeDocument/2006/relationships/hyperlink" Target="https://cafef.vn/du-lieu/ceo/ceo_62028/ho-van-son.chn?cs=agribank" TargetMode="External"/><Relationship Id="rId249" Type="http://schemas.openxmlformats.org/officeDocument/2006/relationships/hyperlink" Target="https://cafef.vn/lai-suat-ngan-hang-agribank-moi-nhat-thang-3-2024-gui-24-thang-co-lai-suat-tot-nhat-188240303231119317.chn" TargetMode="External"/><Relationship Id="rId250" Type="http://schemas.openxmlformats.org/officeDocument/2006/relationships/hyperlink" Target="https://cafef.vn/khach-hang-agribank-chu-y-truong-hop-can-den-chi-nhanh-de-cap-nhat-thong-tin-188241002181054273.chn" TargetMode="External"/><Relationship Id="rId251" Type="http://schemas.openxmlformats.org/officeDocument/2006/relationships/hyperlink" Target="https://cafef.vn/chu-tai-khoan-chu-the-ngan-hang-chu-y-2-cach-de-tranh-bi-gian-doan-giao-dich-tu-ngay-01-01-2025-188241227153615343.chn" TargetMode="External"/><Relationship Id="rId252" Type="http://schemas.openxmlformats.org/officeDocument/2006/relationships/hyperlink" Target="https://cafef.vn/so-du-toi-thieu-cua-cac-ngan-hang-188240926074518871.chn" TargetMode="External"/><Relationship Id="rId253" Type="http://schemas.openxmlformats.org/officeDocument/2006/relationships/hyperlink" Target="https://cafef.vn/lai-suat-tiet-kiem-agribank-moi-nhat-thang-10-cao-nhat-bao-nhieu-188241001090407819.chn" TargetMode="External"/><Relationship Id="rId254" Type="http://schemas.openxmlformats.org/officeDocument/2006/relationships/hyperlink" Target="https://cafef.vn/chi-tiet-16-dia-diem-ban-vang-cho-nguoi-dan-cua-agribank-vietcombank-vietinbank-va-bidv-188240601095341504.chn" TargetMode="External"/><Relationship Id="rId255" Type="http://schemas.openxmlformats.org/officeDocument/2006/relationships/hyperlink" Target="https://cafef.vn/lai-suat-cho-vay-moi-nhat-tai-vietcombank-agribank-vietinbank-bidv-thap-nhat-bao-nhieu-188240617145231513.chn" TargetMode="External"/><Relationship Id="rId256" Type="http://schemas.openxmlformats.org/officeDocument/2006/relationships/hyperlink" Target="https://cafef.vn/lai-suat-ngan-hang-agribank-moi-nhat-thang-4-gui-12-thang-co-loi-nhat-lai-vay-thap-nhat-la-4-nam-188240403224637531.chn" TargetMode="External"/><Relationship Id="rId257" Type="http://schemas.openxmlformats.org/officeDocument/2006/relationships/hyperlink" Target="https://cafef.vn/agribank-cong-bo-dia-diem-ban-vang-cho-nguoi-dan-muon-mua-so-luong-lon-can-luu-y-gi-188240531205440057.chn" TargetMode="External"/><Relationship Id="rId258" Type="http://schemas.openxmlformats.org/officeDocument/2006/relationships/hyperlink" Target="https://cafef.vn/agribank-tuyen-dung-tap-trung-quy-mo-lon-463-chi-tieu-tren-toan-he-thong-188240505101102945.chn" TargetMode="External"/><Relationship Id="rId259" Type="http://schemas.openxmlformats.org/officeDocument/2006/relationships/hyperlink" Target="https://cafef.vn/lai-suat-ngan-hang-agribank-moi-nhat-thang-5-2024-muc-cao-nhat-danh-cho-tien-gui-12-thang-tro-len-188240506203457216.chn" TargetMode="External"/><Relationship Id="rId260" Type="http://schemas.openxmlformats.org/officeDocument/2006/relationships/hyperlink" Target="https://cafef.vn/chu-tich-agribank-de-co-phan-hoa-ngan-hang-san-sang-ban-giao-29-manh-dat-con-vuong-mac-188240108140156538.chn" TargetMode="External"/><Relationship Id="rId261" Type="http://schemas.openxmlformats.org/officeDocument/2006/relationships/hyperlink" Target="https://cafef.vn/nguoi-dung-agribank-techcombank-acb-chu-y-khoang-thoi-gian-se-bi-gian-doan-chuyen-tien-nhanh-24-7-tren-toan-he-thong-188241028174832272.chn" TargetMode="External"/><Relationship Id="rId262" Type="http://schemas.openxmlformats.org/officeDocument/2006/relationships/hyperlink" Target="https://cafef.vn/ngan-hang-don-dap-rao-ban-bat-dong-san-dieu-gi-dang-xay-ra-188240905164123083.chn" TargetMode="External"/><Relationship Id="rId263" Type="http://schemas.openxmlformats.org/officeDocument/2006/relationships/hyperlink" Target="https://cafef.vn/so-sanh-lai-suat-vietcombank-vietinbank-bidv-agribank-gui-tien-vay-von-o-dau-co-loi-hon-1882401091659585.chn" TargetMode="External"/><Relationship Id="rId264" Type="http://schemas.openxmlformats.org/officeDocument/2006/relationships/hyperlink" Target="https://cafef.vn/lai-suat-tiet-kiem-moi-nhat-thang-11-tai-agribank-gui-1-ty-huong-lai-cao-nhat-188241104094419076.chn" TargetMode="External"/><Relationship Id="rId265" Type="http://schemas.openxmlformats.org/officeDocument/2006/relationships/hyperlink" Target="https://cafef.vn/lai-suat-ngan-hang-agribank-moi-nhat-thang-7-2024-gui-ky-han-nao-co-lai-suat-cao-nhat-188240701161917838.chn" TargetMode="External"/><Relationship Id="rId266" Type="http://schemas.openxmlformats.org/officeDocument/2006/relationships/hyperlink" Target="https://cafef.vn/chu-tich-agribank-lam-chu-tich-tinh-quang-ninh-188241210141348082.chn" TargetMode="External"/><Relationship Id="rId267" Type="http://schemas.openxmlformats.org/officeDocument/2006/relationships/hyperlink" Target="https://cafef.vn/agribank-cong-bo-nhan-su-phu-trach-hdtv-va-dang-bo-sau-khi-ong-pham-duc-an-nhan-nhiem-vu-moi-188241212212544103.chn" TargetMode="External"/><Relationship Id="rId268" Type="http://schemas.openxmlformats.org/officeDocument/2006/relationships/hyperlink" Target="https://cafef.vn/ong-do-duc-thanh-va-pham-chi-thanh-lam-pho-tong-giam-doc-agribank-188241018171550687.chn" TargetMode="External"/><Relationship Id="rId269" Type="http://schemas.openxmlformats.org/officeDocument/2006/relationships/hyperlink" Target="https://cafef.vn/lai-suat-ngan-hang-agribank-moi-nhat-thang-12-2024-tang-manh-len-muc-cao-nhat-nhom-big4-18824120112313031.chn" TargetMode="External"/><Relationship Id="rId270" Type="http://schemas.openxmlformats.org/officeDocument/2006/relationships/hyperlink" Target="https://cafef.vn/can-tet-ngan-hang-agribank-rao-ban-thanh-ly-loat-bat-dong-san-phia-nam-co-tai-san-tri-gia-hang-tram-ti-dong-188240207144513401.chn" TargetMode="External"/><Relationship Id="rId271" Type="http://schemas.openxmlformats.org/officeDocument/2006/relationships/hyperlink" Target="https://cafef.vn/lai-suat-ngan-hang-agribank-moi-nhat-thang-6-2024-tien-gui-12-thang-tro-len-co-lai-suat-cao-nhat-18824060110181741.chn" TargetMode="External"/><Relationship Id="rId272" Type="http://schemas.openxmlformats.org/officeDocument/2006/relationships/hyperlink" Target="https://cafef.vn/agribank-cong-bo-lai-suat-cho-vay-thang-3-2024-muc-cao-nhat-la-13-nam-188240329214232404.chn" TargetMode="External"/><Relationship Id="rId273" Type="http://schemas.openxmlformats.org/officeDocument/2006/relationships/hyperlink" Target="https://cafef.vn/lo-khach-hang-khong-the-chuyen-tien-agribank-mo-cua-ngoai-gio-hanh-chinh-ho-tro-cap-nhat-sinh-trac-hoc-va-giay-to-tuy-than-188241204094322092.chn" TargetMode="External"/><Relationship Id="rId274" Type="http://schemas.openxmlformats.org/officeDocument/2006/relationships/hyperlink" Target="https://cafef.vn/agribank-hoan-tat-tang-von-len-gan-41000-ty-du-kien-dat-51500-ty-trong-nam-2024-188240114152606161.chn" TargetMode="External"/><Relationship Id="rId275" Type="http://schemas.openxmlformats.org/officeDocument/2006/relationships/hyperlink" Target="https://cafef.vn/lai-suat-ngan-hang-agribank-moi-nhat-thang-9-2024-gui-ky-han-24-thang-co-lai-suat-cao-nhat-188240901160641955.chn" TargetMode="External"/><Relationship Id="rId276" Type="http://schemas.openxmlformats.org/officeDocument/2006/relationships/hyperlink" Target="https://cafef.vn/lai-suat-ngan-hang-agribank-moi-nhat-thang-1-2024-ky-han-24-thang-co-lai-suat-cao-nhat-188240111001941538.chn" TargetMode="External"/><Relationship Id="rId277" Type="http://schemas.openxmlformats.org/officeDocument/2006/relationships/hyperlink" Target="https://cafef.vn/dau-gia-chao-lua-mien-trung-de-xu-ly-khoan-no-351-ty-cua-tap-doan-thien-thanh-tai-agribank-188240404143816684.chn" TargetMode="External"/><Relationship Id="rId278" Type="http://schemas.openxmlformats.org/officeDocument/2006/relationships/hyperlink" Target="https://cafef.vn/cac-ngan-hang-dang-ung-xu-va-tinh-phi-the-nao-voi-cac-tai-khoan-bi-bo-quen-188240322160608781.chn" TargetMode="External"/><Relationship Id="rId279" Type="http://schemas.openxmlformats.org/officeDocument/2006/relationships/hyperlink" Target="https://cafef.vn/tu-ngay-mai-1-1-2025-agribank-vietcombank-vpbank-techcombank-dung-giao-dich-chuyen-tien-online-neu-khach-hang-chua-xac-thuc-sinh-trac-hoc-188241231142826888.chn" TargetMode="External"/><Relationship Id="rId280" Type="http://schemas.openxmlformats.org/officeDocument/2006/relationships/hyperlink" Target="https://cafef.vn/agribank-tang-manh-lai-suat-tien-gui-tu-ngay-15-11-188241115103833791.chn" TargetMode="External"/><Relationship Id="rId281" Type="http://schemas.openxmlformats.org/officeDocument/2006/relationships/hyperlink" Target="https://cafef.vn/tai-san-dam-bao-o-mot-ngan-hang-sap-can-moc-3-trieu-ty-dong-188240331131629838.chn" TargetMode="External"/><Relationship Id="rId282" Type="http://schemas.openxmlformats.org/officeDocument/2006/relationships/hyperlink" Target="https://cafef.vn/cach-rut-het-tien-trong-the-atm-khong-bi-ngam-tien-trong-tai-khoan-188241117175259875.chn" TargetMode="External"/><Relationship Id="rId283" Type="http://schemas.openxmlformats.org/officeDocument/2006/relationships/hyperlink" Target="https://cafef.vn/cap-nhat-cccd-gan-chip-trong-thang-12-de-tranh-bi-gian-doan-giao-dich-khach-hang-agribank-luu-y-dieu-nay-de-tranh-bi-lua-dao-188241201114721488.chn" TargetMode="External"/><Relationship Id="rId284" Type="http://schemas.openxmlformats.org/officeDocument/2006/relationships/hyperlink" Target="https://cafef.vn/nhan-vien-agribank-tam-dung-giao-dich-chuyen-tien-600-trieu-dong-khi-thay-cu-ong-co-bieu-hien-la-ngan-chan-thanh-cong-vu-lua-dao-voi-thu-doan-quen-thuoc-188241216001444256.chn" TargetMode="External"/><Relationship Id="rId285" Type="http://schemas.openxmlformats.org/officeDocument/2006/relationships/hyperlink" Target="https://cafef.vn/lai-suat-ngan-hang-agribank-moi-nhat-thang-8-2024-lan-dau-tien-tang-sau-gan-2-nam-muc-cao-nhat-danh-cho-ky-han-24-thang-188240808163656222.chn" TargetMode="External"/><Relationship Id="rId286" Type="http://schemas.openxmlformats.org/officeDocument/2006/relationships/hyperlink" Target="https://cafef.vn/ngan-hang-thu-2-co-tong-tai-san-vuot-2-trieu-ty-dong-188240104201507718.chn" TargetMode="External"/><Relationship Id="rId287" Type="http://schemas.openxmlformats.org/officeDocument/2006/relationships/hyperlink" Target="https://cafef.vn/agribank-tang-lai-suat-tiet-kiem-lan-dau-tien-sau-gan-2-nam-188240801093007654.chn" TargetMode="External"/><Relationship Id="rId288" Type="http://schemas.openxmlformats.org/officeDocument/2006/relationships/hyperlink" Target="https://cafef.vn/giam-doc-chi-nhanh-ngan-hang-tinh-dak-lak-lam-pho-tong-giam-doc-agribank-188240823214005591.chn" TargetMode="External"/><Relationship Id="rId289" Type="http://schemas.openxmlformats.org/officeDocument/2006/relationships/hyperlink" Target="https://cafef.vn/vi-sao-4-ngan-hang-chi-ban-khong-mua-lai-vang-tu-nguoi-dan-188240601183320551.chn" TargetMode="External"/><Relationship Id="rId290" Type="http://schemas.openxmlformats.org/officeDocument/2006/relationships/hyperlink" Target="https://cafef.vn/lai-suat-hom-nay-agribank-giam-tiep-o-cac-ky-han-duoi-duoi-12-thang-188240126160340899.chn" TargetMode="External"/><Relationship Id="rId291" Type="http://schemas.openxmlformats.org/officeDocument/2006/relationships/hyperlink" Target="https://cafef.vn/tong-giam-doc-agribank-pham-toan-vuong-cac-san-pham-cho-vay-theo-de-an-1-trieu-ha-lua-se-duoc-toi-uu-hoa-ve-lai-suat-giam-bot-thu-tuc-188241108151528475.chn" TargetMode="External"/><Relationship Id="rId292" Type="http://schemas.openxmlformats.org/officeDocument/2006/relationships/hyperlink" Target="https://cafef.vn/them-1-ngoi-nha-tai-pho-co-hoi-an-cua-dai-gia-du-lich-bi-ngan-hang-thu-giu-de-thu-hoi-no-188240303225229934.chn" TargetMode="External"/><Relationship Id="rId293" Type="http://schemas.openxmlformats.org/officeDocument/2006/relationships/hyperlink" Target="https://m.cafef.vn/du-lieu/cong-ty-con-va-cong-ty-lien-ket/agribank.chn" TargetMode="External"/><Relationship Id="rId294" Type="http://schemas.openxmlformats.org/officeDocument/2006/relationships/hyperlink" Target="https://cafef.vn/agribank-tang-manh-lai-suat-tiet-kiem-online-188240910130133089.chn" TargetMode="External"/><Relationship Id="rId295" Type="http://schemas.openxmlformats.org/officeDocument/2006/relationships/hyperlink" Target="https://cafef.vn/pho-vu-truong-vu-kiem-toan-noi-bo-nhnn-lam-pho-tong-giam-doc-agribank-188240202205343524.chn" TargetMode="External"/><Relationship Id="rId296" Type="http://schemas.openxmlformats.org/officeDocument/2006/relationships/hyperlink" Target="https://cafef.vn/tu-hom-nay-20-12-agribank-thong-bao-dung-phat-hanh-mot-loai-the-188241220101302571.chn" TargetMode="External"/><Relationship Id="rId297" Type="http://schemas.openxmlformats.org/officeDocument/2006/relationships/hyperlink" Target="https://cafef.vn/khach-hang-agribank-chu-y-neu-chua-cap-nhat-sinh-trac-hoc-van-co-the-rut-tien-tai-may-atm-tu-ngay-1-1-2025-188241213110300349.chn" TargetMode="External"/><Relationship Id="rId298" Type="http://schemas.openxmlformats.org/officeDocument/2006/relationships/hyperlink" Target="https://cafef.vn/lai-suat-cho-vay-moi-nhat-tai-agribank-thap-nhat-3-nam-188240412104432746.chn" TargetMode="External"/><Relationship Id="rId299" Type="http://schemas.openxmlformats.org/officeDocument/2006/relationships/hyperlink" Target="https://cafef.vn/agribank-vietcombank-acb-sacombankdang-tuyen-luong-lon-nhan-su-trong-quy-4-188241025232723975.chn" TargetMode="External"/><Relationship Id="rId300" Type="http://schemas.openxmlformats.org/officeDocument/2006/relationships/hyperlink" Target="https://cafef.vn/ngan-hang-phat-hanh-hang-chuc-nghin-ty-dong-trai-phieu-khong-tai-san-dam-bao-trong-thang-8-188240821173717548.chn" TargetMode="External"/><Relationship Id="rId301" Type="http://schemas.openxmlformats.org/officeDocument/2006/relationships/hyperlink" Target="https://cafef.vn/du-lieu/ceo/ceo_61831/truong-ngoc-anh.chn" TargetMode="External"/><Relationship Id="rId302" Type="http://schemas.openxmlformats.org/officeDocument/2006/relationships/hyperlink" Target="https://cafef.vn/cach-de-doi-lai-tien-chuyen-khoan-nham-nhanh-nhat-co-the-chi-mat-1-2-ngay-188240901081109718.chn" TargetMode="External"/><Relationship Id="rId303" Type="http://schemas.openxmlformats.org/officeDocument/2006/relationships/hyperlink" Target="https://cafef.vn/agribank-siet-no-khu-nghi-mat-cao-cap-800-ty-tai-ben-dam-con-dao-188240506133053278.chn" TargetMode="External"/><Relationship Id="rId304" Type="http://schemas.openxmlformats.org/officeDocument/2006/relationships/hyperlink" Target="https://cafef.vn/cuu-giam-doc-chi-nhanh-ngan-hang-phu-nhan-sai-pham-trong-vu-thiet-hai-291-ti-dong-188240816201340051.chn" TargetMode="External"/><Relationship Id="rId305" Type="http://schemas.openxmlformats.org/officeDocument/2006/relationships/hyperlink" Target="https://cafef.vn/ong-lon-ngan-hang-rao-ban-khoan-no-the-chap-bang-du-an-resort-4-sao-o-con-dao-188240706165238874.chn" TargetMode="External"/><Relationship Id="rId306" Type="http://schemas.openxmlformats.org/officeDocument/2006/relationships/hyperlink" Target="https://cafef.vn/bat-ngo-voi-no-xau-cua-big-4-ngan-hang-188240108112308432.chn" TargetMode="External"/><Relationship Id="rId307" Type="http://schemas.openxmlformats.org/officeDocument/2006/relationships/hyperlink" Target="https://cafef.vn/loat-tai-san-the-chap-cua-tan-hoang-minh-tiep-tuc-ha-gia-188240502073619263.chn" TargetMode="External"/><Relationship Id="rId308" Type="http://schemas.openxmlformats.org/officeDocument/2006/relationships/hyperlink" Target="https://cafef.vn/ngan-hang-duy-nhat-co-the-so-gang-loi-nhuan-voi-big-4-luc-nay-188240130232644433.chn" TargetMode="External"/><Relationship Id="rId309" Type="http://schemas.openxmlformats.org/officeDocument/2006/relationships/hyperlink" Target="https://cafef.vn/tong-tai-san-cac-tctd-lan-dau-vuot-moc-20-trieu-ty-agribank-bidv-vietinbank-va-vietcombank-chiem-bao-nhieu-188240214001206263.chn" TargetMode="External"/><Relationship Id="rId310" Type="http://schemas.openxmlformats.org/officeDocument/2006/relationships/hyperlink" Target="https://cafef.vn/quy-dinh-moi-ve-xe-cho-tien-sap-co-hieu-luc-ngan-hang-o-at-thanh-ly-xe-cu-voi-gia-tu-30-trieu-dong-188240117145957792.chn" TargetMode="External"/><Relationship Id="rId311" Type="http://schemas.openxmlformats.org/officeDocument/2006/relationships/hyperlink" Target="https://cafef.vn/ngan-hang-rao-ban-khoan-no-lien-quan-dat-vang-tru-so-tan-hoang-minh-188240201124637473.chn" TargetMode="External"/><Relationship Id="rId312" Type="http://schemas.openxmlformats.org/officeDocument/2006/relationships/hyperlink" Target="https://cafef.vn/cuoi-thang-1-2024-gui-tien-6-thang-va-12-thang-o-ngan-hang-nao-co-lai-suat-cao-nhat-188240128091652015.chn" TargetMode="External"/><Relationship Id="rId313" Type="http://schemas.openxmlformats.org/officeDocument/2006/relationships/hyperlink" Target="https://cafef.vn/chi-con-duy-nhat-mot-ngan-hang-trong-nhom-big4-ap-dung-lai-suat-tiet-kiem-5-nam-188240319160631218.chn" TargetMode="External"/><Relationship Id="rId314" Type="http://schemas.openxmlformats.org/officeDocument/2006/relationships/hyperlink" Target="https://cafef.vn/co-1-ty-dong-gui-tiet-kiem-ngan-hang-voi-lai-kep-thi-mat-bao-lau-de-x2-so-tien-188240906110742523.chn" TargetMode="External"/><Relationship Id="rId315" Type="http://schemas.openxmlformats.org/officeDocument/2006/relationships/hyperlink" Target="https://cafef.vn/the-noi-dia-cua-nhung-ngan-hang-nao-co-the-thanh-toan-rut-tien-tai-han-quoc-thai-lan-188240928084747558.chn" TargetMode="External"/><Relationship Id="rId316" Type="http://schemas.openxmlformats.org/officeDocument/2006/relationships/hyperlink" Target="https://cafef.vn/nhung-thong-tin-gi-co-the-tra-cuu-duoc-qua-so-tai-khoan-ngan-hang-188241024084416683.chn" TargetMode="External"/><Relationship Id="rId317" Type="http://schemas.openxmlformats.org/officeDocument/2006/relationships/hyperlink" Target="https://m.cafef.vn/du-lieu/co-dong-lon/agr.chn" TargetMode="External"/><Relationship Id="rId318" Type="http://schemas.openxmlformats.org/officeDocument/2006/relationships/hyperlink" Target="https://cafef.vn/tai-khoan-ngan-hang-khong-dang-nhap-phat-sinh-giao-dich-bao-lau-thi-bi-dong-188240926100329299.chn" TargetMode="External"/><Relationship Id="rId319" Type="http://schemas.openxmlformats.org/officeDocument/2006/relationships/hyperlink" Target="https://cafef.vn/bao-hiem-agribank-abic-chot-ngay-chia-co-tuc-2023-dot-2-bang-tien-188241203135603064.chn" TargetMode="External"/><Relationship Id="rId320" Type="http://schemas.openxmlformats.org/officeDocument/2006/relationships/hyperlink" Target="https://cafef.vn/dung-ban-vang-truc-tiep-tai-ngan-hang-va-cong-ty-sjc-18824061720522235.chn" TargetMode="External"/><Relationship Id="rId321" Type="http://schemas.openxmlformats.org/officeDocument/2006/relationships/hyperlink" Target="https://cafef.vn/top-10-ngan-hang-co-von-chu-so-huu-lon-nhat-188240916203737636.chn" TargetMode="External"/><Relationship Id="rId322" Type="http://schemas.openxmlformats.org/officeDocument/2006/relationships/hyperlink" Target="https://cafef.vn/hom-nay-5-6-mot-ngan-hang-tang-manh-lai-suat-tiet-kiem-len-cao-nhat-nhi-he-thong-188240605093506213.chn" TargetMode="External"/><Relationship Id="rId323" Type="http://schemas.openxmlformats.org/officeDocument/2006/relationships/hyperlink" Target="https://cafef.vn/them-nhieu-ngan-hang-trien-khai-dang-ky-mua-vang-online-188240614135357629.chn" TargetMode="External"/><Relationship Id="rId324" Type="http://schemas.openxmlformats.org/officeDocument/2006/relationships/hyperlink" Target="https://cafef.vn/mua-trai-phieu-ngan-hang-nao-co-loi-nhat-188240821192448806.chn" TargetMode="External"/><Relationship Id="rId325" Type="http://schemas.openxmlformats.org/officeDocument/2006/relationships/hyperlink" Target="https://cafef.vn/nhung-ngan-hang-cho-vay-mua-nha-lai-suat-thap-nhat-hien-nay-188240605121505962.chn" TargetMode="External"/><Relationship Id="rId326" Type="http://schemas.openxmlformats.org/officeDocument/2006/relationships/hyperlink" Target="https://cafef.vn/no-xau-ngan-hang-chua-bot-lo-lai-them-ap-luc-188240918082312838.chn" TargetMode="External"/><Relationship Id="rId327" Type="http://schemas.openxmlformats.org/officeDocument/2006/relationships/hyperlink" Target="https://cafef.vn/nguoi-dan-ong-mat-trang-300-trieu-vi-chieu-fake-bill-chuyen-khoan-chi-nghi-app-agribank-bi-nghen-mang-nen-thong-bao-cham-1882411051535195.chn" TargetMode="External"/><Relationship Id="rId328" Type="http://schemas.openxmlformats.org/officeDocument/2006/relationships/hyperlink" Target="https://cafef.vn/gui-tien-tiet-kiem-o-to-chuc-nao-thi-duoc-huong-bao-hiem-tien-gui-188241013083620414.chn" TargetMode="External"/><Relationship Id="rId329" Type="http://schemas.openxmlformats.org/officeDocument/2006/relationships/hyperlink" Target="https://cafef.vn/moc-loi-nhuan-van-ty-dan-loi-thoi-da-co-5-nha-bang-lai-tren-1-ty-usd-tong-lai-cac-ngan-hang-tren-san-vuot-255000-ty-dong-188240217111329959.chn" TargetMode="External"/><Relationship Id="rId330" Type="http://schemas.openxmlformats.org/officeDocument/2006/relationships/hyperlink" Target="https://cafef.vn/mang-so-tiet-kiem-200-trieu-den-ngan-hang-rut-tien-cu-ba-duoc-cong-an-moi-len-lam-viec-18824100410323031.chn" TargetMode="External"/><Relationship Id="rId331" Type="http://schemas.openxmlformats.org/officeDocument/2006/relationships/hyperlink" Target="https://cafef.vn/ngan-hang-ban-vang-vang-tanh-vang-ngat-188240618195313111.chn" TargetMode="External"/><Relationship Id="rId332" Type="http://schemas.openxmlformats.org/officeDocument/2006/relationships/hyperlink" Target="https://cafef.vn/khach-mua-vang-qua-dong-co-ngan-hang-tam-dung-sau-5-phut-mo-ban-188240603201357422.chn" TargetMode="External"/><Relationship Id="rId333" Type="http://schemas.openxmlformats.org/officeDocument/2006/relationships/hyperlink" Target="https://cafef.vn/thu-nhap-25-trieu-dong-thang-nen-vay-ngan-hang-bao-nhieu-tien-de-mua-nha-188240805180409817.chn" TargetMode="External"/><Relationship Id="rId334" Type="http://schemas.openxmlformats.org/officeDocument/2006/relationships/hyperlink" Target="https://cafef.vn/mot-quy-dinh-moi-co-hieu-luc-tu-1-1-2024-se-tac-dong-toi-ty-le-huy-dong-cho-vay-cua-cac-ngan-hang-dac-biet-la-nhom-vietcombank-vietinbank-va-bidv-188240101224109461.chn" TargetMode="External"/><Relationship Id="rId335" Type="http://schemas.openxmlformats.org/officeDocument/2006/relationships/hyperlink" Target="https://cafef.vn/dien-bien-cac-co-phieu-chao-san-chung-khoan-nam-2023-tan-binh-nhung-khong-phai-hang-moi-co-ma-mat-1-3-gia-tri-tu-khi-niem-yet-188240102231031435.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