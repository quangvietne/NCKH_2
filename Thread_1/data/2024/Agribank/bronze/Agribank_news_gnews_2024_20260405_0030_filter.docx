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GNews links</w:t>
      </w:r>
    </w:p>
    <w:p>
      <w:r>
        <w:t>Generated: 2026-04-05T00:39:34</w:t>
      </w:r>
    </w:p>
    <w:p>
      <w:r>
        <w:t>Total articles: 87</w:t>
      </w:r>
    </w:p>
    <w:p>
      <w:pPr>
        <w:pStyle w:val="Heading1"/>
      </w:pPr>
      <w:r>
        <w:t>Agribank</w:t>
      </w:r>
    </w:p>
    <w:p>
      <w:pPr>
        <w:pStyle w:val="Heading2"/>
      </w:pPr>
      <w:r>
        <w:t>Tạp chí Ngân hàng (tapchinganhang.gov.vn)</w:t>
      </w:r>
    </w:p>
    <w:p>
      <w:pPr>
        <w:pStyle w:val="ListBullet"/>
      </w:pPr>
      <w:r>
        <w:t xml:space="preserve">[Thu, 15 Aug 2024 07:00:00 GMT] </w:t>
      </w:r>
      <w:hyperlink r:id="rId9">
        <w:r>
          <w:rPr>
            <w:color w:val="0000FF"/>
            <w:u w:val="single"/>
          </w:rPr>
          <w:t>Khuôn khổ pháp lý triển khai ESG tại Agribank - Thực trạng và giải pháp - Tạp chí Ngân hàng</w:t>
        </w:r>
      </w:hyperlink>
    </w:p>
    <w:p>
      <w:pPr>
        <w:pStyle w:val="ListBullet"/>
      </w:pPr>
      <w:r>
        <w:t xml:space="preserve">[Mon, 23 Dec 2024 08:00:00 GMT] </w:t>
      </w:r>
      <w:hyperlink r:id="rId10">
        <w:r>
          <w:rPr>
            <w:color w:val="0000FF"/>
            <w:u w:val="single"/>
          </w:rPr>
          <w:t>Xây dựng và phát triển văn hóa Agribank - nền tảng nâng cao hiệu quả hoạt động của Agribank Chi nhánh tỉnh Bình Định - Tạp chí Ngân hàng</w:t>
        </w:r>
      </w:hyperlink>
    </w:p>
    <w:p>
      <w:pPr>
        <w:pStyle w:val="Heading2"/>
      </w:pPr>
      <w:r>
        <w:t>VnExpress (Kinh doanh) (vnexpress.net)</w:t>
      </w:r>
    </w:p>
    <w:p>
      <w:pPr>
        <w:pStyle w:val="ListBullet"/>
      </w:pPr>
      <w:r>
        <w:t xml:space="preserve">[Wed, 11 Dec 2024 08:00:00 GMT] </w:t>
      </w:r>
      <w:hyperlink r:id="rId11">
        <w:r>
          <w:rPr>
            <w:color w:val="0000FF"/>
            <w:u w:val="single"/>
          </w:rPr>
          <w:t>Agribank tặng khách hàng hơn 14 tỷ đồng dịp Tết - VnExpress</w:t>
        </w:r>
      </w:hyperlink>
    </w:p>
    <w:p>
      <w:pPr>
        <w:pStyle w:val="ListBullet"/>
      </w:pPr>
      <w:r>
        <w:t xml:space="preserve">[Thu, 12 Dec 2024 08:00:00 GMT] </w:t>
      </w:r>
      <w:hyperlink r:id="rId12">
        <w:r>
          <w:rPr>
            <w:color w:val="0000FF"/>
            <w:u w:val="single"/>
          </w:rPr>
          <w:t>Agribank ưu đãi cho khách dùng dịch vụ kiều hối - VnExpress</w:t>
        </w:r>
      </w:hyperlink>
    </w:p>
    <w:p>
      <w:pPr>
        <w:pStyle w:val="ListBullet"/>
      </w:pPr>
      <w:r>
        <w:t xml:space="preserve">[Tue, 24 Dec 2024 08:00:00 GMT] </w:t>
      </w:r>
      <w:hyperlink r:id="rId13">
        <w:r>
          <w:rPr>
            <w:color w:val="0000FF"/>
            <w:u w:val="single"/>
          </w:rPr>
          <w:t>Agribank triển khai xác thực điện tử qua VNeID - VnExpress</w:t>
        </w:r>
      </w:hyperlink>
    </w:p>
    <w:p>
      <w:pPr>
        <w:pStyle w:val="ListBullet"/>
      </w:pPr>
      <w:r>
        <w:t xml:space="preserve">[Wed, 11 Dec 2024 08:00:00 GMT] </w:t>
      </w:r>
      <w:hyperlink r:id="rId14">
        <w:r>
          <w:rPr>
            <w:color w:val="0000FF"/>
            <w:u w:val="single"/>
          </w:rPr>
          <w:t>Agribank ưu đãi cho khách chuyển kiều hối - VnExpress</w:t>
        </w:r>
      </w:hyperlink>
    </w:p>
    <w:p>
      <w:pPr>
        <w:pStyle w:val="ListBullet"/>
      </w:pPr>
      <w:r>
        <w:t xml:space="preserve">[Tue, 31 Dec 2024 08:00:00 GMT] </w:t>
      </w:r>
      <w:hyperlink r:id="rId15">
        <w:r>
          <w:rPr>
            <w:color w:val="0000FF"/>
            <w:u w:val="single"/>
          </w:rPr>
          <w:t>Napas kết hợp Agribank hoàn tiền cho chủ thẻ Lộc Việt - VnExpress</w:t>
        </w:r>
      </w:hyperlink>
    </w:p>
    <w:p>
      <w:pPr>
        <w:pStyle w:val="ListBullet"/>
      </w:pPr>
      <w:r>
        <w:t xml:space="preserve">[Mon, 11 Nov 2024 08:00:00 GMT] </w:t>
      </w:r>
      <w:hyperlink r:id="rId16">
        <w:r>
          <w:rPr>
            <w:color w:val="0000FF"/>
            <w:u w:val="single"/>
          </w:rPr>
          <w:t>Agribank ra mắt tài khoản cá nhân hóa cho người dùng - VnExpress</w:t>
        </w:r>
      </w:hyperlink>
    </w:p>
    <w:p>
      <w:pPr>
        <w:pStyle w:val="ListBullet"/>
      </w:pPr>
      <w:r>
        <w:t xml:space="preserve">[Thu, 15 Aug 2024 07:00:00 GMT] </w:t>
      </w:r>
      <w:hyperlink r:id="rId17">
        <w:r>
          <w:rPr>
            <w:color w:val="0000FF"/>
            <w:u w:val="single"/>
          </w:rPr>
          <w:t>Agribank là ngân hàng bán lẻ hàng đầu - VnExpress</w:t>
        </w:r>
      </w:hyperlink>
    </w:p>
    <w:p>
      <w:pPr>
        <w:pStyle w:val="ListBullet"/>
      </w:pPr>
      <w:r>
        <w:t xml:space="preserve">[Thu, 28 Nov 2024 08:00:00 GMT] </w:t>
      </w:r>
      <w:hyperlink r:id="rId18">
        <w:r>
          <w:rPr>
            <w:color w:val="0000FF"/>
            <w:u w:val="single"/>
          </w:rPr>
          <w:t>Agribank triển khai giải pháp ngân hàng số mở rộng - VnExpress</w:t>
        </w:r>
      </w:hyperlink>
    </w:p>
    <w:p>
      <w:pPr>
        <w:pStyle w:val="ListBullet"/>
      </w:pPr>
      <w:r>
        <w:t xml:space="preserve">[Thu, 05 Dec 2024 08:00:00 GMT] </w:t>
      </w:r>
      <w:hyperlink r:id="rId19">
        <w:r>
          <w:rPr>
            <w:color w:val="0000FF"/>
            <w:u w:val="single"/>
          </w:rPr>
          <w:t>Agribank giao dịch ngoài giờ phục vụ khách hàng cập nhật sinh trắc học - VnExpress</w:t>
        </w:r>
      </w:hyperlink>
    </w:p>
    <w:p>
      <w:pPr>
        <w:pStyle w:val="ListBullet"/>
      </w:pPr>
      <w:r>
        <w:t xml:space="preserve">[Mon, 18 Nov 2024 08:00:00 GMT] </w:t>
      </w:r>
      <w:hyperlink r:id="rId20">
        <w:r>
          <w:rPr>
            <w:color w:val="0000FF"/>
            <w:u w:val="single"/>
          </w:rPr>
          <w:t>Cơ hội nhận iPhone 16 khi mở tài khoản Plus trên Agribank Plus - VnExpress</w:t>
        </w:r>
      </w:hyperlink>
    </w:p>
    <w:p>
      <w:pPr>
        <w:pStyle w:val="ListBullet"/>
      </w:pPr>
      <w:r>
        <w:t xml:space="preserve">[Fri, 16 Aug 2024 07:00:00 GMT] </w:t>
      </w:r>
      <w:hyperlink r:id="rId21">
        <w:r>
          <w:rPr>
            <w:color w:val="0000FF"/>
            <w:u w:val="single"/>
          </w:rPr>
          <w:t>Cựu giám đốc Agribank Cần Thơ nhận 'thiếu sót chứ không sai phạm' - VnExpress</w:t>
        </w:r>
      </w:hyperlink>
    </w:p>
    <w:p>
      <w:pPr>
        <w:pStyle w:val="ListBullet"/>
      </w:pPr>
      <w:r>
        <w:t xml:space="preserve">[Mon, 09 Sep 2024 07:00:00 GMT] </w:t>
      </w:r>
      <w:hyperlink r:id="rId22">
        <w:r>
          <w:rPr>
            <w:color w:val="0000FF"/>
            <w:u w:val="single"/>
          </w:rPr>
          <w:t>Cựu lãnh đạo Agribank Cần Thơ kêu oan, VKS đề nghị tăng án - VnExpress</w:t>
        </w:r>
      </w:hyperlink>
    </w:p>
    <w:p>
      <w:pPr>
        <w:pStyle w:val="Heading2"/>
      </w:pPr>
      <w:r>
        <w:t>Báo điện tử Chính phủ (baochinhphu.vn)</w:t>
      </w:r>
    </w:p>
    <w:p>
      <w:pPr>
        <w:pStyle w:val="ListBullet"/>
      </w:pPr>
      <w:r>
        <w:t xml:space="preserve">[Sun, 06 Oct 2024 07:00:00 GMT] </w:t>
      </w:r>
      <w:hyperlink r:id="rId23">
        <w:r>
          <w:rPr>
            <w:color w:val="0000FF"/>
            <w:u w:val="single"/>
          </w:rPr>
          <w:t>Agribank ủng hộ 100 tỷ đồng xóa nhà tạm, nhà dột nát trên cả nước - baochinhphu.vn</w:t>
        </w:r>
      </w:hyperlink>
    </w:p>
    <w:p>
      <w:pPr>
        <w:pStyle w:val="ListBullet"/>
      </w:pPr>
      <w:r>
        <w:t xml:space="preserve">[Wed, 11 Dec 2024 08:00:00 GMT] </w:t>
      </w:r>
      <w:hyperlink r:id="rId24">
        <w:r>
          <w:rPr>
            <w:color w:val="0000FF"/>
            <w:u w:val="single"/>
          </w:rPr>
          <w:t>Tổng Giám đốc Phạm Toàn Vượng được giao phụ trách Đảng bộ Agribank - baochinhphu.vn</w:t>
        </w:r>
      </w:hyperlink>
    </w:p>
    <w:p>
      <w:pPr>
        <w:pStyle w:val="ListBullet"/>
      </w:pPr>
      <w:r>
        <w:t xml:space="preserve">[Tue, 15 Oct 2024 07:00:00 GMT] </w:t>
      </w:r>
      <w:hyperlink r:id="rId25">
        <w:r>
          <w:rPr>
            <w:color w:val="0000FF"/>
            <w:u w:val="single"/>
          </w:rPr>
          <w:t>Agribank đóng góp tích cực vào quá trình chuyển đổi số quốc gia - baochinhphu.vn</w:t>
        </w:r>
      </w:hyperlink>
    </w:p>
    <w:p>
      <w:pPr>
        <w:pStyle w:val="ListBullet"/>
      </w:pPr>
      <w:r>
        <w:t xml:space="preserve">[Thu, 09 May 2024 07:00:00 GMT] </w:t>
      </w:r>
      <w:hyperlink r:id="rId26">
        <w:r>
          <w:rPr>
            <w:color w:val="0000FF"/>
            <w:u w:val="single"/>
          </w:rPr>
          <w:t>Agribank trình diễn 6 dịch vụ vượt trội tại sự kiện Chuyển đổi số ngân hàng - baochinhphu.vn</w:t>
        </w:r>
      </w:hyperlink>
    </w:p>
    <w:p>
      <w:pPr>
        <w:pStyle w:val="ListBullet"/>
      </w:pPr>
      <w:r>
        <w:t xml:space="preserve">[Mon, 15 Jul 2024 07:00:00 GMT] </w:t>
      </w:r>
      <w:hyperlink r:id="rId27">
        <w:r>
          <w:rPr>
            <w:color w:val="0000FF"/>
            <w:u w:val="single"/>
          </w:rPr>
          <w:t>Agribank phát hành 10.000 tỷ đồng trái phiếu ra công chúng năm 2024 - baochinhphu.vn</w:t>
        </w:r>
      </w:hyperlink>
    </w:p>
    <w:p>
      <w:pPr>
        <w:pStyle w:val="ListBullet"/>
      </w:pPr>
      <w:r>
        <w:t xml:space="preserve">[Mon, 17 Jun 2024 07:00:00 GMT] </w:t>
      </w:r>
      <w:hyperlink r:id="rId28">
        <w:r>
          <w:rPr>
            <w:color w:val="0000FF"/>
            <w:u w:val="single"/>
          </w:rPr>
          <w:t>Agribank triển khai tiện ích đăng ký mua vàng miếng trực tuyến - baochinhphu.vn</w:t>
        </w:r>
      </w:hyperlink>
    </w:p>
    <w:p>
      <w:pPr>
        <w:pStyle w:val="ListBullet"/>
      </w:pPr>
      <w:r>
        <w:t xml:space="preserve">[Tue, 05 Nov 2024 08:00:00 GMT] </w:t>
      </w:r>
      <w:hyperlink r:id="rId29">
        <w:r>
          <w:rPr>
            <w:color w:val="0000FF"/>
            <w:u w:val="single"/>
          </w:rPr>
          <w:t>Agribank nâng tầm trải nghiệm người dùng với Tài khoản Plus - baochinhphu.vn</w:t>
        </w:r>
      </w:hyperlink>
    </w:p>
    <w:p>
      <w:pPr>
        <w:pStyle w:val="ListBullet"/>
      </w:pPr>
      <w:r>
        <w:t xml:space="preserve">[Thu, 28 Mar 2024 07:00:00 GMT] </w:t>
      </w:r>
      <w:hyperlink r:id="rId30">
        <w:r>
          <w:rPr>
            <w:color w:val="0000FF"/>
            <w:u w:val="single"/>
          </w:rPr>
          <w:t>Agribank tung các gói tín dụng hàng chục nghìn tỷ đồng với ưu đãi - baochinhphu.vn</w:t>
        </w:r>
      </w:hyperlink>
    </w:p>
    <w:p>
      <w:pPr>
        <w:pStyle w:val="ListBullet"/>
      </w:pPr>
      <w:r>
        <w:t xml:space="preserve">[Fri, 02 Aug 2024 07:00:00 GMT] </w:t>
      </w:r>
      <w:hyperlink r:id="rId31">
        <w:r>
          <w:rPr>
            <w:color w:val="0000FF"/>
            <w:u w:val="single"/>
          </w:rPr>
          <w:t>Agribank thể hiện truyền thống tương thân tương ái, ngân hàng vì cộng đồng - baochinhphu.vn</w:t>
        </w:r>
      </w:hyperlink>
    </w:p>
    <w:p>
      <w:pPr>
        <w:pStyle w:val="ListBullet"/>
      </w:pPr>
      <w:r>
        <w:t xml:space="preserve">[Mon, 04 Nov 2024 08:00:00 GMT] </w:t>
      </w:r>
      <w:hyperlink r:id="rId32">
        <w:r>
          <w:rPr>
            <w:color w:val="0000FF"/>
            <w:u w:val="single"/>
          </w:rPr>
          <w:t>Agribank chính thức ra mắt Giải pháp Open Smartbank - baochinhphu.vn</w:t>
        </w:r>
      </w:hyperlink>
    </w:p>
    <w:p>
      <w:pPr>
        <w:pStyle w:val="ListBullet"/>
      </w:pPr>
      <w:r>
        <w:t xml:space="preserve">[Sun, 15 Dec 2024 08:00:00 GMT] </w:t>
      </w:r>
      <w:hyperlink r:id="rId33">
        <w:r>
          <w:rPr>
            <w:color w:val="0000FF"/>
            <w:u w:val="single"/>
          </w:rPr>
          <w:t>Agribank tích cực hỗ trợ khách hàng theo đúng chỉ đạo của Chính phủ, NHNN - baochinhphu.vn</w:t>
        </w:r>
      </w:hyperlink>
    </w:p>
    <w:p>
      <w:pPr>
        <w:pStyle w:val="ListBullet"/>
      </w:pPr>
      <w:r>
        <w:t xml:space="preserve">[Mon, 23 Dec 2024 08:00:00 GMT] </w:t>
      </w:r>
      <w:hyperlink r:id="rId34">
        <w:r>
          <w:rPr>
            <w:color w:val="0000FF"/>
            <w:u w:val="single"/>
          </w:rPr>
          <w:t>Ký kết triển khai dịch vụ xác thực điện tử qua VneID trên ứng dụng Agribank Plus - baochinhphu.vn</w:t>
        </w:r>
      </w:hyperlink>
    </w:p>
    <w:p>
      <w:pPr>
        <w:pStyle w:val="ListBullet"/>
      </w:pPr>
      <w:r>
        <w:t xml:space="preserve">[Mon, 23 Dec 2024 08:00:00 GMT] </w:t>
      </w:r>
      <w:hyperlink r:id="rId35">
        <w:r>
          <w:rPr>
            <w:color w:val="0000FF"/>
            <w:u w:val="single"/>
          </w:rPr>
          <w:t>Agribank quyết liệt đẩy mạnh ứng dụng dữ liệu dân cư theo Đề án 06 - baochinhphu.vn</w:t>
        </w:r>
      </w:hyperlink>
    </w:p>
    <w:p>
      <w:pPr>
        <w:pStyle w:val="ListBullet"/>
      </w:pPr>
      <w:r>
        <w:t xml:space="preserve">[Mon, 16 Dec 2024 08:00:00 GMT] </w:t>
      </w:r>
      <w:hyperlink r:id="rId36">
        <w:r>
          <w:rPr>
            <w:color w:val="0000FF"/>
            <w:u w:val="single"/>
          </w:rPr>
          <w:t>Mùa kiều hối Agribank 2025 – “Kiều hối đón tết - gắn kết tình thân” - baochinhphu.vn</w:t>
        </w:r>
      </w:hyperlink>
    </w:p>
    <w:p>
      <w:pPr>
        <w:pStyle w:val="ListBullet"/>
      </w:pPr>
      <w:r>
        <w:t xml:space="preserve">[Wed, 25 Dec 2024 08:00:00 GMT] </w:t>
      </w:r>
      <w:hyperlink r:id="rId37">
        <w:r>
          <w:rPr>
            <w:color w:val="0000FF"/>
            <w:u w:val="single"/>
          </w:rPr>
          <w:t>Agribank vinh dự đạt Giải thưởng Sao Vàng đất Việt năm 2024 - baochinhphu.vn</w:t>
        </w:r>
      </w:hyperlink>
    </w:p>
    <w:p>
      <w:pPr>
        <w:pStyle w:val="ListBullet"/>
      </w:pPr>
      <w:r>
        <w:t xml:space="preserve">[Fri, 13 Sep 2024 07:00:00 GMT] </w:t>
      </w:r>
      <w:hyperlink r:id="rId38">
        <w:r>
          <w:rPr>
            <w:color w:val="0000FF"/>
            <w:u w:val="single"/>
          </w:rPr>
          <w:t>Cán bộ, người lao động Agribank ủng hộ 1 ngày lương khắc phục hậu quả bão số 3 - baochinhphu.vn</w:t>
        </w:r>
      </w:hyperlink>
    </w:p>
    <w:p>
      <w:pPr>
        <w:pStyle w:val="ListBullet"/>
      </w:pPr>
      <w:r>
        <w:t xml:space="preserve">[Wed, 04 Dec 2024 08:00:00 GMT] </w:t>
      </w:r>
      <w:hyperlink r:id="rId39">
        <w:r>
          <w:rPr>
            <w:color w:val="0000FF"/>
            <w:u w:val="single"/>
          </w:rPr>
          <w:t>Agribank giao dịch ngoài giờ phục vụ cập nhật thông tin sinh trắc học - baochinhphu.vn</w:t>
        </w:r>
      </w:hyperlink>
    </w:p>
    <w:p>
      <w:pPr>
        <w:pStyle w:val="ListBullet"/>
      </w:pPr>
      <w:r>
        <w:t xml:space="preserve">[Fri, 11 Oct 2024 07:00:00 GMT] </w:t>
      </w:r>
      <w:hyperlink r:id="rId40">
        <w:r>
          <w:rPr>
            <w:color w:val="0000FF"/>
            <w:u w:val="single"/>
          </w:rPr>
          <w:t>Agribank ưu đãi lãi vay đối với khách hàng bị thiệt hại do bão số 3 và lũ lụt sau bão - baochinhphu.vn</w:t>
        </w:r>
      </w:hyperlink>
    </w:p>
    <w:p>
      <w:pPr>
        <w:pStyle w:val="Heading2"/>
      </w:pPr>
      <w:r>
        <w:t>CafeF (cafef.vn)</w:t>
      </w:r>
    </w:p>
    <w:p>
      <w:pPr>
        <w:pStyle w:val="ListBullet"/>
      </w:pPr>
      <w:r>
        <w:t xml:space="preserve">[Mon, 17 Jun 2024 07:00:00 GMT] </w:t>
      </w:r>
      <w:hyperlink r:id="rId41">
        <w:r>
          <w:rPr>
            <w:color w:val="0000FF"/>
            <w:u w:val="single"/>
          </w:rPr>
          <w:t>Cài đặt sinh trắc học tại Agribank như thế nào để có thể chuyển tiền trên 10 triệu đồng từ ngày 1/7? - cafef.vn</w:t>
        </w:r>
      </w:hyperlink>
    </w:p>
    <w:p>
      <w:pPr>
        <w:pStyle w:val="ListBullet"/>
      </w:pPr>
      <w:r>
        <w:t xml:space="preserve">[Sat, 01 Jun 2024 07:00:00 GMT] </w:t>
      </w:r>
      <w:hyperlink r:id="rId42">
        <w:r>
          <w:rPr>
            <w:color w:val="0000FF"/>
            <w:u w:val="single"/>
          </w:rPr>
          <w:t>Từ hôm nay (1/6), Agribank tăng phí dịch vụ SMS Banking - cafef.vn</w:t>
        </w:r>
      </w:hyperlink>
    </w:p>
    <w:p>
      <w:pPr>
        <w:pStyle w:val="ListBullet"/>
      </w:pPr>
      <w:r>
        <w:t xml:space="preserve">[Wed, 18 Dec 2024 08:00:00 GMT] </w:t>
      </w:r>
      <w:hyperlink r:id="rId43">
        <w:r>
          <w:rPr>
            <w:color w:val="0000FF"/>
            <w:u w:val="single"/>
          </w:rPr>
          <w:t>4 ngân hàng lớn nhất Việt Nam cập nhật KQKD 2024: Agribank đạt kết quả ấn tượng, VietinBank tăng trưởng tín dụng gần 15%, BIDV và Vietcombank tự tin hoàn thành kế hoạch - cafef.vn</w:t>
        </w:r>
      </w:hyperlink>
    </w:p>
    <w:p>
      <w:pPr>
        <w:pStyle w:val="ListBullet"/>
      </w:pPr>
      <w:r>
        <w:t xml:space="preserve">[Thu, 26 Dec 2024 08:00:00 GMT] </w:t>
      </w:r>
      <w:hyperlink r:id="rId44">
        <w:r>
          <w:rPr>
            <w:color w:val="0000FF"/>
            <w:u w:val="single"/>
          </w:rPr>
          <w:t>Khách hàng Agribank chú ý: Nếu chưa cập nhật sinh trắc học, điều gì sẽ xảy ra sau 5 ngày tới? - cafef.vn</w:t>
        </w:r>
      </w:hyperlink>
    </w:p>
    <w:p>
      <w:pPr>
        <w:pStyle w:val="ListBullet"/>
      </w:pPr>
      <w:r>
        <w:t xml:space="preserve">[Fri, 02 Feb 2024 08:00:00 GMT] </w:t>
      </w:r>
      <w:hyperlink r:id="rId45">
        <w:r>
          <w:rPr>
            <w:color w:val="0000FF"/>
            <w:u w:val="single"/>
          </w:rPr>
          <w:t>Lãi suất ngân hàng Agribank mới nhất tháng 2/2023: Mức cao nhất áp dụng cho kỳ hạn 24 tháng - cafef.vn</w:t>
        </w:r>
      </w:hyperlink>
    </w:p>
    <w:p>
      <w:pPr>
        <w:pStyle w:val="ListBullet"/>
      </w:pPr>
      <w:r>
        <w:t xml:space="preserve">[Wed, 05 Jun 2024 07:00:00 GMT] </w:t>
      </w:r>
      <w:hyperlink r:id="rId46">
        <w:r>
          <w:rPr>
            <w:color w:val="0000FF"/>
            <w:u w:val="single"/>
          </w:rPr>
          <w:t>Agribank đã bán hết vàng miếng sau hai ngày, nghỉ bán sáng nay (5/6) để nhập thêm - cafef.vn</w:t>
        </w:r>
      </w:hyperlink>
    </w:p>
    <w:p>
      <w:pPr>
        <w:pStyle w:val="ListBullet"/>
      </w:pPr>
      <w:r>
        <w:t xml:space="preserve">[Wed, 26 Jun 2024 07:00:00 GMT] </w:t>
      </w:r>
      <w:hyperlink r:id="rId47">
        <w:r>
          <w:rPr>
            <w:color w:val="0000FF"/>
            <w:u w:val="single"/>
          </w:rPr>
          <w:t>Agribank rao bán gần 7.000 thùng rượu vang Ý, Pháp, Chile,...để thu hồi nợ - cafef.vn</w:t>
        </w:r>
      </w:hyperlink>
    </w:p>
    <w:p>
      <w:pPr>
        <w:pStyle w:val="ListBullet"/>
      </w:pPr>
      <w:r>
        <w:t xml:space="preserve">[Sun, 17 Nov 2024 08:00:00 GMT] </w:t>
      </w:r>
      <w:hyperlink r:id="rId48">
        <w:r>
          <w:rPr>
            <w:color w:val="0000FF"/>
            <w:u w:val="single"/>
          </w:rPr>
          <w:t>Khách hàng Agribank chú ý trường hợp sẽ không thể rút tiền tại quầy từ ngày 1/1/2025 - cafef.vn</w:t>
        </w:r>
      </w:hyperlink>
    </w:p>
    <w:p>
      <w:pPr>
        <w:pStyle w:val="ListBullet"/>
      </w:pPr>
      <w:r>
        <w:t xml:space="preserve">[Mon, 04 Mar 2024 08:00:00 GMT] </w:t>
      </w:r>
      <w:hyperlink r:id="rId49">
        <w:r>
          <w:rPr>
            <w:color w:val="0000FF"/>
            <w:u w:val="single"/>
          </w:rPr>
          <w:t>Lãi suất ngân hàng Agribank mới nhất tháng 3/2024: Gửi 24 tháng có lãi suất tốt nhất - cafef.vn</w:t>
        </w:r>
      </w:hyperlink>
    </w:p>
    <w:p>
      <w:pPr>
        <w:pStyle w:val="ListBullet"/>
      </w:pPr>
      <w:r>
        <w:t xml:space="preserve">[Wed, 02 Oct 2024 07:00:00 GMT] </w:t>
      </w:r>
      <w:hyperlink r:id="rId50">
        <w:r>
          <w:rPr>
            <w:color w:val="0000FF"/>
            <w:u w:val="single"/>
          </w:rPr>
          <w:t>Khách hàng Agribank chú ý trường hợp cần đến chi nhánh để cập nhật thông tin để tránh bị khóa thẻ - cafef.vn</w:t>
        </w:r>
      </w:hyperlink>
    </w:p>
    <w:p>
      <w:pPr>
        <w:pStyle w:val="ListBullet"/>
      </w:pPr>
      <w:r>
        <w:t xml:space="preserve">[Tue, 01 Oct 2024 07:00:00 GMT] </w:t>
      </w:r>
      <w:hyperlink r:id="rId51">
        <w:r>
          <w:rPr>
            <w:color w:val="0000FF"/>
            <w:u w:val="single"/>
          </w:rPr>
          <w:t>Lãi suất tiết kiệm Agribank mới nhất tháng 10: Cao nhất bao nhiêu? - cafef.vn</w:t>
        </w:r>
      </w:hyperlink>
    </w:p>
    <w:p>
      <w:pPr>
        <w:pStyle w:val="ListBullet"/>
      </w:pPr>
      <w:r>
        <w:t xml:space="preserve">[Sat, 01 Jun 2024 07:00:00 GMT] </w:t>
      </w:r>
      <w:hyperlink r:id="rId52">
        <w:r>
          <w:rPr>
            <w:color w:val="0000FF"/>
            <w:u w:val="single"/>
          </w:rPr>
          <w:t>Chi tiết 16 địa điểm bán vàng cho người dân của Agribank, Vietcombank, VietinBank và BIDV - cafef.vn</w:t>
        </w:r>
      </w:hyperlink>
    </w:p>
    <w:p>
      <w:pPr>
        <w:pStyle w:val="ListBullet"/>
      </w:pPr>
      <w:r>
        <w:t xml:space="preserve">[Mon, 17 Jun 2024 07:00:00 GMT] </w:t>
      </w:r>
      <w:hyperlink r:id="rId53">
        <w:r>
          <w:rPr>
            <w:color w:val="0000FF"/>
            <w:u w:val="single"/>
          </w:rPr>
          <w:t>Lãi suất cho vay mới nhất tại Vietcombank, Agribank, VietinBank, BIDV: Thấp nhất bao nhiêu? - cafef.vn</w:t>
        </w:r>
      </w:hyperlink>
    </w:p>
    <w:p>
      <w:pPr>
        <w:pStyle w:val="ListBullet"/>
      </w:pPr>
      <w:r>
        <w:t xml:space="preserve">[Wed, 03 Apr 2024 07:00:00 GMT] </w:t>
      </w:r>
      <w:hyperlink r:id="rId54">
        <w:r>
          <w:rPr>
            <w:color w:val="0000FF"/>
            <w:u w:val="single"/>
          </w:rPr>
          <w:t>Lãi suất ngân hàng Agribank mới nhất tháng 4: Gửi 12 tháng có lợi nhất, lãi vay thấp nhất là 4%/năm - cafef.vn</w:t>
        </w:r>
      </w:hyperlink>
    </w:p>
    <w:p>
      <w:pPr>
        <w:pStyle w:val="ListBullet"/>
      </w:pPr>
      <w:r>
        <w:t xml:space="preserve">[Fri, 31 May 2024 07:00:00 GMT] </w:t>
      </w:r>
      <w:hyperlink r:id="rId55">
        <w:r>
          <w:rPr>
            <w:color w:val="0000FF"/>
            <w:u w:val="single"/>
          </w:rPr>
          <w:t>Agribank công bố địa điểm bán vàng cho người dân: Muốn mua số lượng lớn cần lưu ý gì? - cafef.vn</w:t>
        </w:r>
      </w:hyperlink>
    </w:p>
    <w:p>
      <w:pPr>
        <w:pStyle w:val="ListBullet"/>
      </w:pPr>
      <w:r>
        <w:t xml:space="preserve">[Sun, 05 May 2024 07:00:00 GMT] </w:t>
      </w:r>
      <w:hyperlink r:id="rId56">
        <w:r>
          <w:rPr>
            <w:color w:val="0000FF"/>
            <w:u w:val="single"/>
          </w:rPr>
          <w:t>Agribank tuyển dụng tập trung quy mô lớn 463 chỉ tiêu trên toàn hệ thống - cafef.vn</w:t>
        </w:r>
      </w:hyperlink>
    </w:p>
    <w:p>
      <w:pPr>
        <w:pStyle w:val="ListBullet"/>
      </w:pPr>
      <w:r>
        <w:t xml:space="preserve">[Mon, 06 May 2024 07:00:00 GMT] </w:t>
      </w:r>
      <w:hyperlink r:id="rId57">
        <w:r>
          <w:rPr>
            <w:color w:val="0000FF"/>
            <w:u w:val="single"/>
          </w:rPr>
          <w:t>Lãi suất ngân hàng Agribank mới nhất tháng 5/2024: Mức cao nhất dành cho tiền gửi 12 tháng trở lên - cafef.vn</w:t>
        </w:r>
      </w:hyperlink>
    </w:p>
    <w:p>
      <w:pPr>
        <w:pStyle w:val="ListBullet"/>
      </w:pPr>
      <w:r>
        <w:t xml:space="preserve">[Mon, 08 Jan 2024 08:00:00 GMT] </w:t>
      </w:r>
      <w:hyperlink r:id="rId58">
        <w:r>
          <w:rPr>
            <w:color w:val="0000FF"/>
            <w:u w:val="single"/>
          </w:rPr>
          <w:t>Chủ tịch Agribank: Để cổ phần hóa, ngân hàng sẵn sàng bàn giao 29 mảnh đất còn vướng mắc - cafef.vn</w:t>
        </w:r>
      </w:hyperlink>
    </w:p>
    <w:p>
      <w:pPr>
        <w:pStyle w:val="ListBullet"/>
      </w:pPr>
      <w:r>
        <w:t xml:space="preserve">[Mon, 28 Oct 2024 07:00:00 GMT] </w:t>
      </w:r>
      <w:hyperlink r:id="rId59">
        <w:r>
          <w:rPr>
            <w:color w:val="0000FF"/>
            <w:u w:val="single"/>
          </w:rPr>
          <w:t>Người dùng Agribank, Techcombank, ACB,...chú ý khoảng thời gian Napas diễn tập định kỳ chuyển đổi hệ thống kỹ thuật đối với các giao dịch thanh toán - cafef.vn</w:t>
        </w:r>
      </w:hyperlink>
    </w:p>
    <w:p>
      <w:pPr>
        <w:pStyle w:val="ListBullet"/>
      </w:pPr>
      <w:r>
        <w:t xml:space="preserve">[Tue, 09 Jan 2024 08:00:00 GMT] </w:t>
      </w:r>
      <w:hyperlink r:id="rId60">
        <w:r>
          <w:rPr>
            <w:color w:val="0000FF"/>
            <w:u w:val="single"/>
          </w:rPr>
          <w:t>So sánh lãi suất Vietcombank, VietinBank, BIDV, Agribank: Gửi tiền, vay vốn ở đâu có lợi hơn? - cafef.vn</w:t>
        </w:r>
      </w:hyperlink>
    </w:p>
    <w:p>
      <w:pPr>
        <w:pStyle w:val="ListBullet"/>
      </w:pPr>
      <w:r>
        <w:t xml:space="preserve">[Mon, 04 Nov 2024 08:00:00 GMT] </w:t>
      </w:r>
      <w:hyperlink r:id="rId61">
        <w:r>
          <w:rPr>
            <w:color w:val="0000FF"/>
            <w:u w:val="single"/>
          </w:rPr>
          <w:t>Lãi suất tiết kiệm mới nhất tháng 11 tại Agribank: Gửi 1 tỷ hưởng lãi cao nhất? - cafef.vn</w:t>
        </w:r>
      </w:hyperlink>
    </w:p>
    <w:p>
      <w:pPr>
        <w:pStyle w:val="ListBullet"/>
      </w:pPr>
      <w:r>
        <w:t xml:space="preserve">[Mon, 01 Jul 2024 07:00:00 GMT] </w:t>
      </w:r>
      <w:hyperlink r:id="rId62">
        <w:r>
          <w:rPr>
            <w:color w:val="0000FF"/>
            <w:u w:val="single"/>
          </w:rPr>
          <w:t>Lãi suất ngân hàng Agribank mới nhất tháng 7/2024: Gửi kỳ hạn nào có lãi suất cao nhất? - cafef.vn</w:t>
        </w:r>
      </w:hyperlink>
    </w:p>
    <w:p>
      <w:pPr>
        <w:pStyle w:val="ListBullet"/>
      </w:pPr>
      <w:r>
        <w:t xml:space="preserve">[Tue, 10 Dec 2024 08:00:00 GMT] </w:t>
      </w:r>
      <w:hyperlink r:id="rId63">
        <w:r>
          <w:rPr>
            <w:color w:val="0000FF"/>
            <w:u w:val="single"/>
          </w:rPr>
          <w:t>Chủ tịch Agribank làm Chủ tịch tỉnh Quảng Ninh - cafef.vn</w:t>
        </w:r>
      </w:hyperlink>
    </w:p>
    <w:p>
      <w:pPr>
        <w:pStyle w:val="ListBullet"/>
      </w:pPr>
      <w:r>
        <w:t xml:space="preserve">[Fri, 13 Dec 2024 08:00:00 GMT] </w:t>
      </w:r>
      <w:hyperlink r:id="rId64">
        <w:r>
          <w:rPr>
            <w:color w:val="0000FF"/>
            <w:u w:val="single"/>
          </w:rPr>
          <w:t>Agribank công bố nhân sự phụ trách HĐTV và Đảng bộ sau khi ông Phạm Đức Ấn nhận nhiệm vụ mới - cafef.vn</w:t>
        </w:r>
      </w:hyperlink>
    </w:p>
    <w:p>
      <w:pPr>
        <w:pStyle w:val="ListBullet"/>
      </w:pPr>
      <w:r>
        <w:t xml:space="preserve">[Fri, 18 Oct 2024 07:00:00 GMT] </w:t>
      </w:r>
      <w:hyperlink r:id="rId65">
        <w:r>
          <w:rPr>
            <w:color w:val="0000FF"/>
            <w:u w:val="single"/>
          </w:rPr>
          <w:t>Ông Đỗ Đức Thành và Phạm Chí Thành làm Phó Tổng Giám đốc Agribank - cafef.vn</w:t>
        </w:r>
      </w:hyperlink>
    </w:p>
    <w:p>
      <w:pPr>
        <w:pStyle w:val="ListBullet"/>
      </w:pPr>
      <w:r>
        <w:t xml:space="preserve">[Sun, 01 Dec 2024 08:00:00 GMT] </w:t>
      </w:r>
      <w:hyperlink r:id="rId66">
        <w:r>
          <w:rPr>
            <w:color w:val="0000FF"/>
            <w:u w:val="single"/>
          </w:rPr>
          <w:t>Lãi suất ngân hàng Agribank mới nhất tháng 12/2024: Tăng mạnh lên mức cao nhất nhóm Big4 - cafef.vn</w:t>
        </w:r>
      </w:hyperlink>
    </w:p>
    <w:p>
      <w:pPr>
        <w:pStyle w:val="ListBullet"/>
      </w:pPr>
      <w:r>
        <w:t xml:space="preserve">[Wed, 07 Feb 2024 08:00:00 GMT] </w:t>
      </w:r>
      <w:hyperlink r:id="rId67">
        <w:r>
          <w:rPr>
            <w:color w:val="0000FF"/>
            <w:u w:val="single"/>
          </w:rPr>
          <w:t>Cận Tết, ngân hàng Agribank rao bán thanh lý loạt bất động sản phía Nam, có tài sản trị giá hàng trăm tỉ đồng - cafef.vn</w:t>
        </w:r>
      </w:hyperlink>
    </w:p>
    <w:p>
      <w:pPr>
        <w:pStyle w:val="ListBullet"/>
      </w:pPr>
      <w:r>
        <w:t xml:space="preserve">[Sat, 01 Jun 2024 07:00:00 GMT] </w:t>
      </w:r>
      <w:hyperlink r:id="rId68">
        <w:r>
          <w:rPr>
            <w:color w:val="0000FF"/>
            <w:u w:val="single"/>
          </w:rPr>
          <w:t>Lãi suất ngân hàng Agribank mới nhất tháng 6/2024: Tiền gửi 12 tháng trở lên có lãi suất cao nhất - cafef.vn</w:t>
        </w:r>
      </w:hyperlink>
    </w:p>
    <w:p>
      <w:pPr>
        <w:pStyle w:val="ListBullet"/>
      </w:pPr>
      <w:r>
        <w:t xml:space="preserve">[Fri, 29 Mar 2024 07:00:00 GMT] </w:t>
      </w:r>
      <w:hyperlink r:id="rId69">
        <w:r>
          <w:rPr>
            <w:color w:val="0000FF"/>
            <w:u w:val="single"/>
          </w:rPr>
          <w:t>Agribank công bố lãi suất cho vay tháng 3/2024: Mức cao nhất là bao nhiêu? - cafef.vn</w:t>
        </w:r>
      </w:hyperlink>
    </w:p>
    <w:p>
      <w:pPr>
        <w:pStyle w:val="ListBullet"/>
      </w:pPr>
      <w:r>
        <w:t xml:space="preserve">[Wed, 04 Dec 2024 08:00:00 GMT] </w:t>
      </w:r>
      <w:hyperlink r:id="rId70">
        <w:r>
          <w:rPr>
            <w:color w:val="0000FF"/>
            <w:u w:val="single"/>
          </w:rPr>
          <w:t>Lo khách hàng không thể chuyển tiền, Agribank mở cửa ngoài giờ hành chính hỗ trợ cập nhật sinh trắc học và giấy tờ tùy thân - cafef.vn</w:t>
        </w:r>
      </w:hyperlink>
    </w:p>
    <w:p>
      <w:pPr>
        <w:pStyle w:val="ListBullet"/>
      </w:pPr>
      <w:r>
        <w:t xml:space="preserve">[Sun, 14 Jan 2024 08:00:00 GMT] </w:t>
      </w:r>
      <w:hyperlink r:id="rId71">
        <w:r>
          <w:rPr>
            <w:color w:val="0000FF"/>
            <w:u w:val="single"/>
          </w:rPr>
          <w:t>Agribank hoàn tất tăng vốn lên gần 41.000 tỷ, dự kiến đạt 51.500 tỷ trong năm 2024 - cafef.vn</w:t>
        </w:r>
      </w:hyperlink>
    </w:p>
    <w:p>
      <w:pPr>
        <w:pStyle w:val="ListBullet"/>
      </w:pPr>
      <w:r>
        <w:t xml:space="preserve">[Sun, 01 Sep 2024 07:00:00 GMT] </w:t>
      </w:r>
      <w:hyperlink r:id="rId72">
        <w:r>
          <w:rPr>
            <w:color w:val="0000FF"/>
            <w:u w:val="single"/>
          </w:rPr>
          <w:t>Lãi suất ngân hàng Agribank mới nhất tháng 9/2024: Gửi kỳ hạn 24 tháng có lãi suất cao nhất - cafef.vn</w:t>
        </w:r>
      </w:hyperlink>
    </w:p>
    <w:p>
      <w:pPr>
        <w:pStyle w:val="ListBullet"/>
      </w:pPr>
      <w:r>
        <w:t xml:space="preserve">[Thu, 11 Jan 2024 08:00:00 GMT] </w:t>
      </w:r>
      <w:hyperlink r:id="rId73">
        <w:r>
          <w:rPr>
            <w:color w:val="0000FF"/>
            <w:u w:val="single"/>
          </w:rPr>
          <w:t>Lãi suất ngân hàng Agribank mới nhất tháng 1/2024: Kỳ hạn 24 tháng có lãi suất cao nhất - cafef.vn</w:t>
        </w:r>
      </w:hyperlink>
    </w:p>
    <w:p>
      <w:pPr>
        <w:pStyle w:val="ListBullet"/>
      </w:pPr>
      <w:r>
        <w:t xml:space="preserve">[Thu, 04 Apr 2024 07:00:00 GMT] </w:t>
      </w:r>
      <w:hyperlink r:id="rId74">
        <w:r>
          <w:rPr>
            <w:color w:val="0000FF"/>
            <w:u w:val="single"/>
          </w:rPr>
          <w:t>Đấu giá "chảo lửa miền Trung" để xử lý khoản nợ 351 tỷ của Tập đoàn Thiên Thanh tại Agribank - cafef.vn</w:t>
        </w:r>
      </w:hyperlink>
    </w:p>
    <w:p>
      <w:pPr>
        <w:pStyle w:val="ListBullet"/>
      </w:pPr>
      <w:r>
        <w:t xml:space="preserve">[Tue, 31 Dec 2024 08:00:00 GMT] </w:t>
      </w:r>
      <w:hyperlink r:id="rId75">
        <w:r>
          <w:rPr>
            <w:color w:val="0000FF"/>
            <w:u w:val="single"/>
          </w:rPr>
          <w:t>Từ ngày mai 1/1/2025, Agribank, Vietcombank, VPBank, Techcombank,… dừng giao dịch chuyển tiền online nếu khách hàng chưa xác thực sinh trắc học - cafef.vn</w:t>
        </w:r>
      </w:hyperlink>
    </w:p>
    <w:p>
      <w:pPr>
        <w:pStyle w:val="ListBullet"/>
      </w:pPr>
      <w:r>
        <w:t xml:space="preserve">[Fri, 15 Nov 2024 08:00:00 GMT] </w:t>
      </w:r>
      <w:hyperlink r:id="rId76">
        <w:r>
          <w:rPr>
            <w:color w:val="0000FF"/>
            <w:u w:val="single"/>
          </w:rPr>
          <w:t>Agribank tăng mạnh lãi suất tiền gửi từ ngày 15/11 - cafef.vn</w:t>
        </w:r>
      </w:hyperlink>
    </w:p>
    <w:p>
      <w:pPr>
        <w:pStyle w:val="ListBullet"/>
      </w:pPr>
      <w:r>
        <w:t xml:space="preserve">[Sun, 01 Dec 2024 08:00:00 GMT] </w:t>
      </w:r>
      <w:hyperlink r:id="rId77">
        <w:r>
          <w:rPr>
            <w:color w:val="0000FF"/>
            <w:u w:val="single"/>
          </w:rPr>
          <w:t>Cập nhật CCCD gắn chip trong tháng 12 để tránh bị gián đoạn giao dịch từ 1/1/2025, khách hàng Agribank lưu ý điều này để không bị lừa đảo - cafef.vn</w:t>
        </w:r>
      </w:hyperlink>
    </w:p>
    <w:p>
      <w:pPr>
        <w:pStyle w:val="ListBullet"/>
      </w:pPr>
      <w:r>
        <w:t xml:space="preserve">[Mon, 16 Dec 2024 08:00:00 GMT] </w:t>
      </w:r>
      <w:hyperlink r:id="rId78">
        <w:r>
          <w:rPr>
            <w:color w:val="0000FF"/>
            <w:u w:val="single"/>
          </w:rPr>
          <w:t>Nhân viên Agribank tạm dừng giao dịch chuyển tiền 600 triệu đồng khi thấy cụ ông có biểu hiện lạ, ngăn chặn thành công vụ lừa đảo với thủ đoạn quen thuộc - cafef.vn</w:t>
        </w:r>
      </w:hyperlink>
    </w:p>
    <w:p>
      <w:pPr>
        <w:pStyle w:val="ListBullet"/>
      </w:pPr>
      <w:r>
        <w:t xml:space="preserve">[Thu, 08 Aug 2024 07:00:00 GMT] </w:t>
      </w:r>
      <w:hyperlink r:id="rId79">
        <w:r>
          <w:rPr>
            <w:color w:val="0000FF"/>
            <w:u w:val="single"/>
          </w:rPr>
          <w:t>Lãi suất ngân hàng Agribank mới nhất tháng 8/2024: Lần đầu tiên tăng sau gần 2 năm, mức cao nhất dành cho kỳ hạn 24 tháng - cafef.vn</w:t>
        </w:r>
      </w:hyperlink>
    </w:p>
    <w:p>
      <w:pPr>
        <w:pStyle w:val="ListBullet"/>
      </w:pPr>
      <w:r>
        <w:t xml:space="preserve">[Thu, 01 Aug 2024 07:00:00 GMT] </w:t>
      </w:r>
      <w:hyperlink r:id="rId80">
        <w:r>
          <w:rPr>
            <w:color w:val="0000FF"/>
            <w:u w:val="single"/>
          </w:rPr>
          <w:t>Agribank tăng lãi suất tiết kiệm lần đầu tiên sau gần 2 năm - cafef.vn</w:t>
        </w:r>
      </w:hyperlink>
    </w:p>
    <w:p>
      <w:pPr>
        <w:pStyle w:val="ListBullet"/>
      </w:pPr>
      <w:r>
        <w:t xml:space="preserve">[Sat, 24 Aug 2024 07:00:00 GMT] </w:t>
      </w:r>
      <w:hyperlink r:id="rId81">
        <w:r>
          <w:rPr>
            <w:color w:val="0000FF"/>
            <w:u w:val="single"/>
          </w:rPr>
          <w:t>Giám đốc chi nhánh ngân hàng tỉnh Đắk Lắk làm Phó Tổng Giám đốc Agribank - cafef.vn</w:t>
        </w:r>
      </w:hyperlink>
    </w:p>
    <w:p>
      <w:pPr>
        <w:pStyle w:val="ListBullet"/>
      </w:pPr>
      <w:r>
        <w:t xml:space="preserve">[Fri, 26 Jan 2024 08:00:00 GMT] </w:t>
      </w:r>
      <w:hyperlink r:id="rId82">
        <w:r>
          <w:rPr>
            <w:color w:val="0000FF"/>
            <w:u w:val="single"/>
          </w:rPr>
          <w:t>Lãi suất hôm nay: Agribank giảm tiếp ở các kỳ hạn dưới 12 tháng - cafef.vn</w:t>
        </w:r>
      </w:hyperlink>
    </w:p>
    <w:p>
      <w:pPr>
        <w:pStyle w:val="ListBullet"/>
      </w:pPr>
      <w:r>
        <w:t xml:space="preserve">[Fri, 08 Nov 2024 08:00:00 GMT] </w:t>
      </w:r>
      <w:hyperlink r:id="rId83">
        <w:r>
          <w:rPr>
            <w:color w:val="0000FF"/>
            <w:u w:val="single"/>
          </w:rPr>
          <w:t>Tổng giám đốc Agribank Phạm Toàn Vượng: Các sản phẩm cho vay theo Đề án 1 triệu ha lúa sẽ được tối ưu hóa về lãi suất, giảm bớt thủ tục - cafef.vn</w:t>
        </w:r>
      </w:hyperlink>
    </w:p>
    <w:p>
      <w:pPr>
        <w:pStyle w:val="ListBullet"/>
      </w:pPr>
      <w:r>
        <w:t xml:space="preserve">[Fri, 20 Dec 2024 15:48:31 GMT] </w:t>
      </w:r>
      <w:hyperlink r:id="rId84">
        <w:r>
          <w:rPr>
            <w:color w:val="0000FF"/>
            <w:u w:val="single"/>
          </w:rPr>
          <w:t>AGRIBANK: Công ty con &amp; liên kết - Ngân hàng Nông nghiệp và Phát triển Nông thôn Việt Nam - cafef.vn</w:t>
        </w:r>
      </w:hyperlink>
    </w:p>
    <w:p>
      <w:pPr>
        <w:pStyle w:val="ListBullet"/>
      </w:pPr>
      <w:r>
        <w:t xml:space="preserve">[Tue, 10 Sep 2024 07:00:00 GMT] </w:t>
      </w:r>
      <w:hyperlink r:id="rId85">
        <w:r>
          <w:rPr>
            <w:color w:val="0000FF"/>
            <w:u w:val="single"/>
          </w:rPr>
          <w:t>Agribank tăng mạnh lãi suất tiết kiệm online - cafef.vn</w:t>
        </w:r>
      </w:hyperlink>
    </w:p>
    <w:p>
      <w:pPr>
        <w:pStyle w:val="ListBullet"/>
      </w:pPr>
      <w:r>
        <w:t xml:space="preserve">[Fri, 02 Feb 2024 08:00:00 GMT] </w:t>
      </w:r>
      <w:hyperlink r:id="rId86">
        <w:r>
          <w:rPr>
            <w:color w:val="0000FF"/>
            <w:u w:val="single"/>
          </w:rPr>
          <w:t>Phó Vụ trưởng Vụ Kiểm toán nội bộ NHNN làm Phó Tổng giám đốc Agribank - cafef.vn</w:t>
        </w:r>
      </w:hyperlink>
    </w:p>
    <w:p>
      <w:pPr>
        <w:pStyle w:val="ListBullet"/>
      </w:pPr>
      <w:r>
        <w:t xml:space="preserve">[Fri, 20 Dec 2024 08:00:00 GMT] </w:t>
      </w:r>
      <w:hyperlink r:id="rId87">
        <w:r>
          <w:rPr>
            <w:color w:val="0000FF"/>
            <w:u w:val="single"/>
          </w:rPr>
          <w:t>Từ hôm nay 20/12, Agribank thông báo dừng phát hành một loại thẻ - cafef.vn</w:t>
        </w:r>
      </w:hyperlink>
    </w:p>
    <w:p>
      <w:pPr>
        <w:pStyle w:val="ListBullet"/>
      </w:pPr>
      <w:r>
        <w:t xml:space="preserve">[Fri, 13 Dec 2024 08:00:00 GMT] </w:t>
      </w:r>
      <w:hyperlink r:id="rId88">
        <w:r>
          <w:rPr>
            <w:color w:val="0000FF"/>
            <w:u w:val="single"/>
          </w:rPr>
          <w:t>Khách hàng Agribank chú ý: Nếu chưa cập nhật sinh trắc học, vẫn có thể rút tiền tại máy ATM từ ngày 1/1/2025 - cafef.vn</w:t>
        </w:r>
      </w:hyperlink>
    </w:p>
    <w:p>
      <w:pPr>
        <w:pStyle w:val="ListBullet"/>
      </w:pPr>
      <w:r>
        <w:t xml:space="preserve">[Fri, 12 Apr 2024 07:00:00 GMT] </w:t>
      </w:r>
      <w:hyperlink r:id="rId89">
        <w:r>
          <w:rPr>
            <w:color w:val="0000FF"/>
            <w:u w:val="single"/>
          </w:rPr>
          <w:t>Lãi suất cho vay mới nhất tại Agribank: Thấp nhất 3%/năm - cafef.vn</w:t>
        </w:r>
      </w:hyperlink>
    </w:p>
    <w:p>
      <w:pPr>
        <w:pStyle w:val="ListBullet"/>
      </w:pPr>
      <w:r>
        <w:t xml:space="preserve">[Sat, 26 Oct 2024 07:00:00 GMT] </w:t>
      </w:r>
      <w:hyperlink r:id="rId90">
        <w:r>
          <w:rPr>
            <w:color w:val="0000FF"/>
            <w:u w:val="single"/>
          </w:rPr>
          <w:t>Agribank, Vietcombank, ACB, Sacombank,...đăng tuyển lượng lớn nhân sự trong quý 4 - cafef.vn</w:t>
        </w:r>
      </w:hyperlink>
    </w:p>
    <w:p>
      <w:pPr>
        <w:pStyle w:val="ListBullet"/>
      </w:pPr>
      <w:r>
        <w:t xml:space="preserve">[Mon, 16 Dec 2024 05:08:48 GMT] </w:t>
      </w:r>
      <w:hyperlink r:id="rId91">
        <w:r>
          <w:rPr>
            <w:color w:val="0000FF"/>
            <w:u w:val="single"/>
          </w:rPr>
          <w:t>Trương Ngọc Anh - Phó Tổng GĐ Ngân hàng Nông nghiệp và Phát triển Nông thôn Việt Nam - cafef.vn</w:t>
        </w:r>
      </w:hyperlink>
    </w:p>
    <w:p>
      <w:pPr>
        <w:pStyle w:val="ListBullet"/>
      </w:pPr>
      <w:r>
        <w:t xml:space="preserve">[Mon, 06 May 2024 07:00:00 GMT] </w:t>
      </w:r>
      <w:hyperlink r:id="rId92">
        <w:r>
          <w:rPr>
            <w:color w:val="0000FF"/>
            <w:u w:val="single"/>
          </w:rPr>
          <w:t>Agribank siết nợ khu nghỉ mát cao cấp 800 tỷ tại Bến Đầm, Côn Đảo - cafef.vn</w:t>
        </w:r>
      </w:hyperlink>
    </w:p>
    <w:p>
      <w:pPr>
        <w:pStyle w:val="ListBullet"/>
      </w:pPr>
      <w:r>
        <w:t xml:space="preserve">[Wed, 14 Feb 2024 08:00:00 GMT] </w:t>
      </w:r>
      <w:hyperlink r:id="rId93">
        <w:r>
          <w:rPr>
            <w:color w:val="0000FF"/>
            <w:u w:val="single"/>
          </w:rPr>
          <w:t>Tổng tài sản các TCTD lần đầu vượt mốc 20 triệu tỷ, Agribank, BIDV, VietinBank và Vietcombank chiếm bao nhiêu? - cafef.vn</w:t>
        </w:r>
      </w:hyperlink>
    </w:p>
    <w:p>
      <w:pPr>
        <w:pStyle w:val="ListBullet"/>
      </w:pPr>
      <w:r>
        <w:t xml:space="preserve">[Sat, 21 Dec 2024 14:44:22 GMT] </w:t>
      </w:r>
      <w:hyperlink r:id="rId94">
        <w:r>
          <w:rPr>
            <w:color w:val="0000FF"/>
            <w:u w:val="single"/>
          </w:rPr>
          <w:t>AGR: Cổ đông lớn - Công ty Cổ phần Chứng khoán Agribank - cafef.vn</w:t>
        </w:r>
      </w:hyperlink>
    </w:p>
    <w:p>
      <w:pPr>
        <w:pStyle w:val="ListBullet"/>
      </w:pPr>
      <w:r>
        <w:t xml:space="preserve">[Tue, 03 Dec 2024 08:00:00 GMT] </w:t>
      </w:r>
      <w:hyperlink r:id="rId95">
        <w:r>
          <w:rPr>
            <w:color w:val="0000FF"/>
            <w:u w:val="single"/>
          </w:rPr>
          <w:t>Bảo hiểm Agribank (ABIC) chốt ngày chia cổ tức 2023 đợt 2 bằng tiền - cafef.vn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apchinganhang.gov.vn/khuon-kho-phap-ly-trien-khai-esg-tai-agribank-thuc-trang-va-giai-phap-6667.html" TargetMode="External"/><Relationship Id="rId10" Type="http://schemas.openxmlformats.org/officeDocument/2006/relationships/hyperlink" Target="https://tapchinganhang.gov.vn/xay-dung-va-phat-trien-van-hoa-agribank-nen-tang-nang-cao-hieu-qua-hoat-dong-cua-agribank-chi-nhanh-tinh-binh-dinh-3.html" TargetMode="External"/><Relationship Id="rId11" Type="http://schemas.openxmlformats.org/officeDocument/2006/relationships/hyperlink" Target="https://vnexpress.net/agribank-tang-khach-hang-hon-14-ty-dong-dip-tet-4826464.html" TargetMode="External"/><Relationship Id="rId12" Type="http://schemas.openxmlformats.org/officeDocument/2006/relationships/hyperlink" Target="https://vnexpress.net/agribank-uu-dai-cho-khach-dung-dich-vu-kieu-hoi-4826589.html" TargetMode="External"/><Relationship Id="rId13" Type="http://schemas.openxmlformats.org/officeDocument/2006/relationships/hyperlink" Target="https://vnexpress.net/agribank-trien-khai-xac-thuc-dien-tu-qua-vneid-4831345.html" TargetMode="External"/><Relationship Id="rId14" Type="http://schemas.openxmlformats.org/officeDocument/2006/relationships/hyperlink" Target="https://vnexpress.net/agribank-uu-dai-cho-khach-chuyen-kieu-hoi-4824581.html" TargetMode="External"/><Relationship Id="rId15" Type="http://schemas.openxmlformats.org/officeDocument/2006/relationships/hyperlink" Target="https://vnexpress.net/napas-ket-hop-agribank-hoan-tien-cho-chu-the-loc-viet-4834256.html" TargetMode="External"/><Relationship Id="rId16" Type="http://schemas.openxmlformats.org/officeDocument/2006/relationships/hyperlink" Target="https://vnexpress.net/agribank-ra-mat-tai-khoan-ca-nhan-hoa-cho-nguoi-dung-4813354.html" TargetMode="External"/><Relationship Id="rId17" Type="http://schemas.openxmlformats.org/officeDocument/2006/relationships/hyperlink" Target="https://vnexpress.net/agribank-la-ngan-hang-ban-le-hang-dau-4781607.html" TargetMode="External"/><Relationship Id="rId18" Type="http://schemas.openxmlformats.org/officeDocument/2006/relationships/hyperlink" Target="https://vnexpress.net/agribank-trien-khai-giai-phap-ngan-hang-so-mo-rong-4821317.html" TargetMode="External"/><Relationship Id="rId19" Type="http://schemas.openxmlformats.org/officeDocument/2006/relationships/hyperlink" Target="https://vnexpress.net/agribank-giao-dich-ngoai-gio-phuc-vu-khach-hang-cap-nhat-sinh-trac-hoc-4824132.html" TargetMode="External"/><Relationship Id="rId20" Type="http://schemas.openxmlformats.org/officeDocument/2006/relationships/hyperlink" Target="https://vnexpress.net/co-hoi-nhan-iphone-16-khi-mo-tai-khoan-plus-tren-agribank-plus-4817462.html" TargetMode="External"/><Relationship Id="rId21" Type="http://schemas.openxmlformats.org/officeDocument/2006/relationships/hyperlink" Target="https://vnexpress.net/cuu-giam-doc-agribank-can-tho-nhan-thieu-sot-chu-khong-sai-pham-4782377.html" TargetMode="External"/><Relationship Id="rId22" Type="http://schemas.openxmlformats.org/officeDocument/2006/relationships/hyperlink" Target="https://vnexpress.net/cuu-lanh-dao-agribank-can-tho-keu-oan-vks-de-nghi-tang-an-4790902.html" TargetMode="External"/><Relationship Id="rId23" Type="http://schemas.openxmlformats.org/officeDocument/2006/relationships/hyperlink" Target="https://baochinhphu.vn/agribank-ung-ho-100-ty-dong-xoa-nha-tam-nha-dot-nat-tren-ca-nuoc-102241006111939958.htm" TargetMode="External"/><Relationship Id="rId24" Type="http://schemas.openxmlformats.org/officeDocument/2006/relationships/hyperlink" Target="https://baochinhphu.vn/tong-giam-doc-pham-toan-vuong-duoc-giao-phu-trach-dang-bo-agribank-102241211175441119.htm" TargetMode="External"/><Relationship Id="rId25" Type="http://schemas.openxmlformats.org/officeDocument/2006/relationships/hyperlink" Target="https://baochinhphu.vn/agribank-dong-gop-tich-cuc-vao-qua-trinh-chuyen-doi-so-quoc-gia-10224101517424799.htm" TargetMode="External"/><Relationship Id="rId26" Type="http://schemas.openxmlformats.org/officeDocument/2006/relationships/hyperlink" Target="https://baochinhphu.vn/agribank-trinh-dien-6-dich-vu-vuot-troi-tai-su-kien-chuyen-doi-so-ngan-hang-102240509192636248.htm" TargetMode="External"/><Relationship Id="rId27" Type="http://schemas.openxmlformats.org/officeDocument/2006/relationships/hyperlink" Target="https://baochinhphu.vn/agribank-phat-hanh-10000-ty-dong-trai-phieu-ra-cong-chung-nam-2024-102240715181822766.htm" TargetMode="External"/><Relationship Id="rId28" Type="http://schemas.openxmlformats.org/officeDocument/2006/relationships/hyperlink" Target="https://baochinhphu.vn/agribank-trien-khai-tien-ich-dang-ky-mua-vang-mieng-truc-tuyen-10224061714330747.htm" TargetMode="External"/><Relationship Id="rId29" Type="http://schemas.openxmlformats.org/officeDocument/2006/relationships/hyperlink" Target="https://baochinhphu.vn/agribank-nang-tam-trai-nghiem-nguoi-dung-voi-tai-khoan-plus-102241105155836431.htm" TargetMode="External"/><Relationship Id="rId30" Type="http://schemas.openxmlformats.org/officeDocument/2006/relationships/hyperlink" Target="https://baochinhphu.vn/agribank-tung-cac-goi-tin-dung-hang-chuc-nghin-ty-dong-voi-uu-dai-102240328201032584.htm" TargetMode="External"/><Relationship Id="rId31" Type="http://schemas.openxmlformats.org/officeDocument/2006/relationships/hyperlink" Target="https://baochinhphu.vn/agribank-the-hien-truyen-thong-tuong-than-tuong-ai-ngan-hang-vi-cong-dong-102240802184851692.htm" TargetMode="External"/><Relationship Id="rId32" Type="http://schemas.openxmlformats.org/officeDocument/2006/relationships/hyperlink" Target="https://baochinhphu.vn/agribank-chinh-thuc-ra-mat-giai-phap-open-smartbank-102241104194528517.htm" TargetMode="External"/><Relationship Id="rId33" Type="http://schemas.openxmlformats.org/officeDocument/2006/relationships/hyperlink" Target="https://baochinhphu.vn/agribank-tich-cuc-ho-tro-khach-hang-theo-dung-chi-dao-cua-chinh-phu-nhnn-102241215161756066.htm" TargetMode="External"/><Relationship Id="rId34" Type="http://schemas.openxmlformats.org/officeDocument/2006/relationships/hyperlink" Target="https://baochinhphu.vn/ky-ket-trien-khai-dich-vu-xac-thuc-dien-tu-qua-vneid-tren-ung-dung-agribank-plus-102241223190644422.htm" TargetMode="External"/><Relationship Id="rId35" Type="http://schemas.openxmlformats.org/officeDocument/2006/relationships/hyperlink" Target="https://baochinhphu.vn/agribank-quyet-liet-day-manh-ung-dung-du-lieu-dan-cu-theo-de-an-06-102241222170351558.htm" TargetMode="External"/><Relationship Id="rId36" Type="http://schemas.openxmlformats.org/officeDocument/2006/relationships/hyperlink" Target="https://baochinhphu.vn/mua-kieu-hoi-agribank-2025-kieu-hoi-don-tet-gan-ket-tinh-than-102241216170106966.htm" TargetMode="External"/><Relationship Id="rId37" Type="http://schemas.openxmlformats.org/officeDocument/2006/relationships/hyperlink" Target="https://baochinhphu.vn/agribank-vinh-du-doat-giai-thuong-sao-vang-dat-viet-nam-2024-102241225182419085.htm" TargetMode="External"/><Relationship Id="rId38" Type="http://schemas.openxmlformats.org/officeDocument/2006/relationships/hyperlink" Target="https://baochinhphu.vn/can-bo-nguoi-lao-dong-agribank-ung-ho-1-ngay-luong-khac-phuc-hau-qua-bao-so-3-10224091315281817.htm" TargetMode="External"/><Relationship Id="rId39" Type="http://schemas.openxmlformats.org/officeDocument/2006/relationships/hyperlink" Target="https://baochinhphu.vn/agribank-giao-dich-ngoai-gio-phuc-vu-cap-nhat-thong-tin-sinh-trac-hoc-102241204154821689.htm" TargetMode="External"/><Relationship Id="rId40" Type="http://schemas.openxmlformats.org/officeDocument/2006/relationships/hyperlink" Target="https://baochinhphu.vn/agribank-uu-dai-lai-vay-doi-voi-khach-hang-bi-thiet-hai-do-bao-so-3-102241011162659421.htm" TargetMode="External"/><Relationship Id="rId41" Type="http://schemas.openxmlformats.org/officeDocument/2006/relationships/hyperlink" Target="https://cafef.vn/cai-dat-sinh-trac-hoc-tai-agribank-de-chuyen-tien-tren-10-trieu-dong-tu-1-7-nhu-the-nao-188240616233441566.chn" TargetMode="External"/><Relationship Id="rId42" Type="http://schemas.openxmlformats.org/officeDocument/2006/relationships/hyperlink" Target="https://cafef.vn/tu-hom-nay-1-6-agribank-tang-phi-dich-vu-sms-banking-188240601091351079.chn" TargetMode="External"/><Relationship Id="rId43" Type="http://schemas.openxmlformats.org/officeDocument/2006/relationships/hyperlink" Target="https://cafef.vn/4-ngan-hang-lon-nhat-viet-nam-cap-nhat-kqkd-2024-agribank-dat-ket-qua-an-tuong-vietinbank-tang-truong-tin-dung-gan-15-bidv-va-vietcombank-tu-tin-hoan-thanh-ke-hoach-188241218105910212.chn" TargetMode="External"/><Relationship Id="rId44" Type="http://schemas.openxmlformats.org/officeDocument/2006/relationships/hyperlink" Target="https://cafef.vn/khach-hang-agribank-chu-y-neu-chua-cap-nhat-sinh-trac-hoc-dieu-gi-se-xay-ra-sau-5-ngay-toi-188241226152101894.chn" TargetMode="External"/><Relationship Id="rId45" Type="http://schemas.openxmlformats.org/officeDocument/2006/relationships/hyperlink" Target="https://cafef.vn/lai-suat-ngan-hang-agribank-moi-nhat-thang-2-2023-muc-cao-nhat-ap-dung-cho-ky-han-24-thang-18824020210023401.chn" TargetMode="External"/><Relationship Id="rId46" Type="http://schemas.openxmlformats.org/officeDocument/2006/relationships/hyperlink" Target="https://cafef.vn/agribank-da-ban-het-vang-mieng-sau-hai-ngay-nghi-ban-sang-nay-5-6-de-nhap-them-188240605082348366.chn" TargetMode="External"/><Relationship Id="rId47" Type="http://schemas.openxmlformats.org/officeDocument/2006/relationships/hyperlink" Target="https://cafef.vn/agribank-rao-ban-gan-7000-thung-ruou-vang-y-phap-chilede-thu-hoi-no-188240626093947551.chn" TargetMode="External"/><Relationship Id="rId48" Type="http://schemas.openxmlformats.org/officeDocument/2006/relationships/hyperlink" Target="https://cafef.vn/khach-hang-agribank-chu-y-truong-hop-se-khong-the-rut-tien-tai-quay-tu-ngay-1-1-2025-18824111709082024.chn" TargetMode="External"/><Relationship Id="rId49" Type="http://schemas.openxmlformats.org/officeDocument/2006/relationships/hyperlink" Target="https://cafef.vn/lai-suat-ngan-hang-agribank-moi-nhat-thang-3-2024-gui-24-thang-co-lai-suat-tot-nhat-188240303231119317.chn" TargetMode="External"/><Relationship Id="rId50" Type="http://schemas.openxmlformats.org/officeDocument/2006/relationships/hyperlink" Target="https://cafef.vn/khach-hang-agribank-chu-y-truong-hop-can-den-chi-nhanh-de-cap-nhat-thong-tin-188241002181054273.chn" TargetMode="External"/><Relationship Id="rId51" Type="http://schemas.openxmlformats.org/officeDocument/2006/relationships/hyperlink" Target="https://cafef.vn/lai-suat-tiet-kiem-agribank-moi-nhat-thang-10-cao-nhat-bao-nhieu-188241001090407819.chn" TargetMode="External"/><Relationship Id="rId52" Type="http://schemas.openxmlformats.org/officeDocument/2006/relationships/hyperlink" Target="https://cafef.vn/chi-tiet-16-dia-diem-ban-vang-cho-nguoi-dan-cua-agribank-vietcombank-vietinbank-va-bidv-188240601095341504.chn" TargetMode="External"/><Relationship Id="rId53" Type="http://schemas.openxmlformats.org/officeDocument/2006/relationships/hyperlink" Target="https://cafef.vn/lai-suat-cho-vay-moi-nhat-tai-vietcombank-agribank-vietinbank-bidv-thap-nhat-bao-nhieu-188240617145231513.chn" TargetMode="External"/><Relationship Id="rId54" Type="http://schemas.openxmlformats.org/officeDocument/2006/relationships/hyperlink" Target="https://cafef.vn/lai-suat-ngan-hang-agribank-moi-nhat-thang-4-gui-12-thang-co-loi-nhat-lai-vay-thap-nhat-la-4-nam-188240403224637531.chn" TargetMode="External"/><Relationship Id="rId55" Type="http://schemas.openxmlformats.org/officeDocument/2006/relationships/hyperlink" Target="https://cafef.vn/agribank-cong-bo-dia-diem-ban-vang-cho-nguoi-dan-muon-mua-so-luong-lon-can-luu-y-gi-188240531205440057.chn" TargetMode="External"/><Relationship Id="rId56" Type="http://schemas.openxmlformats.org/officeDocument/2006/relationships/hyperlink" Target="https://cafef.vn/agribank-tuyen-dung-tap-trung-quy-mo-lon-463-chi-tieu-tren-toan-he-thong-188240505101102945.chn" TargetMode="External"/><Relationship Id="rId57" Type="http://schemas.openxmlformats.org/officeDocument/2006/relationships/hyperlink" Target="https://cafef.vn/lai-suat-ngan-hang-agribank-moi-nhat-thang-5-2024-muc-cao-nhat-danh-cho-tien-gui-12-thang-tro-len-188240506203457216.chn" TargetMode="External"/><Relationship Id="rId58" Type="http://schemas.openxmlformats.org/officeDocument/2006/relationships/hyperlink" Target="https://cafef.vn/chu-tich-agribank-de-co-phan-hoa-ngan-hang-san-sang-ban-giao-29-manh-dat-con-vuong-mac-188240108140156538.chn" TargetMode="External"/><Relationship Id="rId59" Type="http://schemas.openxmlformats.org/officeDocument/2006/relationships/hyperlink" Target="https://cafef.vn/nguoi-dung-agribank-techcombank-acb-chu-y-khoang-thoi-gian-se-bi-gian-doan-chuyen-tien-nhanh-24-7-tren-toan-he-thong-188241028174832272.chn" TargetMode="External"/><Relationship Id="rId60" Type="http://schemas.openxmlformats.org/officeDocument/2006/relationships/hyperlink" Target="https://cafef.vn/so-sanh-lai-suat-vietcombank-vietinbank-bidv-agribank-gui-tien-vay-von-o-dau-co-loi-hon-1882401091659585.chn" TargetMode="External"/><Relationship Id="rId61" Type="http://schemas.openxmlformats.org/officeDocument/2006/relationships/hyperlink" Target="https://cafef.vn/lai-suat-tiet-kiem-moi-nhat-thang-11-tai-agribank-gui-1-ty-huong-lai-cao-nhat-188241104094419076.chn" TargetMode="External"/><Relationship Id="rId62" Type="http://schemas.openxmlformats.org/officeDocument/2006/relationships/hyperlink" Target="https://cafef.vn/lai-suat-ngan-hang-agribank-moi-nhat-thang-7-2024-gui-ky-han-nao-co-lai-suat-cao-nhat-188240701161917838.chn" TargetMode="External"/><Relationship Id="rId63" Type="http://schemas.openxmlformats.org/officeDocument/2006/relationships/hyperlink" Target="https://cafef.vn/chu-tich-agribank-lam-chu-tich-tinh-quang-ninh-188241210141348082.chn" TargetMode="External"/><Relationship Id="rId64" Type="http://schemas.openxmlformats.org/officeDocument/2006/relationships/hyperlink" Target="https://cafef.vn/agribank-cong-bo-nhan-su-phu-trach-hdtv-va-dang-bo-sau-khi-ong-pham-duc-an-nhan-nhiem-vu-moi-188241212212544103.chn" TargetMode="External"/><Relationship Id="rId65" Type="http://schemas.openxmlformats.org/officeDocument/2006/relationships/hyperlink" Target="https://cafef.vn/ong-do-duc-thanh-va-pham-chi-thanh-lam-pho-tong-giam-doc-agribank-188241018171550687.chn" TargetMode="External"/><Relationship Id="rId66" Type="http://schemas.openxmlformats.org/officeDocument/2006/relationships/hyperlink" Target="https://cafef.vn/lai-suat-ngan-hang-agribank-moi-nhat-thang-12-2024-tang-manh-len-muc-cao-nhat-nhom-big4-18824120112313031.chn" TargetMode="External"/><Relationship Id="rId67" Type="http://schemas.openxmlformats.org/officeDocument/2006/relationships/hyperlink" Target="https://cafef.vn/can-tet-ngan-hang-agribank-rao-ban-thanh-ly-loat-bat-dong-san-phia-nam-co-tai-san-tri-gia-hang-tram-ti-dong-188240207144513401.chn" TargetMode="External"/><Relationship Id="rId68" Type="http://schemas.openxmlformats.org/officeDocument/2006/relationships/hyperlink" Target="https://cafef.vn/lai-suat-ngan-hang-agribank-moi-nhat-thang-6-2024-tien-gui-12-thang-tro-len-co-lai-suat-cao-nhat-18824060110181741.chn" TargetMode="External"/><Relationship Id="rId69" Type="http://schemas.openxmlformats.org/officeDocument/2006/relationships/hyperlink" Target="https://cafef.vn/agribank-cong-bo-lai-suat-cho-vay-thang-3-2024-muc-cao-nhat-la-13-nam-188240329214232404.chn" TargetMode="External"/><Relationship Id="rId70" Type="http://schemas.openxmlformats.org/officeDocument/2006/relationships/hyperlink" Target="https://cafef.vn/lo-khach-hang-khong-the-chuyen-tien-agribank-mo-cua-ngoai-gio-hanh-chinh-ho-tro-cap-nhat-sinh-trac-hoc-va-giay-to-tuy-than-188241204094322092.chn" TargetMode="External"/><Relationship Id="rId71" Type="http://schemas.openxmlformats.org/officeDocument/2006/relationships/hyperlink" Target="https://cafef.vn/agribank-hoan-tat-tang-von-len-gan-41000-ty-du-kien-dat-51500-ty-trong-nam-2024-188240114152606161.chn" TargetMode="External"/><Relationship Id="rId72" Type="http://schemas.openxmlformats.org/officeDocument/2006/relationships/hyperlink" Target="https://cafef.vn/lai-suat-ngan-hang-agribank-moi-nhat-thang-9-2024-gui-ky-han-24-thang-co-lai-suat-cao-nhat-188240901160641955.chn" TargetMode="External"/><Relationship Id="rId73" Type="http://schemas.openxmlformats.org/officeDocument/2006/relationships/hyperlink" Target="https://cafef.vn/lai-suat-ngan-hang-agribank-moi-nhat-thang-1-2024-ky-han-24-thang-co-lai-suat-cao-nhat-188240111001941538.chn" TargetMode="External"/><Relationship Id="rId74" Type="http://schemas.openxmlformats.org/officeDocument/2006/relationships/hyperlink" Target="https://cafef.vn/dau-gia-chao-lua-mien-trung-de-xu-ly-khoan-no-351-ty-cua-tap-doan-thien-thanh-tai-agribank-188240404143816684.chn" TargetMode="External"/><Relationship Id="rId75" Type="http://schemas.openxmlformats.org/officeDocument/2006/relationships/hyperlink" Target="https://cafef.vn/tu-ngay-mai-1-1-2025-agribank-vietcombank-vpbank-techcombank-dung-giao-dich-chuyen-tien-online-neu-khach-hang-chua-xac-thuc-sinh-trac-hoc-188241231142826888.chn" TargetMode="External"/><Relationship Id="rId76" Type="http://schemas.openxmlformats.org/officeDocument/2006/relationships/hyperlink" Target="https://cafef.vn/agribank-tang-manh-lai-suat-tien-gui-tu-ngay-15-11-188241115103833791.chn" TargetMode="External"/><Relationship Id="rId77" Type="http://schemas.openxmlformats.org/officeDocument/2006/relationships/hyperlink" Target="https://cafef.vn/cap-nhat-cccd-gan-chip-trong-thang-12-de-tranh-bi-gian-doan-giao-dich-khach-hang-agribank-luu-y-dieu-nay-de-tranh-bi-lua-dao-188241201114721488.chn" TargetMode="External"/><Relationship Id="rId78" Type="http://schemas.openxmlformats.org/officeDocument/2006/relationships/hyperlink" Target="https://cafef.vn/nhan-vien-agribank-tam-dung-giao-dich-chuyen-tien-600-trieu-dong-khi-thay-cu-ong-co-bieu-hien-la-ngan-chan-thanh-cong-vu-lua-dao-voi-thu-doan-quen-thuoc-188241216001444256.chn" TargetMode="External"/><Relationship Id="rId79" Type="http://schemas.openxmlformats.org/officeDocument/2006/relationships/hyperlink" Target="https://cafef.vn/lai-suat-ngan-hang-agribank-moi-nhat-thang-8-2024-lan-dau-tien-tang-sau-gan-2-nam-muc-cao-nhat-danh-cho-ky-han-24-thang-188240808163656222.chn" TargetMode="External"/><Relationship Id="rId80" Type="http://schemas.openxmlformats.org/officeDocument/2006/relationships/hyperlink" Target="https://cafef.vn/agribank-tang-lai-suat-tiet-kiem-lan-dau-tien-sau-gan-2-nam-188240801093007654.chn" TargetMode="External"/><Relationship Id="rId81" Type="http://schemas.openxmlformats.org/officeDocument/2006/relationships/hyperlink" Target="https://cafef.vn/giam-doc-chi-nhanh-ngan-hang-tinh-dak-lak-lam-pho-tong-giam-doc-agribank-188240823214005591.chn" TargetMode="External"/><Relationship Id="rId82" Type="http://schemas.openxmlformats.org/officeDocument/2006/relationships/hyperlink" Target="https://cafef.vn/lai-suat-hom-nay-agribank-giam-tiep-o-cac-ky-han-duoi-duoi-12-thang-188240126160340899.chn" TargetMode="External"/><Relationship Id="rId83" Type="http://schemas.openxmlformats.org/officeDocument/2006/relationships/hyperlink" Target="https://cafef.vn/tong-giam-doc-agribank-pham-toan-vuong-cac-san-pham-cho-vay-theo-de-an-1-trieu-ha-lua-se-duoc-toi-uu-hoa-ve-lai-suat-giam-bot-thu-tuc-188241108151528475.chn" TargetMode="External"/><Relationship Id="rId84" Type="http://schemas.openxmlformats.org/officeDocument/2006/relationships/hyperlink" Target="https://m.cafef.vn/du-lieu/cong-ty-con-va-cong-ty-lien-ket/agribank.chn" TargetMode="External"/><Relationship Id="rId85" Type="http://schemas.openxmlformats.org/officeDocument/2006/relationships/hyperlink" Target="https://cafef.vn/agribank-tang-manh-lai-suat-tiet-kiem-online-188240910130133089.chn" TargetMode="External"/><Relationship Id="rId86" Type="http://schemas.openxmlformats.org/officeDocument/2006/relationships/hyperlink" Target="https://cafef.vn/pho-vu-truong-vu-kiem-toan-noi-bo-nhnn-lam-pho-tong-giam-doc-agribank-188240202205343524.chn" TargetMode="External"/><Relationship Id="rId87" Type="http://schemas.openxmlformats.org/officeDocument/2006/relationships/hyperlink" Target="https://cafef.vn/tu-hom-nay-20-12-agribank-thong-bao-dung-phat-hanh-mot-loai-the-188241220101302571.chn" TargetMode="External"/><Relationship Id="rId88" Type="http://schemas.openxmlformats.org/officeDocument/2006/relationships/hyperlink" Target="https://cafef.vn/khach-hang-agribank-chu-y-neu-chua-cap-nhat-sinh-trac-hoc-van-co-the-rut-tien-tai-may-atm-tu-ngay-1-1-2025-188241213110300349.chn" TargetMode="External"/><Relationship Id="rId89" Type="http://schemas.openxmlformats.org/officeDocument/2006/relationships/hyperlink" Target="https://cafef.vn/lai-suat-cho-vay-moi-nhat-tai-agribank-thap-nhat-3-nam-188240412104432746.chn" TargetMode="External"/><Relationship Id="rId90" Type="http://schemas.openxmlformats.org/officeDocument/2006/relationships/hyperlink" Target="https://cafef.vn/agribank-vietcombank-acb-sacombankdang-tuyen-luong-lon-nhan-su-trong-quy-4-188241025232723975.chn" TargetMode="External"/><Relationship Id="rId91" Type="http://schemas.openxmlformats.org/officeDocument/2006/relationships/hyperlink" Target="https://cafef.vn/du-lieu/ceo/ceo_61831/truong-ngoc-anh.chn" TargetMode="External"/><Relationship Id="rId92" Type="http://schemas.openxmlformats.org/officeDocument/2006/relationships/hyperlink" Target="https://cafef.vn/agribank-siet-no-khu-nghi-mat-cao-cap-800-ty-tai-ben-dam-con-dao-188240506133053278.chn" TargetMode="External"/><Relationship Id="rId93" Type="http://schemas.openxmlformats.org/officeDocument/2006/relationships/hyperlink" Target="https://cafef.vn/tong-tai-san-cac-tctd-lan-dau-vuot-moc-20-trieu-ty-agribank-bidv-vietinbank-va-vietcombank-chiem-bao-nhieu-188240214001206263.chn" TargetMode="External"/><Relationship Id="rId94" Type="http://schemas.openxmlformats.org/officeDocument/2006/relationships/hyperlink" Target="https://m.cafef.vn/du-lieu/co-dong-lon/agr.chn" TargetMode="External"/><Relationship Id="rId95" Type="http://schemas.openxmlformats.org/officeDocument/2006/relationships/hyperlink" Target="https://cafef.vn/bao-hiem-agribank-abic-chot-ngay-chia-co-tuc-2023-dot-2-bang-tien-188241203135603064.c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