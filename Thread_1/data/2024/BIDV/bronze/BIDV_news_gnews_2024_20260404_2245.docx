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2026-04-04T23:00:53</w:t>
      </w:r>
    </w:p>
    <w:p>
      <w:r>
        <w:t>Total articles: 338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[Fri, 06 Sep 2024 07:00:00 GMT] </w:t>
      </w:r>
      <w:hyperlink r:id="rId9">
        <w:r>
          <w:rPr>
            <w:color w:val="0000FF"/>
            <w:u w:val="single"/>
          </w:rPr>
          <w:t>BIDV huy động thành công 5.000 tỉ đồng Tiền gửi xanh - Tạp chí Ngân hàng</w:t>
        </w:r>
      </w:hyperlink>
    </w:p>
    <w:p>
      <w:pPr>
        <w:pStyle w:val="ListBullet"/>
      </w:pPr>
      <w:r>
        <w:t xml:space="preserve">[Tue, 20 Aug 2024 07:00:00 GMT] </w:t>
      </w:r>
      <w:hyperlink r:id="rId10">
        <w:r>
          <w:rPr>
            <w:color w:val="0000FF"/>
            <w:u w:val="single"/>
          </w:rPr>
          <w:t>Dịch vụ thanh toán Apple Pay đến chủ thẻ của BIDV - Tạp chí Ngân hàng</w:t>
        </w:r>
      </w:hyperlink>
    </w:p>
    <w:p>
      <w:pPr>
        <w:pStyle w:val="ListBullet"/>
      </w:pPr>
      <w:r>
        <w:t xml:space="preserve">[Sun, 02 Jun 2024 07:00:00 GMT] </w:t>
      </w:r>
      <w:hyperlink r:id="rId11">
        <w:r>
          <w:rPr>
            <w:color w:val="0000FF"/>
            <w:u w:val="single"/>
          </w:rPr>
          <w:t>Ngân hàng bán vàng cho người dân: Hướng đến mục tiêu thu hẹp khoảng cách giá vàng trong nước và thế giới - Tạp chí Ngân hàng</w:t>
        </w:r>
      </w:hyperlink>
    </w:p>
    <w:p>
      <w:pPr>
        <w:pStyle w:val="ListBullet"/>
      </w:pPr>
      <w:r>
        <w:t xml:space="preserve">[Wed, 11 Dec 2024 08:00:00 GMT] </w:t>
      </w:r>
      <w:hyperlink r:id="rId12">
        <w:r>
          <w:rPr>
            <w:color w:val="0000FF"/>
            <w:u w:val="single"/>
          </w:rPr>
          <w:t>Công nghệ tự động hóa quy trình bằng robot trong lĩnh vực ngân hàng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13">
        <w:r>
          <w:rPr>
            <w:color w:val="0000FF"/>
            <w:u w:val="single"/>
          </w:rPr>
          <w:t>Nâng cao chất lượng Chatbot chăm sóc khách hàng tại các ngân hàng thương mại Việt Nam - Tạp chí Ngân hàng</w:t>
        </w:r>
      </w:hyperlink>
    </w:p>
    <w:p>
      <w:pPr>
        <w:pStyle w:val="ListBullet"/>
      </w:pPr>
      <w:r>
        <w:t xml:space="preserve">[Wed, 17 Jan 2024 08:00:00 GMT] </w:t>
      </w:r>
      <w:hyperlink r:id="rId14">
        <w:r>
          <w:rPr>
            <w:color w:val="0000FF"/>
            <w:u w:val="single"/>
          </w:rPr>
          <w:t>Quản trị nguồn nhân lực trong hoạt động ngân hàng: Thực trạng và một số giải pháp nâng cao hiệu quả - Tạp chí Ngân hàng</w:t>
        </w:r>
      </w:hyperlink>
    </w:p>
    <w:p>
      <w:pPr>
        <w:pStyle w:val="ListBullet"/>
      </w:pPr>
      <w:r>
        <w:t xml:space="preserve">[Mon, 03 Jun 2024 07:00:00 GMT] </w:t>
      </w:r>
      <w:hyperlink r:id="rId15">
        <w:r>
          <w:rPr>
            <w:color w:val="0000FF"/>
            <w:u w:val="single"/>
          </w:rPr>
          <w:t>Ngân hàng Nhà nước Việt Nam công bố chính thức địa điểm, thời gian bán vàng miếng SJC - Tạp chí Ngân hàng</w:t>
        </w:r>
      </w:hyperlink>
    </w:p>
    <w:p>
      <w:pPr>
        <w:pStyle w:val="ListBullet"/>
      </w:pPr>
      <w:r>
        <w:t xml:space="preserve">[Wed, 21 Feb 2024 08:00:00 GMT] </w:t>
      </w:r>
      <w:hyperlink r:id="rId16">
        <w:r>
          <w:rPr>
            <w:color w:val="0000FF"/>
            <w:u w:val="single"/>
          </w:rPr>
          <w:t>Nâng cao chất lượng đào tạo thông qua việc gắn chặt đào tạo cơ bản với đào tạo thực tế tại Học viện Ngân hàng - Tạp chí Ngân hàng</w:t>
        </w:r>
      </w:hyperlink>
    </w:p>
    <w:p>
      <w:pPr>
        <w:pStyle w:val="ListBullet"/>
      </w:pPr>
      <w:r>
        <w:t xml:space="preserve">[Fri, 01 Nov 2024 07:00:00 GMT] </w:t>
      </w:r>
      <w:hyperlink r:id="rId17">
        <w:r>
          <w:rPr>
            <w:color w:val="0000FF"/>
            <w:u w:val="single"/>
          </w:rPr>
          <w:t>Đánh giá các công nghệ Big Data cho lĩnh vực tài chính, ngân hàng - Tạp chí Ngân hàng</w:t>
        </w:r>
      </w:hyperlink>
    </w:p>
    <w:p>
      <w:pPr>
        <w:pStyle w:val="ListBullet"/>
      </w:pPr>
      <w:r>
        <w:t xml:space="preserve">[Mon, 02 Dec 2024 08:00:00 GMT] </w:t>
      </w:r>
      <w:hyperlink r:id="rId18">
        <w:r>
          <w:rPr>
            <w:color w:val="0000FF"/>
            <w:u w:val="single"/>
          </w:rPr>
          <w:t>ESG và lòng trung thành của khách hàng: Trường hợp nghiên cứu với dịch vụ ngân hàng số tại Việt Nam - Tạp chí Ngân hàng</w:t>
        </w:r>
      </w:hyperlink>
    </w:p>
    <w:p>
      <w:pPr>
        <w:pStyle w:val="ListBullet"/>
      </w:pPr>
      <w:r>
        <w:t xml:space="preserve">[Wed, 24 Jan 2024 08:00:00 GMT] </w:t>
      </w:r>
      <w:hyperlink r:id="rId19">
        <w:r>
          <w:rPr>
            <w:color w:val="0000FF"/>
            <w:u w:val="single"/>
          </w:rPr>
          <w:t>Thực trạng ứng dụng QR Code trong thanh toán ngân hàng - Tạp chí Ngân hàng</w:t>
        </w:r>
      </w:hyperlink>
    </w:p>
    <w:p>
      <w:pPr>
        <w:pStyle w:val="ListBullet"/>
      </w:pPr>
      <w:r>
        <w:t xml:space="preserve">[Tue, 17 Sep 2024 07:00:00 GMT] </w:t>
      </w:r>
      <w:hyperlink r:id="rId20">
        <w:r>
          <w:rPr>
            <w:color w:val="0000FF"/>
            <w:u w:val="single"/>
          </w:rPr>
          <w:t>Ứng dụng công nghệ Blockchain trong hoạt động ngân hàng - Thực trạng và một số giải pháp nâng cao hiệu quả - Tạp chí Ngân hàng</w:t>
        </w:r>
      </w:hyperlink>
    </w:p>
    <w:p>
      <w:pPr>
        <w:pStyle w:val="ListBullet"/>
      </w:pPr>
      <w:r>
        <w:t xml:space="preserve">[Mon, 09 Dec 2024 08:00:00 GMT] </w:t>
      </w:r>
      <w:hyperlink r:id="rId21">
        <w:r>
          <w:rPr>
            <w:color w:val="0000FF"/>
            <w:u w:val="single"/>
          </w:rPr>
          <w:t>Thực trạng công bố thông tin môi trường, xã hội và quản trị của các ngân hàng thương mại Việt Nam - Tạp chí Ngân hàng</w:t>
        </w:r>
      </w:hyperlink>
    </w:p>
    <w:p>
      <w:pPr>
        <w:pStyle w:val="ListBullet"/>
      </w:pPr>
      <w:r>
        <w:t xml:space="preserve">[Fri, 26 Apr 2024 07:00:00 GMT] </w:t>
      </w:r>
      <w:hyperlink r:id="rId22">
        <w:r>
          <w:rPr>
            <w:color w:val="0000FF"/>
            <w:u w:val="single"/>
          </w:rPr>
          <w:t>Ngân hàng mở: Cơ hội mới nhưng đầy thách thức với ngành Ngân hàng - Tạp chí Ngân hàng</w:t>
        </w:r>
      </w:hyperlink>
    </w:p>
    <w:p>
      <w:pPr>
        <w:pStyle w:val="ListBullet"/>
      </w:pPr>
      <w:r>
        <w:t xml:space="preserve">[Sat, 17 Feb 2024 08:00:00 GMT] </w:t>
      </w:r>
      <w:hyperlink r:id="rId23">
        <w:r>
          <w:rPr>
            <w:color w:val="0000FF"/>
            <w:u w:val="single"/>
          </w:rPr>
          <w:t>Ngân hàng Nhà nước Việt Nam tổ chức chương trình về nguồn và trồng cây tại Khu di tích lịch sử ngành Ngân hàng - Tạp chí Ngân hàng</w:t>
        </w:r>
      </w:hyperlink>
    </w:p>
    <w:p>
      <w:pPr>
        <w:pStyle w:val="ListBullet"/>
      </w:pPr>
      <w:r>
        <w:t xml:space="preserve">[Wed, 13 Nov 2024 08:00:00 GMT] </w:t>
      </w:r>
      <w:hyperlink r:id="rId24">
        <w:r>
          <w:rPr>
            <w:color w:val="0000FF"/>
            <w:u w:val="single"/>
          </w:rPr>
          <w:t>Ngân hàng mở và giao diện lập trình ứng dụng mở trong hoạt động ngân hàng - Tạp chí Ngân hàng</w:t>
        </w:r>
      </w:hyperlink>
    </w:p>
    <w:p>
      <w:pPr>
        <w:pStyle w:val="ListBullet"/>
      </w:pPr>
      <w:r>
        <w:t xml:space="preserve">[Fri, 05 Apr 2024 07:00:00 GMT] </w:t>
      </w:r>
      <w:hyperlink r:id="rId25">
        <w:r>
          <w:rPr>
            <w:color w:val="0000FF"/>
            <w:u w:val="single"/>
          </w:rPr>
          <w:t>Thực tiễn triển khai ESG tại các ngân hàng thương mại Việt Nam - Tạp chí Ngân hàng</w:t>
        </w:r>
      </w:hyperlink>
    </w:p>
    <w:p>
      <w:pPr>
        <w:pStyle w:val="ListBullet"/>
      </w:pPr>
      <w:r>
        <w:t xml:space="preserve">[Thu, 12 Dec 2024 08:00:00 GMT] </w:t>
      </w:r>
      <w:hyperlink r:id="rId26">
        <w:r>
          <w:rPr>
            <w:color w:val="0000FF"/>
            <w:u w:val="single"/>
          </w:rPr>
          <w:t>Thực trạng và đề xuất phát triển thị trường trái phiếu xanh tại Việt Nam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27">
        <w:r>
          <w:rPr>
            <w:color w:val="0000FF"/>
            <w:u w:val="single"/>
          </w:rPr>
          <w:t>Giải pháp phát triển nguồn nhân lực ngân hàng Việt Nam trong bối cảnh chuyển đổi số - Tạp chí Ngân hàng</w:t>
        </w:r>
      </w:hyperlink>
    </w:p>
    <w:p>
      <w:pPr>
        <w:pStyle w:val="ListBullet"/>
      </w:pPr>
      <w:r>
        <w:t xml:space="preserve">[Tue, 08 Oct 2024 07:00:00 GMT] </w:t>
      </w:r>
      <w:hyperlink r:id="rId28">
        <w:r>
          <w:rPr>
            <w:color w:val="0000FF"/>
            <w:u w:val="single"/>
          </w:rPr>
          <w:t>Ngân hàng mở: Kinh nghiệm quốc tế và khuyến nghị đối với Việt Nam - Tạp chí Ngân hàng</w:t>
        </w:r>
      </w:hyperlink>
    </w:p>
    <w:p>
      <w:pPr>
        <w:pStyle w:val="ListBullet"/>
      </w:pPr>
      <w:r>
        <w:t xml:space="preserve">[Thu, 17 Oct 2024 07:00:00 GMT] </w:t>
      </w:r>
      <w:hyperlink r:id="rId29">
        <w:r>
          <w:rPr>
            <w:color w:val="0000FF"/>
            <w:u w:val="single"/>
          </w:rPr>
          <w:t>Ngân hàng Nhà nước Việt Nam tiếp tục điều hành chính sách tiền tệ đồng bộ, linh hoạt, góp phần thúc đẩy tăng trưởng kinh tế - Tạp chí Ngân hàng</w:t>
        </w:r>
      </w:hyperlink>
    </w:p>
    <w:p>
      <w:pPr>
        <w:pStyle w:val="ListBullet"/>
      </w:pPr>
      <w:r>
        <w:t xml:space="preserve">[Fri, 22 Nov 2024 08:00:00 GMT] </w:t>
      </w:r>
      <w:hyperlink r:id="rId30">
        <w:r>
          <w:rPr>
            <w:color w:val="0000FF"/>
            <w:u w:val="single"/>
          </w:rPr>
          <w:t>Phát triển thị trường trái phiếu doanh nghiệp xanh: Kinh nghiệm quốc tế và khuyến nghị chính sách - Tạp chí Ngân hàng</w:t>
        </w:r>
      </w:hyperlink>
    </w:p>
    <w:p>
      <w:pPr>
        <w:pStyle w:val="ListBullet"/>
      </w:pPr>
      <w:r>
        <w:t xml:space="preserve">[Sun, 03 Mar 2024 08:00:00 GMT] </w:t>
      </w:r>
      <w:hyperlink r:id="rId31">
        <w:r>
          <w:rPr>
            <w:color w:val="0000FF"/>
            <w:u w:val="single"/>
          </w:rPr>
          <w:t>Chính sách tiền tệ của Fed năm 2024 và một số khuyến nghị đối với Việt Nam - Tạp chí Ngân hàng</w:t>
        </w:r>
      </w:hyperlink>
    </w:p>
    <w:p>
      <w:pPr>
        <w:pStyle w:val="ListBullet"/>
      </w:pPr>
      <w:r>
        <w:t xml:space="preserve">[Wed, 15 May 2024 07:00:00 GMT] </w:t>
      </w:r>
      <w:hyperlink r:id="rId32">
        <w:r>
          <w:rPr>
            <w:color w:val="0000FF"/>
            <w:u w:val="single"/>
          </w:rPr>
          <w:t>Ứng dụng cơ sở dữ liệu cá nhân trong hoạt động quản lí khách hàng vay của các ngân hàng thương mại hiện nay - Tạp chí Ngân hàng</w:t>
        </w:r>
      </w:hyperlink>
    </w:p>
    <w:p>
      <w:pPr>
        <w:pStyle w:val="ListBullet"/>
      </w:pPr>
      <w:r>
        <w:t xml:space="preserve">[Mon, 01 Jul 2024 07:00:00 GMT] </w:t>
      </w:r>
      <w:hyperlink r:id="rId33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[Tue, 01 Oct 2024 07:00:00 GMT] </w:t>
      </w:r>
      <w:hyperlink r:id="rId34">
        <w:r>
          <w:rPr>
            <w:color w:val="0000FF"/>
            <w:u w:val="single"/>
          </w:rPr>
          <w:t>Phát triển kinh tế xanh - Từ nhận thức, chính sách đến thực tiễn ở Việt Nam - Tạp chí Ngân hàng</w:t>
        </w:r>
      </w:hyperlink>
    </w:p>
    <w:p>
      <w:pPr>
        <w:pStyle w:val="ListBullet"/>
      </w:pPr>
      <w:r>
        <w:t xml:space="preserve">[Fri, 22 Nov 2024 08:00:00 GMT] </w:t>
      </w:r>
      <w:hyperlink r:id="rId35">
        <w:r>
          <w:rPr>
            <w:color w:val="0000FF"/>
            <w:u w:val="single"/>
          </w:rPr>
          <w:t>Ngân hàng Phát triển Việt Nam nâng cao chất lượng công tác cho vay lại vốn hỗ trợ phát triển chính thức - Tạp chí Ngân hàng</w:t>
        </w:r>
      </w:hyperlink>
    </w:p>
    <w:p>
      <w:pPr>
        <w:pStyle w:val="ListBullet"/>
      </w:pPr>
      <w:r>
        <w:t xml:space="preserve">[Tue, 05 Mar 2024 08:00:00 GMT] </w:t>
      </w:r>
      <w:hyperlink r:id="rId36">
        <w:r>
          <w:rPr>
            <w:color w:val="0000FF"/>
            <w:u w:val="single"/>
          </w:rPr>
          <w:t>Vai trò, tầm quan trọng của ESG trong phát triển bền vững tại ngân hàng thương mại Việt Nam - Tạp chí Ngân hàng</w:t>
        </w:r>
      </w:hyperlink>
    </w:p>
    <w:p>
      <w:pPr>
        <w:pStyle w:val="ListBullet"/>
      </w:pPr>
      <w:r>
        <w:t xml:space="preserve">[Tue, 29 Oct 2024 07:00:00 GMT] </w:t>
      </w:r>
      <w:hyperlink r:id="rId37">
        <w:r>
          <w:rPr>
            <w:color w:val="0000FF"/>
            <w:u w:val="single"/>
          </w:rPr>
          <w:t>Xây dựng và thiết lập hạ tầng chung cho phát triển ngân hàng mở tại Việt Nam - Tạp chí Ngân hàng</w:t>
        </w:r>
      </w:hyperlink>
    </w:p>
    <w:p>
      <w:pPr>
        <w:pStyle w:val="ListBullet"/>
      </w:pPr>
      <w:r>
        <w:t xml:space="preserve">[Tue, 20 Feb 2024 08:00:00 GMT] </w:t>
      </w:r>
      <w:hyperlink r:id="rId38">
        <w:r>
          <w:rPr>
            <w:color w:val="0000FF"/>
            <w:u w:val="single"/>
          </w:rPr>
          <w:t>Triển khai ESG trong lĩnh vực ngân hàng góp phần thực hiện các mục tiêu phát triển bền vững - Tạp chí Ngân hàng</w:t>
        </w:r>
      </w:hyperlink>
    </w:p>
    <w:p>
      <w:pPr>
        <w:pStyle w:val="ListBullet"/>
      </w:pPr>
      <w:r>
        <w:t xml:space="preserve">[Thu, 21 Nov 2024 08:00:00 GMT] </w:t>
      </w:r>
      <w:hyperlink r:id="rId39">
        <w:r>
          <w:rPr>
            <w:color w:val="0000FF"/>
            <w:u w:val="single"/>
          </w:rPr>
          <w:t>Niêm yết cổ phiếu trên thị trường quốc tế đối với các ngân hàng thương mại nhà nước - Mục tiêu nhiều thách thức - Tạp chí Ngân hàng</w:t>
        </w:r>
      </w:hyperlink>
    </w:p>
    <w:p>
      <w:pPr>
        <w:pStyle w:val="ListBullet"/>
      </w:pPr>
      <w:r>
        <w:t xml:space="preserve">[Fri, 05 Jul 2024 07:00:00 GMT] </w:t>
      </w:r>
      <w:hyperlink r:id="rId40">
        <w:r>
          <w:rPr>
            <w:color w:val="0000FF"/>
            <w:u w:val="single"/>
          </w:rPr>
          <w:t>Giải pháp hạn chế rủi ro cho nhà đầu tư cá nhân hướng đến phát triển thị trường trái phiếu doanh nghiệp bền vững tại Việt Nam - Tạp chí Ngân hàng</w:t>
        </w:r>
      </w:hyperlink>
    </w:p>
    <w:p>
      <w:pPr>
        <w:pStyle w:val="ListBullet"/>
      </w:pPr>
      <w:r>
        <w:t xml:space="preserve">[Thu, 12 Dec 2024 08:00:00 GMT] </w:t>
      </w:r>
      <w:hyperlink r:id="rId41">
        <w:r>
          <w:rPr>
            <w:color w:val="0000FF"/>
            <w:u w:val="single"/>
          </w:rPr>
          <w:t>Đường sắt cao tốc - biểu tượng và động lực của kỷ nguyên vươn mình - Tạp chí Ngân hàng</w:t>
        </w:r>
      </w:hyperlink>
    </w:p>
    <w:p>
      <w:pPr>
        <w:pStyle w:val="ListBullet"/>
      </w:pPr>
      <w:r>
        <w:t xml:space="preserve">[Mon, 06 May 2024 07:00:00 GMT] </w:t>
      </w:r>
      <w:hyperlink r:id="rId42">
        <w:r>
          <w:rPr>
            <w:color w:val="0000FF"/>
            <w:u w:val="single"/>
          </w:rPr>
          <w:t>Thực tiễn báo cáo ESG của hệ thống ngân hàng Việt Nam - Tạp chí Ngân hàng</w:t>
        </w:r>
      </w:hyperlink>
    </w:p>
    <w:p>
      <w:pPr>
        <w:pStyle w:val="ListBullet"/>
      </w:pPr>
      <w:r>
        <w:t xml:space="preserve">[Mon, 23 Dec 2024 08:00:00 GMT] </w:t>
      </w:r>
      <w:hyperlink r:id="rId43">
        <w:r>
          <w:rPr>
            <w:color w:val="0000FF"/>
            <w:u w:val="single"/>
          </w:rPr>
          <w:t>Xây dựng và phát triển văn hóa Agribank - nền tảng nâng cao hiệu quả hoạt động của Agribank Chi nhánh tỉnh Bình Định - Tạp chí Ngân hàng</w:t>
        </w:r>
      </w:hyperlink>
    </w:p>
    <w:p>
      <w:pPr>
        <w:pStyle w:val="ListBullet"/>
      </w:pPr>
      <w:r>
        <w:t xml:space="preserve">[Tue, 05 Nov 2024 08:00:00 GMT] </w:t>
      </w:r>
      <w:hyperlink r:id="rId44">
        <w:r>
          <w:rPr>
            <w:color w:val="0000FF"/>
            <w:u w:val="single"/>
          </w:rPr>
          <w:t>Bảo đảm chất lượng nguồn nhân lực tại ngân hàng thương mại: Thực trạng và một số giải pháp nâng cao hiệu quả - Tạp chí Ngân hàng</w:t>
        </w:r>
      </w:hyperlink>
    </w:p>
    <w:p>
      <w:pPr>
        <w:pStyle w:val="ListBullet"/>
      </w:pPr>
      <w:r>
        <w:t xml:space="preserve">[Mon, 11 Nov 2024 08:00:00 GMT] </w:t>
      </w:r>
      <w:hyperlink r:id="rId45">
        <w:r>
          <w:rPr>
            <w:color w:val="0000FF"/>
            <w:u w:val="single"/>
          </w:rPr>
          <w:t>Bài học Cách mạng Tháng Mười Nga trong kỷ nguyên mới - kỷ nguyên vươn mình của dân tộc - Tạp chí Ngân hàng</w:t>
        </w:r>
      </w:hyperlink>
    </w:p>
    <w:p>
      <w:pPr>
        <w:pStyle w:val="ListBullet"/>
      </w:pPr>
      <w:r>
        <w:t xml:space="preserve">[Tue, 19 Nov 2024 08:00:00 GMT] </w:t>
      </w:r>
      <w:hyperlink r:id="rId46">
        <w:r>
          <w:rPr>
            <w:color w:val="0000FF"/>
            <w:u w:val="single"/>
          </w:rPr>
          <w:t>Sự hài lòng trực tuyến trong ý định tiếp tục sử dụng ngân hàng điện tử tại Việt Nam - Tạp chí Ngân hàng</w:t>
        </w:r>
      </w:hyperlink>
    </w:p>
    <w:p>
      <w:pPr>
        <w:pStyle w:val="ListBullet"/>
      </w:pPr>
      <w:r>
        <w:t xml:space="preserve">[Tue, 31 Dec 2024 08:00:00 GMT] </w:t>
      </w:r>
      <w:hyperlink r:id="rId47">
        <w:r>
          <w:rPr>
            <w:color w:val="0000FF"/>
            <w:u w:val="single"/>
          </w:rPr>
          <w:t>Những vấn đề mới đặt ra trong xây dựng nền kinh tế độc lập tự chủ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07 Oct 2024 07:00:00 GMT] </w:t>
      </w:r>
      <w:hyperlink r:id="rId48">
        <w:r>
          <w:rPr>
            <w:color w:val="0000FF"/>
            <w:u w:val="single"/>
          </w:rPr>
          <w:t>BIDV là doanh nghiệp chuyển đổi số xuất sắc - VnExpress</w:t>
        </w:r>
      </w:hyperlink>
    </w:p>
    <w:p>
      <w:pPr>
        <w:pStyle w:val="ListBullet"/>
      </w:pPr>
      <w:r>
        <w:t xml:space="preserve">[Thu, 01 Aug 2024 04:52:41 GMT] </w:t>
      </w:r>
      <w:hyperlink r:id="rId49">
        <w:r>
          <w:rPr>
            <w:color w:val="0000FF"/>
            <w:u w:val="single"/>
          </w:rPr>
          <w:t>Giải pháp Chatbot AI trong công tác hỗ trợ Khách hàng tại BIDV - VnExpress</w:t>
        </w:r>
      </w:hyperlink>
    </w:p>
    <w:p>
      <w:pPr>
        <w:pStyle w:val="ListBullet"/>
      </w:pPr>
      <w:r>
        <w:t xml:space="preserve">[Fri, 28 Jun 2024 07:00:00 GMT] </w:t>
      </w:r>
      <w:hyperlink r:id="rId50">
        <w:r>
          <w:rPr>
            <w:color w:val="0000FF"/>
            <w:u w:val="single"/>
          </w:rPr>
          <w:t>BIDV hỗ trợ khách hàng cập nhật bảo mật sinh trắc học đa kênh - VnExpress</w:t>
        </w:r>
      </w:hyperlink>
    </w:p>
    <w:p>
      <w:pPr>
        <w:pStyle w:val="ListBullet"/>
      </w:pPr>
      <w:r>
        <w:t xml:space="preserve">[Tue, 22 Oct 2024 07:00:00 GMT] </w:t>
      </w:r>
      <w:hyperlink r:id="rId51">
        <w:r>
          <w:rPr>
            <w:color w:val="0000FF"/>
            <w:u w:val="single"/>
          </w:rPr>
          <w:t>Thẻ BIDV JCB Well-being hỗ trợ chăm sóc sức khỏe toàn diện - VnExpress</w:t>
        </w:r>
      </w:hyperlink>
    </w:p>
    <w:p>
      <w:pPr>
        <w:pStyle w:val="ListBullet"/>
      </w:pPr>
      <w:r>
        <w:t xml:space="preserve">[Thu, 22 Aug 2024 07:00:00 GMT] </w:t>
      </w:r>
      <w:hyperlink r:id="rId52">
        <w:r>
          <w:rPr>
            <w:color w:val="0000FF"/>
            <w:u w:val="single"/>
          </w:rPr>
          <w:t>BIDV dành 10.000 tỷ đồng vốn ưu đãi tài trợ các công trình xanh - VnExpress</w:t>
        </w:r>
      </w:hyperlink>
    </w:p>
    <w:p>
      <w:pPr>
        <w:pStyle w:val="ListBullet"/>
      </w:pPr>
      <w:r>
        <w:t xml:space="preserve">[Wed, 16 Oct 2024 07:00:00 GMT] </w:t>
      </w:r>
      <w:hyperlink r:id="rId53">
        <w:r>
          <w:rPr>
            <w:color w:val="0000FF"/>
            <w:u w:val="single"/>
          </w:rPr>
          <w:t>FPT IS hợp tác BIDV xây dựng hệ sinh thái số xuất nhập khẩu - VnExpress</w:t>
        </w:r>
      </w:hyperlink>
    </w:p>
    <w:p>
      <w:pPr>
        <w:pStyle w:val="ListBullet"/>
      </w:pPr>
      <w:r>
        <w:t xml:space="preserve">[Fri, 22 Mar 2024 07:00:00 GMT] </w:t>
      </w:r>
      <w:hyperlink r:id="rId54">
        <w:r>
          <w:rPr>
            <w:color w:val="0000FF"/>
            <w:u w:val="single"/>
          </w:rPr>
          <w:t>BIDV tung gói vay mua nhà lãi suất từ 5% - VnExpress</w:t>
        </w:r>
      </w:hyperlink>
    </w:p>
    <w:p>
      <w:pPr>
        <w:pStyle w:val="ListBullet"/>
      </w:pPr>
      <w:r>
        <w:t xml:space="preserve">[Thu, 05 Sep 2024 07:00:00 GMT] </w:t>
      </w:r>
      <w:hyperlink r:id="rId55">
        <w:r>
          <w:rPr>
            <w:color w:val="0000FF"/>
            <w:u w:val="single"/>
          </w:rPr>
          <w:t>BIDV huy động thành công 5.000 tỷ đồng tiền gửi xanh - VnExpress</w:t>
        </w:r>
      </w:hyperlink>
    </w:p>
    <w:p>
      <w:pPr>
        <w:pStyle w:val="ListBullet"/>
      </w:pPr>
      <w:r>
        <w:t xml:space="preserve">[Tue, 20 Aug 2024 07:00:00 GMT] </w:t>
      </w:r>
      <w:hyperlink r:id="rId56">
        <w:r>
          <w:rPr>
            <w:color w:val="0000FF"/>
            <w:u w:val="single"/>
          </w:rPr>
          <w:t>BIDV giới thiệu dịch vụ thanh toán Apple Pay - VnExpress</w:t>
        </w:r>
      </w:hyperlink>
    </w:p>
    <w:p>
      <w:pPr>
        <w:pStyle w:val="ListBullet"/>
      </w:pPr>
      <w:r>
        <w:t xml:space="preserve">[Tue, 24 Dec 2024 08:00:00 GMT] </w:t>
      </w:r>
      <w:hyperlink r:id="rId57">
        <w:r>
          <w:rPr>
            <w:color w:val="0000FF"/>
            <w:u w:val="single"/>
          </w:rPr>
          <w:t>BIDV hợp tác MobiFone ra mắt Loa Thần Tài - VnExpress</w:t>
        </w:r>
      </w:hyperlink>
    </w:p>
    <w:p>
      <w:pPr>
        <w:pStyle w:val="ListBullet"/>
      </w:pPr>
      <w:r>
        <w:t xml:space="preserve">[Sat, 23 Mar 2024 07:00:00 GMT] </w:t>
      </w:r>
      <w:hyperlink r:id="rId58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[Mon, 29 Jul 2024 07:00:00 GMT] </w:t>
      </w:r>
      <w:hyperlink r:id="rId59">
        <w:r>
          <w:rPr>
            <w:color w:val="0000FF"/>
            <w:u w:val="single"/>
          </w:rPr>
          <w:t>Khách có tài khoản mới được mua vàng miếng SJC tại ngân hàng - VnExpress</w:t>
        </w:r>
      </w:hyperlink>
    </w:p>
    <w:p>
      <w:pPr>
        <w:pStyle w:val="ListBullet"/>
      </w:pPr>
      <w:r>
        <w:t xml:space="preserve">[Sat, 28 Sep 2024 07:00:00 GMT] </w:t>
      </w:r>
      <w:hyperlink r:id="rId60">
        <w:r>
          <w:rPr>
            <w:color w:val="0000FF"/>
            <w:u w:val="single"/>
          </w:rPr>
          <w:t>Ngân hàng quốc doanh hụt hơi trong cuộc đua tăng vốn - VnExpress</w:t>
        </w:r>
      </w:hyperlink>
    </w:p>
    <w:p>
      <w:pPr>
        <w:pStyle w:val="ListBullet"/>
      </w:pPr>
      <w:r>
        <w:t xml:space="preserve">[Thu, 21 Nov 2024 08:00:00 GMT] </w:t>
      </w:r>
      <w:hyperlink r:id="rId61">
        <w:r>
          <w:rPr>
            <w:color w:val="0000FF"/>
            <w:u w:val="single"/>
          </w:rPr>
          <w:t>Ngân hàng đại hạ giá khoản nợ nghìn tỷ của chủ dự án Kenton Node - VnExpress</w:t>
        </w:r>
      </w:hyperlink>
    </w:p>
    <w:p>
      <w:pPr>
        <w:pStyle w:val="ListBullet"/>
      </w:pPr>
      <w:r>
        <w:t xml:space="preserve">[Sun, 28 Apr 2024 07:00:00 GMT] </w:t>
      </w:r>
      <w:hyperlink r:id="rId62">
        <w:r>
          <w:rPr>
            <w:color w:val="0000FF"/>
            <w:u w:val="single"/>
          </w:rPr>
          <w:t>Kho bạc Nhà nước gửi gần 100.000 tỷ đồng tại ba ngân hàng - VnExpress</w:t>
        </w:r>
      </w:hyperlink>
    </w:p>
    <w:p>
      <w:pPr>
        <w:pStyle w:val="ListBullet"/>
      </w:pPr>
      <w:r>
        <w:t xml:space="preserve">[Wed, 29 May 2024 07:00:00 GMT] </w:t>
      </w:r>
      <w:hyperlink r:id="rId63">
        <w:r>
          <w:rPr>
            <w:color w:val="0000FF"/>
            <w:u w:val="single"/>
          </w:rPr>
          <w:t>4 ngân hàng quốc doanh sẽ bán vàng bình ổn giá - VnExpress</w:t>
        </w:r>
      </w:hyperlink>
    </w:p>
    <w:p>
      <w:pPr>
        <w:pStyle w:val="ListBullet"/>
      </w:pPr>
      <w:r>
        <w:t xml:space="preserve">[Sat, 02 Nov 2024 07:00:00 GMT] </w:t>
      </w:r>
      <w:hyperlink r:id="rId64">
        <w:r>
          <w:rPr>
            <w:color w:val="0000FF"/>
            <w:u w:val="single"/>
          </w:rPr>
          <w:t>Gần 3.000 runner chạy gây quỹ giúp người nghèo đón Tết - VnExpress</w:t>
        </w:r>
      </w:hyperlink>
    </w:p>
    <w:p>
      <w:pPr>
        <w:pStyle w:val="ListBullet"/>
      </w:pPr>
      <w:r>
        <w:t xml:space="preserve">[Thu, 17 Oct 2024 07:00:00 GMT] </w:t>
      </w:r>
      <w:hyperlink r:id="rId65">
        <w:r>
          <w:rPr>
            <w:color w:val="0000FF"/>
            <w:u w:val="single"/>
          </w:rPr>
          <w:t>Chính thức chuyển giao hai ngân hàng 0 đồng - VnExpress</w:t>
        </w:r>
      </w:hyperlink>
    </w:p>
    <w:p>
      <w:pPr>
        <w:pStyle w:val="ListBullet"/>
      </w:pPr>
      <w:r>
        <w:t xml:space="preserve">[Thu, 21 Mar 2024 07:00:00 GMT] </w:t>
      </w:r>
      <w:hyperlink r:id="rId66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[Mon, 30 Dec 2024 08:00:00 GMT] </w:t>
      </w:r>
      <w:hyperlink r:id="rId67">
        <w:r>
          <w:rPr>
            <w:color w:val="0000FF"/>
            <w:u w:val="single"/>
          </w:rPr>
          <w:t>Doanh nghiệp ông Trần Bá Dương trả công ty bầu Đức hơn 1.000 tỷ đồng - VnExpress</w:t>
        </w:r>
      </w:hyperlink>
    </w:p>
    <w:p>
      <w:pPr>
        <w:pStyle w:val="ListBullet"/>
      </w:pPr>
      <w:r>
        <w:t xml:space="preserve">[Tue, 16 Jul 2024 07:00:00 GMT] </w:t>
      </w:r>
      <w:hyperlink r:id="rId68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[Sun, 02 Jun 2024 07:00:00 GMT] </w:t>
      </w:r>
      <w:hyperlink r:id="rId69">
        <w:r>
          <w:rPr>
            <w:color w:val="0000FF"/>
            <w:u w:val="single"/>
          </w:rPr>
          <w:t>Vietcombank cấp tín dụng 1 tỷ USD dự án sân bay Long Thành - VnExpress</w:t>
        </w:r>
      </w:hyperlink>
    </w:p>
    <w:p>
      <w:pPr>
        <w:pStyle w:val="ListBullet"/>
      </w:pPr>
      <w:r>
        <w:t xml:space="preserve">[Wed, 18 Sep 2024 07:00:00 GMT] </w:t>
      </w:r>
      <w:hyperlink r:id="rId70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[Thu, 15 Feb 2024 08:00:00 GMT] </w:t>
      </w:r>
      <w:hyperlink r:id="rId71">
        <w:r>
          <w:rPr>
            <w:color w:val="0000FF"/>
            <w:u w:val="single"/>
          </w:rPr>
          <w:t>Săn lì xì ngân hàng ngày đầu năm - VnExpress</w:t>
        </w:r>
      </w:hyperlink>
    </w:p>
    <w:p>
      <w:pPr>
        <w:pStyle w:val="ListBullet"/>
      </w:pPr>
      <w:r>
        <w:t xml:space="preserve">[Tue, 19 Mar 2024 07:00:00 GMT] </w:t>
      </w:r>
      <w:hyperlink r:id="rId72">
        <w:r>
          <w:rPr>
            <w:color w:val="0000FF"/>
            <w:u w:val="single"/>
          </w:rPr>
          <w:t>Nợ phí ngân hàng tiền triệu dù tài khoản không sử dụng - VnExpress</w:t>
        </w:r>
      </w:hyperlink>
    </w:p>
    <w:p>
      <w:pPr>
        <w:pStyle w:val="ListBullet"/>
      </w:pPr>
      <w:r>
        <w:t xml:space="preserve">[Thu, 31 Oct 2024 07:00:00 GMT] </w:t>
      </w:r>
      <w:hyperlink r:id="rId73">
        <w:r>
          <w:rPr>
            <w:color w:val="0000FF"/>
            <w:u w:val="single"/>
          </w:rPr>
          <w:t>Tiếp tục bị buộc tội, cựu bí thư Bến Cát kêu oan - VnExpress</w:t>
        </w:r>
      </w:hyperlink>
    </w:p>
    <w:p>
      <w:pPr>
        <w:pStyle w:val="ListBullet"/>
      </w:pPr>
      <w:r>
        <w:t xml:space="preserve">[Tue, 07 May 2024 07:00:00 GMT] </w:t>
      </w:r>
      <w:hyperlink r:id="rId74">
        <w:r>
          <w:rPr>
            <w:color w:val="0000FF"/>
            <w:u w:val="single"/>
          </w:rPr>
          <w:t>ACV vay 1,8 tỷ USD để đầu tư sân bay Long Thành - VnExpress</w:t>
        </w:r>
      </w:hyperlink>
    </w:p>
    <w:p>
      <w:pPr>
        <w:pStyle w:val="ListBullet"/>
      </w:pPr>
      <w:r>
        <w:t xml:space="preserve">[Fri, 31 May 2024 07:00:00 GMT] </w:t>
      </w:r>
      <w:hyperlink r:id="rId75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[Tue, 19 Nov 2024 08:00:00 GMT] </w:t>
      </w:r>
      <w:hyperlink r:id="rId76">
        <w:r>
          <w:rPr>
            <w:color w:val="0000FF"/>
            <w:u w:val="single"/>
          </w:rPr>
          <w:t>VIB tặng vé concert 'Anh trai say hi' cho khách mở thẻ tín dụng - VnExpress</w:t>
        </w:r>
      </w:hyperlink>
    </w:p>
    <w:p>
      <w:pPr>
        <w:pStyle w:val="ListBullet"/>
      </w:pPr>
      <w:r>
        <w:t xml:space="preserve">[Tue, 10 Dec 2024 08:00:00 GMT] </w:t>
      </w:r>
      <w:hyperlink r:id="rId77">
        <w:r>
          <w:rPr>
            <w:color w:val="0000FF"/>
            <w:u w:val="single"/>
          </w:rPr>
          <w:t>Ông Phạm Đức Ấn làm Chủ tịch tỉnh Quảng Ninh - VnExpress</w:t>
        </w:r>
      </w:hyperlink>
    </w:p>
    <w:p>
      <w:pPr>
        <w:pStyle w:val="ListBullet"/>
      </w:pPr>
      <w:r>
        <w:t xml:space="preserve">[Mon, 01 Apr 2024 07:00:00 GMT] </w:t>
      </w:r>
      <w:hyperlink r:id="rId78">
        <w:r>
          <w:rPr>
            <w:color w:val="0000FF"/>
            <w:u w:val="single"/>
          </w:rPr>
          <w:t>57% khoản bảo hiểm AIA bán qua ngân hàng bị hủy sau năm đầu - VnExpress</w:t>
        </w:r>
      </w:hyperlink>
    </w:p>
    <w:p>
      <w:pPr>
        <w:pStyle w:val="ListBullet"/>
      </w:pPr>
      <w:r>
        <w:t xml:space="preserve">[Fri, 15 Mar 2024 07:00:00 GMT] </w:t>
      </w:r>
      <w:hyperlink r:id="rId79">
        <w:r>
          <w:rPr>
            <w:color w:val="0000FF"/>
            <w:u w:val="single"/>
          </w:rPr>
          <w:t>Tính năng tạo quỹ nhóm trên ứng dụng HDBank - VnExpress</w:t>
        </w:r>
      </w:hyperlink>
    </w:p>
    <w:p>
      <w:pPr>
        <w:pStyle w:val="ListBullet"/>
      </w:pPr>
      <w:r>
        <w:t xml:space="preserve">[Fri, 24 May 2024 07:00:00 GMT] </w:t>
      </w:r>
      <w:hyperlink r:id="rId80">
        <w:r>
          <w:rPr>
            <w:color w:val="0000FF"/>
            <w:u w:val="single"/>
          </w:rPr>
          <w:t>Chuyển tiền trực tuyến trên 10 triệu phải xác thực vân tay, khuôn mặt - VnExpress</w:t>
        </w:r>
      </w:hyperlink>
    </w:p>
    <w:p>
      <w:pPr>
        <w:pStyle w:val="ListBullet"/>
      </w:pPr>
      <w:r>
        <w:t xml:space="preserve">[Tue, 02 Apr 2024 07:00:00 GMT] </w:t>
      </w:r>
      <w:hyperlink r:id="rId81">
        <w:r>
          <w:rPr>
            <w:color w:val="0000FF"/>
            <w:u w:val="single"/>
          </w:rPr>
          <w:t>TPBank lần đầu vào top 500 ngân hàng giá trị nhất thế giới - VnExpress</w:t>
        </w:r>
      </w:hyperlink>
    </w:p>
    <w:p>
      <w:pPr>
        <w:pStyle w:val="ListBullet"/>
      </w:pPr>
      <w:r>
        <w:t xml:space="preserve">[Tue, 19 Nov 2024 08:00:00 GMT] </w:t>
      </w:r>
      <w:hyperlink r:id="rId82">
        <w:r>
          <w:rPr>
            <w:color w:val="0000FF"/>
            <w:u w:val="single"/>
          </w:rPr>
          <w:t>VKS yêu cầu điều tra bổ sung vụ cựu bí thư Bến Cát kêu oan - VnExpress</w:t>
        </w:r>
      </w:hyperlink>
    </w:p>
    <w:p>
      <w:pPr>
        <w:pStyle w:val="ListBullet"/>
      </w:pPr>
      <w:r>
        <w:t xml:space="preserve">[Mon, 14 Oct 2024 07:00:00 GMT] </w:t>
      </w:r>
      <w:hyperlink r:id="rId83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[Mon, 02 Sep 2024 07:00:00 GMT] </w:t>
      </w:r>
      <w:hyperlink r:id="rId84">
        <w:r>
          <w:rPr>
            <w:color w:val="0000FF"/>
            <w:u w:val="single"/>
          </w:rPr>
          <w:t>Ngân hàng đua phát hành trái phiếu lãi suất cao - VnExpress</w:t>
        </w:r>
      </w:hyperlink>
    </w:p>
    <w:p>
      <w:pPr>
        <w:pStyle w:val="ListBullet"/>
      </w:pPr>
      <w:r>
        <w:t xml:space="preserve">[Thu, 28 Mar 2024 07:00:00 GMT] </w:t>
      </w:r>
      <w:hyperlink r:id="rId85">
        <w:r>
          <w:rPr>
            <w:color w:val="0000FF"/>
            <w:u w:val="single"/>
          </w:rPr>
          <w:t>Lãi suất vay mua nhà xuống đáy - VnExpress</w:t>
        </w:r>
      </w:hyperlink>
    </w:p>
    <w:p>
      <w:pPr>
        <w:pStyle w:val="ListBullet"/>
      </w:pPr>
      <w:r>
        <w:t xml:space="preserve">[Sat, 20 Jan 2024 08:00:00 GMT] </w:t>
      </w:r>
      <w:hyperlink r:id="rId86">
        <w:r>
          <w:rPr>
            <w:color w:val="0000FF"/>
            <w:u w:val="single"/>
          </w:rPr>
          <w:t>Ôtô điện VinFast nhận ưu đãi trả góp lãi suất cố định - VnExpress</w:t>
        </w:r>
      </w:hyperlink>
    </w:p>
    <w:p>
      <w:pPr>
        <w:pStyle w:val="ListBullet"/>
      </w:pPr>
      <w:r>
        <w:t xml:space="preserve">[Thu, 15 Aug 2024 07:00:00 GMT] </w:t>
      </w:r>
      <w:hyperlink r:id="rId87">
        <w:r>
          <w:rPr>
            <w:color w:val="0000FF"/>
            <w:u w:val="single"/>
          </w:rPr>
          <w:t>Danh sách 'Nơi làm việc tốt nhất châu Á 2024' - VnExpress</w:t>
        </w:r>
      </w:hyperlink>
    </w:p>
    <w:p>
      <w:pPr>
        <w:pStyle w:val="ListBullet"/>
      </w:pPr>
      <w:r>
        <w:t xml:space="preserve">[Wed, 20 Mar 2024 07:00:00 GMT] </w:t>
      </w:r>
      <w:hyperlink r:id="rId88">
        <w:r>
          <w:rPr>
            <w:color w:val="0000FF"/>
            <w:u w:val="single"/>
          </w:rPr>
          <w:t>Ưu điểm tính năng sinh lời tự động của Techcombank - VnExpress</w:t>
        </w:r>
      </w:hyperlink>
    </w:p>
    <w:p>
      <w:pPr>
        <w:pStyle w:val="ListBullet"/>
      </w:pPr>
      <w:r>
        <w:t xml:space="preserve">[Mon, 06 May 2024 07:00:00 GMT] </w:t>
      </w:r>
      <w:hyperlink r:id="rId89">
        <w:r>
          <w:rPr>
            <w:color w:val="0000FF"/>
            <w:u w:val="single"/>
          </w:rPr>
          <w:t>Mẫu áo khoác nam Kaki thô lót lông, mũ lông thời trang ấm áp trẻ trung - Hà Nội - Quận Nam Từ Liêm - Quần áo - VnExpress Rao Vặt</w:t>
        </w:r>
      </w:hyperlink>
    </w:p>
    <w:p>
      <w:pPr>
        <w:pStyle w:val="ListBullet"/>
      </w:pPr>
      <w:r>
        <w:t xml:space="preserve">[Wed, 11 Dec 2024 08:00:00 GMT] </w:t>
      </w:r>
      <w:hyperlink r:id="rId90">
        <w:r>
          <w:rPr>
            <w:color w:val="0000FF"/>
            <w:u w:val="single"/>
          </w:rPr>
          <w:t>Oceanbank đổi tên và có lãnh đạo mới từ MB - VnExpress</w:t>
        </w:r>
      </w:hyperlink>
    </w:p>
    <w:p>
      <w:pPr>
        <w:pStyle w:val="ListBullet"/>
      </w:pPr>
      <w:r>
        <w:t xml:space="preserve">[Fri, 20 Dec 2024 08:00:00 GMT] </w:t>
      </w:r>
      <w:hyperlink r:id="rId91">
        <w:r>
          <w:rPr>
            <w:color w:val="0000FF"/>
            <w:u w:val="single"/>
          </w:rPr>
          <w:t>Từ 1/1/2025, không thể chuyển khoản nếu chưa xác thực sinh trắc học - VnExpress</w:t>
        </w:r>
      </w:hyperlink>
    </w:p>
    <w:p>
      <w:pPr>
        <w:pStyle w:val="ListBullet"/>
      </w:pPr>
      <w:r>
        <w:t xml:space="preserve">[Tue, 27 Feb 2024 08:00:00 GMT] </w:t>
      </w:r>
      <w:hyperlink r:id="rId92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[Thu, 12 Dec 2024 08:00:00 GMT] </w:t>
      </w:r>
      <w:hyperlink r:id="rId93">
        <w:r>
          <w:rPr>
            <w:color w:val="0000FF"/>
            <w:u w:val="single"/>
          </w:rPr>
          <w:t>Hệ thống giao dịch TPBank gặp sự cố - VnExpress</w:t>
        </w:r>
      </w:hyperlink>
    </w:p>
    <w:p>
      <w:pPr>
        <w:pStyle w:val="ListBullet"/>
      </w:pPr>
      <w:r>
        <w:t xml:space="preserve">[Wed, 10 Apr 2024 07:00:00 GMT] </w:t>
      </w:r>
      <w:hyperlink r:id="rId94">
        <w:r>
          <w:rPr>
            <w:color w:val="0000FF"/>
            <w:u w:val="single"/>
          </w:rPr>
          <w:t>VietinBank tăng hạng trong 'Top 500 thương hiệu ngân hàng giá trị nhất thế giới' - VnExpress</w:t>
        </w:r>
      </w:hyperlink>
    </w:p>
    <w:p>
      <w:pPr>
        <w:pStyle w:val="ListBullet"/>
      </w:pPr>
      <w:r>
        <w:t xml:space="preserve">[Mon, 22 Jan 2024 08:00:00 GMT] </w:t>
      </w:r>
      <w:hyperlink r:id="rId95">
        <w:r>
          <w:rPr>
            <w:color w:val="0000FF"/>
            <w:u w:val="single"/>
          </w:rPr>
          <w:t>Ngân hàng tiếp tục hạ giá du thuyền của FLC thêm 2,6 tỷ đồng - VnExpress</w:t>
        </w:r>
      </w:hyperlink>
    </w:p>
    <w:p>
      <w:pPr>
        <w:pStyle w:val="ListBullet"/>
      </w:pPr>
      <w:r>
        <w:t xml:space="preserve">[Tue, 27 Aug 2024 07:00:00 GMT] </w:t>
      </w:r>
      <w:hyperlink r:id="rId96">
        <w:r>
          <w:rPr>
            <w:color w:val="0000FF"/>
            <w:u w:val="single"/>
          </w:rPr>
          <w:t>Vietcombank bán vàng qua ứng dụng ngân hàng điện tử - VnExpress</w:t>
        </w:r>
      </w:hyperlink>
    </w:p>
    <w:p>
      <w:pPr>
        <w:pStyle w:val="ListBullet"/>
      </w:pPr>
      <w:r>
        <w:t xml:space="preserve">[Sun, 30 Jun 2024 07:00:00 GMT] </w:t>
      </w:r>
      <w:hyperlink r:id="rId97">
        <w:r>
          <w:rPr>
            <w:color w:val="0000FF"/>
            <w:u w:val="single"/>
          </w:rPr>
          <w:t>Bộ Công an: Có doanh nghiệp thuê người xếp hàng mua vàng SJC, bán lại kiếm lời - VnExpress</w:t>
        </w:r>
      </w:hyperlink>
    </w:p>
    <w:p>
      <w:pPr>
        <w:pStyle w:val="ListBullet"/>
      </w:pPr>
      <w:r>
        <w:t xml:space="preserve">[Wed, 24 Jul 2024 07:00:00 GMT] </w:t>
      </w:r>
      <w:hyperlink r:id="rId98">
        <w:r>
          <w:rPr>
            <w:color w:val="0000FF"/>
            <w:u w:val="single"/>
          </w:rPr>
          <w:t>17 cổ đông trong nước nắm hơn 60% vốn Ngân hàng Phương Đông - VnExpress</w:t>
        </w:r>
      </w:hyperlink>
    </w:p>
    <w:p>
      <w:pPr>
        <w:pStyle w:val="ListBullet"/>
      </w:pPr>
      <w:r>
        <w:t xml:space="preserve">[Fri, 28 Jun 2024 07:00:00 GMT] </w:t>
      </w:r>
      <w:hyperlink r:id="rId99">
        <w:r>
          <w:rPr>
            <w:color w:val="0000FF"/>
            <w:u w:val="single"/>
          </w:rPr>
          <w:t>Xác thực sinh trắc học thế nào nếu chưa có CCCD gắn chip - VnExpress</w:t>
        </w:r>
      </w:hyperlink>
    </w:p>
    <w:p>
      <w:pPr>
        <w:pStyle w:val="ListBullet"/>
      </w:pPr>
      <w:r>
        <w:t xml:space="preserve">[Wed, 28 Feb 2024 08:00:00 GMT] </w:t>
      </w:r>
      <w:hyperlink r:id="rId100">
        <w:r>
          <w:rPr>
            <w:color w:val="0000FF"/>
            <w:u w:val="single"/>
          </w:rPr>
          <w:t>Ngân hàng Thái Lan mua lại công ty tài chính Home Credit Việt Nam - VnExpress</w:t>
        </w:r>
      </w:hyperlink>
    </w:p>
    <w:p>
      <w:pPr>
        <w:pStyle w:val="ListBullet"/>
      </w:pPr>
      <w:r>
        <w:t xml:space="preserve">[Thu, 28 Nov 2024 08:00:00 GMT] </w:t>
      </w:r>
      <w:hyperlink r:id="rId101">
        <w:r>
          <w:rPr>
            <w:color w:val="0000FF"/>
            <w:u w:val="single"/>
          </w:rPr>
          <w:t>‘Data For Life là cơ hội cho các bạn trẻ khai phá dữ liệu’ - VnExpress</w:t>
        </w:r>
      </w:hyperlink>
    </w:p>
    <w:p>
      <w:pPr>
        <w:pStyle w:val="ListBullet"/>
      </w:pPr>
      <w:r>
        <w:t xml:space="preserve">[Mon, 29 Apr 2024 07:00:00 GMT] </w:t>
      </w:r>
      <w:hyperlink r:id="rId102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ListBullet"/>
      </w:pPr>
      <w:r>
        <w:t xml:space="preserve">[Fri, 20 Dec 2024 08:00:00 GMT] </w:t>
      </w:r>
      <w:hyperlink r:id="rId103">
        <w:r>
          <w:rPr>
            <w:color w:val="0000FF"/>
            <w:u w:val="single"/>
          </w:rPr>
          <w:t>Dự báo cổ phiếu ngành ngân hàng giai đoạn cuối năm - VnExpress</w:t>
        </w:r>
      </w:hyperlink>
    </w:p>
    <w:p>
      <w:pPr>
        <w:pStyle w:val="ListBullet"/>
      </w:pPr>
      <w:r>
        <w:t xml:space="preserve">[Wed, 20 Mar 2024 07:00:00 GMT] </w:t>
      </w:r>
      <w:hyperlink r:id="rId104">
        <w:r>
          <w:rPr>
            <w:color w:val="0000FF"/>
            <w:u w:val="single"/>
          </w:rPr>
          <w:t>Ngân hàng Nhà nước yêu cầu Eximbank làm rõ vụ nợ thẻ tín dụng 8,8 tỷ đồng - VnExpress</w:t>
        </w:r>
      </w:hyperlink>
    </w:p>
    <w:p>
      <w:pPr>
        <w:pStyle w:val="ListBullet"/>
      </w:pPr>
      <w:r>
        <w:t xml:space="preserve">[Wed, 06 Nov 2024 08:00:00 GMT] </w:t>
      </w:r>
      <w:hyperlink r:id="rId105">
        <w:r>
          <w:rPr>
            <w:color w:val="0000FF"/>
            <w:u w:val="single"/>
          </w:rPr>
          <w:t>8 năm trắc trở của dự án chống ngập 10.000 tỷ ở TP HCM - VnExpress</w:t>
        </w:r>
      </w:hyperlink>
    </w:p>
    <w:p>
      <w:pPr>
        <w:pStyle w:val="ListBullet"/>
      </w:pPr>
      <w:r>
        <w:t xml:space="preserve">[Wed, 08 May 2024 07:00:00 GMT] </w:t>
      </w:r>
      <w:hyperlink r:id="rId106">
        <w:r>
          <w:rPr>
            <w:color w:val="0000FF"/>
            <w:u w:val="single"/>
          </w:rPr>
          <w:t>Tài chính số - điểm tựa nội lực của ngân hàng Cathay United Bank - VnExpress</w:t>
        </w:r>
      </w:hyperlink>
    </w:p>
    <w:p>
      <w:pPr>
        <w:pStyle w:val="ListBullet"/>
      </w:pPr>
      <w:r>
        <w:t xml:space="preserve">[Fri, 19 Apr 2024 07:00:00 GMT] </w:t>
      </w:r>
      <w:hyperlink r:id="rId107">
        <w:r>
          <w:rPr>
            <w:color w:val="0000FF"/>
            <w:u w:val="single"/>
          </w:rPr>
          <w:t>Nền tảng ngân hàng số Techcombank Business cho khách hàng doanh nghiệp - VnExpress</w:t>
        </w:r>
      </w:hyperlink>
    </w:p>
    <w:p>
      <w:pPr>
        <w:pStyle w:val="ListBullet"/>
      </w:pPr>
      <w:r>
        <w:t xml:space="preserve">[Mon, 27 May 2024 07:00:00 GMT] </w:t>
      </w:r>
      <w:hyperlink r:id="rId108">
        <w:r>
          <w:rPr>
            <w:color w:val="0000FF"/>
            <w:u w:val="single"/>
          </w:rPr>
          <w:t>Ngân hàng số MyVIB thêm tính năng nhận kiều hối - VnExpress</w:t>
        </w:r>
      </w:hyperlink>
    </w:p>
    <w:p>
      <w:pPr>
        <w:pStyle w:val="ListBullet"/>
      </w:pPr>
      <w:r>
        <w:t xml:space="preserve">[Tue, 30 Jul 2024 07:00:00 GMT] </w:t>
      </w:r>
      <w:hyperlink r:id="rId109">
        <w:r>
          <w:rPr>
            <w:color w:val="0000FF"/>
            <w:u w:val="single"/>
          </w:rPr>
          <w:t>Các lãnh đạo BVBank nắm gần 20% cổ phần ngân hàng - VnExpress</w:t>
        </w:r>
      </w:hyperlink>
    </w:p>
    <w:p>
      <w:pPr>
        <w:pStyle w:val="ListBullet"/>
      </w:pPr>
      <w:r>
        <w:t xml:space="preserve">[Mon, 22 Jan 2024 08:00:00 GMT] </w:t>
      </w:r>
      <w:hyperlink r:id="rId110">
        <w:r>
          <w:rPr>
            <w:color w:val="0000FF"/>
            <w:u w:val="single"/>
          </w:rPr>
          <w:t>Ngân hàng phải công khai cổ đông nắm từ 1% vốn điều lệ - VnExpress</w:t>
        </w:r>
      </w:hyperlink>
    </w:p>
    <w:p>
      <w:pPr>
        <w:pStyle w:val="ListBullet"/>
      </w:pPr>
      <w:r>
        <w:t xml:space="preserve">[Thu, 07 Nov 2024 08:00:00 GMT] </w:t>
      </w:r>
      <w:hyperlink r:id="rId111">
        <w:r>
          <w:rPr>
            <w:color w:val="0000FF"/>
            <w:u w:val="single"/>
          </w:rPr>
          <w:t>Ngân hàng Nhà nước bán ra 13 tấn vàng - VnExpress</w:t>
        </w:r>
      </w:hyperlink>
    </w:p>
    <w:p>
      <w:pPr>
        <w:pStyle w:val="ListBullet"/>
      </w:pPr>
      <w:r>
        <w:t xml:space="preserve">[Wed, 28 Aug 2024 07:00:00 GMT] </w:t>
      </w:r>
      <w:hyperlink r:id="rId112">
        <w:r>
          <w:rPr>
            <w:color w:val="0000FF"/>
            <w:u w:val="single"/>
          </w:rPr>
          <w:t>Ngân hàng gần hết 'room' tín dụng được cấp thêm - VnExpress</w:t>
        </w:r>
      </w:hyperlink>
    </w:p>
    <w:p>
      <w:pPr>
        <w:pStyle w:val="ListBullet"/>
      </w:pPr>
      <w:r>
        <w:t xml:space="preserve">[Thu, 27 Jun 2024 07:00:00 GMT] </w:t>
      </w:r>
      <w:hyperlink r:id="rId113">
        <w:r>
          <w:rPr>
            <w:color w:val="0000FF"/>
            <w:u w:val="single"/>
          </w:rPr>
          <w:t>Bốn cấp xác thực giao dịch trực tuyến ngân hàng từ 1/7 - VnExpress</w:t>
        </w:r>
      </w:hyperlink>
    </w:p>
    <w:p>
      <w:pPr>
        <w:pStyle w:val="ListBullet"/>
      </w:pPr>
      <w:r>
        <w:t xml:space="preserve">[Mon, 30 Dec 2024 08:00:00 GMT] </w:t>
      </w:r>
      <w:hyperlink r:id="rId114">
        <w:r>
          <w:rPr>
            <w:color w:val="0000FF"/>
            <w:u w:val="single"/>
          </w:rPr>
          <w:t>VDSC: 'Ngân hàng Nhà nước bán ra khoảng 9,4 tỷ USD năm nay' - VnExpress</w:t>
        </w:r>
      </w:hyperlink>
    </w:p>
    <w:p>
      <w:pPr>
        <w:pStyle w:val="ListBullet"/>
      </w:pPr>
      <w:r>
        <w:t xml:space="preserve">[Fri, 12 Jan 2024 08:00:00 GMT] </w:t>
      </w:r>
      <w:hyperlink r:id="rId115">
        <w:r>
          <w:rPr>
            <w:color w:val="0000FF"/>
            <w:u w:val="single"/>
          </w:rPr>
          <w:t>Ngân hàng hạ giá gần 10 tỷ đồng du thuyền của FLC - VnExpress</w:t>
        </w:r>
      </w:hyperlink>
    </w:p>
    <w:p>
      <w:pPr>
        <w:pStyle w:val="ListBullet"/>
      </w:pPr>
      <w:r>
        <w:t xml:space="preserve">[Sat, 18 May 2024 07:00:00 GMT] </w:t>
      </w:r>
      <w:hyperlink r:id="rId116">
        <w:r>
          <w:rPr>
            <w:color w:val="0000FF"/>
            <w:u w:val="single"/>
          </w:rPr>
          <w:t>Ngân hàng Woori ra mắt thẻ tín dụng tích điểm hoàn tiền - VnExpress</w:t>
        </w:r>
      </w:hyperlink>
    </w:p>
    <w:p>
      <w:pPr>
        <w:pStyle w:val="ListBullet"/>
      </w:pPr>
      <w:r>
        <w:t xml:space="preserve">[Tue, 23 Jan 2024 08:00:00 GMT] </w:t>
      </w:r>
      <w:hyperlink r:id="rId117">
        <w:r>
          <w:rPr>
            <w:color w:val="0000FF"/>
            <w:u w:val="single"/>
          </w:rPr>
          <w:t>Lợi nhuận Techcombank giảm - VnExpress</w:t>
        </w:r>
      </w:hyperlink>
    </w:p>
    <w:p>
      <w:pPr>
        <w:pStyle w:val="ListBullet"/>
      </w:pPr>
      <w:r>
        <w:t xml:space="preserve">[Fri, 18 Oct 2024 07:00:00 GMT] </w:t>
      </w:r>
      <w:hyperlink r:id="rId118">
        <w:r>
          <w:rPr>
            <w:color w:val="0000FF"/>
            <w:u w:val="single"/>
          </w:rPr>
          <w:t>VietinBank có tổng giám đốc mới - VnExpress</w:t>
        </w:r>
      </w:hyperlink>
    </w:p>
    <w:p>
      <w:pPr>
        <w:pStyle w:val="ListBullet"/>
      </w:pPr>
      <w:r>
        <w:t xml:space="preserve">[Wed, 31 Jul 2024 07:00:00 GMT] </w:t>
      </w:r>
      <w:hyperlink r:id="rId119">
        <w:r>
          <w:rPr>
            <w:color w:val="0000FF"/>
            <w:u w:val="single"/>
          </w:rPr>
          <w:t>Các cá nhân nào đang nắm trên 1% vốn của Techcombank - VnExpress</w:t>
        </w:r>
      </w:hyperlink>
    </w:p>
    <w:p>
      <w:pPr>
        <w:pStyle w:val="ListBullet"/>
      </w:pPr>
      <w:r>
        <w:t xml:space="preserve">[Sat, 14 Dec 2024 08:00:00 GMT] </w:t>
      </w:r>
      <w:hyperlink r:id="rId120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[Thu, 25 Jul 2024 07:00:00 GMT] </w:t>
      </w:r>
      <w:hyperlink r:id="rId121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[Sun, 04 Aug 2024 07:00:00 GMT] </w:t>
      </w:r>
      <w:hyperlink r:id="rId122">
        <w:r>
          <w:rPr>
            <w:color w:val="0000FF"/>
            <w:u w:val="single"/>
          </w:rPr>
          <w:t>16 cá nhân sở hữu 60% vốn KienlongBank - VnExpress</w:t>
        </w:r>
      </w:hyperlink>
    </w:p>
    <w:p>
      <w:pPr>
        <w:pStyle w:val="ListBullet"/>
      </w:pPr>
      <w:r>
        <w:t xml:space="preserve">[Mon, 16 Dec 2024 08:00:00 GMT] </w:t>
      </w:r>
      <w:hyperlink r:id="rId123">
        <w:r>
          <w:rPr>
            <w:color w:val="0000FF"/>
            <w:u w:val="single"/>
          </w:rPr>
          <w:t>OCB vào top 25 thương hiệu dẫn đầu của Forbes Việt Nam - VnExpress</w:t>
        </w:r>
      </w:hyperlink>
    </w:p>
    <w:p>
      <w:pPr>
        <w:pStyle w:val="ListBullet"/>
      </w:pPr>
      <w:r>
        <w:t xml:space="preserve">[Wed, 08 May 2024 07:00:00 GMT] </w:t>
      </w:r>
      <w:hyperlink r:id="rId124">
        <w:r>
          <w:rPr>
            <w:color w:val="0000FF"/>
            <w:u w:val="single"/>
          </w:rPr>
          <w:t>CUB Vietnam cấp hạn mức vay tiêu dùng trực tuyến đến 40 triệu - VnExpress</w:t>
        </w:r>
      </w:hyperlink>
    </w:p>
    <w:p>
      <w:pPr>
        <w:pStyle w:val="ListBullet"/>
      </w:pPr>
      <w:r>
        <w:t xml:space="preserve">[Wed, 24 Jul 2024 07:00:00 GMT] </w:t>
      </w:r>
      <w:hyperlink r:id="rId125">
        <w:r>
          <w:rPr>
            <w:color w:val="0000FF"/>
            <w:u w:val="single"/>
          </w:rPr>
          <w:t>VPBank có 13 cổ đông cá nhân nắm từ 1% vốn - VnExpress</w:t>
        </w:r>
      </w:hyperlink>
    </w:p>
    <w:p>
      <w:pPr>
        <w:pStyle w:val="ListBullet"/>
      </w:pPr>
      <w:r>
        <w:t xml:space="preserve">[Thu, 01 Feb 2024 08:00:00 GMT] </w:t>
      </w:r>
      <w:hyperlink r:id="rId126">
        <w:r>
          <w:rPr>
            <w:color w:val="0000FF"/>
            <w:u w:val="single"/>
          </w:rPr>
          <w:t>Nhiều chi nhánh ngân hàng không thưởng Tết - VnExpress</w:t>
        </w:r>
      </w:hyperlink>
    </w:p>
    <w:p>
      <w:pPr>
        <w:pStyle w:val="ListBullet"/>
      </w:pPr>
      <w:r>
        <w:t xml:space="preserve">[Fri, 26 Apr 2024 07:00:00 GMT] </w:t>
      </w:r>
      <w:hyperlink r:id="rId127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ListBullet"/>
      </w:pPr>
      <w:r>
        <w:t xml:space="preserve">[Fri, 23 Feb 2024 08:00:00 GMT] </w:t>
      </w:r>
      <w:hyperlink r:id="rId128">
        <w:r>
          <w:rPr>
            <w:color w:val="0000FF"/>
            <w:u w:val="single"/>
          </w:rPr>
          <w:t>SeABank bổ nhiệm loạt nhân sự cấp cao - VnExpress</w:t>
        </w:r>
      </w:hyperlink>
    </w:p>
    <w:p>
      <w:pPr>
        <w:pStyle w:val="ListBullet"/>
      </w:pPr>
      <w:r>
        <w:t xml:space="preserve">[Wed, 07 Aug 2024 07:00:00 GMT] </w:t>
      </w:r>
      <w:hyperlink r:id="rId129">
        <w:r>
          <w:rPr>
            <w:color w:val="0000FF"/>
            <w:u w:val="single"/>
          </w:rPr>
          <w:t>18 cổ đông nắm hơn 70% vốn VIB - VnExpress</w:t>
        </w:r>
      </w:hyperlink>
    </w:p>
    <w:p>
      <w:pPr>
        <w:pStyle w:val="ListBullet"/>
      </w:pPr>
      <w:r>
        <w:t xml:space="preserve">[Wed, 17 Jul 2024 07:00:00 GMT] </w:t>
      </w:r>
      <w:hyperlink r:id="rId130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[Fri, 23 Feb 2024 08:00:00 GMT] </w:t>
      </w:r>
      <w:hyperlink r:id="rId131">
        <w:r>
          <w:rPr>
            <w:color w:val="0000FF"/>
            <w:u w:val="single"/>
          </w:rPr>
          <w:t>Techcombank ra mắt tính năng mở tài khoản cho con - VnExpress</w:t>
        </w:r>
      </w:hyperlink>
    </w:p>
    <w:p>
      <w:pPr>
        <w:pStyle w:val="ListBullet"/>
      </w:pPr>
      <w:r>
        <w:t xml:space="preserve">[Thu, 28 Mar 2024 07:00:00 GMT] </w:t>
      </w:r>
      <w:hyperlink r:id="rId132">
        <w:r>
          <w:rPr>
            <w:color w:val="0000FF"/>
            <w:u w:val="single"/>
          </w:rPr>
          <w:t>Chủ tịch Tập đoàn Hoa Lâm rời ghế lãnh đạo VietBank - VnExpress</w:t>
        </w:r>
      </w:hyperlink>
    </w:p>
    <w:p>
      <w:pPr>
        <w:pStyle w:val="ListBullet"/>
      </w:pPr>
      <w:r>
        <w:t xml:space="preserve">[Thu, 25 Jul 2024 07:00:00 GMT] </w:t>
      </w:r>
      <w:hyperlink r:id="rId133">
        <w:r>
          <w:rPr>
            <w:color w:val="0000FF"/>
            <w:u w:val="single"/>
          </w:rPr>
          <w:t>Nhóm 10 doanh nghiệp nắm trên 20% vốn MSB - VnExpress</w:t>
        </w:r>
      </w:hyperlink>
    </w:p>
    <w:p>
      <w:pPr>
        <w:pStyle w:val="ListBullet"/>
      </w:pPr>
      <w:r>
        <w:t xml:space="preserve">[Sat, 31 Aug 2024 07:00:00 GMT] </w:t>
      </w:r>
      <w:hyperlink r:id="rId134">
        <w:r>
          <w:rPr>
            <w:color w:val="0000FF"/>
            <w:u w:val="single"/>
          </w:rPr>
          <w:t>Khách hàng chưa xác thực sinh trắc học sẽ không được giao dịch thẻ online từ 2025 - VnExpress</w:t>
        </w:r>
      </w:hyperlink>
    </w:p>
    <w:p>
      <w:pPr>
        <w:pStyle w:val="ListBullet"/>
      </w:pPr>
      <w:r>
        <w:t xml:space="preserve">[Thu, 17 Oct 2024 07:00:00 GMT] </w:t>
      </w:r>
      <w:hyperlink r:id="rId135">
        <w:r>
          <w:rPr>
            <w:color w:val="0000FF"/>
            <w:u w:val="single"/>
          </w:rPr>
          <w:t>Napas hợp tác Mastercard phát hành thẻ đồng thương hiệu - VnExpress</w:t>
        </w:r>
      </w:hyperlink>
    </w:p>
    <w:p>
      <w:pPr>
        <w:pStyle w:val="ListBullet"/>
      </w:pPr>
      <w:r>
        <w:t xml:space="preserve">[Wed, 08 May 2024 07:00:00 GMT] </w:t>
      </w:r>
      <w:hyperlink r:id="rId136">
        <w:r>
          <w:rPr>
            <w:color w:val="0000FF"/>
            <w:u w:val="single"/>
          </w:rPr>
          <w:t>MSB miễn gần 50 loại phí sử dụng dịch vụ cho khách hàng - VnExpress</w:t>
        </w:r>
      </w:hyperlink>
    </w:p>
    <w:p>
      <w:pPr>
        <w:pStyle w:val="ListBullet"/>
      </w:pPr>
      <w:r>
        <w:t xml:space="preserve">[Tue, 08 Oct 2024 07:00:00 GMT] </w:t>
      </w:r>
      <w:hyperlink r:id="rId137">
        <w:r>
          <w:rPr>
            <w:color w:val="0000FF"/>
            <w:u w:val="single"/>
          </w:rPr>
          <w:t>Sacombank triển khai gói vay ngắn hạn 15.000 tỷ đồng - VnExpress</w:t>
        </w:r>
      </w:hyperlink>
    </w:p>
    <w:p>
      <w:pPr>
        <w:pStyle w:val="ListBullet"/>
      </w:pPr>
      <w:r>
        <w:t xml:space="preserve">[Fri, 06 Sep 2024 07:00:00 GMT] </w:t>
      </w:r>
      <w:hyperlink r:id="rId138">
        <w:r>
          <w:rPr>
            <w:color w:val="0000FF"/>
            <w:u w:val="single"/>
          </w:rPr>
          <w:t>Gia đình cố doanh nhân Tư Hường còn sở hữu bao nhiêu cổ phần Nam A Bank? - VnExpress</w:t>
        </w:r>
      </w:hyperlink>
    </w:p>
    <w:p>
      <w:pPr>
        <w:pStyle w:val="ListBullet"/>
      </w:pPr>
      <w:r>
        <w:t xml:space="preserve">[Thu, 28 Mar 2024 07:00:00 GMT] </w:t>
      </w:r>
      <w:hyperlink r:id="rId139">
        <w:r>
          <w:rPr>
            <w:color w:val="0000FF"/>
            <w:u w:val="single"/>
          </w:rPr>
          <w:t>Cathay United Bank ra mắt ứng dụng CUB Vietnam - VnExpress</w:t>
        </w:r>
      </w:hyperlink>
    </w:p>
    <w:p>
      <w:pPr>
        <w:pStyle w:val="ListBullet"/>
      </w:pPr>
      <w:r>
        <w:t xml:space="preserve">[Wed, 23 Oct 2024 07:00:00 GMT] </w:t>
      </w:r>
      <w:hyperlink r:id="rId140">
        <w:r>
          <w:rPr>
            <w:color w:val="0000FF"/>
            <w:u w:val="single"/>
          </w:rPr>
          <w:t>Ai đang sở hữu SHB? - VnExpress</w:t>
        </w:r>
      </w:hyperlink>
    </w:p>
    <w:p>
      <w:pPr>
        <w:pStyle w:val="ListBullet"/>
      </w:pPr>
      <w:r>
        <w:t xml:space="preserve">[Wed, 03 Apr 2024 07:00:00 GMT] </w:t>
      </w:r>
      <w:hyperlink r:id="rId141">
        <w:r>
          <w:rPr>
            <w:color w:val="0000FF"/>
            <w:u w:val="single"/>
          </w:rPr>
          <w:t>Vietcombank cải tiến hệ thống tạo khoản vay CLOS - VnExpress</w:t>
        </w:r>
      </w:hyperlink>
    </w:p>
    <w:p>
      <w:pPr>
        <w:pStyle w:val="ListBullet"/>
      </w:pPr>
      <w:r>
        <w:t xml:space="preserve">[Thu, 28 Nov 2024 08:00:00 GMT] </w:t>
      </w:r>
      <w:hyperlink r:id="rId142">
        <w:r>
          <w:rPr>
            <w:color w:val="0000FF"/>
            <w:u w:val="single"/>
          </w:rPr>
          <w:t>Eximbank miễn nhiệm hai phó chủ tịch HĐQT, chuyển trụ sở ra Hà Nội - VnExpress</w:t>
        </w:r>
      </w:hyperlink>
    </w:p>
    <w:p>
      <w:pPr>
        <w:pStyle w:val="ListBullet"/>
      </w:pPr>
      <w:r>
        <w:t xml:space="preserve">[Wed, 29 May 2024 07:00:00 GMT] </w:t>
      </w:r>
      <w:hyperlink r:id="rId143">
        <w:r>
          <w:rPr>
            <w:color w:val="0000FF"/>
            <w:u w:val="single"/>
          </w:rPr>
          <w:t>Chưa trình phương án chuyển giao bắt buộc DongABank, SCB - VnExpress</w:t>
        </w:r>
      </w:hyperlink>
    </w:p>
    <w:p>
      <w:pPr>
        <w:pStyle w:val="ListBullet"/>
      </w:pPr>
      <w:r>
        <w:t xml:space="preserve">[Tue, 26 Nov 2024 08:00:00 GMT] </w:t>
      </w:r>
      <w:hyperlink r:id="rId144">
        <w:r>
          <w:rPr>
            <w:color w:val="0000FF"/>
            <w:u w:val="single"/>
          </w:rPr>
          <w:t>Nhóm cổ đông Eximbank đề nghị miễn nhiệm hai phó chủ tịch HĐQT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31 Oct 2024 07:00:00 GMT] </w:t>
      </w:r>
      <w:hyperlink r:id="rId145">
        <w:r>
          <w:rPr>
            <w:color w:val="0000FF"/>
            <w:u w:val="single"/>
          </w:rPr>
          <w:t>BIDV giữ vững vị thế ngân hàng có tổng tài sản lớn nhất thị trường - baochinhphu.vn</w:t>
        </w:r>
      </w:hyperlink>
    </w:p>
    <w:p>
      <w:pPr>
        <w:pStyle w:val="ListBullet"/>
      </w:pPr>
      <w:r>
        <w:t xml:space="preserve">[Fri, 06 Dec 2024 08:00:00 GMT] </w:t>
      </w:r>
      <w:hyperlink r:id="rId146">
        <w:r>
          <w:rPr>
            <w:color w:val="0000FF"/>
            <w:u w:val="single"/>
          </w:rPr>
          <w:t>BIDV kết nối Hệ thống mạng đấu thầu quốc gia triển khai bảo lãnh điện tử - baochinhphu.vn</w:t>
        </w:r>
      </w:hyperlink>
    </w:p>
    <w:p>
      <w:pPr>
        <w:pStyle w:val="ListBullet"/>
      </w:pPr>
      <w:r>
        <w:t xml:space="preserve">[Fri, 29 Nov 2024 08:00:00 GMT] </w:t>
      </w:r>
      <w:hyperlink r:id="rId147">
        <w:r>
          <w:rPr>
            <w:color w:val="0000FF"/>
            <w:u w:val="single"/>
          </w:rPr>
          <w:t>BIDV đẩy mạnh triển khai các gói tín dụng xanh - baochinhphu.vn</w:t>
        </w:r>
      </w:hyperlink>
    </w:p>
    <w:p>
      <w:pPr>
        <w:pStyle w:val="ListBullet"/>
      </w:pPr>
      <w:r>
        <w:t xml:space="preserve">[Tue, 05 Nov 2024 08:00:00 GMT] </w:t>
      </w:r>
      <w:hyperlink r:id="rId148">
        <w:r>
          <w:rPr>
            <w:color w:val="0000FF"/>
            <w:u w:val="single"/>
          </w:rPr>
          <w:t>BIDV được vinh danh 'Thương hiệu quốc gia' 2024 - baochinhphu.vn</w:t>
        </w:r>
      </w:hyperlink>
    </w:p>
    <w:p>
      <w:pPr>
        <w:pStyle w:val="ListBullet"/>
      </w:pPr>
      <w:r>
        <w:t xml:space="preserve">[Mon, 21 Oct 2024 07:00:00 GMT] </w:t>
      </w:r>
      <w:hyperlink r:id="rId149">
        <w:r>
          <w:rPr>
            <w:color w:val="0000FF"/>
            <w:u w:val="single"/>
          </w:rPr>
          <w:t>BIDV tiên phong triển khai khung quản lý rủi ro môi trường và xã hội - baochinhphu.vn</w:t>
        </w:r>
      </w:hyperlink>
    </w:p>
    <w:p>
      <w:pPr>
        <w:pStyle w:val="ListBullet"/>
      </w:pPr>
      <w:r>
        <w:t xml:space="preserve">[Mon, 03 Jun 2024 07:00:00 GMT] </w:t>
      </w:r>
      <w:hyperlink r:id="rId150">
        <w:r>
          <w:rPr>
            <w:color w:val="0000FF"/>
            <w:u w:val="single"/>
          </w:rPr>
          <w:t>NHNN công bố thời gian, địa điểm, cách thức mua vàng miếng ‘bình ổn’ - baochinhphu.vn</w:t>
        </w:r>
      </w:hyperlink>
    </w:p>
    <w:p>
      <w:pPr>
        <w:pStyle w:val="ListBullet"/>
      </w:pPr>
      <w:r>
        <w:t xml:space="preserve">[Fri, 26 Jan 2024 08:00:00 GMT] </w:t>
      </w:r>
      <w:hyperlink r:id="rId151">
        <w:r>
          <w:rPr>
            <w:color w:val="0000FF"/>
            <w:u w:val="single"/>
          </w:rPr>
          <w:t>EVNNPT ký hợp đồng tín dụng hơn 15.600 tỷ triển khai các dự án đường dây 500kV mạch 3 - baochinhphu.vn</w:t>
        </w:r>
      </w:hyperlink>
    </w:p>
    <w:p>
      <w:pPr>
        <w:pStyle w:val="ListBullet"/>
      </w:pPr>
      <w:r>
        <w:t xml:space="preserve">[Tue, 06 Aug 2024 07:00:00 GMT] </w:t>
      </w:r>
      <w:hyperlink r:id="rId152">
        <w:r>
          <w:rPr>
            <w:color w:val="0000FF"/>
            <w:u w:val="single"/>
          </w:rPr>
          <w:t>Thêm 4 ngân hàng thương mại đăng ký tham gia gói tín dụng 120 nghìn tỷ đồng - baochinhphu.vn</w:t>
        </w:r>
      </w:hyperlink>
    </w:p>
    <w:p>
      <w:pPr>
        <w:pStyle w:val="ListBullet"/>
      </w:pPr>
      <w:r>
        <w:t xml:space="preserve">[Mon, 01 Jan 2024 08:00:00 GMT] </w:t>
      </w:r>
      <w:hyperlink r:id="rId153">
        <w:r>
          <w:rPr>
            <w:color w:val="0000FF"/>
            <w:u w:val="single"/>
          </w:rPr>
          <w:t>NHNN yêu cầu tăng cường hiệu quả công tác phòng, chống rửa tiền - baochinhphu.vn</w:t>
        </w:r>
      </w:hyperlink>
    </w:p>
    <w:p>
      <w:pPr>
        <w:pStyle w:val="ListBullet"/>
      </w:pPr>
      <w:r>
        <w:t xml:space="preserve">[Thu, 18 Jan 2024 08:00:00 GMT] </w:t>
      </w:r>
      <w:hyperlink r:id="rId154">
        <w:r>
          <w:rPr>
            <w:color w:val="0000FF"/>
            <w:u w:val="single"/>
          </w:rPr>
          <w:t>NHNN đẩy mạnh xử lý, thu hồi nợ xấu, nâng cao chất lượng tín dụng - baochinhphu.vn</w:t>
        </w:r>
      </w:hyperlink>
    </w:p>
    <w:p>
      <w:pPr>
        <w:pStyle w:val="ListBullet"/>
      </w:pPr>
      <w:r>
        <w:t xml:space="preserve">[Thu, 11 Jul 2024 07:00:00 GMT] </w:t>
      </w:r>
      <w:hyperlink r:id="rId155">
        <w:r>
          <w:rPr>
            <w:color w:val="0000FF"/>
            <w:u w:val="single"/>
          </w:rPr>
          <w:t>Vietcombank: Ngân hàng tiên phong dẫn vốn trong cuộc 'cách mạng xanh' - baochinhphu.vn</w:t>
        </w:r>
      </w:hyperlink>
    </w:p>
    <w:p>
      <w:pPr>
        <w:pStyle w:val="ListBullet"/>
      </w:pPr>
      <w:r>
        <w:t xml:space="preserve">[Sat, 01 Jun 2024 07:00:00 GMT] </w:t>
      </w:r>
      <w:hyperlink r:id="rId156">
        <w:r>
          <w:rPr>
            <w:color w:val="0000FF"/>
            <w:u w:val="single"/>
          </w:rPr>
          <w:t>Thủ tướng chứng kiến 3 ngân hàng Việt Nam cấp 1,8 tỷ USD cho dự án sân bay Long Thành - baochinhphu.vn</w:t>
        </w:r>
      </w:hyperlink>
    </w:p>
    <w:p>
      <w:pPr>
        <w:pStyle w:val="ListBullet"/>
      </w:pPr>
      <w:r>
        <w:t xml:space="preserve">[Tue, 05 Nov 2024 08:00:00 GMT] </w:t>
      </w:r>
      <w:hyperlink r:id="rId157">
        <w:r>
          <w:rPr>
            <w:color w:val="0000FF"/>
            <w:u w:val="single"/>
          </w:rPr>
          <w:t>HDBank được vinh danh Thương hiệu Quốc gia năm 2024 - baochinhphu.vn</w:t>
        </w:r>
      </w:hyperlink>
    </w:p>
    <w:p>
      <w:pPr>
        <w:pStyle w:val="ListBullet"/>
      </w:pPr>
      <w:r>
        <w:t xml:space="preserve">[Thu, 25 Jul 2024 07:00:00 GMT] </w:t>
      </w:r>
      <w:hyperlink r:id="rId158">
        <w:r>
          <w:rPr>
            <w:color w:val="0000FF"/>
            <w:u w:val="single"/>
          </w:rPr>
          <w:t>Hoàn thiện khung pháp lý thúc đẩy ESG trong ngành ngân hàng - baochinhphu.vn</w:t>
        </w:r>
      </w:hyperlink>
    </w:p>
    <w:p>
      <w:pPr>
        <w:pStyle w:val="ListBullet"/>
      </w:pPr>
      <w:r>
        <w:t xml:space="preserve">[Tue, 27 Aug 2024 07:00:00 GMT] </w:t>
      </w:r>
      <w:hyperlink r:id="rId159">
        <w:r>
          <w:rPr>
            <w:color w:val="0000FF"/>
            <w:u w:val="single"/>
          </w:rPr>
          <w:t>Bước đi đột phá giúp ngân hàng tăng trưởng số lượng khách hàng - baochinhphu.vn</w:t>
        </w:r>
      </w:hyperlink>
    </w:p>
    <w:p>
      <w:pPr>
        <w:pStyle w:val="ListBullet"/>
      </w:pPr>
      <w:r>
        <w:t xml:space="preserve">[Fri, 19 Jan 2024 08:00:00 GMT] </w:t>
      </w:r>
      <w:hyperlink r:id="rId160">
        <w:r>
          <w:rPr>
            <w:color w:val="0000FF"/>
            <w:u w:val="single"/>
          </w:rPr>
          <w:t>Đảm bảo an toàn hoạt động ngân hàng dịp Tết Nguyên đán Giáp Thìn 2024 - baochinhphu.vn</w:t>
        </w:r>
      </w:hyperlink>
    </w:p>
    <w:p>
      <w:pPr>
        <w:pStyle w:val="ListBullet"/>
      </w:pPr>
      <w:r>
        <w:t xml:space="preserve">[Tue, 02 Jan 2024 08:00:00 GMT] </w:t>
      </w:r>
      <w:hyperlink r:id="rId161">
        <w:r>
          <w:rPr>
            <w:color w:val="0000FF"/>
            <w:u w:val="single"/>
          </w:rPr>
          <w:t>27 dịch vụ công trực tuyến toàn trình lĩnh vực ngân hàng - baochinhphu.vn</w:t>
        </w:r>
      </w:hyperlink>
    </w:p>
    <w:p>
      <w:pPr>
        <w:pStyle w:val="ListBullet"/>
      </w:pPr>
      <w:r>
        <w:t xml:space="preserve">[Thu, 30 May 2024 07:00:00 GMT] </w:t>
      </w:r>
      <w:hyperlink r:id="rId162">
        <w:r>
          <w:rPr>
            <w:color w:val="0000FF"/>
            <w:u w:val="single"/>
          </w:rPr>
          <w:t>Các ngân hàng đã sẵn sàng tái cơ cấu, kỳ vọng mở rộng cơ hội tăng trưởng - baochinhphu.vn</w:t>
        </w:r>
      </w:hyperlink>
    </w:p>
    <w:p>
      <w:pPr>
        <w:pStyle w:val="ListBullet"/>
      </w:pPr>
      <w:r>
        <w:t xml:space="preserve">[Tue, 26 Mar 2024 07:00:00 GMT] </w:t>
      </w:r>
      <w:hyperlink r:id="rId163">
        <w:r>
          <w:rPr>
            <w:color w:val="0000FF"/>
            <w:u w:val="single"/>
          </w:rPr>
          <w:t>Ngân hàng Nhà nước yêu cầu rà soát các loại phí, lãi suất thẻ ngân hàng - baochinhphu.vn</w:t>
        </w:r>
      </w:hyperlink>
    </w:p>
    <w:p>
      <w:pPr>
        <w:pStyle w:val="ListBullet"/>
      </w:pPr>
      <w:r>
        <w:t xml:space="preserve">[Sun, 01 Dec 2024 08:00:00 GMT] </w:t>
      </w:r>
      <w:hyperlink r:id="rId164">
        <w:r>
          <w:rPr>
            <w:color w:val="0000FF"/>
            <w:u w:val="single"/>
          </w:rPr>
          <w:t>Năm 2024: Dịch vụ chuyển tiền nhanh NAPAS 247 tăng tương ứng 34,7% về số lượng - baochinhphu.vn</w:t>
        </w:r>
      </w:hyperlink>
    </w:p>
    <w:p>
      <w:pPr>
        <w:pStyle w:val="ListBullet"/>
      </w:pPr>
      <w:r>
        <w:t xml:space="preserve">[Wed, 08 May 2024 07:00:00 GMT] </w:t>
      </w:r>
      <w:hyperlink r:id="rId165">
        <w:r>
          <w:rPr>
            <w:color w:val="0000FF"/>
            <w:u w:val="single"/>
          </w:rPr>
          <w:t>Hạ tầng chung ngân hàng mở - kết nối và phát triển hệ sinh thái số - baochinhphu.vn</w:t>
        </w:r>
      </w:hyperlink>
    </w:p>
    <w:p>
      <w:pPr>
        <w:pStyle w:val="ListBullet"/>
      </w:pPr>
      <w:r>
        <w:t xml:space="preserve">[Fri, 03 May 2024 07:00:00 GMT] </w:t>
      </w:r>
      <w:hyperlink r:id="rId166">
        <w:r>
          <w:rPr>
            <w:color w:val="0000FF"/>
            <w:u w:val="single"/>
          </w:rPr>
          <w:t>Vietcombank tiếp tục là ngân hàng sáng tạo và kinh doanh hiệu quả nhất Việt Nam - baochinhphu.vn</w:t>
        </w:r>
      </w:hyperlink>
    </w:p>
    <w:p>
      <w:pPr>
        <w:pStyle w:val="ListBullet"/>
      </w:pPr>
      <w:r>
        <w:t xml:space="preserve">[Wed, 08 May 2024 07:00:00 GMT] </w:t>
      </w:r>
      <w:hyperlink r:id="rId167">
        <w:r>
          <w:rPr>
            <w:color w:val="0000FF"/>
            <w:u w:val="single"/>
          </w:rPr>
          <w:t>Nhiều nghiệp vụ được số hóa, ngân hàng tăng khả năng cạnh tranh - baochinhphu.vn</w:t>
        </w:r>
      </w:hyperlink>
    </w:p>
    <w:p>
      <w:pPr>
        <w:pStyle w:val="ListBullet"/>
      </w:pPr>
      <w:r>
        <w:t xml:space="preserve">[Mon, 05 Aug 2024 07:00:00 GMT] </w:t>
      </w:r>
      <w:hyperlink r:id="rId168">
        <w:r>
          <w:rPr>
            <w:color w:val="0000FF"/>
            <w:u w:val="single"/>
          </w:rPr>
          <w:t>Ngân hàng Nhà nước chấp thuận cho GELEX mua cổ phần của Eximbank - baochinhphu.vn</w:t>
        </w:r>
      </w:hyperlink>
    </w:p>
    <w:p>
      <w:pPr>
        <w:pStyle w:val="ListBullet"/>
      </w:pPr>
      <w:r>
        <w:t xml:space="preserve">[Wed, 26 Jun 2024 07:00:00 GMT] </w:t>
      </w:r>
      <w:hyperlink r:id="rId169">
        <w:r>
          <w:rPr>
            <w:color w:val="0000FF"/>
            <w:u w:val="single"/>
          </w:rPr>
          <w:t>VietinBank tặng tài khoản số đẹp, miễn phí chuyển tiền cho doanh nghiệp - baochinhphu.vn</w:t>
        </w:r>
      </w:hyperlink>
    </w:p>
    <w:p>
      <w:pPr>
        <w:pStyle w:val="ListBullet"/>
      </w:pPr>
      <w:r>
        <w:t xml:space="preserve">[Tue, 09 Apr 2024 07:00:00 GMT] </w:t>
      </w:r>
      <w:hyperlink r:id="rId170">
        <w:r>
          <w:rPr>
            <w:color w:val="0000FF"/>
            <w:u w:val="single"/>
          </w:rPr>
          <w:t>VietinBank lần thứ 3 liên tiếp vào Top 200 thương hiệu ngân hàng giá trị nhất thế giới - baochinhphu.vn</w:t>
        </w:r>
      </w:hyperlink>
    </w:p>
    <w:p>
      <w:pPr>
        <w:pStyle w:val="ListBullet"/>
      </w:pPr>
      <w:r>
        <w:t xml:space="preserve">[Thu, 15 Aug 2024 07:00:00 GMT] </w:t>
      </w:r>
      <w:hyperlink r:id="rId171">
        <w:r>
          <w:rPr>
            <w:color w:val="0000FF"/>
            <w:u w:val="single"/>
          </w:rPr>
          <w:t>Cổ đông lớn hậu thuẫn, Eximbank có trở lại thời đỉnh cao? - baochinhphu.vn</w:t>
        </w:r>
      </w:hyperlink>
    </w:p>
    <w:p>
      <w:pPr>
        <w:pStyle w:val="ListBullet"/>
      </w:pPr>
      <w:r>
        <w:t xml:space="preserve">[Mon, 04 Nov 2024 08:00:00 GMT] </w:t>
      </w:r>
      <w:hyperlink r:id="rId172">
        <w:r>
          <w:rPr>
            <w:color w:val="0000FF"/>
            <w:u w:val="single"/>
          </w:rPr>
          <w:t>MB phải phấn đấu, vươn lên trở thành tập đoàn tài chính hàng đầu, 'tập đoàn số' - baochinhphu.vn</w:t>
        </w:r>
      </w:hyperlink>
    </w:p>
    <w:p>
      <w:pPr>
        <w:pStyle w:val="ListBullet"/>
      </w:pPr>
      <w:r>
        <w:t xml:space="preserve">[Thu, 12 Dec 2024 08:00:00 GMT] </w:t>
      </w:r>
      <w:hyperlink r:id="rId173">
        <w:r>
          <w:rPr>
            <w:color w:val="0000FF"/>
            <w:u w:val="single"/>
          </w:rPr>
          <w:t>NHNN: Người Việt ở nước ngoài xác thực sinh trắc học qua ứng dụng ngân hàng - baochinhphu.vn</w:t>
        </w:r>
      </w:hyperlink>
    </w:p>
    <w:p>
      <w:pPr>
        <w:pStyle w:val="ListBullet"/>
      </w:pPr>
      <w:r>
        <w:t xml:space="preserve">[Mon, 01 Jan 2024 08:00:00 GMT] </w:t>
      </w:r>
      <w:hyperlink r:id="rId174">
        <w:r>
          <w:rPr>
            <w:color w:val="0000FF"/>
            <w:u w:val="single"/>
          </w:rPr>
          <w:t>Kế hoạch phổ biến, giáo dục pháp luật năm 2024 của Ngân hàng Nhà nước - baochinhphu.vn</w:t>
        </w:r>
      </w:hyperlink>
    </w:p>
    <w:p>
      <w:pPr>
        <w:pStyle w:val="ListBullet"/>
      </w:pPr>
      <w:r>
        <w:t xml:space="preserve">[Fri, 09 Aug 2024 07:00:00 GMT] </w:t>
      </w:r>
      <w:hyperlink r:id="rId175">
        <w:r>
          <w:rPr>
            <w:color w:val="0000FF"/>
            <w:u w:val="single"/>
          </w:rPr>
          <w:t>Ông Nguyễn Đình Tùng xin từ nhiệm thành viên HĐQT OCB - baochinhphu.vn</w:t>
        </w:r>
      </w:hyperlink>
    </w:p>
    <w:p>
      <w:pPr>
        <w:pStyle w:val="ListBullet"/>
      </w:pPr>
      <w:r>
        <w:t xml:space="preserve">[Sat, 21 Sep 2024 07:00:00 GMT] </w:t>
      </w:r>
      <w:hyperlink r:id="rId176">
        <w:r>
          <w:rPr>
            <w:color w:val="0000FF"/>
            <w:u w:val="single"/>
          </w:rPr>
          <w:t>Giảm lãi suất để tạo điều kiện phát triển khi sản xuất kinh doanh phục hồi - baochinhphu.vn</w:t>
        </w:r>
      </w:hyperlink>
    </w:p>
    <w:p>
      <w:pPr>
        <w:pStyle w:val="ListBullet"/>
      </w:pPr>
      <w:r>
        <w:t xml:space="preserve">[Tue, 25 Jun 2024 07:00:00 GMT] </w:t>
      </w:r>
      <w:hyperlink r:id="rId177">
        <w:r>
          <w:rPr>
            <w:color w:val="0000FF"/>
            <w:u w:val="single"/>
          </w:rPr>
          <w:t>HDBank cập nhật dữ liệu sinh trắc học từ thẻ CCCD gắn chip - baochinhphu.vn</w:t>
        </w:r>
      </w:hyperlink>
    </w:p>
    <w:p>
      <w:pPr>
        <w:pStyle w:val="ListBullet"/>
      </w:pPr>
      <w:r>
        <w:t xml:space="preserve">[Fri, 13 Dec 2024 08:00:00 GMT] </w:t>
      </w:r>
      <w:hyperlink r:id="rId178">
        <w:r>
          <w:rPr>
            <w:color w:val="0000FF"/>
            <w:u w:val="single"/>
          </w:rPr>
          <w:t>OCB được vinh danh vào top thương hiệu niêm yết dẫn đầu năm 2024 - baochinhphu.vn</w:t>
        </w:r>
      </w:hyperlink>
    </w:p>
    <w:p>
      <w:pPr>
        <w:pStyle w:val="ListBullet"/>
      </w:pPr>
      <w:r>
        <w:t xml:space="preserve">[Wed, 10 Jan 2024 08:00:00 GMT] </w:t>
      </w:r>
      <w:hyperlink r:id="rId179">
        <w:r>
          <w:rPr>
            <w:color w:val="0000FF"/>
            <w:u w:val="single"/>
          </w:rPr>
          <w:t>Tiêu chuẩn kỹ thuật kho tiền và xe chở tiền của tổ chức tín dụng - baochinhphu.vn</w:t>
        </w:r>
      </w:hyperlink>
    </w:p>
    <w:p>
      <w:pPr>
        <w:pStyle w:val="ListBullet"/>
      </w:pPr>
      <w:r>
        <w:t xml:space="preserve">[Fri, 05 Apr 2024 07:00:00 GMT] </w:t>
      </w:r>
      <w:hyperlink r:id="rId180">
        <w:r>
          <w:rPr>
            <w:color w:val="0000FF"/>
            <w:u w:val="single"/>
          </w:rPr>
          <w:t>HDBank chia cổ tức 25% bằng tiền mặt và cổ phiếu, tiên phong triển khai chiến lược phát triển bền vững - baochinhphu.vn</w:t>
        </w:r>
      </w:hyperlink>
    </w:p>
    <w:p>
      <w:pPr>
        <w:pStyle w:val="ListBullet"/>
      </w:pPr>
      <w:r>
        <w:t xml:space="preserve">[Thu, 21 Mar 2024 07:00:00 GMT] </w:t>
      </w:r>
      <w:hyperlink r:id="rId181">
        <w:r>
          <w:rPr>
            <w:color w:val="0000FF"/>
            <w:u w:val="single"/>
          </w:rPr>
          <w:t>Không có chuyện Eximbank thu 8,8 tỷ đồng phí nợ thẻ của khách hàng - baochinhphu.vn</w:t>
        </w:r>
      </w:hyperlink>
    </w:p>
    <w:p>
      <w:pPr>
        <w:pStyle w:val="ListBullet"/>
      </w:pPr>
      <w:r>
        <w:t xml:space="preserve">[Wed, 19 Jun 2024 07:00:00 GMT] </w:t>
      </w:r>
      <w:hyperlink r:id="rId182">
        <w:r>
          <w:rPr>
            <w:color w:val="0000FF"/>
            <w:u w:val="single"/>
          </w:rPr>
          <w:t>OCB OMNI: Giải pháp bảo mật toàn diện khi thanh toán online - baochinhphu.vn</w:t>
        </w:r>
      </w:hyperlink>
    </w:p>
    <w:p>
      <w:pPr>
        <w:pStyle w:val="ListBullet"/>
      </w:pPr>
      <w:r>
        <w:t xml:space="preserve">[Tue, 29 Oct 2024 07:00:00 GMT] </w:t>
      </w:r>
      <w:hyperlink r:id="rId183">
        <w:r>
          <w:rPr>
            <w:color w:val="0000FF"/>
            <w:u w:val="single"/>
          </w:rPr>
          <w:t>Đẩy mạnh kinh doanh số, HDBank báo lãi đạt hơn 12.000 tỷ đồng, tăng 46,6% - baochinhphu.vn</w:t>
        </w:r>
      </w:hyperlink>
    </w:p>
    <w:p>
      <w:pPr>
        <w:pStyle w:val="ListBullet"/>
      </w:pPr>
      <w:r>
        <w:t xml:space="preserve">[Tue, 31 Dec 2024 08:00:00 GMT] </w:t>
      </w:r>
      <w:hyperlink r:id="rId184">
        <w:r>
          <w:rPr>
            <w:color w:val="0000FF"/>
            <w:u w:val="single"/>
          </w:rPr>
          <w:t>Fitch Ratings nâng mức triển vọng tín dụng dài hạn của ACB từ "ổn định" lên "tích cực" - baochinhphu.vn</w:t>
        </w:r>
      </w:hyperlink>
    </w:p>
    <w:p>
      <w:pPr>
        <w:pStyle w:val="ListBullet"/>
      </w:pPr>
      <w:r>
        <w:t xml:space="preserve">[Wed, 11 Sep 2024 07:00:00 GMT] </w:t>
      </w:r>
      <w:hyperlink r:id="rId185">
        <w:r>
          <w:rPr>
            <w:color w:val="0000FF"/>
            <w:u w:val="single"/>
          </w:rPr>
          <w:t>Nóng: Cập nhật số tài khoản của Trung ương tiếp nhận ủng hộ đồng bào bị thiệt hại do cơn bão số 3 - baochinhphu.vn</w:t>
        </w:r>
      </w:hyperlink>
    </w:p>
    <w:p>
      <w:pPr>
        <w:pStyle w:val="ListBullet"/>
      </w:pPr>
      <w:r>
        <w:t xml:space="preserve">[Wed, 11 Sep 2024 07:00:00 GMT] </w:t>
      </w:r>
      <w:hyperlink r:id="rId186">
        <w:r>
          <w:rPr>
            <w:color w:val="0000FF"/>
            <w:u w:val="single"/>
          </w:rPr>
          <w:t>Moody's giữ nguyên xếp hạng tín nhiệm của OCB ở mức Ba3 và nâng triển vọng lên 'ổn định' - baochinhphu.vn</w:t>
        </w:r>
      </w:hyperlink>
    </w:p>
    <w:p>
      <w:pPr>
        <w:pStyle w:val="ListBullet"/>
      </w:pPr>
      <w:r>
        <w:t xml:space="preserve">[Sat, 21 Sep 2024 07:00:00 GMT] </w:t>
      </w:r>
      <w:hyperlink r:id="rId187">
        <w:r>
          <w:rPr>
            <w:color w:val="0000FF"/>
            <w:u w:val="single"/>
          </w:rPr>
          <w:t>Thúc đẩy giải ngân gói tín dụng nhà ở xã hội 120.000 tỷ đồng - baochinhphu.vn</w:t>
        </w:r>
      </w:hyperlink>
    </w:p>
    <w:p>
      <w:pPr>
        <w:pStyle w:val="ListBullet"/>
      </w:pPr>
      <w:r>
        <w:t xml:space="preserve">[Wed, 19 Jun 2024 07:00:00 GMT] </w:t>
      </w:r>
      <w:hyperlink r:id="rId188">
        <w:r>
          <w:rPr>
            <w:color w:val="0000FF"/>
            <w:u w:val="single"/>
          </w:rPr>
          <w:t>KienlongBank tặng hàng nghìn phần quà cho khách gửi tiết kiệm - baochinhphu.vn</w:t>
        </w:r>
      </w:hyperlink>
    </w:p>
    <w:p>
      <w:pPr>
        <w:pStyle w:val="ListBullet"/>
      </w:pPr>
      <w:r>
        <w:t xml:space="preserve">[Thu, 05 Dec 2024 08:00:00 GMT] </w:t>
      </w:r>
      <w:hyperlink r:id="rId189">
        <w:r>
          <w:rPr>
            <w:color w:val="0000FF"/>
            <w:u w:val="single"/>
          </w:rPr>
          <w:t>KienlongBank đẩy mạnh chiến lược phát triển bền vững qua triển khai đồng bộ 2 dự án Basel III &amp; ESG - baochinhphu.vn</w:t>
        </w:r>
      </w:hyperlink>
    </w:p>
    <w:p>
      <w:pPr>
        <w:pStyle w:val="ListBullet"/>
      </w:pPr>
      <w:r>
        <w:t xml:space="preserve">[Sun, 03 Nov 2024 07:00:00 GMT] </w:t>
      </w:r>
      <w:hyperlink r:id="rId190">
        <w:r>
          <w:rPr>
            <w:color w:val="0000FF"/>
            <w:u w:val="single"/>
          </w:rPr>
          <w:t>KienlongBank: Đầu tư vào con người để chuyển đổi thành công và bền vững - baochinhphu.vn</w:t>
        </w:r>
      </w:hyperlink>
    </w:p>
    <w:p>
      <w:pPr>
        <w:pStyle w:val="ListBullet"/>
      </w:pPr>
      <w:r>
        <w:t xml:space="preserve">[Wed, 29 May 2024 07:00:00 GMT] </w:t>
      </w:r>
      <w:hyperlink r:id="rId191">
        <w:r>
          <w:rPr>
            <w:color w:val="0000FF"/>
            <w:u w:val="single"/>
          </w:rPr>
          <w:t>VietinBank: Dẫn đầu tăng trưởng tín dụng, đẩy mạnh chuyển đổi số toàn diện - baochinhphu.vn</w:t>
        </w:r>
      </w:hyperlink>
    </w:p>
    <w:p>
      <w:pPr>
        <w:pStyle w:val="ListBullet"/>
      </w:pPr>
      <w:r>
        <w:t xml:space="preserve">[Tue, 02 Jul 2024 07:00:00 GMT] </w:t>
      </w:r>
      <w:hyperlink r:id="rId192">
        <w:r>
          <w:rPr>
            <w:color w:val="0000FF"/>
            <w:u w:val="single"/>
          </w:rPr>
          <w:t>HDBank chốt quyền chia cổ tức bằng tiền và cổ phiếu tổng tỉ lệ 30% - baochinhphu.vn</w:t>
        </w:r>
      </w:hyperlink>
    </w:p>
    <w:p>
      <w:pPr>
        <w:pStyle w:val="ListBullet"/>
      </w:pPr>
      <w:r>
        <w:t xml:space="preserve">[Tue, 16 Jul 2024 07:00:00 GMT] </w:t>
      </w:r>
      <w:hyperlink r:id="rId193">
        <w:r>
          <w:rPr>
            <w:color w:val="0000FF"/>
            <w:u w:val="single"/>
          </w:rPr>
          <w:t>Ông Phạm Hồng Hải được bổ nhiệm Tổng Giám đốc OCB - baochinhphu.vn</w:t>
        </w:r>
      </w:hyperlink>
    </w:p>
    <w:p>
      <w:pPr>
        <w:pStyle w:val="ListBullet"/>
      </w:pPr>
      <w:r>
        <w:t xml:space="preserve">[Thu, 16 May 2024 07:00:00 GMT] </w:t>
      </w:r>
      <w:hyperlink r:id="rId194">
        <w:r>
          <w:rPr>
            <w:color w:val="0000FF"/>
            <w:u w:val="single"/>
          </w:rPr>
          <w:t>OCB ra mắt nền tảng OCB OMNI thế hệ mới - baochinhphu.vn</w:t>
        </w:r>
      </w:hyperlink>
    </w:p>
    <w:p>
      <w:pPr>
        <w:pStyle w:val="ListBullet"/>
      </w:pPr>
      <w:r>
        <w:t xml:space="preserve">[Tue, 12 Nov 2024 08:00:00 GMT] </w:t>
      </w:r>
      <w:hyperlink r:id="rId195">
        <w:r>
          <w:rPr>
            <w:color w:val="0000FF"/>
            <w:u w:val="single"/>
          </w:rPr>
          <w:t>KienlongBank: Phát triển các sản phẩm số để nâng cao chất lượng dịch vụ khách hàng - baochinhphu.vn</w:t>
        </w:r>
      </w:hyperlink>
    </w:p>
    <w:p>
      <w:pPr>
        <w:pStyle w:val="ListBullet"/>
      </w:pPr>
      <w:r>
        <w:t xml:space="preserve">[Tue, 04 Jun 2024 07:00:00 GMT] </w:t>
      </w:r>
      <w:hyperlink r:id="rId196">
        <w:r>
          <w:rPr>
            <w:color w:val="0000FF"/>
            <w:u w:val="single"/>
          </w:rPr>
          <w:t>NHNN bán vàng với giá 77,980 triệu đồng/lượng - baochinhphu.vn</w:t>
        </w:r>
      </w:hyperlink>
    </w:p>
    <w:p>
      <w:pPr>
        <w:pStyle w:val="ListBullet"/>
      </w:pPr>
      <w:r>
        <w:t xml:space="preserve">[Thu, 18 Jan 2024 08:00:00 GMT] </w:t>
      </w:r>
      <w:hyperlink r:id="rId197">
        <w:r>
          <w:rPr>
            <w:color w:val="0000FF"/>
            <w:u w:val="single"/>
          </w:rPr>
          <w:t>HDBank tặng hơn 10 tỷ đồng cho khách hàng gửi tiết kiệm đầu Xuân Giáp Thìn - baochinhphu.vn</w:t>
        </w:r>
      </w:hyperlink>
    </w:p>
    <w:p>
      <w:pPr>
        <w:pStyle w:val="ListBullet"/>
      </w:pPr>
      <w:r>
        <w:t xml:space="preserve">[Sat, 04 May 2024 07:00:00 GMT] </w:t>
      </w:r>
      <w:hyperlink r:id="rId198">
        <w:r>
          <w:rPr>
            <w:color w:val="0000FF"/>
            <w:u w:val="single"/>
          </w:rPr>
          <w:t>OCB bổ nhiệm nhân sự cấp cao trong Ban Điều hành - baochinhphu.vn</w:t>
        </w:r>
      </w:hyperlink>
    </w:p>
    <w:p>
      <w:pPr>
        <w:pStyle w:val="ListBullet"/>
      </w:pPr>
      <w:r>
        <w:t xml:space="preserve">[Wed, 24 Jul 2024 07:00:00 GMT] </w:t>
      </w:r>
      <w:hyperlink r:id="rId199">
        <w:r>
          <w:rPr>
            <w:color w:val="0000FF"/>
            <w:u w:val="single"/>
          </w:rPr>
          <w:t>OCB khai trương chi nhánh Lào Cai, đẩy mạnh hoạt động thanh toán biên mậu - baochinhphu.vn</w:t>
        </w:r>
      </w:hyperlink>
    </w:p>
    <w:p>
      <w:pPr>
        <w:pStyle w:val="ListBullet"/>
      </w:pPr>
      <w:r>
        <w:t xml:space="preserve">[Fri, 30 Aug 2024 07:00:00 GMT] </w:t>
      </w:r>
      <w:hyperlink r:id="rId200">
        <w:r>
          <w:rPr>
            <w:color w:val="0000FF"/>
            <w:u w:val="single"/>
          </w:rPr>
          <w:t>HDBank triển khai thẻ trả góp Muadee - baochinhphu.vn</w:t>
        </w:r>
      </w:hyperlink>
    </w:p>
    <w:p>
      <w:pPr>
        <w:pStyle w:val="ListBullet"/>
      </w:pPr>
      <w:r>
        <w:t xml:space="preserve">[Fri, 12 Apr 2024 07:00:00 GMT] </w:t>
      </w:r>
      <w:hyperlink r:id="rId201">
        <w:r>
          <w:rPr>
            <w:color w:val="0000FF"/>
            <w:u w:val="single"/>
          </w:rPr>
          <w:t>Các quỹ mở VinaCapital đạt lợi nhuận vượt chỉ số tham chiếu trong Quý 1/2024 - baochinhphu.vn</w:t>
        </w:r>
      </w:hyperlink>
    </w:p>
    <w:p>
      <w:pPr>
        <w:pStyle w:val="ListBullet"/>
      </w:pPr>
      <w:r>
        <w:t xml:space="preserve">[Fri, 29 Nov 2024 08:00:00 GMT] </w:t>
      </w:r>
      <w:hyperlink r:id="rId202">
        <w:r>
          <w:rPr>
            <w:color w:val="0000FF"/>
            <w:u w:val="single"/>
          </w:rPr>
          <w:t>CSI 2024: Tiếp sức doanh nghiệp Việt trên hành trình kinh doanh bền vững - baochinhphu.vn</w:t>
        </w:r>
      </w:hyperlink>
    </w:p>
    <w:p>
      <w:pPr>
        <w:pStyle w:val="ListBullet"/>
      </w:pPr>
      <w:r>
        <w:t xml:space="preserve">[Fri, 31 May 2024 07:00:00 GMT] </w:t>
      </w:r>
      <w:hyperlink r:id="rId203">
        <w:r>
          <w:rPr>
            <w:color w:val="0000FF"/>
            <w:u w:val="single"/>
          </w:rPr>
          <w:t>Có thể mua vàng miếng ở nhiều chi nhánh ngân hàng - baochinhphu.vn</w:t>
        </w:r>
      </w:hyperlink>
    </w:p>
    <w:p>
      <w:pPr>
        <w:pStyle w:val="ListBullet"/>
      </w:pPr>
      <w:r>
        <w:t xml:space="preserve">[Thu, 25 Apr 2024 07:00:00 GMT] </w:t>
      </w:r>
      <w:hyperlink r:id="rId204">
        <w:r>
          <w:rPr>
            <w:color w:val="0000FF"/>
            <w:u w:val="single"/>
          </w:rPr>
          <w:t>Chuẩn hóa quy tắc ứng xử, giảm thiểu rủi ro đạo đức nghề ngân hàng - baochinhphu.vn</w:t>
        </w:r>
      </w:hyperlink>
    </w:p>
    <w:p>
      <w:pPr>
        <w:pStyle w:val="ListBullet"/>
      </w:pPr>
      <w:r>
        <w:t xml:space="preserve">[Mon, 16 Sep 2024 07:00:00 GMT] </w:t>
      </w:r>
      <w:hyperlink r:id="rId205">
        <w:r>
          <w:rPr>
            <w:color w:val="0000FF"/>
            <w:u w:val="single"/>
          </w:rPr>
          <w:t>Tài khoản tiếp nhận ủng hộ Quỹ chung tay xóa nhà tạm - baochinhphu.vn</w:t>
        </w:r>
      </w:hyperlink>
    </w:p>
    <w:p>
      <w:pPr>
        <w:pStyle w:val="ListBullet"/>
      </w:pPr>
      <w:r>
        <w:t xml:space="preserve">[Fri, 06 Dec 2024 08:00:00 GMT] </w:t>
      </w:r>
      <w:hyperlink r:id="rId206">
        <w:r>
          <w:rPr>
            <w:color w:val="0000FF"/>
            <w:u w:val="single"/>
          </w:rPr>
          <w:t>Dành 635 tỷ đồng từ dự phòng Ngân sách xây cầu Phong Châu mới - baochinhphu.vn</w:t>
        </w:r>
      </w:hyperlink>
    </w:p>
    <w:p>
      <w:pPr>
        <w:pStyle w:val="ListBullet"/>
      </w:pPr>
      <w:r>
        <w:t xml:space="preserve">[Thu, 19 Dec 2024 08:00:00 GMT] </w:t>
      </w:r>
      <w:hyperlink r:id="rId207">
        <w:r>
          <w:rPr>
            <w:color w:val="0000FF"/>
            <w:u w:val="single"/>
          </w:rPr>
          <w:t>Đầu tư hơn 1,713 triệu tỷ đồng cho Dự án đường sắt tốc độ cao Bắc - Nam - baochinhphu.vn</w:t>
        </w:r>
      </w:hyperlink>
    </w:p>
    <w:p>
      <w:pPr>
        <w:pStyle w:val="ListBullet"/>
      </w:pPr>
      <w:r>
        <w:t xml:space="preserve">[Wed, 17 Apr 2024 07:00:00 GMT] </w:t>
      </w:r>
      <w:hyperlink r:id="rId208">
        <w:r>
          <w:rPr>
            <w:color w:val="0000FF"/>
            <w:u w:val="single"/>
          </w:rPr>
          <w:t>Bộ Tư pháp đứng đầu các bộ, ngành về Chỉ số Cải cách hành chính năm 2023 - baochinhphu.vn</w:t>
        </w:r>
      </w:hyperlink>
    </w:p>
    <w:p>
      <w:pPr>
        <w:pStyle w:val="ListBullet"/>
      </w:pPr>
      <w:r>
        <w:t xml:space="preserve">[Tue, 27 Aug 2024 07:00:00 GMT] </w:t>
      </w:r>
      <w:hyperlink r:id="rId209">
        <w:r>
          <w:rPr>
            <w:color w:val="0000FF"/>
            <w:u w:val="single"/>
          </w:rPr>
          <w:t>Cảnh báo fanpage giả mạo cuộc thi viết thư UPU tại Việt Nam - baochinhphu.vn</w:t>
        </w:r>
      </w:hyperlink>
    </w:p>
    <w:p>
      <w:pPr>
        <w:pStyle w:val="ListBullet"/>
      </w:pPr>
      <w:r>
        <w:t xml:space="preserve">[Wed, 08 May 2024 07:00:00 GMT] </w:t>
      </w:r>
      <w:hyperlink r:id="rId210">
        <w:r>
          <w:rPr>
            <w:color w:val="0000FF"/>
            <w:u w:val="single"/>
          </w:rPr>
          <w:t>Thủ tướng chỉ rõ 3 mục tiêu, 6 nhiệm vụ trọng tâm để ngành ngân hàng tiên phong chuyển đổi số, phát triển lên tầm cao mới - baochinhphu.vn</w:t>
        </w:r>
      </w:hyperlink>
    </w:p>
    <w:p>
      <w:pPr>
        <w:pStyle w:val="ListBullet"/>
      </w:pPr>
      <w:r>
        <w:t xml:space="preserve">[Mon, 03 Jun 2024 07:00:00 GMT] </w:t>
      </w:r>
      <w:hyperlink r:id="rId211">
        <w:r>
          <w:rPr>
            <w:color w:val="0000FF"/>
            <w:u w:val="single"/>
          </w:rPr>
          <w:t>NHNN bán vàng cho 5 đơn vị bán lẻ giá 78,98 triệu đồng/lượng - baochinhphu.vn</w:t>
        </w:r>
      </w:hyperlink>
    </w:p>
    <w:p>
      <w:pPr>
        <w:pStyle w:val="ListBullet"/>
      </w:pPr>
      <w:r>
        <w:t xml:space="preserve">[Sun, 15 Sep 2024 07:00:00 GMT] </w:t>
      </w:r>
      <w:hyperlink r:id="rId212">
        <w:r>
          <w:rPr>
            <w:color w:val="0000FF"/>
            <w:u w:val="single"/>
          </w:rPr>
          <w:t>Các tổ chức quốc tế hỗ trợ Việt Nam 160 tấn hàng khắc phục hậu quả bão lũ - baochinhphu.vn</w:t>
        </w:r>
      </w:hyperlink>
    </w:p>
    <w:p>
      <w:pPr>
        <w:pStyle w:val="ListBullet"/>
      </w:pPr>
      <w:r>
        <w:t xml:space="preserve">[Fri, 12 Apr 2024 07:00:00 GMT] </w:t>
      </w:r>
      <w:hyperlink r:id="rId213">
        <w:r>
          <w:rPr>
            <w:color w:val="0000FF"/>
            <w:u w:val="single"/>
          </w:rPr>
          <w:t>Thư chúc mừng của Bộ trưởng Bộ Công Thương ngày Thương hiệu Việt Nam (20/4/2008 – 20/4/2024) - baochinhphu.vn</w:t>
        </w:r>
      </w:hyperlink>
    </w:p>
    <w:p>
      <w:pPr>
        <w:pStyle w:val="ListBullet"/>
      </w:pPr>
      <w:r>
        <w:t xml:space="preserve">[Fri, 20 Dec 2024 08:00:00 GMT] </w:t>
      </w:r>
      <w:hyperlink r:id="rId214">
        <w:r>
          <w:rPr>
            <w:color w:val="0000FF"/>
            <w:u w:val="single"/>
          </w:rPr>
          <w:t>Sân bay Nội Bài áp dụng thu phí không dừng tại tất cả các lối vào - baochinhphu.vn</w:t>
        </w:r>
      </w:hyperlink>
    </w:p>
    <w:p>
      <w:pPr>
        <w:pStyle w:val="ListBullet"/>
      </w:pPr>
      <w:r>
        <w:t xml:space="preserve">[Wed, 06 Mar 2024 08:00:00 GMT] </w:t>
      </w:r>
      <w:hyperlink r:id="rId215">
        <w:r>
          <w:rPr>
            <w:color w:val="0000FF"/>
            <w:u w:val="single"/>
          </w:rPr>
          <w:t>Ngân hàng số hóa quy trình cho vay, hỗ trợ khách hàng tiếp cận vốn - baochinhphu.vn</w:t>
        </w:r>
      </w:hyperlink>
    </w:p>
    <w:p>
      <w:pPr>
        <w:pStyle w:val="ListBullet"/>
      </w:pPr>
      <w:r>
        <w:t xml:space="preserve">[Sat, 09 Mar 2024 08:00:00 GMT] </w:t>
      </w:r>
      <w:hyperlink r:id="rId216">
        <w:r>
          <w:rPr>
            <w:color w:val="0000FF"/>
            <w:u w:val="single"/>
          </w:rPr>
          <w:t>Làm thế nào để bảo vệ dữ liệu cá nhân trong thời đại số? - baochinhphu.vn</w:t>
        </w:r>
      </w:hyperlink>
    </w:p>
    <w:p>
      <w:pPr>
        <w:pStyle w:val="ListBullet"/>
      </w:pPr>
      <w:r>
        <w:t xml:space="preserve">[Fri, 27 Dec 2024 08:00:00 GMT] </w:t>
      </w:r>
      <w:hyperlink r:id="rId217">
        <w:r>
          <w:rPr>
            <w:color w:val="0000FF"/>
            <w:u w:val="single"/>
          </w:rPr>
          <w:t>Các tỉnh miền Trung tăng cường kiểm tra, ngăn chặn thực phẩm bẩn dịp cận Tết - baochinhphu.vn</w:t>
        </w:r>
      </w:hyperlink>
    </w:p>
    <w:p>
      <w:pPr>
        <w:pStyle w:val="ListBullet"/>
      </w:pPr>
      <w:r>
        <w:t xml:space="preserve">[Tue, 29 Oct 2024 07:00:00 GMT] </w:t>
      </w:r>
      <w:hyperlink r:id="rId218">
        <w:r>
          <w:rPr>
            <w:color w:val="0000FF"/>
            <w:u w:val="single"/>
          </w:rPr>
          <w:t>Xử lý nghiêm các hành vi vi phạm trong bán hàng đa cấp - baochinhphu.vn</w:t>
        </w:r>
      </w:hyperlink>
    </w:p>
    <w:p>
      <w:pPr>
        <w:pStyle w:val="ListBullet"/>
      </w:pPr>
      <w:r>
        <w:t xml:space="preserve">[Thu, 18 Jan 2024 08:00:00 GMT] </w:t>
      </w:r>
      <w:hyperlink r:id="rId219">
        <w:r>
          <w:rPr>
            <w:color w:val="0000FF"/>
            <w:u w:val="single"/>
          </w:rPr>
          <w:t>Có thể đóng tiền BHXH tự nguyện theo hình thức trực tuyến - baochinhphu.vn</w:t>
        </w:r>
      </w:hyperlink>
    </w:p>
    <w:p>
      <w:pPr>
        <w:pStyle w:val="ListBullet"/>
      </w:pPr>
      <w:r>
        <w:t xml:space="preserve">[Fri, 29 Mar 2024 07:00:00 GMT] </w:t>
      </w:r>
      <w:hyperlink r:id="rId220">
        <w:r>
          <w:rPr>
            <w:color w:val="0000FF"/>
            <w:u w:val="single"/>
          </w:rPr>
          <w:t>Bộ Công Thương trả lời về việc giữ Quỹ bình ổn giá xăng dầu - baochinhphu.vn</w:t>
        </w:r>
      </w:hyperlink>
    </w:p>
    <w:p>
      <w:pPr>
        <w:pStyle w:val="ListBullet"/>
      </w:pPr>
      <w:r>
        <w:t xml:space="preserve">[Fri, 28 Jun 2024 07:00:00 GMT] </w:t>
      </w:r>
      <w:hyperlink r:id="rId221">
        <w:r>
          <w:rPr>
            <w:color w:val="0000FF"/>
            <w:u w:val="single"/>
          </w:rPr>
          <w:t>Cao tốc Diễn Châu-Bãi Vọt thông xe toàn tuyến vào 30/6 - baochinhphu.vn</w:t>
        </w:r>
      </w:hyperlink>
    </w:p>
    <w:p>
      <w:pPr>
        <w:pStyle w:val="ListBullet"/>
      </w:pPr>
      <w:r>
        <w:t xml:space="preserve">[Wed, 18 Sep 2024 07:00:00 GMT] </w:t>
      </w:r>
      <w:hyperlink r:id="rId222">
        <w:r>
          <w:rPr>
            <w:color w:val="0000FF"/>
            <w:u w:val="single"/>
          </w:rPr>
          <w:t>Giải pháp xử lý sụt giảm doanh thu BOT cầu Thái Hà - baochinhphu.vn</w:t>
        </w:r>
      </w:hyperlink>
    </w:p>
    <w:p>
      <w:pPr>
        <w:pStyle w:val="ListBullet"/>
      </w:pPr>
      <w:r>
        <w:t xml:space="preserve">[Mon, 09 Dec 2024 08:00:00 GMT] </w:t>
      </w:r>
      <w:hyperlink r:id="rId223">
        <w:r>
          <w:rPr>
            <w:color w:val="0000FF"/>
            <w:u w:val="single"/>
          </w:rPr>
          <w:t>Vĩnh Phúc có chính sách thu hút nhà đầu tư 'xanh' - baochinhphu.vn</w:t>
        </w:r>
      </w:hyperlink>
    </w:p>
    <w:p>
      <w:pPr>
        <w:pStyle w:val="ListBullet"/>
      </w:pPr>
      <w:r>
        <w:t xml:space="preserve">[Wed, 13 Nov 2024 08:00:00 GMT] </w:t>
      </w:r>
      <w:hyperlink r:id="rId224">
        <w:r>
          <w:rPr>
            <w:color w:val="0000FF"/>
            <w:u w:val="single"/>
          </w:rPr>
          <w:t>Lạng Sơn sắp xếp đơn vị hành chính thuộc 4 huyện - baochinhphu.vn</w:t>
        </w:r>
      </w:hyperlink>
    </w:p>
    <w:p>
      <w:pPr>
        <w:pStyle w:val="ListBullet"/>
      </w:pPr>
      <w:r>
        <w:t xml:space="preserve">[Wed, 27 Nov 2024 08:00:00 GMT] </w:t>
      </w:r>
      <w:hyperlink r:id="rId225">
        <w:r>
          <w:rPr>
            <w:color w:val="0000FF"/>
            <w:u w:val="single"/>
          </w:rPr>
          <w:t>Đồng Tháp có 2 phường mới sau sắp xếp đơn vị hành chính - baochinhphu.vn</w:t>
        </w:r>
      </w:hyperlink>
    </w:p>
    <w:p>
      <w:pPr>
        <w:pStyle w:val="ListBullet"/>
      </w:pPr>
      <w:r>
        <w:t xml:space="preserve">[Mon, 20 May 2024 07:00:00 GMT] </w:t>
      </w:r>
      <w:hyperlink r:id="rId226">
        <w:r>
          <w:rPr>
            <w:color w:val="0000FF"/>
            <w:u w:val="single"/>
          </w:rPr>
          <w:t>Nhiều bệnh nhân được quỹ bảo hiểm y tế chi trả hàng tỷ đồng - baochinhphu.vn</w:t>
        </w:r>
      </w:hyperlink>
    </w:p>
    <w:p>
      <w:pPr>
        <w:pStyle w:val="ListBullet"/>
      </w:pPr>
      <w:r>
        <w:t xml:space="preserve">[Mon, 30 Sep 2024 07:00:00 GMT] </w:t>
      </w:r>
      <w:hyperlink r:id="rId227">
        <w:r>
          <w:rPr>
            <w:color w:val="0000FF"/>
            <w:u w:val="single"/>
          </w:rPr>
          <w:t>Thông cầu phao Phong Châu từ sáng nay (30/9) - baochinhphu.vn</w:t>
        </w:r>
      </w:hyperlink>
    </w:p>
    <w:p>
      <w:pPr>
        <w:pStyle w:val="ListBullet"/>
      </w:pPr>
      <w:r>
        <w:t xml:space="preserve">[Mon, 23 Dec 2024 08:00:00 GMT] </w:t>
      </w:r>
      <w:hyperlink r:id="rId228">
        <w:r>
          <w:rPr>
            <w:color w:val="0000FF"/>
            <w:u w:val="single"/>
          </w:rPr>
          <w:t>Chi trả gộp lương hưu, trợ cấp BHXH tháng 1 và 2/2025 trước Tết Nguyên đán - baochinhphu.vn</w:t>
        </w:r>
      </w:hyperlink>
    </w:p>
    <w:p>
      <w:pPr>
        <w:pStyle w:val="ListBullet"/>
      </w:pPr>
      <w:r>
        <w:t xml:space="preserve">[Mon, 24 Jun 2024 07:00:00 GMT] </w:t>
      </w:r>
      <w:hyperlink r:id="rId229">
        <w:r>
          <w:rPr>
            <w:color w:val="0000FF"/>
            <w:u w:val="single"/>
          </w:rPr>
          <w:t>Cảnh báo cá độ, lừa đảo trong mùa Euro 2024 - baochinhphu.vn</w:t>
        </w:r>
      </w:hyperlink>
    </w:p>
    <w:p>
      <w:pPr>
        <w:pStyle w:val="ListBullet"/>
      </w:pPr>
      <w:r>
        <w:t xml:space="preserve">[Mon, 15 Jul 2024 07:00:00 GMT] </w:t>
      </w:r>
      <w:hyperlink r:id="rId230">
        <w:r>
          <w:rPr>
            <w:color w:val="0000FF"/>
            <w:u w:val="single"/>
          </w:rPr>
          <w:t>Agribank phát hành 10.000 tỷ đồng trái phiếu ra công chúng năm 2024 - baochinhphu.vn</w:t>
        </w:r>
      </w:hyperlink>
    </w:p>
    <w:p>
      <w:pPr>
        <w:pStyle w:val="ListBullet"/>
      </w:pPr>
      <w:r>
        <w:t xml:space="preserve">[Thu, 19 Sep 2024 07:00:00 GMT] </w:t>
      </w:r>
      <w:hyperlink r:id="rId231">
        <w:r>
          <w:rPr>
            <w:color w:val="0000FF"/>
            <w:u w:val="single"/>
          </w:rPr>
          <w:t>4 tác động đối với kinh tế - tài chính thế giới và Việt Nam khi Fed hạ lãi suất - baochinhphu.vn</w:t>
        </w:r>
      </w:hyperlink>
    </w:p>
    <w:p>
      <w:pPr>
        <w:pStyle w:val="ListBullet"/>
      </w:pPr>
      <w:r>
        <w:t xml:space="preserve">[Wed, 28 Feb 2024 08:00:00 GMT] </w:t>
      </w:r>
      <w:hyperlink r:id="rId232">
        <w:r>
          <w:rPr>
            <w:color w:val="0000FF"/>
            <w:u w:val="single"/>
          </w:rPr>
          <w:t>Mạnh tay xử lý kinh doanh đa cấp biến tướng, lừa đảo - baochinhphu.vn</w:t>
        </w:r>
      </w:hyperlink>
    </w:p>
    <w:p>
      <w:pPr>
        <w:pStyle w:val="ListBullet"/>
      </w:pPr>
      <w:r>
        <w:t xml:space="preserve">[Thu, 26 Sep 2024 07:00:00 GMT] </w:t>
      </w:r>
      <w:hyperlink r:id="rId233">
        <w:r>
          <w:rPr>
            <w:color w:val="0000FF"/>
            <w:u w:val="single"/>
          </w:rPr>
          <w:t>Đề xuất chỉ định thầu rút gọn xây cầu Phong Châu mới - baochinhphu.vn</w:t>
        </w:r>
      </w:hyperlink>
    </w:p>
    <w:p>
      <w:pPr>
        <w:pStyle w:val="ListBullet"/>
      </w:pPr>
      <w:r>
        <w:t xml:space="preserve">[Wed, 11 Dec 2024 08:00:00 GMT] </w:t>
      </w:r>
      <w:hyperlink r:id="rId234">
        <w:r>
          <w:rPr>
            <w:color w:val="0000FF"/>
            <w:u w:val="single"/>
          </w:rPr>
          <w:t>Đường sắt mở bán vé tháng 'không hạn chế lượt đi' - baochinhphu.vn</w:t>
        </w:r>
      </w:hyperlink>
    </w:p>
    <w:p>
      <w:pPr>
        <w:pStyle w:val="ListBullet"/>
      </w:pPr>
      <w:r>
        <w:t xml:space="preserve">[Mon, 30 Dec 2024 08:00:00 GMT] </w:t>
      </w:r>
      <w:hyperlink r:id="rId235">
        <w:r>
          <w:rPr>
            <w:color w:val="0000FF"/>
            <w:u w:val="single"/>
          </w:rPr>
          <w:t>Hàng loạt vụ tai nạn máy bay, Cục Hàng không Việt Nam chỉ đạo nóng - baochinhphu.vn</w:t>
        </w:r>
      </w:hyperlink>
    </w:p>
    <w:p>
      <w:pPr>
        <w:pStyle w:val="ListBullet"/>
      </w:pPr>
      <w:r>
        <w:t xml:space="preserve">[Mon, 13 May 2024 07:00:00 GMT] </w:t>
      </w:r>
      <w:hyperlink r:id="rId236">
        <w:r>
          <w:rPr>
            <w:color w:val="0000FF"/>
            <w:u w:val="single"/>
          </w:rPr>
          <w:t>Hướng dẫn về phòng cháy, chữa cháy và cứu nạn, cứu hộ cho hộ gia đình - baochinhphu.vn</w:t>
        </w:r>
      </w:hyperlink>
    </w:p>
    <w:p>
      <w:pPr>
        <w:pStyle w:val="ListBullet"/>
      </w:pPr>
      <w:r>
        <w:t xml:space="preserve">[Fri, 08 Nov 2024 08:00:00 GMT] </w:t>
      </w:r>
      <w:hyperlink r:id="rId237">
        <w:r>
          <w:rPr>
            <w:color w:val="0000FF"/>
            <w:u w:val="single"/>
          </w:rPr>
          <w:t>Tỉnh Kiên Giang có 15 đơn vị hành chính cấp huyện - baochinhphu.vn</w:t>
        </w:r>
      </w:hyperlink>
    </w:p>
    <w:p>
      <w:pPr>
        <w:pStyle w:val="ListBullet"/>
      </w:pPr>
      <w:r>
        <w:t xml:space="preserve">[Thu, 20 Jun 2024 07:00:00 GMT] </w:t>
      </w:r>
      <w:hyperlink r:id="rId238">
        <w:r>
          <w:rPr>
            <w:color w:val="0000FF"/>
            <w:u w:val="single"/>
          </w:rPr>
          <w:t>Meey Group cung cấp nền tảng tra cứu thông tin quy hoạch và xác định vị trí tài sản - baochinhphu.vn</w:t>
        </w:r>
      </w:hyperlink>
    </w:p>
    <w:p>
      <w:pPr>
        <w:pStyle w:val="ListBullet"/>
      </w:pPr>
      <w:r>
        <w:t xml:space="preserve">[Sat, 04 May 2024 07:00:00 GMT] </w:t>
      </w:r>
      <w:hyperlink r:id="rId239">
        <w:r>
          <w:rPr>
            <w:color w:val="0000FF"/>
            <w:u w:val="single"/>
          </w:rPr>
          <w:t>Cảnh báo thủ đoạn lừa đảo thông qua các hội nhóm, nhóm chat đầu tư chứng khoán - baochinhphu.vn</w:t>
        </w:r>
      </w:hyperlink>
    </w:p>
    <w:p>
      <w:pPr>
        <w:pStyle w:val="ListBullet"/>
      </w:pPr>
      <w:r>
        <w:t xml:space="preserve">[Tue, 15 Oct 2024 07:00:00 GMT] </w:t>
      </w:r>
      <w:hyperlink r:id="rId240">
        <w:r>
          <w:rPr>
            <w:color w:val="0000FF"/>
            <w:u w:val="single"/>
          </w:rPr>
          <w:t>Mastercard và NAPAS hợp tác phát hành Thẻ đồng thương hiệu đầu tiên với ngân hàng tại Việt Nam - baochinhphu.vn</w:t>
        </w:r>
      </w:hyperlink>
    </w:p>
    <w:p>
      <w:pPr>
        <w:pStyle w:val="ListBullet"/>
      </w:pPr>
      <w:r>
        <w:t xml:space="preserve">[Thu, 14 Nov 2024 08:00:00 GMT] </w:t>
      </w:r>
      <w:hyperlink r:id="rId241">
        <w:r>
          <w:rPr>
            <w:color w:val="0000FF"/>
            <w:u w:val="single"/>
          </w:rPr>
          <w:t>Quảng Nam: Giải thể Tòa án, Viện Kiểm sát nhân dân huyện Nông Sơn - baochinhphu.vn</w:t>
        </w:r>
      </w:hyperlink>
    </w:p>
    <w:p>
      <w:pPr>
        <w:pStyle w:val="ListBullet"/>
      </w:pPr>
      <w:r>
        <w:t xml:space="preserve">[Tue, 21 May 2024 07:00:00 GMT] </w:t>
      </w:r>
      <w:hyperlink r:id="rId242">
        <w:r>
          <w:rPr>
            <w:color w:val="0000FF"/>
            <w:u w:val="single"/>
          </w:rPr>
          <w:t>Bàn giải pháp nâng cao năng suất lao động quốc gia - baochinhphu.vn</w:t>
        </w:r>
      </w:hyperlink>
    </w:p>
    <w:p>
      <w:pPr>
        <w:pStyle w:val="ListBullet"/>
      </w:pPr>
      <w:r>
        <w:t xml:space="preserve">[Mon, 02 Dec 2024 08:00:00 GMT] </w:t>
      </w:r>
      <w:hyperlink r:id="rId243">
        <w:r>
          <w:rPr>
            <w:color w:val="0000FF"/>
            <w:u w:val="single"/>
          </w:rPr>
          <w:t>Thủ tướng: Xây dựng và phát triển quốc gia thương mại tự do - baochinhphu.vn</w:t>
        </w:r>
      </w:hyperlink>
    </w:p>
    <w:p>
      <w:pPr>
        <w:pStyle w:val="ListBullet"/>
      </w:pPr>
      <w:r>
        <w:t xml:space="preserve">[Mon, 01 Jan 2024 08:00:00 GMT] </w:t>
      </w:r>
      <w:hyperlink r:id="rId244">
        <w:r>
          <w:rPr>
            <w:color w:val="0000FF"/>
            <w:u w:val="single"/>
          </w:rPr>
          <w:t>TNGT 3 ngày nghỉ lễ: 155 vụ TNGT, 56 người chết, 131 người bị thương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02 May 2024 07:00:00 GMT] </w:t>
      </w:r>
      <w:hyperlink r:id="rId245">
        <w:r>
          <w:rPr>
            <w:color w:val="0000FF"/>
            <w:u w:val="single"/>
          </w:rPr>
          <w:t>Ngân hàng BIDV cảnh báo thủ đoạn lừa đảo mới, không cẩn thận dễ "mất tiền như chơi" - CafeF</w:t>
        </w:r>
      </w:hyperlink>
    </w:p>
    <w:p>
      <w:pPr>
        <w:pStyle w:val="ListBullet"/>
      </w:pPr>
      <w:r>
        <w:t xml:space="preserve">[Sun, 18 Aug 2024 07:00:00 GMT] </w:t>
      </w:r>
      <w:hyperlink r:id="rId246">
        <w:r>
          <w:rPr>
            <w:color w:val="0000FF"/>
            <w:u w:val="single"/>
          </w:rPr>
          <w:t>Lãi suất cho vay tại BIDV giảm mạnh - CafeF</w:t>
        </w:r>
      </w:hyperlink>
    </w:p>
    <w:p>
      <w:pPr>
        <w:pStyle w:val="ListBullet"/>
      </w:pPr>
      <w:r>
        <w:t xml:space="preserve">[Tue, 19 Mar 2024 07:00:00 GMT] </w:t>
      </w:r>
      <w:hyperlink r:id="rId247">
        <w:r>
          <w:rPr>
            <w:color w:val="0000FF"/>
            <w:u w:val="single"/>
          </w:rPr>
          <w:t>BIDV rao bán khoản nợ xấu trăm tỷ của Nhà máy nước Sài Gòn - An Khê - CafeF</w:t>
        </w:r>
      </w:hyperlink>
    </w:p>
    <w:p>
      <w:pPr>
        <w:pStyle w:val="ListBullet"/>
      </w:pPr>
      <w:r>
        <w:t xml:space="preserve">[Thu, 05 Dec 2024 08:00:00 GMT] </w:t>
      </w:r>
      <w:hyperlink r:id="rId248">
        <w:r>
          <w:rPr>
            <w:color w:val="0000FF"/>
            <w:u w:val="single"/>
          </w:rPr>
          <w:t>BIDV phê duyệt phương án trả cổ tức 21% - CafeF</w:t>
        </w:r>
      </w:hyperlink>
    </w:p>
    <w:p>
      <w:pPr>
        <w:pStyle w:val="ListBullet"/>
      </w:pPr>
      <w:r>
        <w:t xml:space="preserve">[Fri, 20 Dec 2024 08:00:00 GMT] </w:t>
      </w:r>
      <w:hyperlink r:id="rId249">
        <w:r>
          <w:rPr>
            <w:color w:val="0000FF"/>
            <w:u w:val="single"/>
          </w:rPr>
          <w:t>BIDV cung cấp giải pháp phát triển bền vững khu công nghiệp - CafeF</w:t>
        </w:r>
      </w:hyperlink>
    </w:p>
    <w:p>
      <w:pPr>
        <w:pStyle w:val="ListBullet"/>
      </w:pPr>
      <w:r>
        <w:t xml:space="preserve">[Sun, 29 Sep 2024 07:00:00 GMT] </w:t>
      </w:r>
      <w:hyperlink r:id="rId250">
        <w:r>
          <w:rPr>
            <w:color w:val="0000FF"/>
            <w:u w:val="single"/>
          </w:rPr>
          <w:t>BIDV đề nghị Lâm Đồng tạo điều kiện để phát mãi dự án Trúc Phương - CafeF</w:t>
        </w:r>
      </w:hyperlink>
    </w:p>
    <w:p>
      <w:pPr>
        <w:pStyle w:val="ListBullet"/>
      </w:pPr>
      <w:r>
        <w:t xml:space="preserve">[Tue, 09 Apr 2024 07:00:00 GMT] </w:t>
      </w:r>
      <w:hyperlink r:id="rId251">
        <w:r>
          <w:rPr>
            <w:color w:val="0000FF"/>
            <w:u w:val="single"/>
          </w:rPr>
          <w:t>BIDV Women &amp; Wealth: Đồng hành cùng những người phụ nữ “thế hệ mới” - CafeF</w:t>
        </w:r>
      </w:hyperlink>
    </w:p>
    <w:p>
      <w:pPr>
        <w:pStyle w:val="ListBullet"/>
      </w:pPr>
      <w:r>
        <w:t xml:space="preserve">[Sat, 11 May 2024 07:00:00 GMT] </w:t>
      </w:r>
      <w:hyperlink r:id="rId252">
        <w:r>
          <w:rPr>
            <w:color w:val="0000FF"/>
            <w:u w:val="single"/>
          </w:rPr>
          <w:t>Sau lần điều chỉnh tăng, lãi suất tiết kiệm online mới nhất tại BIDV hiện bao nhiêu? - CafeF</w:t>
        </w:r>
      </w:hyperlink>
    </w:p>
    <w:p>
      <w:pPr>
        <w:pStyle w:val="ListBullet"/>
      </w:pPr>
      <w:r>
        <w:t xml:space="preserve">[Mon, 04 Nov 2024 08:00:00 GMT] </w:t>
      </w:r>
      <w:hyperlink r:id="rId253">
        <w:r>
          <w:rPr>
            <w:color w:val="0000FF"/>
            <w:u w:val="single"/>
          </w:rPr>
          <w:t>Ngân hàng nào hút được nhiều tiền gửi nhất trong 9 tháng đầu năm 2024? - CafeF</w:t>
        </w:r>
      </w:hyperlink>
    </w:p>
    <w:p>
      <w:pPr>
        <w:pStyle w:val="ListBullet"/>
      </w:pPr>
      <w:r>
        <w:t xml:space="preserve">[Thu, 30 May 2024 07:00:00 GMT] </w:t>
      </w:r>
      <w:hyperlink r:id="rId254">
        <w:r>
          <w:rPr>
            <w:color w:val="0000FF"/>
            <w:u w:val="single"/>
          </w:rPr>
          <w:t>Tổng Giám đốc BIDV: Chuẩn bị bán vàng cho người dân từ ngày 3/6, không đặt mục tiêu lợi nhuận, trước mắt triển khai tại TP.HCM và Hà Nội - CafeF</w:t>
        </w:r>
      </w:hyperlink>
    </w:p>
    <w:p>
      <w:pPr>
        <w:pStyle w:val="ListBullet"/>
      </w:pPr>
      <w:r>
        <w:t xml:space="preserve">[Wed, 18 Dec 2024 08:00:00 GMT] </w:t>
      </w:r>
      <w:hyperlink r:id="rId255">
        <w:r>
          <w:rPr>
            <w:color w:val="0000FF"/>
            <w:u w:val="single"/>
          </w:rPr>
          <w:t>4 ngân hàng lớn nhất Việt Nam cập nhật KQKD 2024: Agribank đạt kết quả ấn tượng, VietinBank tăng trưởng tín dụng gần 15%, BIDV và Vietcombank tự tin hoàn thành kế hoạch - CafeF</w:t>
        </w:r>
      </w:hyperlink>
    </w:p>
    <w:p>
      <w:pPr>
        <w:pStyle w:val="ListBullet"/>
      </w:pPr>
      <w:r>
        <w:t xml:space="preserve">[Fri, 09 Feb 2024 08:00:00 GMT] </w:t>
      </w:r>
      <w:hyperlink r:id="rId256">
        <w:r>
          <w:rPr>
            <w:color w:val="0000FF"/>
            <w:u w:val="single"/>
          </w:rPr>
          <w:t>30 Tết, nhìn lại "năm tuổi" của 2 sếp ngân hàng lớn tuổi Mão - CafeF</w:t>
        </w:r>
      </w:hyperlink>
    </w:p>
    <w:p>
      <w:pPr>
        <w:pStyle w:val="ListBullet"/>
      </w:pPr>
      <w:r>
        <w:t xml:space="preserve">[Mon, 17 Jun 2024 07:00:00 GMT] </w:t>
      </w:r>
      <w:hyperlink r:id="rId257">
        <w:r>
          <w:rPr>
            <w:color w:val="0000FF"/>
            <w:u w:val="single"/>
          </w:rPr>
          <w:t>Cài đặt sinh trắc học tại BIDV như thế nào để chuyển tiền trên 10 triệu đồng từ ngày 01/7? - CafeF</w:t>
        </w:r>
      </w:hyperlink>
    </w:p>
    <w:p>
      <w:pPr>
        <w:pStyle w:val="ListBullet"/>
      </w:pPr>
      <w:r>
        <w:t xml:space="preserve">[Wed, 20 Nov 2024 08:00:00 GMT] </w:t>
      </w:r>
      <w:hyperlink r:id="rId258">
        <w:r>
          <w:rPr>
            <w:color w:val="0000FF"/>
            <w:u w:val="single"/>
          </w:rPr>
          <w:t>Đại hạ giá 1.300 tỷ đồng nhưng vẫn ế, ngân hàng tiếp tục rao bán khoản nợ của chủ "siêu" dự án Kenton Node - CafeF</w:t>
        </w:r>
      </w:hyperlink>
    </w:p>
    <w:p>
      <w:pPr>
        <w:pStyle w:val="ListBullet"/>
      </w:pPr>
      <w:r>
        <w:t xml:space="preserve">[Sun, 10 Nov 2024 08:00:00 GMT] </w:t>
      </w:r>
      <w:hyperlink r:id="rId259">
        <w:r>
          <w:rPr>
            <w:color w:val="0000FF"/>
            <w:u w:val="single"/>
          </w:rPr>
          <w:t>Lãi suất tiết kiệm BIDV mới nhất tháng 11/2024: Gửi kỳ hạn nào có lãi suất cao nhất? - CafeF</w:t>
        </w:r>
      </w:hyperlink>
    </w:p>
    <w:p>
      <w:pPr>
        <w:pStyle w:val="ListBullet"/>
      </w:pPr>
      <w:r>
        <w:t xml:space="preserve">[Thu, 28 Mar 2024 07:00:00 GMT] </w:t>
      </w:r>
      <w:hyperlink r:id="rId260">
        <w:r>
          <w:rPr>
            <w:color w:val="0000FF"/>
            <w:u w:val="single"/>
          </w:rPr>
          <w:t>BIDV tuyển dụng tập trung 131 chỉ tiêu, hầu như không yêu cầu kinh nghiệm - CafeF</w:t>
        </w:r>
      </w:hyperlink>
    </w:p>
    <w:p>
      <w:pPr>
        <w:pStyle w:val="ListBullet"/>
      </w:pPr>
      <w:r>
        <w:t xml:space="preserve">[Mon, 11 Nov 2024 08:00:00 GMT] </w:t>
      </w:r>
      <w:hyperlink r:id="rId261">
        <w:r>
          <w:rPr>
            <w:color w:val="0000FF"/>
            <w:u w:val="single"/>
          </w:rPr>
          <w:t>Thẻ đen của ngân hàng nào quyền lực nhất Việt Nam? - CafeF</w:t>
        </w:r>
      </w:hyperlink>
    </w:p>
    <w:p>
      <w:pPr>
        <w:pStyle w:val="ListBullet"/>
      </w:pPr>
      <w:r>
        <w:t xml:space="preserve">[Fri, 23 Feb 2024 08:00:00 GMT] </w:t>
      </w:r>
      <w:hyperlink r:id="rId262">
        <w:r>
          <w:rPr>
            <w:color w:val="0000FF"/>
            <w:u w:val="single"/>
          </w:rPr>
          <w:t>Cổ phiếu BID tăng kịch trần lập đỉnh mới, vốn hóa BIDV vượt mốc 300.000 tỷ đồng - CafeF</w:t>
        </w:r>
      </w:hyperlink>
    </w:p>
    <w:p>
      <w:pPr>
        <w:pStyle w:val="ListBullet"/>
      </w:pPr>
      <w:r>
        <w:t xml:space="preserve">[Mon, 08 Jan 2024 08:00:00 GMT] </w:t>
      </w:r>
      <w:hyperlink r:id="rId263">
        <w:r>
          <w:rPr>
            <w:color w:val="0000FF"/>
            <w:u w:val="single"/>
          </w:rPr>
          <w:t>Tiền gửi ồ ạt chảy vào ngân hàng: Tăng 1,68 triệu tỷ trong năm 2023, riêng quý 4 tăng hơn 800.000 tỷ - CafeF</w:t>
        </w:r>
      </w:hyperlink>
    </w:p>
    <w:p>
      <w:pPr>
        <w:pStyle w:val="ListBullet"/>
      </w:pPr>
      <w:r>
        <w:t xml:space="preserve">[Tue, 16 Jan 2024 08:00:00 GMT] </w:t>
      </w:r>
      <w:hyperlink r:id="rId264">
        <w:r>
          <w:rPr>
            <w:color w:val="0000FF"/>
            <w:u w:val="single"/>
          </w:rPr>
          <w:t>BIDV - Ngân hàng triển khai giao dịch phát hành trái phiếu ESG tốt nhất Việt Nam 2023 - CafeF</w:t>
        </w:r>
      </w:hyperlink>
    </w:p>
    <w:p>
      <w:pPr>
        <w:pStyle w:val="ListBullet"/>
      </w:pPr>
      <w:r>
        <w:t xml:space="preserve">[Wed, 10 Jul 2024 07:00:00 GMT] </w:t>
      </w:r>
      <w:hyperlink r:id="rId265">
        <w:r>
          <w:rPr>
            <w:color w:val="0000FF"/>
            <w:u w:val="single"/>
          </w:rPr>
          <w:t>Hàng triệu khách hàng BIDV chú ý thời điểm dừng chuyển khoản, giao dịch số tài khoản 14 chữ số - CafeF</w:t>
        </w:r>
      </w:hyperlink>
    </w:p>
    <w:p>
      <w:pPr>
        <w:pStyle w:val="ListBullet"/>
      </w:pPr>
      <w:r>
        <w:t xml:space="preserve">[Mon, 06 May 2024 07:00:00 GMT] </w:t>
      </w:r>
      <w:hyperlink r:id="rId266">
        <w:r>
          <w:rPr>
            <w:color w:val="0000FF"/>
            <w:u w:val="single"/>
          </w:rPr>
          <w:t>Lãi suất ngân hàng BIDV mới nhất tháng 5/2024: Mức cao nhất dành cho tiền gửi online 24 tháng - CafeF</w:t>
        </w:r>
      </w:hyperlink>
    </w:p>
    <w:p>
      <w:pPr>
        <w:pStyle w:val="ListBullet"/>
      </w:pPr>
      <w:r>
        <w:t xml:space="preserve">[Tue, 24 Sep 2024 07:00:00 GMT] </w:t>
      </w:r>
      <w:hyperlink r:id="rId267">
        <w:r>
          <w:rPr>
            <w:color w:val="0000FF"/>
            <w:u w:val="single"/>
          </w:rPr>
          <w:t>BIDV đồng hành cùng The Moneyverse nâng cao kỹ năng quản lý tài chính cá nhân cho giới trẻ - CafeF</w:t>
        </w:r>
      </w:hyperlink>
    </w:p>
    <w:p>
      <w:pPr>
        <w:pStyle w:val="ListBullet"/>
      </w:pPr>
      <w:r>
        <w:t xml:space="preserve">[Mon, 04 Nov 2024 08:00:00 GMT] </w:t>
      </w:r>
      <w:hyperlink r:id="rId268">
        <w:r>
          <w:rPr>
            <w:color w:val="0000FF"/>
            <w:u w:val="single"/>
          </w:rPr>
          <w:t>BIDV khởi động Giải chạy mang Tết ấm cho đồng bào nghèo - CafeF</w:t>
        </w:r>
      </w:hyperlink>
    </w:p>
    <w:p>
      <w:pPr>
        <w:pStyle w:val="ListBullet"/>
      </w:pPr>
      <w:r>
        <w:t xml:space="preserve">[Sat, 14 Dec 2024 08:00:00 GMT] </w:t>
      </w:r>
      <w:hyperlink r:id="rId269">
        <w:r>
          <w:rPr>
            <w:color w:val="0000FF"/>
            <w:u w:val="single"/>
          </w:rPr>
          <w:t>Ngân hàng lớn nhất Việt Nam chốt quyền nhận cổ tức vào ngày 24/12 - CafeF</w:t>
        </w:r>
      </w:hyperlink>
    </w:p>
    <w:p>
      <w:pPr>
        <w:pStyle w:val="ListBullet"/>
      </w:pPr>
      <w:r>
        <w:t xml:space="preserve">[Mon, 08 Jan 2024 08:00:00 GMT] </w:t>
      </w:r>
      <w:hyperlink r:id="rId270">
        <w:r>
          <w:rPr>
            <w:color w:val="0000FF"/>
            <w:u w:val="single"/>
          </w:rPr>
          <w:t>Bất ngờ với nợ xấu của Big 4 ngân hàng - CafeF</w:t>
        </w:r>
      </w:hyperlink>
    </w:p>
    <w:p>
      <w:pPr>
        <w:pStyle w:val="ListBullet"/>
      </w:pPr>
      <w:r>
        <w:t xml:space="preserve">[Wed, 25 Dec 2024 08:00:00 GMT] </w:t>
      </w:r>
      <w:hyperlink r:id="rId271">
        <w:r>
          <w:rPr>
            <w:color w:val="0000FF"/>
            <w:u w:val="single"/>
          </w:rPr>
          <w:t>BIDV và MobiFone hợp tác ra mắt sản phẩm Loa Thần Tài - CafeF</w:t>
        </w:r>
      </w:hyperlink>
    </w:p>
    <w:p>
      <w:pPr>
        <w:pStyle w:val="ListBullet"/>
      </w:pPr>
      <w:r>
        <w:t xml:space="preserve">[Sat, 16 Nov 2024 08:00:00 GMT] </w:t>
      </w:r>
      <w:hyperlink r:id="rId272">
        <w:r>
          <w:rPr>
            <w:color w:val="0000FF"/>
            <w:u w:val="single"/>
          </w:rPr>
          <w:t>Các ngân hàng trên sàn có hơn 253.000 tỷ đồng nợ xấu: Những cái tên nào đang đứng đầu bảng? - CafeF</w:t>
        </w:r>
      </w:hyperlink>
    </w:p>
    <w:p>
      <w:pPr>
        <w:pStyle w:val="ListBullet"/>
      </w:pPr>
      <w:r>
        <w:t xml:space="preserve">[Tue, 02 Jan 2024 08:00:00 GMT] </w:t>
      </w:r>
      <w:hyperlink r:id="rId273">
        <w:r>
          <w:rPr>
            <w:color w:val="0000FF"/>
            <w:u w:val="single"/>
          </w:rPr>
          <w:t>Một quy định mới có hiệu lực từ 1/1/2024 sẽ tác động tới tỷ lệ cho vay/huy động của các ngân hàng, đặc biệt là nhóm Vietcombank, VietinBank và BIDV - CafeF</w:t>
        </w:r>
      </w:hyperlink>
    </w:p>
    <w:p>
      <w:pPr>
        <w:pStyle w:val="ListBullet"/>
      </w:pPr>
      <w:r>
        <w:t xml:space="preserve">[Thu, 26 Sep 2024 07:00:00 GMT] </w:t>
      </w:r>
      <w:hyperlink r:id="rId274">
        <w:r>
          <w:rPr>
            <w:color w:val="0000FF"/>
            <w:u w:val="single"/>
          </w:rPr>
          <w:t>Số dư tối thiểu của các ngân hàng - CafeF</w:t>
        </w:r>
      </w:hyperlink>
    </w:p>
    <w:p>
      <w:pPr>
        <w:pStyle w:val="ListBullet"/>
      </w:pPr>
      <w:r>
        <w:t xml:space="preserve">[Mon, 04 Nov 2024 08:00:00 GMT] </w:t>
      </w:r>
      <w:hyperlink r:id="rId275">
        <w:r>
          <w:rPr>
            <w:color w:val="0000FF"/>
            <w:u w:val="single"/>
          </w:rPr>
          <w:t>Ngân hàng tiếp tục rao bán dự án Kenton Node, Phước Kiển, Nhà Bè (Tp.HCM) - CafeF</w:t>
        </w:r>
      </w:hyperlink>
    </w:p>
    <w:p>
      <w:pPr>
        <w:pStyle w:val="ListBullet"/>
      </w:pPr>
      <w:r>
        <w:t xml:space="preserve">[Tue, 02 Apr 2024 07:00:00 GMT] </w:t>
      </w:r>
      <w:hyperlink r:id="rId276">
        <w:r>
          <w:rPr>
            <w:color w:val="0000FF"/>
            <w:u w:val="single"/>
          </w:rPr>
          <w:t>BIDV ra mắt Chatbot dành cho doanh nghiệp - CafeF</w:t>
        </w:r>
      </w:hyperlink>
    </w:p>
    <w:p>
      <w:pPr>
        <w:pStyle w:val="ListBullet"/>
      </w:pPr>
      <w:r>
        <w:t xml:space="preserve">[Mon, 05 Feb 2024 08:00:00 GMT] </w:t>
      </w:r>
      <w:hyperlink r:id="rId277">
        <w:r>
          <w:rPr>
            <w:color w:val="0000FF"/>
            <w:u w:val="single"/>
          </w:rPr>
          <w:t>Cận Tết Nguyên đán, ngân hàng nhộn nhịp bổ nhiệm, miễn nhiệm nhân sự cấp cao - CafeF</w:t>
        </w:r>
      </w:hyperlink>
    </w:p>
    <w:p>
      <w:pPr>
        <w:pStyle w:val="ListBullet"/>
      </w:pPr>
      <w:r>
        <w:t xml:space="preserve">[Thu, 05 Sep 2024 07:00:00 GMT] </w:t>
      </w:r>
      <w:hyperlink r:id="rId278">
        <w:r>
          <w:rPr>
            <w:color w:val="0000FF"/>
            <w:u w:val="single"/>
          </w:rPr>
          <w:t>BIDV huy động thành công 5.000 tỷ đồng Tiền gửi xanh - CafeF</w:t>
        </w:r>
      </w:hyperlink>
    </w:p>
    <w:p>
      <w:pPr>
        <w:pStyle w:val="ListBullet"/>
      </w:pPr>
      <w:r>
        <w:t xml:space="preserve">[Sat, 01 Jun 2024 07:00:00 GMT] </w:t>
      </w:r>
      <w:hyperlink r:id="rId279">
        <w:r>
          <w:rPr>
            <w:color w:val="0000FF"/>
            <w:u w:val="single"/>
          </w:rPr>
          <w:t>Chi tiết 16 địa điểm bán vàng cho người dân của Agribank, Vietcombank, VietinBank và BIDV - CafeF</w:t>
        </w:r>
      </w:hyperlink>
    </w:p>
    <w:p>
      <w:pPr>
        <w:pStyle w:val="ListBullet"/>
      </w:pPr>
      <w:r>
        <w:t xml:space="preserve">[Mon, 17 Jun 2024 07:00:00 GMT] </w:t>
      </w:r>
      <w:hyperlink r:id="rId280">
        <w:r>
          <w:rPr>
            <w:color w:val="0000FF"/>
            <w:u w:val="single"/>
          </w:rPr>
          <w:t>Lãi suất cho vay mới nhất tại Vietcombank, Agribank, VietinBank, BIDV: Thấp nhất bao nhiêu? - CafeF</w:t>
        </w:r>
      </w:hyperlink>
    </w:p>
    <w:p>
      <w:pPr>
        <w:pStyle w:val="ListBullet"/>
      </w:pPr>
      <w:r>
        <w:t xml:space="preserve">[Mon, 29 Jul 2024 07:00:00 GMT] </w:t>
      </w:r>
      <w:hyperlink r:id="rId281">
        <w:r>
          <w:rPr>
            <w:color w:val="0000FF"/>
            <w:u w:val="single"/>
          </w:rPr>
          <w:t>Cập nhật KQKD ngân hàng quý 2/2024 ngày 29/7: Thêm BIDV, VIB, TPBank, BVBank,... - CafeF</w:t>
        </w:r>
      </w:hyperlink>
    </w:p>
    <w:p>
      <w:pPr>
        <w:pStyle w:val="ListBullet"/>
      </w:pPr>
      <w:r>
        <w:t xml:space="preserve">[Mon, 29 Apr 2024 07:00:00 GMT] </w:t>
      </w:r>
      <w:hyperlink r:id="rId282">
        <w:r>
          <w:rPr>
            <w:color w:val="0000FF"/>
            <w:u w:val="single"/>
          </w:rPr>
          <w:t>Người dùng điện thoại Android chú ý: Tuyệt đối không lưu ảnh chụp CCCD trên điện thoại để tránh bị mất tiền trong tài khoản ngân hàng - CafeF</w:t>
        </w:r>
      </w:hyperlink>
    </w:p>
    <w:p>
      <w:pPr>
        <w:pStyle w:val="ListBullet"/>
      </w:pPr>
      <w:r>
        <w:t xml:space="preserve">[Fri, 06 Sep 2024 07:00:00 GMT] </w:t>
      </w:r>
      <w:hyperlink r:id="rId283">
        <w:r>
          <w:rPr>
            <w:color w:val="0000FF"/>
            <w:u w:val="single"/>
          </w:rPr>
          <w:t>Những ngân hàng nào có thể dùng căn cước để rút tiền? - CafeF</w:t>
        </w:r>
      </w:hyperlink>
    </w:p>
    <w:p>
      <w:pPr>
        <w:pStyle w:val="ListBullet"/>
      </w:pPr>
      <w:r>
        <w:t xml:space="preserve">[Thu, 24 Oct 2024 07:00:00 GMT] </w:t>
      </w:r>
      <w:hyperlink r:id="rId284">
        <w:r>
          <w:rPr>
            <w:color w:val="0000FF"/>
            <w:u w:val="single"/>
          </w:rPr>
          <w:t>Những thông tin gì có thể tra cứu được qua số tài khoản ngân hàng? - CafeF</w:t>
        </w:r>
      </w:hyperlink>
    </w:p>
    <w:p>
      <w:pPr>
        <w:pStyle w:val="ListBullet"/>
      </w:pPr>
      <w:r>
        <w:t xml:space="preserve">[Sun, 11 Aug 2024 07:00:00 GMT] </w:t>
      </w:r>
      <w:hyperlink r:id="rId285">
        <w:r>
          <w:rPr>
            <w:color w:val="0000FF"/>
            <w:u w:val="single"/>
          </w:rPr>
          <w:t>Lãi suất tiết kiệm BIDV mới nhất tháng 8/2024: Lần đầu tăng sau gần 2 năm, mức cao nhất dành cho kỳ hạn 24 tháng - CafeF</w:t>
        </w:r>
      </w:hyperlink>
    </w:p>
    <w:p>
      <w:pPr>
        <w:pStyle w:val="ListBullet"/>
      </w:pPr>
      <w:r>
        <w:t xml:space="preserve">[Tue, 09 Jan 2024 08:00:00 GMT] </w:t>
      </w:r>
      <w:hyperlink r:id="rId286">
        <w:r>
          <w:rPr>
            <w:color w:val="0000FF"/>
            <w:u w:val="single"/>
          </w:rPr>
          <w:t>Cổ phiếu BIDV lên đỉnh lịch sử, Keb Hana Bank lãi gấp đôi sau hơn 4 năm làm cổ đông chiến lược - CafeF</w:t>
        </w:r>
      </w:hyperlink>
    </w:p>
    <w:p>
      <w:pPr>
        <w:pStyle w:val="ListBullet"/>
      </w:pPr>
      <w:r>
        <w:t xml:space="preserve">[Fri, 19 Jan 2024 08:00:00 GMT] </w:t>
      </w:r>
      <w:hyperlink r:id="rId287">
        <w:r>
          <w:rPr>
            <w:color w:val="0000FF"/>
            <w:u w:val="single"/>
          </w:rPr>
          <w:t>BIDV tung loạt quà tặng, ưu đãi “khủng” dành cho khách hàng dịp Tết - CafeF</w:t>
        </w:r>
      </w:hyperlink>
    </w:p>
    <w:p>
      <w:pPr>
        <w:pStyle w:val="ListBullet"/>
      </w:pPr>
      <w:r>
        <w:t xml:space="preserve">[Fri, 08 Mar 2024 08:00:00 GMT] </w:t>
      </w:r>
      <w:hyperlink r:id="rId288">
        <w:r>
          <w:rPr>
            <w:color w:val="0000FF"/>
            <w:u w:val="single"/>
          </w:rPr>
          <w:t>Lãi suất ngân hàng BIDV mới nhất tháng 3/2024: Kỳ hạn 24 tháng có lãi suất tốt nhất - CafeF</w:t>
        </w:r>
      </w:hyperlink>
    </w:p>
    <w:p>
      <w:pPr>
        <w:pStyle w:val="ListBullet"/>
      </w:pPr>
      <w:r>
        <w:t xml:space="preserve">[Mon, 12 Aug 2024 07:00:00 GMT] </w:t>
      </w:r>
      <w:hyperlink r:id="rId289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[Mon, 07 Oct 2024 07:00:00 GMT] </w:t>
      </w:r>
      <w:hyperlink r:id="rId290">
        <w:r>
          <w:rPr>
            <w:color w:val="0000FF"/>
            <w:u w:val="single"/>
          </w:rPr>
          <w:t>Một công ty bất động sản nợ xấu hơn 5.700 tỷ đồng tại BIDV - CafeF</w:t>
        </w:r>
      </w:hyperlink>
    </w:p>
    <w:p>
      <w:pPr>
        <w:pStyle w:val="ListBullet"/>
      </w:pPr>
      <w:r>
        <w:t xml:space="preserve">[Thu, 29 Feb 2024 08:00:00 GMT] </w:t>
      </w:r>
      <w:hyperlink r:id="rId291">
        <w:r>
          <w:rPr>
            <w:color w:val="0000FF"/>
            <w:u w:val="single"/>
          </w:rPr>
          <w:t>Điểm danh những cổ phiếu ngân hàng vượt đỉnh lịch sử - CafeF</w:t>
        </w:r>
      </w:hyperlink>
    </w:p>
    <w:p>
      <w:pPr>
        <w:pStyle w:val="ListBullet"/>
      </w:pPr>
      <w:r>
        <w:t xml:space="preserve">[Sun, 28 Jan 2024 08:00:00 GMT] </w:t>
      </w:r>
      <w:hyperlink r:id="rId292">
        <w:r>
          <w:rPr>
            <w:color w:val="0000FF"/>
            <w:u w:val="single"/>
          </w:rPr>
          <w:t>Cuối tháng 1/2024, gửi tiền 6 tháng và 12 tháng ở ngân hàng nào có lãi suất cao nhất? - CafeF</w:t>
        </w:r>
      </w:hyperlink>
    </w:p>
    <w:p>
      <w:pPr>
        <w:pStyle w:val="ListBullet"/>
      </w:pPr>
      <w:r>
        <w:t xml:space="preserve">[Wed, 13 Nov 2024 08:00:00 GMT] </w:t>
      </w:r>
      <w:hyperlink r:id="rId293">
        <w:r>
          <w:rPr>
            <w:color w:val="0000FF"/>
            <w:u w:val="single"/>
          </w:rPr>
          <w:t>Việt Nam sắp có ngân hàng sở hữu vốn chủ sở hữu đạt ngưỡng 200.000 tỷ đồng - CafeF</w:t>
        </w:r>
      </w:hyperlink>
    </w:p>
    <w:p>
      <w:pPr>
        <w:pStyle w:val="ListBullet"/>
      </w:pPr>
      <w:r>
        <w:t xml:space="preserve">[Sat, 21 Dec 2024 08:00:00 GMT] </w:t>
      </w:r>
      <w:hyperlink r:id="rId294">
        <w:r>
          <w:rPr>
            <w:color w:val="0000FF"/>
            <w:u w:val="single"/>
          </w:rPr>
          <w:t>Cách nào xác thực sinh trắc học qua VneID, không cần tới ngân hàng? - CafeF</w:t>
        </w:r>
      </w:hyperlink>
    </w:p>
    <w:p>
      <w:pPr>
        <w:pStyle w:val="ListBullet"/>
      </w:pPr>
      <w:r>
        <w:t xml:space="preserve">[Tue, 19 Nov 2024 08:00:00 GMT] </w:t>
      </w:r>
      <w:hyperlink r:id="rId295">
        <w:r>
          <w:rPr>
            <w:color w:val="0000FF"/>
            <w:u w:val="single"/>
          </w:rPr>
          <w:t>Sắp có ngân hàng đạt mức dư nợ 2 triệu tỷ: Số tiền BIDV cho khách hàng vay mỗi tháng bằng 15 ngân hàng cộng lại - CafeF</w:t>
        </w:r>
      </w:hyperlink>
    </w:p>
    <w:p>
      <w:pPr>
        <w:pStyle w:val="ListBullet"/>
      </w:pPr>
      <w:r>
        <w:t xml:space="preserve">[Thu, 27 Jun 2024 07:00:00 GMT] </w:t>
      </w:r>
      <w:hyperlink r:id="rId296">
        <w:r>
          <w:rPr>
            <w:color w:val="0000FF"/>
            <w:u w:val="single"/>
          </w:rPr>
          <w:t>Vốn điều lệ Techcombank vượt Vietcombank, VietinBank và BIDV - CafeF</w:t>
        </w:r>
      </w:hyperlink>
    </w:p>
    <w:p>
      <w:pPr>
        <w:pStyle w:val="ListBullet"/>
      </w:pPr>
      <w:r>
        <w:t xml:space="preserve">[Wed, 10 Jan 2024 08:00:00 GMT] </w:t>
      </w:r>
      <w:hyperlink r:id="rId297">
        <w:r>
          <w:rPr>
            <w:color w:val="0000FF"/>
            <w:u w:val="single"/>
          </w:rPr>
          <w:t>Ngân hàng Việt “bắt tay” các định chế tài chính hàng đầu Nhật Bản, Hàn Quốc, Singapore: Vietcombank, VietinBank, BIDV đều tăng trưởng mạnh mẽ, cổ đông chiến lược thắng lớn, thậm chí lãi gấp nhiều lần - CafeF</w:t>
        </w:r>
      </w:hyperlink>
    </w:p>
    <w:p>
      <w:pPr>
        <w:pStyle w:val="ListBullet"/>
      </w:pPr>
      <w:r>
        <w:t xml:space="preserve">[Sat, 11 May 2024 07:00:00 GMT] </w:t>
      </w:r>
      <w:hyperlink r:id="rId298">
        <w:r>
          <w:rPr>
            <w:color w:val="0000FF"/>
            <w:u w:val="single"/>
          </w:rPr>
          <w:t>Ứng dụng OPEN API để tạo ra trải nghiệm mới về ngân hàng tự động - CafeF</w:t>
        </w:r>
      </w:hyperlink>
    </w:p>
    <w:p>
      <w:pPr>
        <w:pStyle w:val="ListBullet"/>
      </w:pPr>
      <w:r>
        <w:t xml:space="preserve">[Tue, 09 Jan 2024 08:00:00 GMT] </w:t>
      </w:r>
      <w:hyperlink r:id="rId299">
        <w:r>
          <w:rPr>
            <w:color w:val="0000FF"/>
            <w:u w:val="single"/>
          </w:rPr>
          <w:t>So sánh lãi suất Vietcombank, VietinBank, BIDV, Agribank: Gửi tiền, vay vốn ở đâu có lợi hơn? - CafeF</w:t>
        </w:r>
      </w:hyperlink>
    </w:p>
    <w:p>
      <w:pPr>
        <w:pStyle w:val="ListBullet"/>
      </w:pPr>
      <w:r>
        <w:t xml:space="preserve">[Fri, 02 Feb 2024 08:00:00 GMT] </w:t>
      </w:r>
      <w:hyperlink r:id="rId300">
        <w:r>
          <w:rPr>
            <w:color w:val="0000FF"/>
            <w:u w:val="single"/>
          </w:rPr>
          <w:t>Ngân hàng lớn nhất Việt Nam thu ròng 200 tỷ/ngày, lợi nhuận lần đầu cán mốc lịch sử - CafeF</w:t>
        </w:r>
      </w:hyperlink>
    </w:p>
    <w:p>
      <w:pPr>
        <w:pStyle w:val="ListBullet"/>
      </w:pPr>
      <w:r>
        <w:t xml:space="preserve">[Fri, 19 Jan 2024 08:00:00 GMT] </w:t>
      </w:r>
      <w:hyperlink r:id="rId301">
        <w:r>
          <w:rPr>
            <w:color w:val="0000FF"/>
            <w:u w:val="single"/>
          </w:rPr>
          <w:t>BIDV được ghi nhận là "Ngân hàng phục vụ khách hàng FDI tốt nhất Việt Nam 2023" - CafeF</w:t>
        </w:r>
      </w:hyperlink>
    </w:p>
    <w:p>
      <w:pPr>
        <w:pStyle w:val="ListBullet"/>
      </w:pPr>
      <w:r>
        <w:t xml:space="preserve">[Mon, 26 Feb 2024 08:00:00 GMT] </w:t>
      </w:r>
      <w:hyperlink r:id="rId302">
        <w:r>
          <w:rPr>
            <w:color w:val="0000FF"/>
            <w:u w:val="single"/>
          </w:rPr>
          <w:t>Vụ án FLC Trịnh Văn Quyết: Công an kiến nghị xử lý nghiêm sai phạm của 13 nhân viên một ngân hàng lớn - CafeF</w:t>
        </w:r>
      </w:hyperlink>
    </w:p>
    <w:p>
      <w:pPr>
        <w:pStyle w:val="ListBullet"/>
      </w:pPr>
      <w:r>
        <w:t xml:space="preserve">[Sun, 15 Sep 2024 07:00:00 GMT] </w:t>
      </w:r>
      <w:hyperlink r:id="rId303">
        <w:r>
          <w:rPr>
            <w:color w:val="0000FF"/>
            <w:u w:val="single"/>
          </w:rPr>
          <w:t>Mặt trận Tổ quốc tiếp tục công bố 335 trang sao kê qua ngân hàng BIDV, có tên của nhiều nghệ sĩ - CafeF</w:t>
        </w:r>
      </w:hyperlink>
    </w:p>
    <w:p>
      <w:pPr>
        <w:pStyle w:val="ListBullet"/>
      </w:pPr>
      <w:r>
        <w:t xml:space="preserve">[Wed, 02 Oct 2024 07:00:00 GMT] </w:t>
      </w:r>
      <w:hyperlink r:id="rId304">
        <w:r>
          <w:rPr>
            <w:color w:val="0000FF"/>
            <w:u w:val="single"/>
          </w:rPr>
          <w:t>Bị chiếm quyền App ngân hàng chuyển hết 850 triệu đồng, người phụ nữ báo công an, lập tức chặn được tiền ở 5 tài khoản Vietcombank, BIDV,... - CafeF</w:t>
        </w:r>
      </w:hyperlink>
    </w:p>
    <w:p>
      <w:pPr>
        <w:pStyle w:val="ListBullet"/>
      </w:pPr>
      <w:r>
        <w:t xml:space="preserve">[Wed, 30 Oct 2024 07:00:00 GMT] </w:t>
      </w:r>
      <w:hyperlink r:id="rId305">
        <w:r>
          <w:rPr>
            <w:color w:val="0000FF"/>
            <w:u w:val="single"/>
          </w:rPr>
          <w:t>Toàn cảnh KQKD của 29 ngân hàng quý 3/2024: Cập nhật Vietcombank, VietinBank, BIDV, Sacombank, MSB, ABBank,... - CafeF</w:t>
        </w:r>
      </w:hyperlink>
    </w:p>
    <w:p>
      <w:pPr>
        <w:pStyle w:val="ListBullet"/>
      </w:pPr>
      <w:r>
        <w:t xml:space="preserve">[Wed, 28 Feb 2024 08:00:00 GMT] </w:t>
      </w:r>
      <w:hyperlink r:id="rId306">
        <w:r>
          <w:rPr>
            <w:color w:val="0000FF"/>
            <w:u w:val="single"/>
          </w:rPr>
          <w:t>Tổng vốn hóa “Big 3” ngân hàng Vietcombank, BIDV và VietinBank vượt 1 triệu tỷ đồng, chiếm 1/5 giá trị toàn sàn HoSE - CafeF</w:t>
        </w:r>
      </w:hyperlink>
    </w:p>
    <w:p>
      <w:pPr>
        <w:pStyle w:val="ListBullet"/>
      </w:pPr>
      <w:r>
        <w:t xml:space="preserve">[Fri, 19 Jul 2024 07:00:00 GMT] </w:t>
      </w:r>
      <w:hyperlink r:id="rId307">
        <w:r>
          <w:rPr>
            <w:color w:val="0000FF"/>
            <w:u w:val="single"/>
          </w:rPr>
          <w:t>BIDV nhận "cú đúp" giải thưởng uy tín trong lĩnh vực ngân hàng bán lẻ - CafeF</w:t>
        </w:r>
      </w:hyperlink>
    </w:p>
    <w:p>
      <w:pPr>
        <w:pStyle w:val="ListBullet"/>
      </w:pPr>
      <w:r>
        <w:t xml:space="preserve">[Fri, 13 Dec 2024 08:00:00 GMT] </w:t>
      </w:r>
      <w:hyperlink r:id="rId308">
        <w:r>
          <w:rPr>
            <w:color w:val="0000FF"/>
            <w:u w:val="single"/>
          </w:rPr>
          <w:t>Vietcombank, Vietinbank, BIDV thông báo tạm ngưng giao dịch từ 1/1/2025 với những tài khoản này - CafeF</w:t>
        </w:r>
      </w:hyperlink>
    </w:p>
    <w:p>
      <w:pPr>
        <w:pStyle w:val="ListBullet"/>
      </w:pPr>
      <w:r>
        <w:t xml:space="preserve">[Sat, 23 Mar 2024 07:00:00 GMT] </w:t>
      </w:r>
      <w:hyperlink r:id="rId309">
        <w:r>
          <w:rPr>
            <w:color w:val="0000FF"/>
            <w:u w:val="single"/>
          </w:rPr>
          <w:t>Các ngân hàng đang "ứng xử" và tính phí thế nào với các tài khoản bị "bỏ quên"? - CafeF</w:t>
        </w:r>
      </w:hyperlink>
    </w:p>
    <w:p>
      <w:pPr>
        <w:pStyle w:val="ListBullet"/>
      </w:pPr>
      <w:r>
        <w:t xml:space="preserve">[Fri, 14 Jun 2024 07:00:00 GMT] </w:t>
      </w:r>
      <w:hyperlink r:id="rId310">
        <w:r>
          <w:rPr>
            <w:color w:val="0000FF"/>
            <w:u w:val="single"/>
          </w:rPr>
          <w:t>Thêm nhiều ngân hàng triển khai đăng ký mua vàng online - CafeF</w:t>
        </w:r>
      </w:hyperlink>
    </w:p>
    <w:p>
      <w:pPr>
        <w:pStyle w:val="ListBullet"/>
      </w:pPr>
      <w:r>
        <w:t xml:space="preserve">[Fri, 01 Nov 2024 07:00:00 GMT] </w:t>
      </w:r>
      <w:hyperlink r:id="rId311">
        <w:r>
          <w:rPr>
            <w:color w:val="0000FF"/>
            <w:u w:val="single"/>
          </w:rPr>
          <w:t>Người đàn ông đến ngân hàng chuyển 400 triệu đồng vào tài khoản 0446601719..., nhân viên BIDV nhận thấy điều bất thường lập tức báo Công an phường - CafeF</w:t>
        </w:r>
      </w:hyperlink>
    </w:p>
    <w:p>
      <w:pPr>
        <w:pStyle w:val="ListBullet"/>
      </w:pPr>
      <w:r>
        <w:t xml:space="preserve">[Fri, 23 Feb 2024 08:00:00 GMT] </w:t>
      </w:r>
      <w:hyperlink r:id="rId312">
        <w:r>
          <w:rPr>
            <w:color w:val="0000FF"/>
            <w:u w:val="single"/>
          </w:rPr>
          <w:t>BIDV sẽ sớm thực hiện bán vốn cho nhà đầu tư nước ngoài? - CafeF</w:t>
        </w:r>
      </w:hyperlink>
    </w:p>
    <w:p>
      <w:pPr>
        <w:pStyle w:val="ListBullet"/>
      </w:pPr>
      <w:r>
        <w:t xml:space="preserve">[Thu, 26 Dec 2024 08:00:00 GMT] </w:t>
      </w:r>
      <w:hyperlink r:id="rId313">
        <w:r>
          <w:rPr>
            <w:color w:val="0000FF"/>
            <w:u w:val="single"/>
          </w:rPr>
          <w:t>Ngân hàng đầu tiên trả cổ tức trong năm 2025 - CafeF</w:t>
        </w:r>
      </w:hyperlink>
    </w:p>
    <w:p>
      <w:pPr>
        <w:pStyle w:val="ListBullet"/>
      </w:pPr>
      <w:r>
        <w:t xml:space="preserve">[Sun, 22 Dec 2024 08:00:00 GMT] </w:t>
      </w:r>
      <w:hyperlink r:id="rId314">
        <w:r>
          <w:rPr>
            <w:color w:val="0000FF"/>
            <w:u w:val="single"/>
          </w:rPr>
          <w:t>Người Việt ở nước ngoài xác thực sinh trắc học, cập nhật giấy tờ ngân hàng Vietcombank, BIDV, VietinBank,… mà không cần về nước như thế nào? - CafeF</w:t>
        </w:r>
      </w:hyperlink>
    </w:p>
    <w:p>
      <w:pPr>
        <w:pStyle w:val="ListBullet"/>
      </w:pPr>
      <w:r>
        <w:t xml:space="preserve">[Mon, 17 Jun 2024 07:00:00 GMT] </w:t>
      </w:r>
      <w:hyperlink r:id="rId315">
        <w:r>
          <w:rPr>
            <w:color w:val="0000FF"/>
            <w:u w:val="single"/>
          </w:rPr>
          <w:t>Đăng ký mua vàng tại BIDV: Người dân sẽ không phải xếp hàng - CafeF</w:t>
        </w:r>
      </w:hyperlink>
    </w:p>
    <w:p>
      <w:pPr>
        <w:pStyle w:val="ListBullet"/>
      </w:pPr>
      <w:r>
        <w:t xml:space="preserve">[Mon, 03 Jun 2024 07:00:00 GMT] </w:t>
      </w:r>
      <w:hyperlink r:id="rId316">
        <w:r>
          <w:rPr>
            <w:color w:val="0000FF"/>
            <w:u w:val="single"/>
          </w:rPr>
          <w:t>Lãi suất ngân hàng BIDV mới nhất tháng 6/2024: Gửi online 24 tháng có lãi suất tốt nhất - CafeF</w:t>
        </w:r>
      </w:hyperlink>
    </w:p>
    <w:p>
      <w:pPr>
        <w:pStyle w:val="ListBullet"/>
      </w:pPr>
      <w:r>
        <w:t xml:space="preserve">[Fri, 22 Nov 2024 08:00:00 GMT] </w:t>
      </w:r>
      <w:hyperlink r:id="rId317">
        <w:r>
          <w:rPr>
            <w:color w:val="0000FF"/>
            <w:u w:val="single"/>
          </w:rPr>
          <w:t>Vì sao nhiều khách hàng mất tiền triệu phí tin nhắn ngân hàng? - CafeF</w:t>
        </w:r>
      </w:hyperlink>
    </w:p>
    <w:p>
      <w:pPr>
        <w:pStyle w:val="ListBullet"/>
      </w:pPr>
      <w:r>
        <w:t xml:space="preserve">[Sun, 03 Nov 2024 07:00:00 GMT] </w:t>
      </w:r>
      <w:hyperlink r:id="rId318">
        <w:r>
          <w:rPr>
            <w:color w:val="0000FF"/>
            <w:u w:val="single"/>
          </w:rPr>
          <w:t>Lần đầu tiên Việt Nam có một ngân hàng sở hữu tổng tài sản vượt mốc 100 tỷ USD - CafeF</w:t>
        </w:r>
      </w:hyperlink>
    </w:p>
    <w:p>
      <w:pPr>
        <w:pStyle w:val="ListBullet"/>
      </w:pPr>
      <w:r>
        <w:t xml:space="preserve">[Tue, 05 Nov 2024 08:00:00 GMT] </w:t>
      </w:r>
      <w:hyperlink r:id="rId319">
        <w:r>
          <w:rPr>
            <w:color w:val="0000FF"/>
            <w:u w:val="single"/>
          </w:rPr>
          <w:t>BIDV được vinh danh “Thương hiệu quốc gia” - CafeF</w:t>
        </w:r>
      </w:hyperlink>
    </w:p>
    <w:p>
      <w:pPr>
        <w:pStyle w:val="ListBullet"/>
      </w:pPr>
      <w:r>
        <w:t xml:space="preserve">[Mon, 01 Jul 2024 07:00:00 GMT] </w:t>
      </w:r>
      <w:hyperlink r:id="rId320">
        <w:r>
          <w:rPr>
            <w:color w:val="0000FF"/>
            <w:u w:val="single"/>
          </w:rPr>
          <w:t>Lãi suất tiết kiệm BIDV mới nhất tháng 7/2024: Mức cao nhất là 4,8%/năm - CafeF</w:t>
        </w:r>
      </w:hyperlink>
    </w:p>
    <w:p>
      <w:pPr>
        <w:pStyle w:val="ListBullet"/>
      </w:pPr>
      <w:r>
        <w:t xml:space="preserve">[Tue, 03 Dec 2024 08:00:00 GMT] </w:t>
      </w:r>
      <w:hyperlink r:id="rId321">
        <w:r>
          <w:rPr>
            <w:color w:val="0000FF"/>
            <w:u w:val="single"/>
          </w:rPr>
          <w:t>Ba ngân hàng lớn nhất trên sàn chứng khoán chuẩn bị trả cổ tức - CafeF</w:t>
        </w:r>
      </w:hyperlink>
    </w:p>
    <w:p>
      <w:pPr>
        <w:pStyle w:val="ListBullet"/>
      </w:pPr>
      <w:r>
        <w:t xml:space="preserve">[Sat, 21 Sep 2024 07:00:00 GMT] </w:t>
      </w:r>
      <w:hyperlink r:id="rId322">
        <w:r>
          <w:rPr>
            <w:color w:val="0000FF"/>
            <w:u w:val="single"/>
          </w:rPr>
          <w:t>Lễ ký kết hợp tác toàn diện giữa Dealtoday và BIDV - CafeF</w:t>
        </w:r>
      </w:hyperlink>
    </w:p>
    <w:p>
      <w:pPr>
        <w:pStyle w:val="ListBullet"/>
      </w:pPr>
      <w:r>
        <w:t xml:space="preserve">[Fri, 29 Nov 2024 08:00:00 GMT] </w:t>
      </w:r>
      <w:hyperlink r:id="rId323">
        <w:r>
          <w:rPr>
            <w:color w:val="0000FF"/>
            <w:u w:val="single"/>
          </w:rPr>
          <w:t>Ngân hàng lớn nhất Việt Nam dự kiến trả cổ tức 21% vào đầu năm 2025, chuẩn bị chào bán cổ phiếu riêng lẻ - CafeF</w:t>
        </w:r>
      </w:hyperlink>
    </w:p>
    <w:p>
      <w:pPr>
        <w:pStyle w:val="ListBullet"/>
      </w:pPr>
      <w:r>
        <w:t xml:space="preserve">[Thu, 01 Feb 2024 08:00:00 GMT] </w:t>
      </w:r>
      <w:hyperlink r:id="rId324">
        <w:r>
          <w:rPr>
            <w:color w:val="0000FF"/>
            <w:u w:val="single"/>
          </w:rPr>
          <w:t>BIDV bổ nhiệm mới một loạt nhân sự cấp cao - CafeF</w:t>
        </w:r>
      </w:hyperlink>
    </w:p>
    <w:p>
      <w:pPr>
        <w:pStyle w:val="ListBullet"/>
      </w:pPr>
      <w:r>
        <w:t xml:space="preserve">[Tue, 17 Sep 2024 07:00:00 GMT] </w:t>
      </w:r>
      <w:hyperlink r:id="rId325">
        <w:r>
          <w:rPr>
            <w:color w:val="0000FF"/>
            <w:u w:val="single"/>
          </w:rPr>
          <w:t>Lãi suất tiết kiệm BIDV mới nhất tháng 9/2024: Mức cao nhất dành cho tiền gửi online 24 tháng - CafeF</w:t>
        </w:r>
      </w:hyperlink>
    </w:p>
    <w:p>
      <w:pPr>
        <w:pStyle w:val="ListBullet"/>
      </w:pPr>
      <w:r>
        <w:t xml:space="preserve">[Fri, 30 Aug 2024 07:00:00 GMT] </w:t>
      </w:r>
      <w:hyperlink r:id="rId326">
        <w:r>
          <w:rPr>
            <w:color w:val="0000FF"/>
            <w:u w:val="single"/>
          </w:rPr>
          <w:t>Chuyển khoản siêu nhanh từ tin nhắn Zalo: Ngân hàng nào cho phép? - CafeF</w:t>
        </w:r>
      </w:hyperlink>
    </w:p>
    <w:p>
      <w:pPr>
        <w:pStyle w:val="ListBullet"/>
      </w:pPr>
      <w:r>
        <w:t xml:space="preserve">[Sat, 01 Jun 2024 07:00:00 GMT] </w:t>
      </w:r>
      <w:hyperlink r:id="rId327">
        <w:r>
          <w:rPr>
            <w:color w:val="0000FF"/>
            <w:u w:val="single"/>
          </w:rPr>
          <w:t>Vì sao 4 ngân hàng chỉ bán, không mua lại vàng từ người dân? - CafeF</w:t>
        </w:r>
      </w:hyperlink>
    </w:p>
    <w:p>
      <w:pPr>
        <w:pStyle w:val="ListBullet"/>
      </w:pPr>
      <w:r>
        <w:t xml:space="preserve">[Wed, 14 Feb 2024 08:00:00 GMT] </w:t>
      </w:r>
      <w:hyperlink r:id="rId328">
        <w:r>
          <w:rPr>
            <w:color w:val="0000FF"/>
            <w:u w:val="single"/>
          </w:rPr>
          <w:t>Tổng tài sản các TCTD lần đầu vượt mốc 20 triệu tỷ, Agribank, BIDV, VietinBank và Vietcombank chiếm bao nhiêu? - CafeF</w:t>
        </w:r>
      </w:hyperlink>
    </w:p>
    <w:p>
      <w:pPr>
        <w:pStyle w:val="ListBullet"/>
      </w:pPr>
      <w:r>
        <w:t xml:space="preserve">[Fri, 22 Nov 2024 08:00:00 GMT] </w:t>
      </w:r>
      <w:hyperlink r:id="rId329">
        <w:r>
          <w:rPr>
            <w:color w:val="0000FF"/>
            <w:u w:val="single"/>
          </w:rPr>
          <w:t>Một ngân hàng thông báo: Khách hàng cần cập nhật giấy tờ tuỳ thân đến ngay quầy giao dịch, từ 2/12 mới có thể thực hiện trên App - CafeF</w:t>
        </w:r>
      </w:hyperlink>
    </w:p>
    <w:p>
      <w:pPr>
        <w:pStyle w:val="ListBullet"/>
      </w:pPr>
      <w:r>
        <w:t xml:space="preserve">[Thu, 21 Nov 2024 08:00:00 GMT] </w:t>
      </w:r>
      <w:hyperlink r:id="rId330">
        <w:r>
          <w:rPr>
            <w:color w:val="0000FF"/>
            <w:u w:val="single"/>
          </w:rPr>
          <w:t>Ngoài BIDV, những ngân hàng nào đã tăng phí SMS Banking? - CafeF</w:t>
        </w:r>
      </w:hyperlink>
    </w:p>
    <w:p>
      <w:pPr>
        <w:pStyle w:val="ListBullet"/>
      </w:pPr>
      <w:r>
        <w:t xml:space="preserve">[Sat, 06 Apr 2024 07:00:00 GMT] </w:t>
      </w:r>
      <w:hyperlink r:id="rId331">
        <w:r>
          <w:rPr>
            <w:color w:val="0000FF"/>
            <w:u w:val="single"/>
          </w:rPr>
          <w:t>Lãi suất ngân hàng BIDV tháng 4: Lãi suất tiết kiệm cao nhất dành cho tiền gửi 12 tháng, lãi suất cho vay bình quân là 6,49%/năm - CafeF</w:t>
        </w:r>
      </w:hyperlink>
    </w:p>
    <w:p>
      <w:pPr>
        <w:pStyle w:val="ListBullet"/>
      </w:pPr>
      <w:r>
        <w:t xml:space="preserve">[Mon, 05 Feb 2024 08:00:00 GMT] </w:t>
      </w:r>
      <w:hyperlink r:id="rId332">
        <w:r>
          <w:rPr>
            <w:color w:val="0000FF"/>
            <w:u w:val="single"/>
          </w:rPr>
          <w:t>Lãi suất ngân hàng BIDV mới nhất tháng 02/2024: Mức cao nhất là bao nhiêu? - CafeF</w:t>
        </w:r>
      </w:hyperlink>
    </w:p>
    <w:p>
      <w:pPr>
        <w:pStyle w:val="ListBullet"/>
      </w:pPr>
      <w:r>
        <w:t xml:space="preserve">[Thu, 26 Dec 2024 08:00:00 GMT] </w:t>
      </w:r>
      <w:hyperlink r:id="rId333">
        <w:r>
          <w:rPr>
            <w:color w:val="0000FF"/>
            <w:u w:val="single"/>
          </w:rPr>
          <w:t>BIDV Hà Nội hợp tác cùng GoStream triển khai dịch vụ ngân hàng tích hợp - CafeF</w:t>
        </w:r>
      </w:hyperlink>
    </w:p>
    <w:p>
      <w:pPr>
        <w:pStyle w:val="ListBullet"/>
      </w:pPr>
      <w:r>
        <w:t xml:space="preserve">[Mon, 20 May 2024 07:00:00 GMT] </w:t>
      </w:r>
      <w:hyperlink r:id="rId334">
        <w:r>
          <w:rPr>
            <w:color w:val="0000FF"/>
            <w:u w:val="single"/>
          </w:rPr>
          <w:t>‘Các ngân hàng tư nhân đang được nhóm Big4 nhường thị phần tín dụng’ - CafeF</w:t>
        </w:r>
      </w:hyperlink>
    </w:p>
    <w:p>
      <w:pPr>
        <w:pStyle w:val="ListBullet"/>
      </w:pPr>
      <w:r>
        <w:t xml:space="preserve">[Sat, 10 Feb 2024 08:00:00 GMT] </w:t>
      </w:r>
      <w:hyperlink r:id="rId335">
        <w:r>
          <w:rPr>
            <w:color w:val="0000FF"/>
            <w:u w:val="single"/>
          </w:rPr>
          <w:t>Ba 'sếp' ngân hàng quyền lực sinh năm Rồng: Người đi lên từ vị trí Phó Giám đốc chi nhánh, người nối nghiệp cha trở thành doanh nhân nổi tiếng - CafeF</w:t>
        </w:r>
      </w:hyperlink>
    </w:p>
    <w:p>
      <w:pPr>
        <w:pStyle w:val="ListBullet"/>
      </w:pPr>
      <w:r>
        <w:t xml:space="preserve">[Thu, 03 Oct 2024 07:00:00 GMT] </w:t>
      </w:r>
      <w:hyperlink r:id="rId336">
        <w:r>
          <w:rPr>
            <w:color w:val="0000FF"/>
            <w:u w:val="single"/>
          </w:rPr>
          <w:t>Lãi suất tiết kiệm tại BIDV tháng 10: Cao nhất bao nhiêu? - CafeF</w:t>
        </w:r>
      </w:hyperlink>
    </w:p>
    <w:p>
      <w:pPr>
        <w:pStyle w:val="ListBullet"/>
      </w:pPr>
      <w:r>
        <w:t xml:space="preserve">[Mon, 08 Jan 2024 08:00:00 GMT] </w:t>
      </w:r>
      <w:hyperlink r:id="rId337">
        <w:r>
          <w:rPr>
            <w:color w:val="0000FF"/>
            <w:u w:val="single"/>
          </w:rPr>
          <w:t>Lãi suất tiết kiệm ngân hàng BIDV tháng 1/2024: Cao nhất là 5,3%/năm, nhiều kỳ hạn giảm mạnh so với trước đó 1 tháng - CafeF</w:t>
        </w:r>
      </w:hyperlink>
    </w:p>
    <w:p>
      <w:pPr>
        <w:pStyle w:val="ListBullet"/>
      </w:pPr>
      <w:r>
        <w:t xml:space="preserve">[Tue, 07 May 2024 01:03:03 GMT] </w:t>
      </w:r>
      <w:hyperlink r:id="rId338">
        <w:r>
          <w:rPr>
            <w:color w:val="0000FF"/>
            <w:u w:val="single"/>
          </w:rPr>
          <w:t>Chiến lược xanh đặc biệt tại ngân hàng lớn nhất Việt Nam - CafeF</w:t>
        </w:r>
      </w:hyperlink>
    </w:p>
    <w:p>
      <w:pPr>
        <w:pStyle w:val="ListBullet"/>
      </w:pPr>
      <w:r>
        <w:t xml:space="preserve">[Mon, 17 Jun 2024 07:00:00 GMT] </w:t>
      </w:r>
      <w:hyperlink r:id="rId339">
        <w:r>
          <w:rPr>
            <w:color w:val="0000FF"/>
            <w:u w:val="single"/>
          </w:rPr>
          <w:t>Dừng bán vàng trực tiếp tại ngân hàng và Công ty SJC - CafeF</w:t>
        </w:r>
      </w:hyperlink>
    </w:p>
    <w:p>
      <w:pPr>
        <w:pStyle w:val="ListBullet"/>
      </w:pPr>
      <w:r>
        <w:t xml:space="preserve">[Sat, 27 Jan 2024 08:00:00 GMT] </w:t>
      </w:r>
      <w:hyperlink r:id="rId340">
        <w:r>
          <w:rPr>
            <w:color w:val="0000FF"/>
            <w:u w:val="single"/>
          </w:rPr>
          <w:t>Lãi suất ngân hàng BIDV cuối tháng 1/2024: Giảm thêm, gửi 1-2 tháng chỉ còn 1,9%/năm - CafeF</w:t>
        </w:r>
      </w:hyperlink>
    </w:p>
    <w:p>
      <w:pPr>
        <w:pStyle w:val="ListBullet"/>
      </w:pPr>
      <w:r>
        <w:t xml:space="preserve">[Wed, 05 Jun 2024 07:00:00 GMT] </w:t>
      </w:r>
      <w:hyperlink r:id="rId341">
        <w:r>
          <w:rPr>
            <w:color w:val="0000FF"/>
            <w:u w:val="single"/>
          </w:rPr>
          <w:t>Hôm nay 5/6, một ngân hàng tăng mạnh lãi suất tiết kiệm lên cao nhất nhì hệ thống - CafeF</w:t>
        </w:r>
      </w:hyperlink>
    </w:p>
    <w:p>
      <w:pPr>
        <w:pStyle w:val="ListBullet"/>
      </w:pPr>
      <w:r>
        <w:t xml:space="preserve">[Fri, 22 Mar 2024 07:00:00 GMT] </w:t>
      </w:r>
      <w:hyperlink r:id="rId342">
        <w:r>
          <w:rPr>
            <w:color w:val="0000FF"/>
            <w:u w:val="single"/>
          </w:rPr>
          <w:t>BIDV sẽ phát hành cổ phiếu riêng lẻ với giá bao nhiêu? - CafeF</w:t>
        </w:r>
      </w:hyperlink>
    </w:p>
    <w:p>
      <w:pPr>
        <w:pStyle w:val="ListBullet"/>
      </w:pPr>
      <w:r>
        <w:t xml:space="preserve">[Tue, 19 Mar 2024 07:00:00 GMT] </w:t>
      </w:r>
      <w:hyperlink r:id="rId343">
        <w:r>
          <w:rPr>
            <w:color w:val="0000FF"/>
            <w:u w:val="single"/>
          </w:rPr>
          <w:t>Chỉ còn duy nhất một ngân hàng trong nhóm Big4 áp dụng lãi suất tiết kiệm 5%/năm - CafeF</w:t>
        </w:r>
      </w:hyperlink>
    </w:p>
    <w:p>
      <w:pPr>
        <w:pStyle w:val="ListBullet"/>
      </w:pPr>
      <w:r>
        <w:t xml:space="preserve">[Thu, 21 Nov 2024 08:00:00 GMT] </w:t>
      </w:r>
      <w:hyperlink r:id="rId344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[Tue, 02 Jan 2024 08:00:00 GMT] </w:t>
      </w:r>
      <w:hyperlink r:id="rId345">
        <w:r>
          <w:rPr>
            <w:color w:val="0000FF"/>
            <w:u w:val="single"/>
          </w:rPr>
          <w:t>Ngân hàng tặng tiền cho cổ đông đi họp năm ngoái chuẩn bị chốt quyền tham dự đại hội thường niên 2024 - CafeF</w:t>
        </w:r>
      </w:hyperlink>
    </w:p>
    <w:p>
      <w:pPr>
        <w:pStyle w:val="ListBullet"/>
      </w:pPr>
      <w:r>
        <w:t xml:space="preserve">[Mon, 01 Jan 2024 08:00:00 GMT] </w:t>
      </w:r>
      <w:hyperlink r:id="rId346">
        <w:r>
          <w:rPr>
            <w:color w:val="0000FF"/>
            <w:u w:val="single"/>
          </w:rPr>
          <w:t>1.425 tỷ đồng: Case xoá nợ kinh điển và tuyên bố "Tên công ty Hoàng Anh là tên con gái tôi, tôi mãi mãi sẽ không bỏ nó" của bầu Đức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idv-huy-dong-thanh-cong-5000-ti-dong-tien-gui-xanh-745.html" TargetMode="External"/><Relationship Id="rId10" Type="http://schemas.openxmlformats.org/officeDocument/2006/relationships/hyperlink" Target="https://tapchinganhang.gov.vn/dich-vu-thanh-toan-apple-pay-den-chu-the-cua-bidv-767.html" TargetMode="External"/><Relationship Id="rId11" Type="http://schemas.openxmlformats.org/officeDocument/2006/relationships/hyperlink" Target="https://tapchinganhang.gov.vn/ngan-hang-ban-vang-cho-nguoi-dan-huong-den-muc-tieu-thu-hep-khoang-cach-gia-vang-trong-nuoc-va-the-gioi-7405.html" TargetMode="External"/><Relationship Id="rId12" Type="http://schemas.openxmlformats.org/officeDocument/2006/relationships/hyperlink" Target="https://tapchinganhang.gov.vn/cong-nghe-tu-dong-hoa-quy-trinh-bang-robot-trong-linh-vuc-ngan-hang-75.html" TargetMode="External"/><Relationship Id="rId13" Type="http://schemas.openxmlformats.org/officeDocument/2006/relationships/hyperlink" Target="https://tapchinganhang.gov.vn/nang-cao-chat-luong-chatbot-cham-soc-khach-hang-tai-cac-ngan-hang-thuong-mai-viet-nam-10533.html" TargetMode="External"/><Relationship Id="rId14" Type="http://schemas.openxmlformats.org/officeDocument/2006/relationships/hyperlink" Target="https://tapchinganhang.gov.vn/quan-tri-nguon-nhan-luc-trong-hoat-dong-ngan-hang-thuc-trang-va-mot-so-giai-phap-nang-cao-hieu-qua-10567.html" TargetMode="External"/><Relationship Id="rId15" Type="http://schemas.openxmlformats.org/officeDocument/2006/relationships/hyperlink" Target="https://tapchinganhang.gov.vn/ngan-hang-nha-nuoc-viet-nam-cong-bo-chinh-thuc-dia-diem-thoi-gian-ban-vang-mieng-sjc-1029.html" TargetMode="External"/><Relationship Id="rId16" Type="http://schemas.openxmlformats.org/officeDocument/2006/relationships/hyperlink" Target="https://tapchinganhang.gov.vn/nang-cao-chat-luong-dao-tao-thong-qua-viec-gan-chat-dao-tao-co-ban-voi-dao-tao-thuc-te-tai-hoc-vien-ngan-hang-10521.html" TargetMode="External"/><Relationship Id="rId17" Type="http://schemas.openxmlformats.org/officeDocument/2006/relationships/hyperlink" Target="https://tapchinganhang.gov.vn/danh-gia-cac-cong-nghe-big-data-cho-linh-vuc-tai-chinh-ngan-hang-377.html" TargetMode="External"/><Relationship Id="rId18" Type="http://schemas.openxmlformats.org/officeDocument/2006/relationships/hyperlink" Target="https://tapchinganhang.gov.vn/esg-va-long-trung-thanh-cua-khach-hang-truong-hop-nghien-cuu-voi-dich-vu-ngan-hang-so-tai-viet-nam-127.html" TargetMode="External"/><Relationship Id="rId19" Type="http://schemas.openxmlformats.org/officeDocument/2006/relationships/hyperlink" Target="https://tapchinganhang.gov.vn/thuc-trang-ung-dung-qr-code-trong-thanh-toan-ngan-hang-9319.html" TargetMode="External"/><Relationship Id="rId20" Type="http://schemas.openxmlformats.org/officeDocument/2006/relationships/hyperlink" Target="https://tapchinganhang.gov.vn/ung-dung-cong-nghe-blockchain-trong-hoat-dong-ngan-hang-thuc-trang-va-mot-so-giai-phap-nang-cao-hieu-qua-713.html" TargetMode="External"/><Relationship Id="rId21" Type="http://schemas.openxmlformats.org/officeDocument/2006/relationships/hyperlink" Target="https://tapchinganhang.gov.vn/thuc-trang-cong-bo-thong-tin-moi-truong-xa-hoi-va-quan-tri-cua-cac-ngan-hang-thuong-mai-viet-nam-87.html" TargetMode="External"/><Relationship Id="rId22" Type="http://schemas.openxmlformats.org/officeDocument/2006/relationships/hyperlink" Target="https://tapchinganhang.gov.vn/ngan-hang-mo-co-hoi-moi-nhung-day-thach-thuc-voi-nganh-ngan-hang-9295.html" TargetMode="External"/><Relationship Id="rId23" Type="http://schemas.openxmlformats.org/officeDocument/2006/relationships/hyperlink" Target="https://tapchinganhang.gov.vn/ngan-hang-nha-nuoc-viet-nam-to-chuc-chuong-trinh-ve-nguon-va-trong-cay-tai-khu-di-tich-lich-su-nganh-ngan-hang-1391.html" TargetMode="External"/><Relationship Id="rId24" Type="http://schemas.openxmlformats.org/officeDocument/2006/relationships/hyperlink" Target="https://tapchinganhang.gov.vn/ngan-hang-mo-va-giao-dien-lap-trinh-ung-dung-mo-trong-hoat-dong-ngan-hang-275.html" TargetMode="External"/><Relationship Id="rId25" Type="http://schemas.openxmlformats.org/officeDocument/2006/relationships/hyperlink" Target="https://tapchinganhang.gov.vn/thuc-tien-trien-khai-esg-tai-cac-ngan-hang-thuong-mai-viet-nam-10543.html" TargetMode="External"/><Relationship Id="rId26" Type="http://schemas.openxmlformats.org/officeDocument/2006/relationships/hyperlink" Target="https://tapchinganhang.gov.vn/thuc-trang-va-de-xuat-phat-trien-thi-truong-trai-phieu-xanh-tai-viet-nam-73.html" TargetMode="External"/><Relationship Id="rId27" Type="http://schemas.openxmlformats.org/officeDocument/2006/relationships/hyperlink" Target="https://tapchinganhang.gov.vn/giai-phap-phat-trien-nguon-nhan-luc-ngan-hang-viet-nam-trong-boi-canh-chuyen-doi-so-9283.html" TargetMode="External"/><Relationship Id="rId28" Type="http://schemas.openxmlformats.org/officeDocument/2006/relationships/hyperlink" Target="https://tapchinganhang.gov.vn/ngan-hang-mo-kinh-nghiem-quoc-te-va-khuyen-nghi-doi-voi-viet-nam-545.html" TargetMode="External"/><Relationship Id="rId29" Type="http://schemas.openxmlformats.org/officeDocument/2006/relationships/hyperlink" Target="https://tapchinganhang.gov.vn/ngan-hang-nha-nuoc-viet-nam-tiep-tuc-dieu-hanh-chinh-sach-tien-te-dong-bo-linh-hoat-gop-phan-thuc-day-tang-truong-kinh-te-475.html" TargetMode="External"/><Relationship Id="rId30" Type="http://schemas.openxmlformats.org/officeDocument/2006/relationships/hyperlink" Target="https://tapchinganhang.gov.vn/phat-trien-thi-truong-trai-phieu-doanh-nghiep-xanh-kinh-nghiem-quoc-te-va-khuyen-nghi-chinh-sach-199.html" TargetMode="External"/><Relationship Id="rId31" Type="http://schemas.openxmlformats.org/officeDocument/2006/relationships/hyperlink" Target="https://tapchinganhang.gov.vn/chinh-sach-tien-te-cua-fed-nam-2024-va-mot-so-khuyen-nghi-doi-voi-viet-nam-11681.html" TargetMode="External"/><Relationship Id="rId32" Type="http://schemas.openxmlformats.org/officeDocument/2006/relationships/hyperlink" Target="https://tapchinganhang.gov.vn/ung-dung-co-so-du-lieu-ca-nhan-trong-hoat-dong-quan-li-khach-hang-vay-cua-cac-ngan-hang-thuong-mai-hien-nay-9299.html" TargetMode="External"/><Relationship Id="rId33" Type="http://schemas.openxmlformats.org/officeDocument/2006/relationships/hyperlink" Target="https://tapchinganhang.gov.vn/danh-gia-muc-do-an-toan-trong-hoat-dong-cua-cac-ngan-hang-thuong-mai-viet-nam-giai-doan-2021-2023-10475.html" TargetMode="External"/><Relationship Id="rId34" Type="http://schemas.openxmlformats.org/officeDocument/2006/relationships/hyperlink" Target="https://tapchinganhang.gov.vn/phat-trien-kinh-te-xanh-tu-nhan-thuc-chinh-sach-den-thuc-tien-o-viet-nam-595.html" TargetMode="External"/><Relationship Id="rId35" Type="http://schemas.openxmlformats.org/officeDocument/2006/relationships/hyperlink" Target="https://tapchinganhang.gov.vn/ngan-hang-phat-trien-viet-nam-nang-cao-chat-luong-cong-tac-cho-vay-lai-von-ho-tro-phat-trien-chinh-thuc-195.html" TargetMode="External"/><Relationship Id="rId36" Type="http://schemas.openxmlformats.org/officeDocument/2006/relationships/hyperlink" Target="https://tapchinganhang.gov.vn/vai-tro-tam-quan-trong-cua-esg-trong-phat-trien-ben-vung-tai-ngan-hang-thuong-mai-viet-nam-10523.html" TargetMode="External"/><Relationship Id="rId37" Type="http://schemas.openxmlformats.org/officeDocument/2006/relationships/hyperlink" Target="https://tapchinganhang.gov.vn/xay-dung-va-thiet-lap-ha-tang-chung-cho-phat-trien-ngan-hang-mo-tai-viet-nam-397.html" TargetMode="External"/><Relationship Id="rId38" Type="http://schemas.openxmlformats.org/officeDocument/2006/relationships/hyperlink" Target="https://tapchinganhang.gov.vn/trien-khai-esg-trong-linh-vuc-ngan-hang-gop-phan-thuc-hien-cac-muc-tieu-phat-trien-ben-vung-10519.html" TargetMode="External"/><Relationship Id="rId39" Type="http://schemas.openxmlformats.org/officeDocument/2006/relationships/hyperlink" Target="https://tapchinganhang.gov.vn/niem-yet-co-phieu-tren-thi-truong-quoc-te-doi-voi-cac-ngan-hang-thuong-mai-nha-nuoc-muc-tieu-nhieu-thach-thuc-205.html" TargetMode="External"/><Relationship Id="rId40" Type="http://schemas.openxmlformats.org/officeDocument/2006/relationships/hyperlink" Target="https://tapchinganhang.gov.vn/giai-phap-han-che-rui-ro-cho-nha-dau-tu-ca-nhan-huong-den-phat-trien-thi-truong-trai-phieu-doanh-nghiep-ben-vung-tai-viet-nam-12221.html" TargetMode="External"/><Relationship Id="rId41" Type="http://schemas.openxmlformats.org/officeDocument/2006/relationships/hyperlink" Target="https://tapchinganhang.gov.vn/duong-sat-cao-toc-bieu-tuong-va-dong-luc-cua-ky-nguyen-vuon-minh-15.html" TargetMode="External"/><Relationship Id="rId42" Type="http://schemas.openxmlformats.org/officeDocument/2006/relationships/hyperlink" Target="https://tapchinganhang.gov.vn/thuc-tien-bao-cao-esg-cua-he-thong-ngan-hang-viet-nam-10499.html" TargetMode="External"/><Relationship Id="rId43" Type="http://schemas.openxmlformats.org/officeDocument/2006/relationships/hyperlink" Target="https://tapchinganhang.gov.vn/xay-dung-va-phat-trien-van-hoa-agribank-nen-tang-nang-cao-hieu-qua-hoat-dong-cua-agribank-chi-nhanh-tinh-binh-dinh-3.html" TargetMode="External"/><Relationship Id="rId44" Type="http://schemas.openxmlformats.org/officeDocument/2006/relationships/hyperlink" Target="https://tapchinganhang.gov.vn/bao-dam-chat-luong-nguon-nhan-luc-tai-ngan-hang-thuong-mai-thuc-trang-va-mot-so-giai-phap-nang-cao-hieu-qua-341.html" TargetMode="External"/><Relationship Id="rId45" Type="http://schemas.openxmlformats.org/officeDocument/2006/relationships/hyperlink" Target="https://tapchinganhang.gov.vn/bai-hoc-cach-mang-thang-muoi-nga-trong-ky-nguyen-moi-ky-nguyen-vuon-minh-cua-dan-toc-7.html" TargetMode="External"/><Relationship Id="rId46" Type="http://schemas.openxmlformats.org/officeDocument/2006/relationships/hyperlink" Target="https://tapchinganhang.gov.vn/su-hai-long-truc-tuyen-trong-y-dinh-tiep-tuc-su-dung-ngan-hang-dien-tu-tai-viet-nam-227.html" TargetMode="External"/><Relationship Id="rId47" Type="http://schemas.openxmlformats.org/officeDocument/2006/relationships/hyperlink" Target="https://tapchinganhang.gov.vn/nhung-van-de-moi-dat-ra-trong-xay-dung-nen-kinh-te-doc-lap-tu-chu-15035.html" TargetMode="External"/><Relationship Id="rId48" Type="http://schemas.openxmlformats.org/officeDocument/2006/relationships/hyperlink" Target="https://vnexpress.net/bidv-la-doanh-nghiep-chuyen-doi-so-xuat-sac-4801218.html" TargetMode="External"/><Relationship Id="rId49" Type="http://schemas.openxmlformats.org/officeDocument/2006/relationships/hyperlink" Target="https://vnexpress.net/giai-phap-chatbot-ai-trong-cong-tac-ho-tro-khach-hang-tai-bidv-4776315.html" TargetMode="External"/><Relationship Id="rId50" Type="http://schemas.openxmlformats.org/officeDocument/2006/relationships/hyperlink" Target="https://vnexpress.net/bidv-ho-tro-khach-hang-cap-nhat-bao-mat-sinh-trac-hoc-da-kenh-4763695.html" TargetMode="External"/><Relationship Id="rId51" Type="http://schemas.openxmlformats.org/officeDocument/2006/relationships/hyperlink" Target="https://vnexpress.net/the-bidv-jcb-well-being-ho-tro-cham-soc-suc-khoe-toan-dien-4806568.html" TargetMode="External"/><Relationship Id="rId52" Type="http://schemas.openxmlformats.org/officeDocument/2006/relationships/hyperlink" Target="https://vnexpress.net/bidv-danh-10-000-ty-dong-von-uu-dai-tai-tro-cac-cong-trinh-xanh-4783511.html" TargetMode="External"/><Relationship Id="rId53" Type="http://schemas.openxmlformats.org/officeDocument/2006/relationships/hyperlink" Target="https://vnexpress.net/fpt-is-hop-tac-bidv-xay-dung-he-sinh-thai-so-xuat-nhap-khau-4804837.html" TargetMode="External"/><Relationship Id="rId54" Type="http://schemas.openxmlformats.org/officeDocument/2006/relationships/hyperlink" Target="https://vnexpress.net/bidv-tung-goi-vay-mua-nha-lai-suat-tu-5-4724514.html" TargetMode="External"/><Relationship Id="rId55" Type="http://schemas.openxmlformats.org/officeDocument/2006/relationships/hyperlink" Target="https://vnexpress.net/bidv-huy-dong-thanh-cong-5-000-ty-dong-tien-gui-xanh-4789469.html" TargetMode="External"/><Relationship Id="rId56" Type="http://schemas.openxmlformats.org/officeDocument/2006/relationships/hyperlink" Target="https://vnexpress.net/bidv-gioi-thieu-dich-vu-thanh-toan-apple-pay-4771612.html" TargetMode="External"/><Relationship Id="rId57" Type="http://schemas.openxmlformats.org/officeDocument/2006/relationships/hyperlink" Target="https://vnexpress.net/bidv-hop-tac-mobifone-ra-mat-loa-than-tai-4831599.html" TargetMode="External"/><Relationship Id="rId58" Type="http://schemas.openxmlformats.org/officeDocument/2006/relationships/hyperlink" Target="https://vnexpress.net/tai-khoan-bo-khong-co-the-bi-thu-nhung-phi-nao-4725111.html" TargetMode="External"/><Relationship Id="rId59" Type="http://schemas.openxmlformats.org/officeDocument/2006/relationships/hyperlink" Target="https://vnexpress.net/khach-co-tai-khoan-moi-duoc-mua-vang-mieng-sjc-tai-ngan-hang-4775283.html" TargetMode="External"/><Relationship Id="rId60" Type="http://schemas.openxmlformats.org/officeDocument/2006/relationships/hyperlink" Target="https://vnexpress.net/ngan-hang-quoc-doanh-hut-hoi-trong-cuoc-dua-tang-von-4797655.html" TargetMode="External"/><Relationship Id="rId61" Type="http://schemas.openxmlformats.org/officeDocument/2006/relationships/hyperlink" Target="https://vnexpress.net/ngan-hang-dai-ha-gia-khoan-no-nghin-ty-cua-chu-du-an-kenton-node-4818832.html" TargetMode="External"/><Relationship Id="rId62" Type="http://schemas.openxmlformats.org/officeDocument/2006/relationships/hyperlink" Target="https://vnexpress.net/kho-bac-nha-nuoc-gui-gan-100-000-ty-dong-tai-ba-ngan-hang-4739918.html" TargetMode="External"/><Relationship Id="rId63" Type="http://schemas.openxmlformats.org/officeDocument/2006/relationships/hyperlink" Target="https://vnexpress.net/4-ngan-hang-quoc-doanh-se-ban-vang-binh-on-gia-4751893.html" TargetMode="External"/><Relationship Id="rId64" Type="http://schemas.openxmlformats.org/officeDocument/2006/relationships/hyperlink" Target="https://vnexpress.net/gan-3-000-runner-chay-gay-quy-giup-nguoi-ngheo-don-tet-4810630.html" TargetMode="External"/><Relationship Id="rId65" Type="http://schemas.openxmlformats.org/officeDocument/2006/relationships/hyperlink" Target="https://vnexpress.net/chinh-thuc-chuyen-giao-hai-ngan-hang-0-dong-4805009.html" TargetMode="External"/><Relationship Id="rId66" Type="http://schemas.openxmlformats.org/officeDocument/2006/relationships/hyperlink" Target="https://vnexpress.net/cac-ngan-hang-xu-ly-tai-khoan-the-bo-khong-the-nao-4724506.html" TargetMode="External"/><Relationship Id="rId67" Type="http://schemas.openxmlformats.org/officeDocument/2006/relationships/hyperlink" Target="https://vnexpress.net/doanh-nghiep-ong-tran-ba-duong-tra-cong-ty-bau-duc-hon-1-000-ty-dong-4833784.html" TargetMode="External"/><Relationship Id="rId68" Type="http://schemas.openxmlformats.org/officeDocument/2006/relationships/hyperlink" Target="https://vnexpress.net/lpbank-doi-ten-thanh-ngan-hang-loc-phat-viet-nam-4770617.html" TargetMode="External"/><Relationship Id="rId69" Type="http://schemas.openxmlformats.org/officeDocument/2006/relationships/hyperlink" Target="https://vnexpress.net/vietcombank-cap-tin-dung-1-ty-usd-du-an-san-bay-long-thanh-4753437.html" TargetMode="External"/><Relationship Id="rId70" Type="http://schemas.openxmlformats.org/officeDocument/2006/relationships/hyperlink" Target="https://vnexpress.net/vi-sao-ngan-hang-dua-phat-hanh-trai-phieu-lai-suat-cao-4793433.html" TargetMode="External"/><Relationship Id="rId71" Type="http://schemas.openxmlformats.org/officeDocument/2006/relationships/hyperlink" Target="https://vnexpress.net/san-li-xi-ngan-hang-ngay-dau-nam-4711828.html" TargetMode="External"/><Relationship Id="rId72" Type="http://schemas.openxmlformats.org/officeDocument/2006/relationships/hyperlink" Target="https://vnexpress.net/no-phi-ngan-hang-tien-trieu-dong-vi-tai-khoan-de-khong-4723597.html" TargetMode="External"/><Relationship Id="rId73" Type="http://schemas.openxmlformats.org/officeDocument/2006/relationships/hyperlink" Target="https://vnexpress.net/tiep-tuc-bi-buoc-toi-cuu-bi-thu-ben-cat-keu-oan-4809798.html" TargetMode="External"/><Relationship Id="rId74" Type="http://schemas.openxmlformats.org/officeDocument/2006/relationships/hyperlink" Target="https://vnexpress.net/acv-vay-1-8-ty-usd-de-dau-tu-san-bay-long-thanh-4743249.html" TargetMode="External"/><Relationship Id="rId75" Type="http://schemas.openxmlformats.org/officeDocument/2006/relationships/hyperlink" Target="https://vnexpress.net/big-4-ngan-hang-chi-ban-khong-mua-lai-vang-mieng-tu-nguoi-dan-4752784.html" TargetMode="External"/><Relationship Id="rId76" Type="http://schemas.openxmlformats.org/officeDocument/2006/relationships/hyperlink" Target="https://vnexpress.net/vib-tang-ve-concert-anh-trai-say-hi-cho-khach-mo-the-tin-dung-4817559.html" TargetMode="External"/><Relationship Id="rId77" Type="http://schemas.openxmlformats.org/officeDocument/2006/relationships/hyperlink" Target="https://vnexpress.net/ong-pham-duc-an-lam-chu-tich-tinh-quang-ninh-4826011.html" TargetMode="External"/><Relationship Id="rId78" Type="http://schemas.openxmlformats.org/officeDocument/2006/relationships/hyperlink" Target="https://vnexpress.net/57-khoan-bao-hiem-aia-ban-qua-ngan-hang-bi-huy-sau-nam-dau-4729271.html" TargetMode="External"/><Relationship Id="rId79" Type="http://schemas.openxmlformats.org/officeDocument/2006/relationships/hyperlink" Target="https://vnexpress.net/tinh-nang-tao-quy-nhom-tren-ung-dung-hdbank-4722827.html" TargetMode="External"/><Relationship Id="rId80" Type="http://schemas.openxmlformats.org/officeDocument/2006/relationships/hyperlink" Target="https://vnexpress.net/chuyen-tien-truc-tuyen-tu-10-trieu-dong-tro-len-phai-xac-thuc-sinh-trac-hoc-4749661.html" TargetMode="External"/><Relationship Id="rId81" Type="http://schemas.openxmlformats.org/officeDocument/2006/relationships/hyperlink" Target="https://vnexpress.net/tpbank-lan-dau-vao-top-500-ngan-hang-gia-tri-nhat-the-gioi-4729275.html" TargetMode="External"/><Relationship Id="rId82" Type="http://schemas.openxmlformats.org/officeDocument/2006/relationships/hyperlink" Target="https://vnexpress.net/vks-yeu-cau-dieu-tra-bo-sung-vu-cuu-bi-thu-ben-cat-keu-oan-4817705.html" TargetMode="External"/><Relationship Id="rId83" Type="http://schemas.openxmlformats.org/officeDocument/2006/relationships/hyperlink" Target="https://vnexpress.net/techcombank-tang-thu-hang-thuong-hieu-ngan-hang-viet-gia-tri-nhat-4803851.html" TargetMode="External"/><Relationship Id="rId84" Type="http://schemas.openxmlformats.org/officeDocument/2006/relationships/hyperlink" Target="https://vnexpress.net/ngan-hang-dua-phat-hanh-trai-phieu-lai-suat-cao-4788276.html" TargetMode="External"/><Relationship Id="rId85" Type="http://schemas.openxmlformats.org/officeDocument/2006/relationships/hyperlink" Target="https://vnexpress.net/lai-suat-vay-mua-nha-xuong-day-4727551.html" TargetMode="External"/><Relationship Id="rId86" Type="http://schemas.openxmlformats.org/officeDocument/2006/relationships/hyperlink" Target="https://vnexpress.net/oto-dien-vinfast-nhan-uu-dai-tra-gop-lai-suat-co-dinh-4703107.html" TargetMode="External"/><Relationship Id="rId87" Type="http://schemas.openxmlformats.org/officeDocument/2006/relationships/hyperlink" Target="https://vnexpress.net/hr-asia-cong-bo-danh-sach-noi-lam-viec-tot-nhat-chau-a-2024-4780922-p3.html" TargetMode="External"/><Relationship Id="rId88" Type="http://schemas.openxmlformats.org/officeDocument/2006/relationships/hyperlink" Target="https://vnexpress.net/uu-diem-tinh-nang-sinh-loi-tu-dong-cua-techcombank-4723099.html" TargetMode="External"/><Relationship Id="rId89" Type="http://schemas.openxmlformats.org/officeDocument/2006/relationships/hyperlink" Target="https://raovat.vnexpress.net/mau-ao-khoac-nam-kaki-tho-lot-long-mu-long-thoi-trang-am-ap-tre-trung-2475878.html" TargetMode="External"/><Relationship Id="rId90" Type="http://schemas.openxmlformats.org/officeDocument/2006/relationships/hyperlink" Target="https://vnexpress.net/oceanbank-doi-ten-va-co-lanh-dao-moi-tu-mb-4826481.html" TargetMode="External"/><Relationship Id="rId91" Type="http://schemas.openxmlformats.org/officeDocument/2006/relationships/hyperlink" Target="https://vnexpress.net/khong-the-giao-dich-ngan-hang-truc-tuyen-neu-chua-sinh-trac-hoc-4829860.html" TargetMode="External"/><Relationship Id="rId92" Type="http://schemas.openxmlformats.org/officeDocument/2006/relationships/hyperlink" Target="https://vnexpress.net/vay-tien-tai-ngan-hang-nao-co-lai-suat-uu-dai-nhat-4712600.html" TargetMode="External"/><Relationship Id="rId93" Type="http://schemas.openxmlformats.org/officeDocument/2006/relationships/hyperlink" Target="https://vnexpress.net/nghen-loat-giao-dich-qua-tpbank-4826940.html" TargetMode="External"/><Relationship Id="rId94" Type="http://schemas.openxmlformats.org/officeDocument/2006/relationships/hyperlink" Target="https://vnexpress.net/vietinbank-tang-hang-trong-top-500-thuong-hieu-ngan-hang-gia-tri-nhat-the-gioi-4732060.html" TargetMode="External"/><Relationship Id="rId95" Type="http://schemas.openxmlformats.org/officeDocument/2006/relationships/hyperlink" Target="https://vnexpress.net/ngan-hang-tiep-tuc-ha-gia-du-thuyen-cua-flc-them-2-6-ty-dong-4703803.html" TargetMode="External"/><Relationship Id="rId96" Type="http://schemas.openxmlformats.org/officeDocument/2006/relationships/hyperlink" Target="https://vnexpress.net/vietcombank-chuyen-qua-ban-vang-mieng-tren-ung-dung-4786155.html" TargetMode="External"/><Relationship Id="rId97" Type="http://schemas.openxmlformats.org/officeDocument/2006/relationships/hyperlink" Target="https://vnexpress.net/bo-cong-an-co-doanh-nghiep-thue-nguoi-xep-hang-mua-vang-sjc-ban-lai-kiem-loi-4764485.html" TargetMode="External"/><Relationship Id="rId98" Type="http://schemas.openxmlformats.org/officeDocument/2006/relationships/hyperlink" Target="https://vnexpress.net/17-co-dong-trong-nuoc-nam-hon-60-von-ngan-hang-phuong-dong-4773795.html" TargetMode="External"/><Relationship Id="rId99" Type="http://schemas.openxmlformats.org/officeDocument/2006/relationships/hyperlink" Target="https://vnexpress.net/xac-thuc-sinh-trac-hoc-the-nao-neu-chua-co-cccd-gan-chip-4763610.html" TargetMode="External"/><Relationship Id="rId100" Type="http://schemas.openxmlformats.org/officeDocument/2006/relationships/hyperlink" Target="https://vnexpress.net/ngan-hang-thai-lan-mua-lai-cong-ty-tai-chinh-home-credit-viet-nam-4716455.html" TargetMode="External"/><Relationship Id="rId101" Type="http://schemas.openxmlformats.org/officeDocument/2006/relationships/hyperlink" Target="https://vnexpress.net/data-for-life-la-co-hoi-cho-cac-ban-tre-khai-pha-du-lieu-4821361.html" TargetMode="External"/><Relationship Id="rId102" Type="http://schemas.openxmlformats.org/officeDocument/2006/relationships/hyperlink" Target="https://vnexpress.net/ong-ngo-chi-dung-vpbank-co-cau-ngan-hang-0-dong-nham-tang-quy-mo-4740212.html" TargetMode="External"/><Relationship Id="rId103" Type="http://schemas.openxmlformats.org/officeDocument/2006/relationships/hyperlink" Target="https://vnexpress.net/du-bao-co-phieu-nganh-ngan-hang-giai-doan-cuoi-nam-4828457.html" TargetMode="External"/><Relationship Id="rId104" Type="http://schemas.openxmlformats.org/officeDocument/2006/relationships/hyperlink" Target="https://vnexpress.net/ngan-hang-nha-nuoc-yeu-cau-eximbank-khan-truong-lam-ro-vu-no-the-8-8-ty-dong-4724669.html" TargetMode="External"/><Relationship Id="rId105" Type="http://schemas.openxmlformats.org/officeDocument/2006/relationships/hyperlink" Target="https://vnexpress.net/8-nam-trac-tro-cua-du-an-chong-ngap-10-000-ty-o-tp-hcm-4811651.html" TargetMode="External"/><Relationship Id="rId106" Type="http://schemas.openxmlformats.org/officeDocument/2006/relationships/hyperlink" Target="https://vnexpress.net/tai-chinh-so-diem-tua-noi-luc-cua-ngan-hang-cathay-united-bank-4731640.html" TargetMode="External"/><Relationship Id="rId107" Type="http://schemas.openxmlformats.org/officeDocument/2006/relationships/hyperlink" Target="https://vnexpress.net/nen-tang-ngan-hang-so-techcombank-business-cho-khach-hang-doanh-nghiep-4735611.html" TargetMode="External"/><Relationship Id="rId108" Type="http://schemas.openxmlformats.org/officeDocument/2006/relationships/hyperlink" Target="https://vnexpress.net/ngan-hang-so-myvib-them-tinh-nang-nhan-kieu-hoi-4749882.html" TargetMode="External"/><Relationship Id="rId109" Type="http://schemas.openxmlformats.org/officeDocument/2006/relationships/hyperlink" Target="https://vnexpress.net/dan-lanh-dao-bvbank-nam-gan-20-co-phan-ngan-hang-4775797.html" TargetMode="External"/><Relationship Id="rId110" Type="http://schemas.openxmlformats.org/officeDocument/2006/relationships/hyperlink" Target="https://vnexpress.net/ngan-hang-phai-cong-khai-co-dong-nam-tu-1-von-dieu-le-4703520.html" TargetMode="External"/><Relationship Id="rId111" Type="http://schemas.openxmlformats.org/officeDocument/2006/relationships/hyperlink" Target="https://vnexpress.net/ngan-hang-nha-nuoc-ban-13-tan-vang-trong-nua-nam-4813451.html" TargetMode="External"/><Relationship Id="rId112" Type="http://schemas.openxmlformats.org/officeDocument/2006/relationships/hyperlink" Target="https://vnexpress.net/ngan-hang-gan-het-room-tin-dung-duoc-cap-them-4786860.html" TargetMode="External"/><Relationship Id="rId113" Type="http://schemas.openxmlformats.org/officeDocument/2006/relationships/hyperlink" Target="https://vnexpress.net/bon-cap-xac-thuc-giao-dich-truc-tuyen-ngan-hang-tu-1-7-4763136.html" TargetMode="External"/><Relationship Id="rId114" Type="http://schemas.openxmlformats.org/officeDocument/2006/relationships/hyperlink" Target="https://vnexpress.net/vdsc-ngan-hang-nha-nuoc-ban-ra-khoang-9-4-ty-usd-trong-2024-4833314.html" TargetMode="External"/><Relationship Id="rId115" Type="http://schemas.openxmlformats.org/officeDocument/2006/relationships/hyperlink" Target="https://vnexpress.net/ngan-hang-ha-gia-gan-10-ty-dong-du-thuyen-cua-flc-4700057.html" TargetMode="External"/><Relationship Id="rId116" Type="http://schemas.openxmlformats.org/officeDocument/2006/relationships/hyperlink" Target="https://vnexpress.net/ngan-hang-woori-ra-mat-the-tin-dung-tich-diem-hoan-tien-4746371.html" TargetMode="External"/><Relationship Id="rId117" Type="http://schemas.openxmlformats.org/officeDocument/2006/relationships/hyperlink" Target="https://vnexpress.net/loi-nhuan-techcombank-giam-4703842.html" TargetMode="External"/><Relationship Id="rId118" Type="http://schemas.openxmlformats.org/officeDocument/2006/relationships/hyperlink" Target="https://vnexpress.net/vietinbank-co-tong-giam-doc-moi-4805754.html" TargetMode="External"/><Relationship Id="rId119" Type="http://schemas.openxmlformats.org/officeDocument/2006/relationships/hyperlink" Target="https://vnexpress.net/vo-chu-tich-techcombank-va-nguoi-lien-quan-so-huu-mot-phan-ba-co-phan-ngan-hang-4776273.html" TargetMode="External"/><Relationship Id="rId120" Type="http://schemas.openxmlformats.org/officeDocument/2006/relationships/hyperlink" Target="https://vnexpress.net/lai-suat-tiet-kiem-di-len-thang-cuoi-nam-4827556.html" TargetMode="External"/><Relationship Id="rId121" Type="http://schemas.openxmlformats.org/officeDocument/2006/relationships/hyperlink" Target="https://vnexpress.net/lpbank-chi-co-hai-co-dong-nam-tren-1-co-phan-nha-bang-4774133.html" TargetMode="External"/><Relationship Id="rId122" Type="http://schemas.openxmlformats.org/officeDocument/2006/relationships/hyperlink" Target="https://vnexpress.net/16-ca-nhan-so-huu-60-von-kienlongbank-4777627.html" TargetMode="External"/><Relationship Id="rId123" Type="http://schemas.openxmlformats.org/officeDocument/2006/relationships/hyperlink" Target="https://vnexpress.net/ocb-vao-top-25-thuong-hieu-dan-dau-cua-forbes-viet-nam-4827498.html" TargetMode="External"/><Relationship Id="rId124" Type="http://schemas.openxmlformats.org/officeDocument/2006/relationships/hyperlink" Target="https://vnexpress.net/cub-vietnam-cap-han-muc-vay-tieu-dung-truc-tuyen-den-40-trieu-4736284.html" TargetMode="External"/><Relationship Id="rId125" Type="http://schemas.openxmlformats.org/officeDocument/2006/relationships/hyperlink" Target="https://vnexpress.net/nhom-co-dong-lien-quan-chu-tich-vpbank-nam-hon-33-von-ngan-hang-4773696.html" TargetMode="External"/><Relationship Id="rId126" Type="http://schemas.openxmlformats.org/officeDocument/2006/relationships/hyperlink" Target="https://vnexpress.net/nhieu-chi-nhanh-ngan-hang-khong-thuong-tet-4707426.html" TargetMode="External"/><Relationship Id="rId127" Type="http://schemas.openxmlformats.org/officeDocument/2006/relationships/hyperlink" Target="https://vnexpress.net/vietabank-chia-co-tuc-39-bang-co-phieu-4739331.html" TargetMode="External"/><Relationship Id="rId128" Type="http://schemas.openxmlformats.org/officeDocument/2006/relationships/hyperlink" Target="https://vnexpress.net/seabank-bo-nhiem-loat-nhan-su-cap-cao-4714698.html" TargetMode="External"/><Relationship Id="rId129" Type="http://schemas.openxmlformats.org/officeDocument/2006/relationships/hyperlink" Target="https://vnexpress.net/18-co-dong-nam-hon-70-von-vib-4778672.html" TargetMode="External"/><Relationship Id="rId130" Type="http://schemas.openxmlformats.org/officeDocument/2006/relationships/hyperlink" Target="https://vnexpress.net/lpbank-cong-bo-hoang-duc-lam-dai-su-thuong-hieu-4771286.html" TargetMode="External"/><Relationship Id="rId131" Type="http://schemas.openxmlformats.org/officeDocument/2006/relationships/hyperlink" Target="https://vnexpress.net/techcombank-ra-mat-tinh-nang-mo-tai-khoan-cho-con-4714047.html" TargetMode="External"/><Relationship Id="rId132" Type="http://schemas.openxmlformats.org/officeDocument/2006/relationships/hyperlink" Target="https://vnexpress.net/chu-tich-tap-doan-hoa-lam-roi-ghe-lanh-dao-vietbank-4727731.html" TargetMode="External"/><Relationship Id="rId133" Type="http://schemas.openxmlformats.org/officeDocument/2006/relationships/hyperlink" Target="https://vnexpress.net/nhom-doanh-nghiep-bat-dong-san-nam-tren-20-von-msb-4774152.html" TargetMode="External"/><Relationship Id="rId134" Type="http://schemas.openxmlformats.org/officeDocument/2006/relationships/hyperlink" Target="https://vnexpress.net/chua-xac-thuc-sinh-trac-hoc-se-khong-duoc-giao-dich-the-online-tu-2025-4788007.html" TargetMode="External"/><Relationship Id="rId135" Type="http://schemas.openxmlformats.org/officeDocument/2006/relationships/hyperlink" Target="https://vnexpress.net/napas-hop-tac-mastercard-phat-hanh-the-dong-thuong-hieu-4805251.html" TargetMode="External"/><Relationship Id="rId136" Type="http://schemas.openxmlformats.org/officeDocument/2006/relationships/hyperlink" Target="https://vnexpress.net/msb-mien-gan-50-loai-phi-su-dung-dich-vu-cho-khach-hang-4743635.html" TargetMode="External"/><Relationship Id="rId137" Type="http://schemas.openxmlformats.org/officeDocument/2006/relationships/hyperlink" Target="https://vnexpress.net/sacombank-trien-khai-goi-vay-ngan-han-15-000-ty-dong-4801215.html" TargetMode="External"/><Relationship Id="rId138" Type="http://schemas.openxmlformats.org/officeDocument/2006/relationships/hyperlink" Target="https://vnexpress.net/gia-dinh-co-doanh-nhan-tu-huong-con-so-huu-bao-nhieu-co-phan-namabank-4788369.html" TargetMode="External"/><Relationship Id="rId139" Type="http://schemas.openxmlformats.org/officeDocument/2006/relationships/hyperlink" Target="https://vnexpress.net/cathay-united-bank-ra-mat-ung-dung-cub-vietnam-4727605.html" TargetMode="External"/><Relationship Id="rId140" Type="http://schemas.openxmlformats.org/officeDocument/2006/relationships/hyperlink" Target="https://vnexpress.net/nhom-co-dong-tap-doan-t-t-so-huu-hon-20-von-shb-4807632.html" TargetMode="External"/><Relationship Id="rId141" Type="http://schemas.openxmlformats.org/officeDocument/2006/relationships/hyperlink" Target="https://vnexpress.net/vietcombank-cai-tien-he-thong-tao-khoan-vay-clos-4735302.html" TargetMode="External"/><Relationship Id="rId142" Type="http://schemas.openxmlformats.org/officeDocument/2006/relationships/hyperlink" Target="https://vnexpress.net/eximbank-mien-nhiem-hai-pho-chu-tich-hdqt-chuyen-tru-so-ra-ha-noi-4821492.html" TargetMode="External"/><Relationship Id="rId143" Type="http://schemas.openxmlformats.org/officeDocument/2006/relationships/hyperlink" Target="https://vnexpress.net/chua-trinh-phuong-an-chuyen-giao-bat-buoc-dongabank-scb-4751557.html" TargetMode="External"/><Relationship Id="rId144" Type="http://schemas.openxmlformats.org/officeDocument/2006/relationships/hyperlink" Target="https://vnexpress.net/nhom-co-dong-eximbank-muon-thanh-loc-hoi-dong-quan-tri-4820501.html" TargetMode="External"/><Relationship Id="rId145" Type="http://schemas.openxmlformats.org/officeDocument/2006/relationships/hyperlink" Target="https://baochinhphu.vn/bidv-tien-phong-tren-hanh-trinh-dinh-vi-thuong-hieu-ngan-hang-xanh-102241107102222349.htm" TargetMode="External"/><Relationship Id="rId146" Type="http://schemas.openxmlformats.org/officeDocument/2006/relationships/hyperlink" Target="https://baochinhphu.vn/bidv-ket-noi-he-thong-mang-dau-thau-quoc-gia-trien-khai-bao-lanh-dien-tu-102241206110533052.htm" TargetMode="External"/><Relationship Id="rId147" Type="http://schemas.openxmlformats.org/officeDocument/2006/relationships/hyperlink" Target="https://baochinhphu.vn/bidv-danh-goi-tin-dung-xanh-hon-19000-ty-dong-cho-dn-102241128154952093.htm" TargetMode="External"/><Relationship Id="rId148" Type="http://schemas.openxmlformats.org/officeDocument/2006/relationships/hyperlink" Target="https://baochinhphu.vn/bidv-duoc-vinh-danh-thuong-hieu-quoc-gia-2024-102241105152924628.htm" TargetMode="External"/><Relationship Id="rId149" Type="http://schemas.openxmlformats.org/officeDocument/2006/relationships/hyperlink" Target="https://baochinhphu.vn/bidv-chung-tay-kien-tao-kinh-te-xanh-102241107095655708.htm" TargetMode="External"/><Relationship Id="rId150" Type="http://schemas.openxmlformats.org/officeDocument/2006/relationships/hyperlink" Target="https://baochinhphu.vn/nhnn-cong-bo-thoi-gian-dia-diem-cach-thuc-mua-vang-mieng-102240602203219926.htm" TargetMode="External"/><Relationship Id="rId151" Type="http://schemas.openxmlformats.org/officeDocument/2006/relationships/hyperlink" Target="https://baochinhphu.vn/evnnpt-ky-hop-dong-tin-dung-hon-15600-ty-trien-khai-cac-du-an-duong-day-500kv-mach-3-102240126160720971.htm" TargetMode="External"/><Relationship Id="rId152" Type="http://schemas.openxmlformats.org/officeDocument/2006/relationships/hyperlink" Target="https://baochinhphu.vn/them-4-ngan-hang-thuong-mai-dang-ky-tham-gia-goi-tin-dung-120-nghin-ty-dong-102240806100218347.htm" TargetMode="External"/><Relationship Id="rId153" Type="http://schemas.openxmlformats.org/officeDocument/2006/relationships/hyperlink" Target="https://baochinhphu.vn/nhnn-yeu-cau-tang-cuong-hieu-qua-cong-tac-phong-chong-rua-tien-102231229125013806.htm" TargetMode="External"/><Relationship Id="rId154" Type="http://schemas.openxmlformats.org/officeDocument/2006/relationships/hyperlink" Target="https://baochinhphu.vn/nhnn-day-manh-xu-ly-thu-hoi-no-xau-nang-cao-chat-luong-tin-dung-102240118095819607.htm" TargetMode="External"/><Relationship Id="rId155" Type="http://schemas.openxmlformats.org/officeDocument/2006/relationships/hyperlink" Target="https://baochinhphu.vn/vietcombank-ngan-hang-tien-phong-dan-von-trong-cuoc-cach-mang-xanh-102240715155603012.htm" TargetMode="External"/><Relationship Id="rId156" Type="http://schemas.openxmlformats.org/officeDocument/2006/relationships/hyperlink" Target="https://baochinhphu.vn/thu-tuong-chung-kien-3-ngan-hang-viet-nam-cap-18-ty-usd-cho-du-an-san-bay-long-thanh-102240601174130402.htm" TargetMode="External"/><Relationship Id="rId157" Type="http://schemas.openxmlformats.org/officeDocument/2006/relationships/hyperlink" Target="https://baochinhphu.vn/hdbank-duoc-vinh-danh-thuong-hieu-quoc-gia-nam-2024-102241105102257694.htm" TargetMode="External"/><Relationship Id="rId158" Type="http://schemas.openxmlformats.org/officeDocument/2006/relationships/hyperlink" Target="https://baochinhphu.vn/hoan-thien-khung-phap-ly-thuc-day-esg-trong-nganh-ngan-hang-102240725160959973.htm" TargetMode="External"/><Relationship Id="rId159" Type="http://schemas.openxmlformats.org/officeDocument/2006/relationships/hyperlink" Target="https://baochinhphu.vn/buoc-di-dot-pha-giup-ngan-hang-tang-truong-so-luong-khach-hang-102240827165104723.htm" TargetMode="External"/><Relationship Id="rId160" Type="http://schemas.openxmlformats.org/officeDocument/2006/relationships/hyperlink" Target="https://baochinhphu.vn/dam-bao-an-toan-hoat-dong-ngan-hang-dip-tet-nguyen-dan-giap-thin-2024-102240119152857054.htm" TargetMode="External"/><Relationship Id="rId161" Type="http://schemas.openxmlformats.org/officeDocument/2006/relationships/hyperlink" Target="https://baochinhphu.vn/27-dich-vu-cong-truc-tuyen-toan-trinh-linh-vuc-ngan-hang-102231229104950025.htm" TargetMode="External"/><Relationship Id="rId162" Type="http://schemas.openxmlformats.org/officeDocument/2006/relationships/hyperlink" Target="https://baochinhphu.vn/cac-ngan-hang-da-san-sang-tai-co-cau-ky-vong-mo-rong-co-hoi-tang-truong-102240530110502613.htm" TargetMode="External"/><Relationship Id="rId163" Type="http://schemas.openxmlformats.org/officeDocument/2006/relationships/hyperlink" Target="https://baochinhphu.vn/ngan-hang-nha-nuoc-yeu-cau-ra-soat-cac-loai-phi-lai-suat-the-ngan-hang-102240326103955077.htm" TargetMode="External"/><Relationship Id="rId164" Type="http://schemas.openxmlformats.org/officeDocument/2006/relationships/hyperlink" Target="https://baochinhphu.vn/nam-2024-dich-vu-chuyen-tien-nhanh-napas-247-tang-tuong-ung-347-ve-so-luong-102241130212338074.htm" TargetMode="External"/><Relationship Id="rId165" Type="http://schemas.openxmlformats.org/officeDocument/2006/relationships/hyperlink" Target="https://baochinhphu.vn/ha-tang-chung-ngan-hang-mo-ket-noi-va-phat-trien-he-sinh-thai-so-102240508195549103.htm" TargetMode="External"/><Relationship Id="rId166" Type="http://schemas.openxmlformats.org/officeDocument/2006/relationships/hyperlink" Target="https://baochinhphu.vn/vietcombank-tiep-tuc-la-ngan-hang-sang-tao-va-kinh-doanh-hieu-qua-nhat-viet-nam-102240503092248278.htm" TargetMode="External"/><Relationship Id="rId167" Type="http://schemas.openxmlformats.org/officeDocument/2006/relationships/hyperlink" Target="https://baochinhphu.vn/nhieu-nghiep-vu-duoc-so-hoa-ngan-hang-tang-kha-nang-canh-tranh-102240508113426034.htm" TargetMode="External"/><Relationship Id="rId168" Type="http://schemas.openxmlformats.org/officeDocument/2006/relationships/hyperlink" Target="https://baochinhphu.vn/ngan-hang-nha-nuoc-chap-thuan-cho-gelex-mua-co-phan-cua-eximbank-102240805072930533.htm" TargetMode="External"/><Relationship Id="rId169" Type="http://schemas.openxmlformats.org/officeDocument/2006/relationships/hyperlink" Target="https://baochinhphu.vn/vietinbank-tang-tai-khoan-so-dep-mien-phi-chuyen-tien-cho-doanh-nghiep-102240626175702353.htm" TargetMode="External"/><Relationship Id="rId170" Type="http://schemas.openxmlformats.org/officeDocument/2006/relationships/hyperlink" Target="https://baochinhphu.vn/vietinbank-lan-thu-3-lien-tiep-vao-top-200-thuong-hieu-ngan-hang-gia-tri-nhat-the-gioi-102240409104049829.htm" TargetMode="External"/><Relationship Id="rId171" Type="http://schemas.openxmlformats.org/officeDocument/2006/relationships/hyperlink" Target="https://baochinhphu.vn/co-dong-lon-hau-thuan-eximbank-co-tro-lai-thoi-dinh-cao-102240815160148856.htm" TargetMode="External"/><Relationship Id="rId172" Type="http://schemas.openxmlformats.org/officeDocument/2006/relationships/hyperlink" Target="https://baochinhphu.vn/mb-phai-phan-dau-vuon-len-tro-thanh-tap-doan-tai-chinh-hang-dau-tap-doan-so-102241104224802671.htm" TargetMode="External"/><Relationship Id="rId173" Type="http://schemas.openxmlformats.org/officeDocument/2006/relationships/hyperlink" Target="https://baochinhphu.vn/nhnn-nguoi-viet-o-nuoc-ngoai-xac-thuc-sinh-trac-hoc-qua-ung-dung-ngan-hang-102241212170354189.htm" TargetMode="External"/><Relationship Id="rId174" Type="http://schemas.openxmlformats.org/officeDocument/2006/relationships/hyperlink" Target="https://baochinhphu.vn/ke-hoach-pho-bien-giao-duc-phap-luat-nam-2024-cua-ngan-hang-nha-nuoc-102231229152516665.htm" TargetMode="External"/><Relationship Id="rId175" Type="http://schemas.openxmlformats.org/officeDocument/2006/relationships/hyperlink" Target="https://baochinhphu.vn/ong-nguyen-dinh-tung-xin-tu-nhiem-thanh-vien-hdqt-ocb-10224080913565227.htm" TargetMode="External"/><Relationship Id="rId176" Type="http://schemas.openxmlformats.org/officeDocument/2006/relationships/hyperlink" Target="https://news.google.com/articles/CBMiuwFBVV95cUxOZFFvWFluMVljNlpZZ0Z2cGlFWDR2YUItOVhVS2prU0dpRmVXWTMwT01CWjBpVGktb2lMVFpyMmJBRFN6X1hJRmdSeTRXSlpYaE5qeVdETi1JWkdoWFBTQlltNkV1MG1kcDdDTEN2VWRyVV9NeDRjc01QaGcyemM1YnI2S0s1engwUTgxWk9xM3FSdTdteF9CLURHS0Y4ZlNsajRYNXVGLXh3Y1VIZml1VUJQZ3NHLTRKTU5R?hl=vi&amp;gl=VN&amp;ceid=VN:vi" TargetMode="External"/><Relationship Id="rId177" Type="http://schemas.openxmlformats.org/officeDocument/2006/relationships/hyperlink" Target="https://news.google.com/articles/CBMipwFBVV95cUxNc2gyYTM4cUlfWTZRLWx5b3FFZ0JUcmduOEdDWG1Dd0NtTGdnREthSlpaZFoxd3dPWXVvdlh4Y1ZoUTFuLWNoMUlPZUIzbFRpRE5jSnNGLVBleWhpU2k0ZFQ0dHdpSXNzYWk0UUgxX1U4M0swNDF5MW9GZ3oxSkVWQmhiZnFRQi1xYUZ1cHVrQWZaRUpOYnBHdUc2UnQxNmhHeF9LUW15UQ?hl=vi&amp;gl=VN&amp;ceid=VN:vi" TargetMode="External"/><Relationship Id="rId178" Type="http://schemas.openxmlformats.org/officeDocument/2006/relationships/hyperlink" Target="https://baochinhphu.vn/ocb-duoc-vinh-danh-vao-top-thuong-hieu-niem-yet-dan-dau-nam-2024-10224121221440195.htm" TargetMode="External"/><Relationship Id="rId179" Type="http://schemas.openxmlformats.org/officeDocument/2006/relationships/hyperlink" Target="https://baochinhphu.vn/tieu-chuan-ky-thuat-kho-tien-va-xe-cho-tien-cua-to-chuc-tin-dung-102240110122748311.htm" TargetMode="External"/><Relationship Id="rId180" Type="http://schemas.openxmlformats.org/officeDocument/2006/relationships/hyperlink" Target="https://baochinhphu.vn/hdbank-chia-co-tuc-25-bang-tien-mat-va-co-phieu-tien-phong-trien-khai-chien-luoc-phat-trien-ben-vung-102240405081039518.htm" TargetMode="External"/><Relationship Id="rId181" Type="http://schemas.openxmlformats.org/officeDocument/2006/relationships/hyperlink" Target="https://baochinhphu.vn/khong-co-chuyen-eximbank-thu-88-ty-dong-phi-no-the-cua-khach-hang-102240321184501731.htm" TargetMode="External"/><Relationship Id="rId182" Type="http://schemas.openxmlformats.org/officeDocument/2006/relationships/hyperlink" Target="https://baochinhphu.vn/ocb-omni-giai-phap-bao-mat-toan-dien-khi-thanh-toan-online-102240708205653787.htm" TargetMode="External"/><Relationship Id="rId183" Type="http://schemas.openxmlformats.org/officeDocument/2006/relationships/hyperlink" Target="https://baochinhphu.vn/day-manh-kinh-doanh-so-hdbank-bao-lai-dat-hon-12000-ty-dong-tang-466-102241029093818967.htm" TargetMode="External"/><Relationship Id="rId184" Type="http://schemas.openxmlformats.org/officeDocument/2006/relationships/hyperlink" Target="https://baochinhphu.vn/fitch-ratings-nang-muc-trien-vong-tin-dung-dai-han-cua-acb-tu-on-dinh-len-tich-cuc-102241230120122876.htm" TargetMode="External"/><Relationship Id="rId185" Type="http://schemas.openxmlformats.org/officeDocument/2006/relationships/hyperlink" Target="https://baochinhphu.vn/nong-cap-nhat-so-tai-khoan-cua-trung-uong-tiep-nhan-ung-ho-dong-bao-bi-thiet-hai-do-con-bao-so-3-102240911112821924.htm" TargetMode="External"/><Relationship Id="rId186" Type="http://schemas.openxmlformats.org/officeDocument/2006/relationships/hyperlink" Target="https://baochinhphu.vn/moodys-giu-nguyen-xep-hang-tin-nhiem-cua-ocb-o-muc-ba3-va-nang-trien-vong-len-on-dinh-102240911174013238.htm" TargetMode="External"/><Relationship Id="rId187" Type="http://schemas.openxmlformats.org/officeDocument/2006/relationships/hyperlink" Target="https://baochinhphu.vn/thuc-day-giai-ngan-goi-tin-dung-nha-o-xa-hoi-120000-ty-dong-102240921194457869.htm" TargetMode="External"/><Relationship Id="rId188" Type="http://schemas.openxmlformats.org/officeDocument/2006/relationships/hyperlink" Target="https://baochinhphu.vn/kienlongbank-tang-hang-nghin-phan-qua-cho-khach-gui-tiet-kiem-102240619145733944.htm" TargetMode="External"/><Relationship Id="rId189" Type="http://schemas.openxmlformats.org/officeDocument/2006/relationships/hyperlink" Target="https://baochinhphu.vn/kienlongbank-day-manh-chien-luoc-phat-trien-ben-vung-qua-trien-khai-dong-bo-2-du-an-basel-iii-esg-102241205105511532.htm" TargetMode="External"/><Relationship Id="rId190" Type="http://schemas.openxmlformats.org/officeDocument/2006/relationships/hyperlink" Target="https://baochinhphu.vn/kienlongbank-dau-tu-vao-con-nguoi-de-chuyen-doi-thanh-cong-va-ben-vung-102241107143533284.htm" TargetMode="External"/><Relationship Id="rId191" Type="http://schemas.openxmlformats.org/officeDocument/2006/relationships/hyperlink" Target="https://baochinhphu.vn/vietinbank-dan-dau-tang-truong-tin-dung-day-manh-chuyen-doi-so-toan-dien-102240529100131923.htm" TargetMode="External"/><Relationship Id="rId192" Type="http://schemas.openxmlformats.org/officeDocument/2006/relationships/hyperlink" Target="https://baochinhphu.vn/hdbank-chot-quyen-chia-co-tuc-bang-tien-va-co-phieu-tong-ti-le-30-102240702145522536.htm" TargetMode="External"/><Relationship Id="rId193" Type="http://schemas.openxmlformats.org/officeDocument/2006/relationships/hyperlink" Target="https://baochinhphu.vn/ngan-hang-tmcp-phuong-dong-co-tan-tong-giam-doc-102240715220413294.htm" TargetMode="External"/><Relationship Id="rId194" Type="http://schemas.openxmlformats.org/officeDocument/2006/relationships/hyperlink" Target="https://baochinhphu.vn/ra-mat-nen-tang-ocb-omni-the-he-moi-102240516082946577.htm" TargetMode="External"/><Relationship Id="rId195" Type="http://schemas.openxmlformats.org/officeDocument/2006/relationships/hyperlink" Target="https://baochinhphu.vn/kienlongbank-phat-trien-cac-san-pham-so-de-nang-cao-chat-luong-dich-vu-khach-hang-102241111192953111.htm" TargetMode="External"/><Relationship Id="rId196" Type="http://schemas.openxmlformats.org/officeDocument/2006/relationships/hyperlink" Target="https://baochinhphu.vn/nhnn-ban-vang-voi-gia-77980-trieu-dong-luong-102240604102503654.htm" TargetMode="External"/><Relationship Id="rId197" Type="http://schemas.openxmlformats.org/officeDocument/2006/relationships/hyperlink" Target="https://baochinhphu.vn/hdbank-tang-hon-10-ty-dong-cho-khach-hang-gui-tiet-kiem-dau-xuan-giap-thin-102240119230727126.htm" TargetMode="External"/><Relationship Id="rId198" Type="http://schemas.openxmlformats.org/officeDocument/2006/relationships/hyperlink" Target="https://baochinhphu.vn/ocb-bo-nhiem-nhan-su-cap-cao-trong-ban-dieu-hanh-102240504101809875.htm" TargetMode="External"/><Relationship Id="rId199" Type="http://schemas.openxmlformats.org/officeDocument/2006/relationships/hyperlink" Target="https://baochinhphu.vn/ocb-khai-truong-chi-nhanh-lao-cai-day-manh-hoat-dong-thanh-toan-bien-mau-102241025153348826.htm" TargetMode="External"/><Relationship Id="rId200" Type="http://schemas.openxmlformats.org/officeDocument/2006/relationships/hyperlink" Target="https://baochinhphu.vn/hdbank-trien-khai-the-tra-gop-muadee-102240830124629547.htm" TargetMode="External"/><Relationship Id="rId201" Type="http://schemas.openxmlformats.org/officeDocument/2006/relationships/hyperlink" Target="https://baochinhphu.vn/cac-quy-mo-vinacapital-dat-loi-nhuan-vuot-chi-so-tham-chieu-trong-quy-i-2024-102240412123329534.htm" TargetMode="External"/><Relationship Id="rId202" Type="http://schemas.openxmlformats.org/officeDocument/2006/relationships/hyperlink" Target="https://baochinhphu.vn/csi-2024-tiep-suc-doanh-nghiep-viet-tren-hanh-trinh-kinh-doanh-ben-vung-102241129202551393.htm" TargetMode="External"/><Relationship Id="rId203" Type="http://schemas.openxmlformats.org/officeDocument/2006/relationships/hyperlink" Target="https://baochinhphu.vn/co-the-mua-vang-mieng-o-nhieu-chi-nhanh-ngan-hang-102240531162222209.htm" TargetMode="External"/><Relationship Id="rId204" Type="http://schemas.openxmlformats.org/officeDocument/2006/relationships/hyperlink" Target="https://baochinhphu.vn/chuan-hoa-quy-tac-ung-xu-cua-can-bo-ngan-hang-102240425142329755.htm" TargetMode="External"/><Relationship Id="rId205" Type="http://schemas.openxmlformats.org/officeDocument/2006/relationships/hyperlink" Target="https://baochinhphu.vn/thong-tin-tai-khoan-tiep-nhan-ung-ho-quy-ca-nuoc-chung-tay-xoa-nha-tam-nha-dot-nat-cho-ho-ngheo-ho-can-ngheo-102240916171711537.htm" TargetMode="External"/><Relationship Id="rId206" Type="http://schemas.openxmlformats.org/officeDocument/2006/relationships/hyperlink" Target="https://baochinhphu.vn/danh-635-ty-dong-tu-du-phong-ngan-sach-xay-cau-phong-chau-moi-102241206121336933.htm" TargetMode="External"/><Relationship Id="rId207" Type="http://schemas.openxmlformats.org/officeDocument/2006/relationships/hyperlink" Target="https://baochinhphu.vn/dau-tu-hon-1713-trieu-ty-dong-cho-du-an-duong-sat-toc-do-cao-bac-nam-102241219144909213.htm" TargetMode="External"/><Relationship Id="rId208" Type="http://schemas.openxmlformats.org/officeDocument/2006/relationships/hyperlink" Target="https://baochinhphu.vn/bo-tu-phap-dung-dau-cac-bo-nganh-ve-chi-so-cai-cach-hanh-chinh-nam-2023-102240417121605489.htm" TargetMode="External"/><Relationship Id="rId209" Type="http://schemas.openxmlformats.org/officeDocument/2006/relationships/hyperlink" Target="https://baochinhphu.vn/canh-bao-fanpage-gia-mao-cuoc-thi-viet-thu-upu-tai-viet-nam-102240827162436168.htm" TargetMode="External"/><Relationship Id="rId210" Type="http://schemas.openxmlformats.org/officeDocument/2006/relationships/hyperlink" Target="https://baochinhphu.vn/thu-tuong-chi-ro-3-muc-tieu-6-nhiem-vu-trong-tam-de-nganh-ngan-hang-tien-phong-chuyen-doi-so-phat-trien-len-tam-cao-moi-102240508130248865.htm" TargetMode="External"/><Relationship Id="rId211" Type="http://schemas.openxmlformats.org/officeDocument/2006/relationships/hyperlink" Target="https://baochinhphu.vn/nhnn-ban-vang-cho-5-don-vi-ban-le-gia-7898-trieu-dong-luong-102240603142418512.htm" TargetMode="External"/><Relationship Id="rId212" Type="http://schemas.openxmlformats.org/officeDocument/2006/relationships/hyperlink" Target="https://baochinhphu.vn/cac-to-chuc-quoc-te-ho-tro-viet-nam-160-tan-hang-khac-phuc-hau-qua-bao-lu-102240915135911109.htm" TargetMode="External"/><Relationship Id="rId213" Type="http://schemas.openxmlformats.org/officeDocument/2006/relationships/hyperlink" Target="https://baochinhphu.vn/thu-chuc-mung-cua-bo-truong-bo-cong-thuong-nhan-ky-niem-16-nam-ngay-thuong-hieu-viet-nam-102240412193955795.htm" TargetMode="External"/><Relationship Id="rId214" Type="http://schemas.openxmlformats.org/officeDocument/2006/relationships/hyperlink" Target="https://baochinhphu.vn/san-bay-noi-bai-ap-dung-thu-phi-khong-dung-tai-tat-ca-cac-loi-vao-102241220153238618.htm" TargetMode="External"/><Relationship Id="rId215" Type="http://schemas.openxmlformats.org/officeDocument/2006/relationships/hyperlink" Target="https://baochinhphu.vn/ngan-hang-so-hoa-quy-trinh-cho-vay-ho-tro-khach-hang-tiep-can-von-102240306201935295.htm" TargetMode="External"/><Relationship Id="rId216" Type="http://schemas.openxmlformats.org/officeDocument/2006/relationships/hyperlink" Target="https://baochinhphu.vn/lam-the-nao-de-bao-ve-du-lieu-ca-nhan-trong-thoi-dai-so-102240309111729776.htm" TargetMode="External"/><Relationship Id="rId217" Type="http://schemas.openxmlformats.org/officeDocument/2006/relationships/hyperlink" Target="https://baochinhphu.vn/cac-tinh-mien-trung-tang-cuong-kiem-tra-ngan-chan-thuc-pham-ban-dip-can-tet-102241227172457565.htm" TargetMode="External"/><Relationship Id="rId218" Type="http://schemas.openxmlformats.org/officeDocument/2006/relationships/hyperlink" Target="https://baochinhphu.vn/xu-ly-nghiem-cac-hanh-vi-vi-pham-trong-ban-hang-da-cap-102241029223409569.htm" TargetMode="External"/><Relationship Id="rId219" Type="http://schemas.openxmlformats.org/officeDocument/2006/relationships/hyperlink" Target="https://baochinhphu.vn/co-the-dong-tien-bhxh-tu-nguyen-theo-hinh-thuc-truc-tuyen-10224011614085251.htm" TargetMode="External"/><Relationship Id="rId220" Type="http://schemas.openxmlformats.org/officeDocument/2006/relationships/hyperlink" Target="https://baochinhphu.vn/bo-cong-thuong-tra-loi-ve-viec-giu-quy-binh-on-gia-xang-dau-102240329165748461.htm" TargetMode="External"/><Relationship Id="rId221" Type="http://schemas.openxmlformats.org/officeDocument/2006/relationships/hyperlink" Target="https://baochinhphu.vn/cao-toc-dien-chau-bai-vot-thong-xe-toan-tuyen-vao-30-6-102240628210649749.htm" TargetMode="External"/><Relationship Id="rId222" Type="http://schemas.openxmlformats.org/officeDocument/2006/relationships/hyperlink" Target="https://baochinhphu.vn/giai-phap-xu-ly-sut-giam-doanh-thu-bot-cau-thai-ha-102240918152253833.htm" TargetMode="External"/><Relationship Id="rId223" Type="http://schemas.openxmlformats.org/officeDocument/2006/relationships/hyperlink" Target="https://baochinhphu.vn/vinh-phuc-co-chinh-sach-thu-hut-nha-dau-tu-xanh-102241209170738931.htm" TargetMode="External"/><Relationship Id="rId224" Type="http://schemas.openxmlformats.org/officeDocument/2006/relationships/hyperlink" Target="https://baochinhphu.vn/lang-son-sap-xep-don-vi-hanh-chinh-thuoc-4-huyen-102241113094328356.htm" TargetMode="External"/><Relationship Id="rId225" Type="http://schemas.openxmlformats.org/officeDocument/2006/relationships/hyperlink" Target="https://baochinhphu.vn/dong-thap-co-2-phuong-moi-sau-sap-xep-don-vi-hanh-chinh-102241127105851767.htm" TargetMode="External"/><Relationship Id="rId226" Type="http://schemas.openxmlformats.org/officeDocument/2006/relationships/hyperlink" Target="https://baochinhphu.vn/nhieu-benh-nhan-duoc-quy-bao-hiem-y-te-chi-tra-hang-ty-dong-102240520150609603.htm" TargetMode="External"/><Relationship Id="rId227" Type="http://schemas.openxmlformats.org/officeDocument/2006/relationships/hyperlink" Target="https://baochinhphu.vn/thong-cau-phao-phong-chau-tu-sang-nay-30-9-102240930104223814.htm" TargetMode="External"/><Relationship Id="rId228" Type="http://schemas.openxmlformats.org/officeDocument/2006/relationships/hyperlink" Target="https://baochinhphu.vn/chi-tra-gop-luong-huu-tro-cap-bhxh-thang-1-va-2-2025-truoc-tet-nguyen-dan-102241223195225223.htm" TargetMode="External"/><Relationship Id="rId229" Type="http://schemas.openxmlformats.org/officeDocument/2006/relationships/hyperlink" Target="https://baochinhphu.vn/canh-bao-ca-do-lua-dao-trong-mua-euro-2024-102240623181310349.htm" TargetMode="External"/><Relationship Id="rId230" Type="http://schemas.openxmlformats.org/officeDocument/2006/relationships/hyperlink" Target="https://baochinhphu.vn/agribank-phat-hanh-10000-ty-dong-trai-phieu-ra-cong-chung-nam-2024-102240715181822766.htm" TargetMode="External"/><Relationship Id="rId231" Type="http://schemas.openxmlformats.org/officeDocument/2006/relationships/hyperlink" Target="https://baochinhphu.vn/4-tac-dong-doi-voi-kinh-te-tai-chinh-the-gioi-va-viet-nam-khi-fed-ha-lai-suat-102240919163441174.htm" TargetMode="External"/><Relationship Id="rId232" Type="http://schemas.openxmlformats.org/officeDocument/2006/relationships/hyperlink" Target="https://baochinhphu.vn/manh-tay-xu-ly-kinh-doanh-da-cap-bien-tuong-lua-dao-102240227130942022.htm" TargetMode="External"/><Relationship Id="rId233" Type="http://schemas.openxmlformats.org/officeDocument/2006/relationships/hyperlink" Target="https://baochinhphu.vn/de-xuat-chi-dinh-thau-rut-gon-xay-cau-phong-chau-moi-10224092611042025.htm" TargetMode="External"/><Relationship Id="rId234" Type="http://schemas.openxmlformats.org/officeDocument/2006/relationships/hyperlink" Target="https://baochinhphu.vn/duong-sat-mo-ban-ve-thang-khong-han-che-luot-di-102241211165809843.htm" TargetMode="External"/><Relationship Id="rId235" Type="http://schemas.openxmlformats.org/officeDocument/2006/relationships/hyperlink" Target="https://baochinhphu.vn/hang-loat-vu-tai-nan-may-bay-cuc-hang-khong-viet-nam-chi-dao-nong-102241230201807951.htm" TargetMode="External"/><Relationship Id="rId236" Type="http://schemas.openxmlformats.org/officeDocument/2006/relationships/hyperlink" Target="https://baochinhphu.vn/huong-dan-ve-phong-chay-chua-chay-va-cuu-nan-cuu-ho-cho-ho-gia-dinh-102240513143434176.htm" TargetMode="External"/><Relationship Id="rId237" Type="http://schemas.openxmlformats.org/officeDocument/2006/relationships/hyperlink" Target="https://baochinhphu.vn/tinh-kien-giang-co-15-don-vi-hanh-chinh-cap-huyen-102241108163245063.htm" TargetMode="External"/><Relationship Id="rId238" Type="http://schemas.openxmlformats.org/officeDocument/2006/relationships/hyperlink" Target="https://baochinhphu.vn/meey-group-cung-cap-nen-tang-tra-cuu-thong-tin-quy-hoach-va-xac-dinh-vi-tri-tai-san-102240620180942236.htm" TargetMode="External"/><Relationship Id="rId239" Type="http://schemas.openxmlformats.org/officeDocument/2006/relationships/hyperlink" Target="https://baochinhphu.vn/canh-bao-thu-doan-lua-dao-thong-qua-cac-hoi-nhom-nhom-chat-dau-tu-chung-khoan-102240504151550292.htm" TargetMode="External"/><Relationship Id="rId240" Type="http://schemas.openxmlformats.org/officeDocument/2006/relationships/hyperlink" Target="https://baochinhphu.vn/mastercard-va-napas-hop-tac-phat-hanh-the-dong-thuong-hieu-dau-tien-voi-ngan-hang-tai-viet-nam-102241015182244447.htm" TargetMode="External"/><Relationship Id="rId241" Type="http://schemas.openxmlformats.org/officeDocument/2006/relationships/hyperlink" Target="https://baochinhphu.vn/quang-nam-nhap-huyen-nong-son-vao-huyen-que-son-102241114152515956.htm" TargetMode="External"/><Relationship Id="rId242" Type="http://schemas.openxmlformats.org/officeDocument/2006/relationships/hyperlink" Target="https://baochinhphu.vn/ban-giai-phap-nang-cao-nang-suat-lao-dong-quoc-gia-102240521120327852.htm" TargetMode="External"/><Relationship Id="rId243" Type="http://schemas.openxmlformats.org/officeDocument/2006/relationships/hyperlink" Target="https://baochinhphu.vn/thu-tuong-xay-dung-va-phat-trien-quoc-gia-thuong-mai-tu-do-102241202115630988.htm" TargetMode="External"/><Relationship Id="rId244" Type="http://schemas.openxmlformats.org/officeDocument/2006/relationships/hyperlink" Target="https://baochinhphu.vn/tngt-3-ngay-nghi-le-155-vu-tngt-56-nguoi-chet-131-nguoi-bi-thuong-102240101150228159.htm" TargetMode="External"/><Relationship Id="rId245" Type="http://schemas.openxmlformats.org/officeDocument/2006/relationships/hyperlink" Target="https://cafef.vn/ngan-hang-bidv-canh-bao-thu-doan-lua-dao-moi-khong-can-than-de-mat-tien-nhu-choi-188240502091422679.chn" TargetMode="External"/><Relationship Id="rId246" Type="http://schemas.openxmlformats.org/officeDocument/2006/relationships/hyperlink" Target="https://cafef.vn/lai-suat-cho-vay-tai-bidv-giam-manh-188240818165341892.chn" TargetMode="External"/><Relationship Id="rId247" Type="http://schemas.openxmlformats.org/officeDocument/2006/relationships/hyperlink" Target="https://cafef.vn/bidv-rao-ban-khoan-no-xau-tram-ty-cua-nha-may-nuoc-sai-gon-an-khe-188240319104558533.chn" TargetMode="External"/><Relationship Id="rId248" Type="http://schemas.openxmlformats.org/officeDocument/2006/relationships/hyperlink" Target="https://cafef.vn/bidv-phe-duyet-phuong-an-tra-co-tuc-21-188241205085916891.chn" TargetMode="External"/><Relationship Id="rId249" Type="http://schemas.openxmlformats.org/officeDocument/2006/relationships/hyperlink" Target="https://cafef.vn/bidv-cung-cap-giai-phap-phat-trien-ben-vung-khu-cong-nghiep-1882412201132525.chn" TargetMode="External"/><Relationship Id="rId250" Type="http://schemas.openxmlformats.org/officeDocument/2006/relationships/hyperlink" Target="https://cafef.vn/bidv-de-nghi-lam-dong-tao-dieu-kien-de-phat-mai-du-an-truc-phuong-188240929125825173.chn" TargetMode="External"/><Relationship Id="rId251" Type="http://schemas.openxmlformats.org/officeDocument/2006/relationships/hyperlink" Target="https://cafef.vn/bidv-women-wealth-dong-hanh-cung-nhung-nguoi-phu-nu-the-he-moi-18824040822401959.chn" TargetMode="External"/><Relationship Id="rId252" Type="http://schemas.openxmlformats.org/officeDocument/2006/relationships/hyperlink" Target="https://cafef.vn/lai-suat-tiet-kiem-online-moi-nhat-tai-bidv-hien-bao-nhieu-188240510170147227.chn" TargetMode="External"/><Relationship Id="rId253" Type="http://schemas.openxmlformats.org/officeDocument/2006/relationships/hyperlink" Target="https://cafef.vn/ngan-hang-nao-hut-duoc-nhieu-tien-gui-nhat-trong-9-thang-dau-nam-2024-188241104135921626.chn" TargetMode="External"/><Relationship Id="rId254" Type="http://schemas.openxmlformats.org/officeDocument/2006/relationships/hyperlink" Target="https://cafef.vn/tong-giam-doc-bidv-chuan-bi-ban-vang-cho-nguoi-dan-tu-ngay-3-6-khong-dat-muc-tieu-loi-nhuan-truoc-mat-trien-khai-tai-tphcm-va-ha-noi-188240530103507881.chn" TargetMode="External"/><Relationship Id="rId255" Type="http://schemas.openxmlformats.org/officeDocument/2006/relationships/hyperlink" Target="https://cafef.vn/4-ngan-hang-lon-nhat-viet-nam-cap-nhat-kqkd-2024-agribank-dat-ket-qua-an-tuong-vietinbank-tang-truong-tin-dung-gan-15-bidv-va-vietcombank-tu-tin-hoan-thanh-ke-hoach-188241218105910212.chn" TargetMode="External"/><Relationship Id="rId256" Type="http://schemas.openxmlformats.org/officeDocument/2006/relationships/hyperlink" Target="https://cafef.vn/30-tet-nhin-lai-nam-tuoi-cua-2-sep-ngan-hang-lon-tuoi-mao-188240209154252237.chn" TargetMode="External"/><Relationship Id="rId257" Type="http://schemas.openxmlformats.org/officeDocument/2006/relationships/hyperlink" Target="https://cafef.vn/cai-dat-sinh-trac-hoc-tai-bidv-nhu-the-nao-de-chuyen-tien-tren-10-trieu-dong-tu-ngay-01-7-188240617111243826.chn" TargetMode="External"/><Relationship Id="rId258" Type="http://schemas.openxmlformats.org/officeDocument/2006/relationships/hyperlink" Target="https://cafef.vn/dai-ha-gia-1300-ty-dong-nhung-van-e-ngan-hang-tiep-tuc-rao-ban-khoan-no-cua-chu-sieu-du-an-kenton-node-188241120082324924.chn" TargetMode="External"/><Relationship Id="rId259" Type="http://schemas.openxmlformats.org/officeDocument/2006/relationships/hyperlink" Target="https://cafef.vn/lai-suat-tiet-kiem-bidv-moi-nhat-thang-11-2024-gui-ky-han-nao-co-lai-suat-cao-nhat-188241110164924559.chn" TargetMode="External"/><Relationship Id="rId260" Type="http://schemas.openxmlformats.org/officeDocument/2006/relationships/hyperlink" Target="https://cafef.vn/bidv-tuyen-dung-tap-trung-131-chi-tieu-hau-nhu-khong-yeu-cau-kinh-nghiem-18824032814112502.chn" TargetMode="External"/><Relationship Id="rId261" Type="http://schemas.openxmlformats.org/officeDocument/2006/relationships/hyperlink" Target="https://cafef.vn/the-den-cua-ngan-hang-nao-quyen-luc-nhat-viet-nam-18824111114211691.chn" TargetMode="External"/><Relationship Id="rId262" Type="http://schemas.openxmlformats.org/officeDocument/2006/relationships/hyperlink" Target="https://cafef.vn/co-phieu-bid-tang-kich-tran-lap-dinh-moi-von-hoa-bidv-vuot-moc-300000-ty-dong-18824022313453911.chn" TargetMode="External"/><Relationship Id="rId263" Type="http://schemas.openxmlformats.org/officeDocument/2006/relationships/hyperlink" Target="https://cafef.vn/tien-gui-o-at-chay-vao-ngan-hang-tang-168-trieu-ty-trong-nam-2023-188240108174600675.chn" TargetMode="External"/><Relationship Id="rId264" Type="http://schemas.openxmlformats.org/officeDocument/2006/relationships/hyperlink" Target="https://cafef.vn/bidv-ngan-hang-trien-khai-giao-dich-phat-hanh-trai-phieu-esg-tot-nhat-viet-nam-2023-188240116091810624.chn" TargetMode="External"/><Relationship Id="rId265" Type="http://schemas.openxmlformats.org/officeDocument/2006/relationships/hyperlink" Target="https://cafef.vn/hang-trieu-khach-hang-bidv-chu-y-thoi-diem-dung-chuyen-khoan-giao-dich-so-tai-khoan-14-chu-so-188240710155630571.chn" TargetMode="External"/><Relationship Id="rId266" Type="http://schemas.openxmlformats.org/officeDocument/2006/relationships/hyperlink" Target="https://news.google.com/articles/CBMizAFBVV95cUxNSThzRDZlMGo5eU5RQUh1YXVlZkJIa3BibjhPNkE2NVpGZW1wdlBVNm0yeDFMWjU0NkNQN2VreHR1d25ueUhHbXhBQl8tUEpsLTN1SExfVkNzSFFfXzAxSXdDb3RLSmdsckpmbUMxQlVmYnR2b25LeDd2NG1DOFBDbjFpNlVBR0tJaW5FZ25RX0stb2hNVEZnTFNyNGg0RGlaZ2ZfMml4MURBdENSMG9wTHNJZkh2S1FUMmVTdHZ6T01BbWlwNVRpUUZBNUw?hl=vi&amp;gl=VN&amp;ceid=VN:vi" TargetMode="External"/><Relationship Id="rId267" Type="http://schemas.openxmlformats.org/officeDocument/2006/relationships/hyperlink" Target="https://cafef.vn/bidv-dong-hanh-cung-the-moneyverse-nang-cao-ky-nang-quan-ly-tai-chinh-ca-nhan-cho-gioi-tre-188240924212419248.chn" TargetMode="External"/><Relationship Id="rId268" Type="http://schemas.openxmlformats.org/officeDocument/2006/relationships/hyperlink" Target="https://cafef.vn/bidv-khoi-dong-giai-chay-mang-tet-am-cho-dong-bao-ngheo-188241104094011289.chn" TargetMode="External"/><Relationship Id="rId269" Type="http://schemas.openxmlformats.org/officeDocument/2006/relationships/hyperlink" Target="https://cafef.vn/ngan-hang-lon-nhat-viet-nam-chot-quyen-nhan-co-tuc-vao-ngay-24-12-188241214101146942.chn" TargetMode="External"/><Relationship Id="rId270" Type="http://schemas.openxmlformats.org/officeDocument/2006/relationships/hyperlink" Target="https://cafef.vn/bat-ngo-voi-no-xau-cua-big-4-ngan-hang-188240108112308432.chn" TargetMode="External"/><Relationship Id="rId271" Type="http://schemas.openxmlformats.org/officeDocument/2006/relationships/hyperlink" Target="https://cafef.vn/bidv-va-mobifone-hop-tac-ra-mat-san-pham-loa-than-tai-188241225101736634.chn" TargetMode="External"/><Relationship Id="rId272" Type="http://schemas.openxmlformats.org/officeDocument/2006/relationships/hyperlink" Target="https://cafef.vn/cac-ngan-hang-tren-san-co-hon-253000-ty-dong-no-xau-lpbank-va-mb-tang-manh-nhat-bidv-va-vpbank-tiep-tuc-dung-dau-ve-quy-mo-188241116114539159.chn" TargetMode="External"/><Relationship Id="rId273" Type="http://schemas.openxmlformats.org/officeDocument/2006/relationships/hyperlink" Target="https://cafef.vn/mot-quy-dinh-moi-co-hieu-luc-tu-1-1-2024-se-tac-dong-toi-ty-le-huy-dong-cho-vay-cua-cac-ngan-hang-dac-biet-la-nhom-vietcombank-vietinbank-va-bidv-188240101224109461.chn" TargetMode="External"/><Relationship Id="rId274" Type="http://schemas.openxmlformats.org/officeDocument/2006/relationships/hyperlink" Target="https://cafef.vn/so-du-toi-thieu-cua-cac-ngan-hang-188240926074518871.chn" TargetMode="External"/><Relationship Id="rId275" Type="http://schemas.openxmlformats.org/officeDocument/2006/relationships/hyperlink" Target="https://cafef.vn/ngan-hang-tiep-tuc-rao-ban-du-an-kenton-node-phuoc-kien-nha-be-tphcm-188241104081031479.chn" TargetMode="External"/><Relationship Id="rId276" Type="http://schemas.openxmlformats.org/officeDocument/2006/relationships/hyperlink" Target="https://cafef.vn/bidv-ra-mat-chatbot-danh-cho-doanh-nghiep-188240402180423079.chn" TargetMode="External"/><Relationship Id="rId277" Type="http://schemas.openxmlformats.org/officeDocument/2006/relationships/hyperlink" Target="https://cafef.vn/can-tet-nguyen-dan-ngan-hang-nhon-nhip-bo-nhiem-mien-nhiem-nhan-su-cap-cao-188240205121544377.chn" TargetMode="External"/><Relationship Id="rId278" Type="http://schemas.openxmlformats.org/officeDocument/2006/relationships/hyperlink" Target="https://cafef.vn/bidv-huy-dong-thanh-cong-5000-ty-dong-tien-gui-xanh-188240905071101389.chn" TargetMode="External"/><Relationship Id="rId279" Type="http://schemas.openxmlformats.org/officeDocument/2006/relationships/hyperlink" Target="https://cafef.vn/chi-tiet-16-dia-diem-ban-vang-cho-nguoi-dan-cua-agribank-vietcombank-vietinbank-va-bidv-188240601095341504.chn" TargetMode="External"/><Relationship Id="rId280" Type="http://schemas.openxmlformats.org/officeDocument/2006/relationships/hyperlink" Target="https://cafef.vn/lai-suat-cho-vay-moi-nhat-tai-vietcombank-agribank-vietinbank-bidv-thap-nhat-bao-nhieu-188240617145231513.chn" TargetMode="External"/><Relationship Id="rId281" Type="http://schemas.openxmlformats.org/officeDocument/2006/relationships/hyperlink" Target="https://cafef.vn/cap-nhat-kqkd-ngan-hang-quy-2-2024-ngay-29-7-xuat-hien-nha-bang-bao-lai-tang-gap-6-lan-cung-ky-188240729112028378.chn" TargetMode="External"/><Relationship Id="rId282" Type="http://schemas.openxmlformats.org/officeDocument/2006/relationships/hyperlink" Target="https://cafef.vn/tuyet-doi-khong-luu-anh-chup-cccd-tren-dien-thoai-de-tranh-bi-mat-tien-trong-tai-khoan-ngan-hang-188240429194348.chn" TargetMode="External"/><Relationship Id="rId283" Type="http://schemas.openxmlformats.org/officeDocument/2006/relationships/hyperlink" Target="https://cafef.vn/nhung-ngan-hang-nao-co-the-dung-can-cuoc-de-rut-tien-188240906092254393.chn" TargetMode="External"/><Relationship Id="rId284" Type="http://schemas.openxmlformats.org/officeDocument/2006/relationships/hyperlink" Target="https://cafef.vn/nhung-thong-tin-gi-co-the-tra-cuu-duoc-qua-so-tai-khoan-ngan-hang-188241024084416683.chn" TargetMode="External"/><Relationship Id="rId285" Type="http://schemas.openxmlformats.org/officeDocument/2006/relationships/hyperlink" Target="https://cafef.vn/lai-suat-tiet-kiem-bidv-moi-nhat-thang-8-2024-lan-dau-tang-sau-gan-2-nam-muc-cao-nhat-danh-cho-ky-han-24-thang-188240811182147138.chn" TargetMode="External"/><Relationship Id="rId286" Type="http://schemas.openxmlformats.org/officeDocument/2006/relationships/hyperlink" Target="https://cafef.vn/co-phieu-bidv-len-dinh-lich-su-keb-hana-bank-lai-gap-doi-sau-hon-4-nam-lam-co-dong-chien-luoc-188240108233519059.chn" TargetMode="External"/><Relationship Id="rId287" Type="http://schemas.openxmlformats.org/officeDocument/2006/relationships/hyperlink" Target="https://cafef.vn/bidv-tung-loat-qua-tang-uu-dai-khung-danh-cho-khach-hang-dip-tet-188240119152500822.chn" TargetMode="External"/><Relationship Id="rId288" Type="http://schemas.openxmlformats.org/officeDocument/2006/relationships/hyperlink" Target="https://cafef.vn/lai-suat-ngan-hang-bidv-moi-nhat-thang-3-2024-ky-han-24-thang-co-lai-suat-tot-nhat-188240307225157989.chn" TargetMode="External"/><Relationship Id="rId289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290" Type="http://schemas.openxmlformats.org/officeDocument/2006/relationships/hyperlink" Target="https://cafef.vn/mot-cong-ty-bat-dong-san-no-xau-hon-5700-ty-dong-tai-bidv-188241007171737121.chn" TargetMode="External"/><Relationship Id="rId291" Type="http://schemas.openxmlformats.org/officeDocument/2006/relationships/hyperlink" Target="https://cafef.vn/nhung-ngan-hang-co-co-phieu-vuot-dinh-lich-su-dang-kinh-doanh-the-nao-188240229094252366.chn" TargetMode="External"/><Relationship Id="rId292" Type="http://schemas.openxmlformats.org/officeDocument/2006/relationships/hyperlink" Target="https://cafef.vn/cuoi-thang-1-2024-gui-tien-6-thang-va-12-thang-o-ngan-hang-nao-co-lai-suat-cao-nhat-188240128091652015.chn" TargetMode="External"/><Relationship Id="rId293" Type="http://schemas.openxmlformats.org/officeDocument/2006/relationships/hyperlink" Target="https://cafef.vn/viet-nam-sap-co-ngan-hang-so-huu-von-chu-so-huu-dat-nguong-200000-ty-dong-188241113165437179.chn" TargetMode="External"/><Relationship Id="rId294" Type="http://schemas.openxmlformats.org/officeDocument/2006/relationships/hyperlink" Target="https://cafef.vn/cach-nao-xac-thuc-sinh-trac-hoc-qua-vneid-khong-can-toi-ngan-hang-188241221152551374.chn" TargetMode="External"/><Relationship Id="rId295" Type="http://schemas.openxmlformats.org/officeDocument/2006/relationships/hyperlink" Target="https://cafef.vn/sap-co-ngan-hang-dat-muc-du-no-2-trieu-ty-so-tien-bidv-cho-khach-hang-vay-moi-thang-bang-15-ngan-hang-cong-lai-188241119163331929.chn" TargetMode="External"/><Relationship Id="rId296" Type="http://schemas.openxmlformats.org/officeDocument/2006/relationships/hyperlink" Target="https://cafef.vn/von-dieu-le-techcombank-vuot-vietcombank-vietinbank-va-bidv-188240627204702845.chn" TargetMode="External"/><Relationship Id="rId297" Type="http://schemas.openxmlformats.org/officeDocument/2006/relationships/hyperlink" Target="https://cafef.vn/ngan-hang-viet-bat-tay-cac-dinh-che-tai-chinh-hang-dau-nhat-ban-han-quoc-singapore-vietcombank-vietinbank-bidv-deu-tang-truong-manh-me-co-dong-chien-luoc-thang-lon-tham-chi-lai-gap-nhieu-lan-188240109233530984.chn" TargetMode="External"/><Relationship Id="rId298" Type="http://schemas.openxmlformats.org/officeDocument/2006/relationships/hyperlink" Target="https://cafef.vn/ung-dung-open-api-de-tao-ra-trai-nghiem-moi-ve-ngan-hang-tu-dong-188240511101327585.chn" TargetMode="External"/><Relationship Id="rId299" Type="http://schemas.openxmlformats.org/officeDocument/2006/relationships/hyperlink" Target="https://cafef.vn/so-sanh-lai-suat-vietcombank-vietinbank-bidv-agribank-gui-tien-vay-von-o-dau-co-loi-hon-1882401091659585.chn" TargetMode="External"/><Relationship Id="rId300" Type="http://schemas.openxmlformats.org/officeDocument/2006/relationships/hyperlink" Target="https://cafef.vn/ngan-hang-lon-nhat-viet-nam-thu-rong-200-ty-ngay-loi-nhuan-lan-dau-can-moc-lich-su-188240202135608208.chn" TargetMode="External"/><Relationship Id="rId301" Type="http://schemas.openxmlformats.org/officeDocument/2006/relationships/hyperlink" Target="https://cafef.vn/bidv-duoc-ghi-nhan-la-ngan-hang-phuc-vu-khach-hang-fdi-tot-nhat-viet-nam-2023-188240119150957062.chn" TargetMode="External"/><Relationship Id="rId302" Type="http://schemas.openxmlformats.org/officeDocument/2006/relationships/hyperlink" Target="https://cafef.vn/vu-an-flc-trinh-van-quyet-cong-an-kien-nghi-xu-ly-nghiem-sai-pham-cua-nhan-vien-ngan-hang-bidv-chi-nhanh-thanh-xuan-188240226162317654.chn" TargetMode="External"/><Relationship Id="rId303" Type="http://schemas.openxmlformats.org/officeDocument/2006/relationships/hyperlink" Target="https://cafef.vn/mat-tran-to-quoc-tiep-tuc-cong-bo-335-trang-sao-ke-qua-ngan-hang-bidv-co-ten-cua-nhieu-nghe-si-188240915070848494.chn" TargetMode="External"/><Relationship Id="rId304" Type="http://schemas.openxmlformats.org/officeDocument/2006/relationships/hyperlink" Target="https://cafef.vn/bi-chiem-quyen-app-ngan-hang-chuyen-het-850-trieu-dong-nguoi-phu-nu-bao-cong-an-lap-tuc-chan-duoc-tien-o-5-tai-khoan-vietcombank-bidv-188241002190508583.chn" TargetMode="External"/><Relationship Id="rId305" Type="http://schemas.openxmlformats.org/officeDocument/2006/relationships/hyperlink" Target="https://cafef.vn/toan-canh-kqkd-ngan-hang-quy-3-2024-cap-nhat-sacombank-msb-abbank-188241030114129652.chn" TargetMode="External"/><Relationship Id="rId306" Type="http://schemas.openxmlformats.org/officeDocument/2006/relationships/hyperlink" Target="https://cafef.vn/tong-von-hoa-big-3-ngan-hang-vietcombank-bidv-va-vietinbank-vuot-1-trieu-ty-dong-chiem-1-5-gia-tri-toan-san-hose-188240227210619135.chn" TargetMode="External"/><Relationship Id="rId307" Type="http://schemas.openxmlformats.org/officeDocument/2006/relationships/hyperlink" Target="https://cafef.vn/bidv-nhan-cu-dup-giai-thuong-uy-tin-trong-linh-vuc-ngan-hang-ban-le-188240719151150921.chn" TargetMode="External"/><Relationship Id="rId308" Type="http://schemas.openxmlformats.org/officeDocument/2006/relationships/hyperlink" Target="https://cafef.vn/vietcombank-vietinbank-bidv-thong-bao-tam-ngung-giao-dich-tu-1-1-2025-voi-nhung-tai-khoan-nay-188241213093530859.chn" TargetMode="External"/><Relationship Id="rId309" Type="http://schemas.openxmlformats.org/officeDocument/2006/relationships/hyperlink" Target="https://cafef.vn/cac-ngan-hang-dang-ung-xu-va-tinh-phi-the-nao-voi-cac-tai-khoan-bi-bo-quen-188240322160608781.chn" TargetMode="External"/><Relationship Id="rId310" Type="http://schemas.openxmlformats.org/officeDocument/2006/relationships/hyperlink" Target="https://cafef.vn/them-nhieu-ngan-hang-trien-khai-dang-ky-mua-vang-online-188240614135357629.chn" TargetMode="External"/><Relationship Id="rId311" Type="http://schemas.openxmlformats.org/officeDocument/2006/relationships/hyperlink" Target="https://cafef.vn/nguoi-dan-ong-den-ngan-hang-chuyen-400-trieu-dong-vao-tai-khoan-0446601719-nhan-vien-bidv-nhan-thay-dieu-bat-thuong-lap-tuc-bao-cong-an-phuong-188241101143039146.chn" TargetMode="External"/><Relationship Id="rId312" Type="http://schemas.openxmlformats.org/officeDocument/2006/relationships/hyperlink" Target="https://cafef.vn/bidv-se-som-thuc-hien-ban-von-cho-nha-dau-tu-nuoc-ngoai-18824022317182076.chn" TargetMode="External"/><Relationship Id="rId313" Type="http://schemas.openxmlformats.org/officeDocument/2006/relationships/hyperlink" Target="https://cafef.vn/ngan-hang-dau-tien-tra-co-tuc-trong-nam-2025-188241226142005058.chn" TargetMode="External"/><Relationship Id="rId314" Type="http://schemas.openxmlformats.org/officeDocument/2006/relationships/hyperlink" Target="https://cafef.vn/nguoi-viet-o-nuoc-ngoai-xac-thuc-sinh-trac-hoc-cap-nhat-giay-to-ngan-hang-vietcombank-bidv-vietinbank-ma-khong-can-ve-nuoc-nhu-the-nao-188241222014114602.chn" TargetMode="External"/><Relationship Id="rId315" Type="http://schemas.openxmlformats.org/officeDocument/2006/relationships/hyperlink" Target="https://cafef.vn/dang-ky-mua-vang-tai-bidv-nguoi-dan-se-khong-phai-xep-hang-188240617104156474.chn" TargetMode="External"/><Relationship Id="rId316" Type="http://schemas.openxmlformats.org/officeDocument/2006/relationships/hyperlink" Target="https://cafef.vn/lai-suat-ngan-hang-bidv-moi-nhat-thang-6-2024-muc-cao-nhat-danh-cho-tien-gui-online-24-thang-188240603204821238.chn" TargetMode="External"/><Relationship Id="rId317" Type="http://schemas.openxmlformats.org/officeDocument/2006/relationships/hyperlink" Target="https://cafef.vn/vi-sao-nhieu-khach-hang-mat-tien-trieu-phi-tin-nhan-ngan-hang-188241122162820724.chn" TargetMode="External"/><Relationship Id="rId318" Type="http://schemas.openxmlformats.org/officeDocument/2006/relationships/hyperlink" Target="https://cafef.vn/lan-dau-tien-viet-nam-co-mot-ngan-hang-so-huu-tong-tai-san-vuot-moc-100-ty-usd-188241103160906321.chn" TargetMode="External"/><Relationship Id="rId319" Type="http://schemas.openxmlformats.org/officeDocument/2006/relationships/hyperlink" Target="https://cafef.vn/bidv-duoc-vinh-danh-thuong-hieu-quoc-gia-1882411051527207.chn" TargetMode="External"/><Relationship Id="rId320" Type="http://schemas.openxmlformats.org/officeDocument/2006/relationships/hyperlink" Target="https://cafef.vn/lai-suat-tiet-kiem-bidv-moi-nhat-thang-7-2024-muc-cao-nhat-la-48-nam-18824070117033179.chn" TargetMode="External"/><Relationship Id="rId321" Type="http://schemas.openxmlformats.org/officeDocument/2006/relationships/hyperlink" Target="https://cafef.vn/ba-ngan-hang-lon-nhat-tren-san-chung-khoan-chuan-bi-tra-co-tuc-188241203113715276.chn" TargetMode="External"/><Relationship Id="rId322" Type="http://schemas.openxmlformats.org/officeDocument/2006/relationships/hyperlink" Target="https://cafef.vn/le-ky-ket-hop-tac-toan-dien-giua-dealtoday-va-bidv-188240920164741502.chn" TargetMode="External"/><Relationship Id="rId323" Type="http://schemas.openxmlformats.org/officeDocument/2006/relationships/hyperlink" Target="https://cafef.vn/ngan-hang-lon-nhat-viet-nam-du-kien-tra-co-tuc-21-vao-dau-nam-2025-chuan-bi-chao-ban-co-phieu-rieng-le-188241129141525687.chn" TargetMode="External"/><Relationship Id="rId324" Type="http://schemas.openxmlformats.org/officeDocument/2006/relationships/hyperlink" Target="https://cafef.vn/bidv-bo-nhiem-moi-mot-loat-nhan-su-cap-cao-188240201160700202.chn" TargetMode="External"/><Relationship Id="rId325" Type="http://schemas.openxmlformats.org/officeDocument/2006/relationships/hyperlink" Target="https://cafef.vn/lai-suat-tiet-kiem-bidv-moi-nhat-thang-9-2024-muc-cao-nhat-danh-cho-tien-gui-online-24-thang-188240917184218468.chn" TargetMode="External"/><Relationship Id="rId326" Type="http://schemas.openxmlformats.org/officeDocument/2006/relationships/hyperlink" Target="https://cafef.vn/chuyen-khoan-sieu-nhanh-tu-tin-nhan-zalo-ngan-hang-nao-cho-phep-188240830093033347.chn" TargetMode="External"/><Relationship Id="rId327" Type="http://schemas.openxmlformats.org/officeDocument/2006/relationships/hyperlink" Target="https://cafef.vn/vi-sao-4-ngan-hang-chi-ban-khong-mua-lai-vang-tu-nguoi-dan-188240601183320551.chn" TargetMode="External"/><Relationship Id="rId328" Type="http://schemas.openxmlformats.org/officeDocument/2006/relationships/hyperlink" Target="https://cafef.vn/tong-tai-san-cac-tctd-lan-dau-vuot-moc-20-trieu-ty-agribank-bidv-vietinbank-va-vietcombank-chiem-bao-nhieu-188240214001206263.chn" TargetMode="External"/><Relationship Id="rId329" Type="http://schemas.openxmlformats.org/officeDocument/2006/relationships/hyperlink" Target="https://cafef.vn/mot-ngan-hang-thong-bao-khach-hang-can-cap-nhat-giay-to-tuy-than-den-ngay-quay-giao-dich-tu-2-12-moi-co-the-thuc-hien-tren-app-1882411220813492.chn" TargetMode="External"/><Relationship Id="rId330" Type="http://schemas.openxmlformats.org/officeDocument/2006/relationships/hyperlink" Target="https://cafef.vn/ngoai-bidv-nhung-ngan-hang-nao-da-tang-phi-sms-banking-188241121154436533.chn" TargetMode="External"/><Relationship Id="rId331" Type="http://schemas.openxmlformats.org/officeDocument/2006/relationships/hyperlink" Target="https://cafef.vn/lai-suat-ngan-hang-bidv-thang-4-lai-suat-tiet-kiem-cao-nhat-danh-cho-tien-gui-12-thang-lai-suat-cho-vay-binh-quan-la-649-nam-188240406163939007.chn" TargetMode="External"/><Relationship Id="rId332" Type="http://schemas.openxmlformats.org/officeDocument/2006/relationships/hyperlink" Target="https://cafef.vn/lai-suat-ngan-hang-bidv-moi-nhat-thang-02-2024-muc-cao-nhat-la-bao-nhieu-188240205010402829.chn" TargetMode="External"/><Relationship Id="rId333" Type="http://schemas.openxmlformats.org/officeDocument/2006/relationships/hyperlink" Target="https://cafef.vn/bidv-ha-noi-hop-tac-cung-gostream-trien-khai-dich-vu-ngan-hang-tich-hop-188241226124433203.chn" TargetMode="External"/><Relationship Id="rId334" Type="http://schemas.openxmlformats.org/officeDocument/2006/relationships/hyperlink" Target="https://cafef.vn/cac-ngan-hang-tu-nhan-dang-duoc-nhom-big4-nhuong-thi-phan-tin-dung-188240520103229201.chn" TargetMode="External"/><Relationship Id="rId335" Type="http://schemas.openxmlformats.org/officeDocument/2006/relationships/hyperlink" Target="https://cafef.vn/ba-banker-quyen-luc-sinh-nam-rong-nguoi-di-len-tu-vi-tri-pho-giam-doc-chi-nhanh-nguoi-noi-nghiep-cha-tro-thanh-doanh-nhan-noi-tieng-188240209235749237.chn" TargetMode="External"/><Relationship Id="rId336" Type="http://schemas.openxmlformats.org/officeDocument/2006/relationships/hyperlink" Target="https://cafef.vn/lai-suat-tiet-kiem-tai-bidv-thang-10-cao-nhat-bao-nhieu-188241003090412697.chn" TargetMode="External"/><Relationship Id="rId337" Type="http://schemas.openxmlformats.org/officeDocument/2006/relationships/hyperlink" Target="https://cafef.vn/lai-suat-tiet-kiem-ngan-hang-bidv-thang-1-2024-cao-nhat-la-53-nam-nhieu-ky-han-giam-manh-so-voi-truoc-do-1-thang-188240108221644459.chn" TargetMode="External"/><Relationship Id="rId338" Type="http://schemas.openxmlformats.org/officeDocument/2006/relationships/hyperlink" Target="https://cafef.vn/chien-luoc-xanh-dac-biet-tai-ngan-hang-lon-nhat-viet-nam-188240506165248288.chn" TargetMode="External"/><Relationship Id="rId339" Type="http://schemas.openxmlformats.org/officeDocument/2006/relationships/hyperlink" Target="https://cafef.vn/dung-ban-vang-truc-tiep-tai-ngan-hang-va-cong-ty-sjc-18824061720522235.chn" TargetMode="External"/><Relationship Id="rId340" Type="http://schemas.openxmlformats.org/officeDocument/2006/relationships/hyperlink" Target="https://cafef.vn/lai-suat-ngan-hang-bidv-cuoi-thang-1-2024-giam-them-gui-1-2-thang-chi-con-19-nam-188240127075116077.chn" TargetMode="External"/><Relationship Id="rId341" Type="http://schemas.openxmlformats.org/officeDocument/2006/relationships/hyperlink" Target="https://cafef.vn/hom-nay-5-6-mot-ngan-hang-tang-manh-lai-suat-tiet-kiem-len-cao-nhat-nhi-he-thong-188240605093506213.chn" TargetMode="External"/><Relationship Id="rId342" Type="http://schemas.openxmlformats.org/officeDocument/2006/relationships/hyperlink" Target="https://cafef.vn/bidv-se-phat-hanh-co-phieu-rieng-le-voi-gia-bao-nhieu-188240322171835862.chn" TargetMode="External"/><Relationship Id="rId343" Type="http://schemas.openxmlformats.org/officeDocument/2006/relationships/hyperlink" Target="https://cafef.vn/chi-con-duy-nhat-mot-ngan-hang-trong-nhom-big4-ap-dung-lai-suat-tiet-kiem-5-nam-188240319160631218.chn" TargetMode="External"/><Relationship Id="rId344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345" Type="http://schemas.openxmlformats.org/officeDocument/2006/relationships/hyperlink" Target="https://cafef.vn/ngan-hang-tang-tien-cho-co-dong-di-hop-nam-ngoai-chuan-bi-chot-quyen-tham-du-dai-hoi-thuong-nien-2024-188240102095931925.chn" TargetMode="External"/><Relationship Id="rId346" Type="http://schemas.openxmlformats.org/officeDocument/2006/relationships/hyperlink" Target="https://cafef.vn/1425-ty-dong-case-xoa-no-kinh-dien-va-tuyen-bo-ten-cong-ty-hoang-anh-la-ten-con-gai-toi-toi-mai-mai-se-khong-bo-no-cua-bau-duc-1882401010758044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