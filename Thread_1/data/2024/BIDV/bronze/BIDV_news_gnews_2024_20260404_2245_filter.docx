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2026-04-04T23:00:54</w:t>
      </w:r>
    </w:p>
    <w:p>
      <w:r>
        <w:t>Total articles: 79</w:t>
      </w:r>
    </w:p>
    <w:p>
      <w:pPr>
        <w:pStyle w:val="Heading1"/>
      </w:pPr>
      <w:r>
        <w:t>BIDV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[Fri, 06 Sep 2024 07:00:00 GMT] </w:t>
      </w:r>
      <w:hyperlink r:id="rId9">
        <w:r>
          <w:rPr>
            <w:color w:val="0000FF"/>
            <w:u w:val="single"/>
          </w:rPr>
          <w:t>BIDV huy động thành công 5.000 tỉ đồng Tiền gửi xanh - Tạp chí Ngân hàng</w:t>
        </w:r>
      </w:hyperlink>
    </w:p>
    <w:p>
      <w:pPr>
        <w:pStyle w:val="ListBullet"/>
      </w:pPr>
      <w:r>
        <w:t xml:space="preserve">[Tue, 20 Aug 2024 07:00:00 GMT] </w:t>
      </w:r>
      <w:hyperlink r:id="rId10">
        <w:r>
          <w:rPr>
            <w:color w:val="0000FF"/>
            <w:u w:val="single"/>
          </w:rPr>
          <w:t>Dịch vụ thanh toán Apple Pay đến chủ thẻ của BIDV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07 Oct 2024 07:00:00 GMT] </w:t>
      </w:r>
      <w:hyperlink r:id="rId11">
        <w:r>
          <w:rPr>
            <w:color w:val="0000FF"/>
            <w:u w:val="single"/>
          </w:rPr>
          <w:t>BIDV là doanh nghiệp chuyển đổi số xuất sắc - VnExpress</w:t>
        </w:r>
      </w:hyperlink>
    </w:p>
    <w:p>
      <w:pPr>
        <w:pStyle w:val="ListBullet"/>
      </w:pPr>
      <w:r>
        <w:t xml:space="preserve">[Thu, 01 Aug 2024 04:52:41 GMT] </w:t>
      </w:r>
      <w:hyperlink r:id="rId12">
        <w:r>
          <w:rPr>
            <w:color w:val="0000FF"/>
            <w:u w:val="single"/>
          </w:rPr>
          <w:t>Giải pháp Chatbot AI trong công tác hỗ trợ Khách hàng tại BIDV - VnExpress</w:t>
        </w:r>
      </w:hyperlink>
    </w:p>
    <w:p>
      <w:pPr>
        <w:pStyle w:val="ListBullet"/>
      </w:pPr>
      <w:r>
        <w:t xml:space="preserve">[Fri, 28 Jun 2024 07:00:00 GMT] </w:t>
      </w:r>
      <w:hyperlink r:id="rId13">
        <w:r>
          <w:rPr>
            <w:color w:val="0000FF"/>
            <w:u w:val="single"/>
          </w:rPr>
          <w:t>BIDV hỗ trợ khách hàng cập nhật bảo mật sinh trắc học đa kênh - VnExpress</w:t>
        </w:r>
      </w:hyperlink>
    </w:p>
    <w:p>
      <w:pPr>
        <w:pStyle w:val="ListBullet"/>
      </w:pPr>
      <w:r>
        <w:t xml:space="preserve">[Tue, 22 Oct 2024 07:00:00 GMT] </w:t>
      </w:r>
      <w:hyperlink r:id="rId14">
        <w:r>
          <w:rPr>
            <w:color w:val="0000FF"/>
            <w:u w:val="single"/>
          </w:rPr>
          <w:t>Thẻ BIDV JCB Well-being hỗ trợ chăm sóc sức khỏe toàn diện - VnExpress</w:t>
        </w:r>
      </w:hyperlink>
    </w:p>
    <w:p>
      <w:pPr>
        <w:pStyle w:val="ListBullet"/>
      </w:pPr>
      <w:r>
        <w:t xml:space="preserve">[Thu, 22 Aug 2024 07:00:00 GMT] </w:t>
      </w:r>
      <w:hyperlink r:id="rId15">
        <w:r>
          <w:rPr>
            <w:color w:val="0000FF"/>
            <w:u w:val="single"/>
          </w:rPr>
          <w:t>BIDV dành 10.000 tỷ đồng vốn ưu đãi tài trợ các công trình xanh - VnExpress</w:t>
        </w:r>
      </w:hyperlink>
    </w:p>
    <w:p>
      <w:pPr>
        <w:pStyle w:val="ListBullet"/>
      </w:pPr>
      <w:r>
        <w:t xml:space="preserve">[Wed, 16 Oct 2024 07:00:00 GMT] </w:t>
      </w:r>
      <w:hyperlink r:id="rId16">
        <w:r>
          <w:rPr>
            <w:color w:val="0000FF"/>
            <w:u w:val="single"/>
          </w:rPr>
          <w:t>FPT IS hợp tác BIDV xây dựng hệ sinh thái số xuất nhập khẩu - VnExpress</w:t>
        </w:r>
      </w:hyperlink>
    </w:p>
    <w:p>
      <w:pPr>
        <w:pStyle w:val="ListBullet"/>
      </w:pPr>
      <w:r>
        <w:t xml:space="preserve">[Fri, 22 Mar 2024 07:00:00 GMT] </w:t>
      </w:r>
      <w:hyperlink r:id="rId17">
        <w:r>
          <w:rPr>
            <w:color w:val="0000FF"/>
            <w:u w:val="single"/>
          </w:rPr>
          <w:t>BIDV tung gói vay mua nhà lãi suất từ 5% - VnExpress</w:t>
        </w:r>
      </w:hyperlink>
    </w:p>
    <w:p>
      <w:pPr>
        <w:pStyle w:val="ListBullet"/>
      </w:pPr>
      <w:r>
        <w:t xml:space="preserve">[Thu, 05 Sep 2024 07:00:00 GMT] </w:t>
      </w:r>
      <w:hyperlink r:id="rId18">
        <w:r>
          <w:rPr>
            <w:color w:val="0000FF"/>
            <w:u w:val="single"/>
          </w:rPr>
          <w:t>BIDV huy động thành công 5.000 tỷ đồng tiền gửi xanh - VnExpress</w:t>
        </w:r>
      </w:hyperlink>
    </w:p>
    <w:p>
      <w:pPr>
        <w:pStyle w:val="ListBullet"/>
      </w:pPr>
      <w:r>
        <w:t xml:space="preserve">[Tue, 20 Aug 2024 07:00:00 GMT] </w:t>
      </w:r>
      <w:hyperlink r:id="rId19">
        <w:r>
          <w:rPr>
            <w:color w:val="0000FF"/>
            <w:u w:val="single"/>
          </w:rPr>
          <w:t>BIDV giới thiệu dịch vụ thanh toán Apple Pay - VnExpress</w:t>
        </w:r>
      </w:hyperlink>
    </w:p>
    <w:p>
      <w:pPr>
        <w:pStyle w:val="ListBullet"/>
      </w:pPr>
      <w:r>
        <w:t xml:space="preserve">[Tue, 24 Dec 2024 08:00:00 GMT] </w:t>
      </w:r>
      <w:hyperlink r:id="rId20">
        <w:r>
          <w:rPr>
            <w:color w:val="0000FF"/>
            <w:u w:val="single"/>
          </w:rPr>
          <w:t>BIDV hợp tác MobiFone ra mắt Loa Thần Tài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[Thu, 31 Oct 2024 07:00:00 GMT] </w:t>
      </w:r>
      <w:hyperlink r:id="rId21">
        <w:r>
          <w:rPr>
            <w:color w:val="0000FF"/>
            <w:u w:val="single"/>
          </w:rPr>
          <w:t>BIDV giữ vững vị thế ngân hàng có tổng tài sản lớn nhất thị trường - baochinhphu.vn</w:t>
        </w:r>
      </w:hyperlink>
    </w:p>
    <w:p>
      <w:pPr>
        <w:pStyle w:val="ListBullet"/>
      </w:pPr>
      <w:r>
        <w:t xml:space="preserve">[Fri, 06 Dec 2024 08:00:00 GMT] </w:t>
      </w:r>
      <w:hyperlink r:id="rId22">
        <w:r>
          <w:rPr>
            <w:color w:val="0000FF"/>
            <w:u w:val="single"/>
          </w:rPr>
          <w:t>BIDV kết nối Hệ thống mạng đấu thầu quốc gia triển khai bảo lãnh điện tử - baochinhphu.vn</w:t>
        </w:r>
      </w:hyperlink>
    </w:p>
    <w:p>
      <w:pPr>
        <w:pStyle w:val="ListBullet"/>
      </w:pPr>
      <w:r>
        <w:t xml:space="preserve">[Fri, 29 Nov 2024 08:00:00 GMT] </w:t>
      </w:r>
      <w:hyperlink r:id="rId23">
        <w:r>
          <w:rPr>
            <w:color w:val="0000FF"/>
            <w:u w:val="single"/>
          </w:rPr>
          <w:t>BIDV đẩy mạnh triển khai các gói tín dụng xanh - baochinhphu.vn</w:t>
        </w:r>
      </w:hyperlink>
    </w:p>
    <w:p>
      <w:pPr>
        <w:pStyle w:val="ListBullet"/>
      </w:pPr>
      <w:r>
        <w:t xml:space="preserve">[Tue, 05 Nov 2024 08:00:00 GMT] </w:t>
      </w:r>
      <w:hyperlink r:id="rId24">
        <w:r>
          <w:rPr>
            <w:color w:val="0000FF"/>
            <w:u w:val="single"/>
          </w:rPr>
          <w:t>BIDV được vinh danh 'Thương hiệu quốc gia' 2024 - baochinhphu.vn</w:t>
        </w:r>
      </w:hyperlink>
    </w:p>
    <w:p>
      <w:pPr>
        <w:pStyle w:val="ListBullet"/>
      </w:pPr>
      <w:r>
        <w:t xml:space="preserve">[Mon, 21 Oct 2024 07:00:00 GMT] </w:t>
      </w:r>
      <w:hyperlink r:id="rId25">
        <w:r>
          <w:rPr>
            <w:color w:val="0000FF"/>
            <w:u w:val="single"/>
          </w:rPr>
          <w:t>BIDV tiên phong triển khai khung quản lý rủi ro môi trường và xã hội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02 May 2024 07:00:00 GMT] </w:t>
      </w:r>
      <w:hyperlink r:id="rId26">
        <w:r>
          <w:rPr>
            <w:color w:val="0000FF"/>
            <w:u w:val="single"/>
          </w:rPr>
          <w:t>Ngân hàng BIDV cảnh báo thủ đoạn lừa đảo mới, không cẩn thận dễ "mất tiền như chơi" - CafeF</w:t>
        </w:r>
      </w:hyperlink>
    </w:p>
    <w:p>
      <w:pPr>
        <w:pStyle w:val="ListBullet"/>
      </w:pPr>
      <w:r>
        <w:t xml:space="preserve">[Sun, 18 Aug 2024 07:00:00 GMT] </w:t>
      </w:r>
      <w:hyperlink r:id="rId27">
        <w:r>
          <w:rPr>
            <w:color w:val="0000FF"/>
            <w:u w:val="single"/>
          </w:rPr>
          <w:t>Lãi suất cho vay tại BIDV giảm mạnh - CafeF</w:t>
        </w:r>
      </w:hyperlink>
    </w:p>
    <w:p>
      <w:pPr>
        <w:pStyle w:val="ListBullet"/>
      </w:pPr>
      <w:r>
        <w:t xml:space="preserve">[Tue, 19 Mar 2024 07:00:00 GMT] </w:t>
      </w:r>
      <w:hyperlink r:id="rId28">
        <w:r>
          <w:rPr>
            <w:color w:val="0000FF"/>
            <w:u w:val="single"/>
          </w:rPr>
          <w:t>BIDV rao bán khoản nợ xấu trăm tỷ của Nhà máy nước Sài Gòn - An Khê - CafeF</w:t>
        </w:r>
      </w:hyperlink>
    </w:p>
    <w:p>
      <w:pPr>
        <w:pStyle w:val="ListBullet"/>
      </w:pPr>
      <w:r>
        <w:t xml:space="preserve">[Thu, 05 Dec 2024 08:00:00 GMT] </w:t>
      </w:r>
      <w:hyperlink r:id="rId29">
        <w:r>
          <w:rPr>
            <w:color w:val="0000FF"/>
            <w:u w:val="single"/>
          </w:rPr>
          <w:t>BIDV phê duyệt phương án trả cổ tức 21% - CafeF</w:t>
        </w:r>
      </w:hyperlink>
    </w:p>
    <w:p>
      <w:pPr>
        <w:pStyle w:val="ListBullet"/>
      </w:pPr>
      <w:r>
        <w:t xml:space="preserve">[Fri, 20 Dec 2024 08:00:00 GMT] </w:t>
      </w:r>
      <w:hyperlink r:id="rId30">
        <w:r>
          <w:rPr>
            <w:color w:val="0000FF"/>
            <w:u w:val="single"/>
          </w:rPr>
          <w:t>BIDV cung cấp giải pháp phát triển bền vững khu công nghiệp - CafeF</w:t>
        </w:r>
      </w:hyperlink>
    </w:p>
    <w:p>
      <w:pPr>
        <w:pStyle w:val="ListBullet"/>
      </w:pPr>
      <w:r>
        <w:t xml:space="preserve">[Sun, 29 Sep 2024 07:00:00 GMT] </w:t>
      </w:r>
      <w:hyperlink r:id="rId31">
        <w:r>
          <w:rPr>
            <w:color w:val="0000FF"/>
            <w:u w:val="single"/>
          </w:rPr>
          <w:t>BIDV đề nghị Lâm Đồng tạo điều kiện để phát mãi dự án Trúc Phương - CafeF</w:t>
        </w:r>
      </w:hyperlink>
    </w:p>
    <w:p>
      <w:pPr>
        <w:pStyle w:val="ListBullet"/>
      </w:pPr>
      <w:r>
        <w:t xml:space="preserve">[Tue, 09 Apr 2024 07:00:00 GMT] </w:t>
      </w:r>
      <w:hyperlink r:id="rId32">
        <w:r>
          <w:rPr>
            <w:color w:val="0000FF"/>
            <w:u w:val="single"/>
          </w:rPr>
          <w:t>BIDV Women &amp; Wealth: Đồng hành cùng những người phụ nữ “thế hệ mới” - CafeF</w:t>
        </w:r>
      </w:hyperlink>
    </w:p>
    <w:p>
      <w:pPr>
        <w:pStyle w:val="ListBullet"/>
      </w:pPr>
      <w:r>
        <w:t xml:space="preserve">[Sat, 11 May 2024 07:00:00 GMT] </w:t>
      </w:r>
      <w:hyperlink r:id="rId33">
        <w:r>
          <w:rPr>
            <w:color w:val="0000FF"/>
            <w:u w:val="single"/>
          </w:rPr>
          <w:t>Sau lần điều chỉnh tăng, lãi suất tiết kiệm online mới nhất tại BIDV hiện bao nhiêu? - CafeF</w:t>
        </w:r>
      </w:hyperlink>
    </w:p>
    <w:p>
      <w:pPr>
        <w:pStyle w:val="ListBullet"/>
      </w:pPr>
      <w:r>
        <w:t xml:space="preserve">[Thu, 30 May 2024 07:00:00 GMT] </w:t>
      </w:r>
      <w:hyperlink r:id="rId34">
        <w:r>
          <w:rPr>
            <w:color w:val="0000FF"/>
            <w:u w:val="single"/>
          </w:rPr>
          <w:t>Tổng Giám đốc BIDV: Chuẩn bị bán vàng cho người dân từ ngày 3/6, không đặt mục tiêu lợi nhuận, trước mắt triển khai tại TP.HCM và Hà Nội - CafeF</w:t>
        </w:r>
      </w:hyperlink>
    </w:p>
    <w:p>
      <w:pPr>
        <w:pStyle w:val="ListBullet"/>
      </w:pPr>
      <w:r>
        <w:t xml:space="preserve">[Wed, 18 Dec 2024 08:00:00 GMT] </w:t>
      </w:r>
      <w:hyperlink r:id="rId35">
        <w:r>
          <w:rPr>
            <w:color w:val="0000FF"/>
            <w:u w:val="single"/>
          </w:rPr>
          <w:t>4 ngân hàng lớn nhất Việt Nam cập nhật KQKD 2024: Agribank đạt kết quả ấn tượng, VietinBank tăng trưởng tín dụng gần 15%, BIDV và Vietcombank tự tin hoàn thành kế hoạch - CafeF</w:t>
        </w:r>
      </w:hyperlink>
    </w:p>
    <w:p>
      <w:pPr>
        <w:pStyle w:val="ListBullet"/>
      </w:pPr>
      <w:r>
        <w:t xml:space="preserve">[Mon, 17 Jun 2024 07:00:00 GMT] </w:t>
      </w:r>
      <w:hyperlink r:id="rId36">
        <w:r>
          <w:rPr>
            <w:color w:val="0000FF"/>
            <w:u w:val="single"/>
          </w:rPr>
          <w:t>Cài đặt sinh trắc học tại BIDV như thế nào để chuyển tiền trên 10 triệu đồng từ ngày 01/7? - CafeF</w:t>
        </w:r>
      </w:hyperlink>
    </w:p>
    <w:p>
      <w:pPr>
        <w:pStyle w:val="ListBullet"/>
      </w:pPr>
      <w:r>
        <w:t xml:space="preserve">[Sun, 10 Nov 2024 08:00:00 GMT] </w:t>
      </w:r>
      <w:hyperlink r:id="rId37">
        <w:r>
          <w:rPr>
            <w:color w:val="0000FF"/>
            <w:u w:val="single"/>
          </w:rPr>
          <w:t>Lãi suất tiết kiệm BIDV mới nhất tháng 11/2024: Gửi kỳ hạn nào có lãi suất cao nhất? - CafeF</w:t>
        </w:r>
      </w:hyperlink>
    </w:p>
    <w:p>
      <w:pPr>
        <w:pStyle w:val="ListBullet"/>
      </w:pPr>
      <w:r>
        <w:t xml:space="preserve">[Thu, 28 Mar 2024 07:00:00 GMT] </w:t>
      </w:r>
      <w:hyperlink r:id="rId38">
        <w:r>
          <w:rPr>
            <w:color w:val="0000FF"/>
            <w:u w:val="single"/>
          </w:rPr>
          <w:t>BIDV tuyển dụng tập trung 131 chỉ tiêu, hầu như không yêu cầu kinh nghiệm - CafeF</w:t>
        </w:r>
      </w:hyperlink>
    </w:p>
    <w:p>
      <w:pPr>
        <w:pStyle w:val="ListBullet"/>
      </w:pPr>
      <w:r>
        <w:t xml:space="preserve">[Fri, 23 Feb 2024 08:00:00 GMT] </w:t>
      </w:r>
      <w:hyperlink r:id="rId39">
        <w:r>
          <w:rPr>
            <w:color w:val="0000FF"/>
            <w:u w:val="single"/>
          </w:rPr>
          <w:t>Cổ phiếu BID tăng kịch trần lập đỉnh mới, vốn hóa BIDV vượt mốc 300.000 tỷ đồng - CafeF</w:t>
        </w:r>
      </w:hyperlink>
    </w:p>
    <w:p>
      <w:pPr>
        <w:pStyle w:val="ListBullet"/>
      </w:pPr>
      <w:r>
        <w:t xml:space="preserve">[Tue, 16 Jan 2024 08:00:00 GMT] </w:t>
      </w:r>
      <w:hyperlink r:id="rId40">
        <w:r>
          <w:rPr>
            <w:color w:val="0000FF"/>
            <w:u w:val="single"/>
          </w:rPr>
          <w:t>BIDV - Ngân hàng triển khai giao dịch phát hành trái phiếu ESG tốt nhất Việt Nam 2023 - CafeF</w:t>
        </w:r>
      </w:hyperlink>
    </w:p>
    <w:p>
      <w:pPr>
        <w:pStyle w:val="ListBullet"/>
      </w:pPr>
      <w:r>
        <w:t xml:space="preserve">[Wed, 10 Jul 2024 07:00:00 GMT] </w:t>
      </w:r>
      <w:hyperlink r:id="rId41">
        <w:r>
          <w:rPr>
            <w:color w:val="0000FF"/>
            <w:u w:val="single"/>
          </w:rPr>
          <w:t>Hàng triệu khách hàng BIDV chú ý thời điểm dừng chuyển khoản, giao dịch số tài khoản 14 chữ số - CafeF</w:t>
        </w:r>
      </w:hyperlink>
    </w:p>
    <w:p>
      <w:pPr>
        <w:pStyle w:val="ListBullet"/>
      </w:pPr>
      <w:r>
        <w:t xml:space="preserve">[Mon, 06 May 2024 07:00:00 GMT] </w:t>
      </w:r>
      <w:hyperlink r:id="rId42">
        <w:r>
          <w:rPr>
            <w:color w:val="0000FF"/>
            <w:u w:val="single"/>
          </w:rPr>
          <w:t>Lãi suất ngân hàng BIDV mới nhất tháng 5/2024: Mức cao nhất dành cho tiền gửi online 24 tháng - CafeF</w:t>
        </w:r>
      </w:hyperlink>
    </w:p>
    <w:p>
      <w:pPr>
        <w:pStyle w:val="ListBullet"/>
      </w:pPr>
      <w:r>
        <w:t xml:space="preserve">[Tue, 24 Sep 2024 07:00:00 GMT] </w:t>
      </w:r>
      <w:hyperlink r:id="rId43">
        <w:r>
          <w:rPr>
            <w:color w:val="0000FF"/>
            <w:u w:val="single"/>
          </w:rPr>
          <w:t>BIDV đồng hành cùng The Moneyverse nâng cao kỹ năng quản lý tài chính cá nhân cho giới trẻ - CafeF</w:t>
        </w:r>
      </w:hyperlink>
    </w:p>
    <w:p>
      <w:pPr>
        <w:pStyle w:val="ListBullet"/>
      </w:pPr>
      <w:r>
        <w:t xml:space="preserve">[Mon, 04 Nov 2024 08:00:00 GMT] </w:t>
      </w:r>
      <w:hyperlink r:id="rId44">
        <w:r>
          <w:rPr>
            <w:color w:val="0000FF"/>
            <w:u w:val="single"/>
          </w:rPr>
          <w:t>BIDV khởi động Giải chạy mang Tết ấm cho đồng bào nghèo - CafeF</w:t>
        </w:r>
      </w:hyperlink>
    </w:p>
    <w:p>
      <w:pPr>
        <w:pStyle w:val="ListBullet"/>
      </w:pPr>
      <w:r>
        <w:t xml:space="preserve">[Wed, 25 Dec 2024 08:00:00 GMT] </w:t>
      </w:r>
      <w:hyperlink r:id="rId45">
        <w:r>
          <w:rPr>
            <w:color w:val="0000FF"/>
            <w:u w:val="single"/>
          </w:rPr>
          <w:t>BIDV và MobiFone hợp tác ra mắt sản phẩm Loa Thần Tài - CafeF</w:t>
        </w:r>
      </w:hyperlink>
    </w:p>
    <w:p>
      <w:pPr>
        <w:pStyle w:val="ListBullet"/>
      </w:pPr>
      <w:r>
        <w:t xml:space="preserve">[Tue, 02 Jan 2024 08:00:00 GMT] </w:t>
      </w:r>
      <w:hyperlink r:id="rId46">
        <w:r>
          <w:rPr>
            <w:color w:val="0000FF"/>
            <w:u w:val="single"/>
          </w:rPr>
          <w:t>Một quy định mới có hiệu lực từ 1/1/2024 sẽ tác động tới tỷ lệ cho vay/huy động của các ngân hàng, đặc biệt là nhóm Vietcombank, VietinBank và BIDV - CafeF</w:t>
        </w:r>
      </w:hyperlink>
    </w:p>
    <w:p>
      <w:pPr>
        <w:pStyle w:val="ListBullet"/>
      </w:pPr>
      <w:r>
        <w:t xml:space="preserve">[Tue, 02 Apr 2024 07:00:00 GMT] </w:t>
      </w:r>
      <w:hyperlink r:id="rId47">
        <w:r>
          <w:rPr>
            <w:color w:val="0000FF"/>
            <w:u w:val="single"/>
          </w:rPr>
          <w:t>BIDV ra mắt Chatbot dành cho doanh nghiệp - CafeF</w:t>
        </w:r>
      </w:hyperlink>
    </w:p>
    <w:p>
      <w:pPr>
        <w:pStyle w:val="ListBullet"/>
      </w:pPr>
      <w:r>
        <w:t xml:space="preserve">[Thu, 05 Sep 2024 07:00:00 GMT] </w:t>
      </w:r>
      <w:hyperlink r:id="rId48">
        <w:r>
          <w:rPr>
            <w:color w:val="0000FF"/>
            <w:u w:val="single"/>
          </w:rPr>
          <w:t>BIDV huy động thành công 5.000 tỷ đồng Tiền gửi xanh - CafeF</w:t>
        </w:r>
      </w:hyperlink>
    </w:p>
    <w:p>
      <w:pPr>
        <w:pStyle w:val="ListBullet"/>
      </w:pPr>
      <w:r>
        <w:t xml:space="preserve">[Sat, 01 Jun 2024 07:00:00 GMT] </w:t>
      </w:r>
      <w:hyperlink r:id="rId49">
        <w:r>
          <w:rPr>
            <w:color w:val="0000FF"/>
            <w:u w:val="single"/>
          </w:rPr>
          <w:t>Chi tiết 16 địa điểm bán vàng cho người dân của Agribank, Vietcombank, VietinBank và BIDV - CafeF</w:t>
        </w:r>
      </w:hyperlink>
    </w:p>
    <w:p>
      <w:pPr>
        <w:pStyle w:val="ListBullet"/>
      </w:pPr>
      <w:r>
        <w:t xml:space="preserve">[Mon, 17 Jun 2024 07:00:00 GMT] </w:t>
      </w:r>
      <w:hyperlink r:id="rId50">
        <w:r>
          <w:rPr>
            <w:color w:val="0000FF"/>
            <w:u w:val="single"/>
          </w:rPr>
          <w:t>Lãi suất cho vay mới nhất tại Vietcombank, Agribank, VietinBank, BIDV: Thấp nhất bao nhiêu? - CafeF</w:t>
        </w:r>
      </w:hyperlink>
    </w:p>
    <w:p>
      <w:pPr>
        <w:pStyle w:val="ListBullet"/>
      </w:pPr>
      <w:r>
        <w:t xml:space="preserve">[Mon, 29 Jul 2024 07:00:00 GMT] </w:t>
      </w:r>
      <w:hyperlink r:id="rId51">
        <w:r>
          <w:rPr>
            <w:color w:val="0000FF"/>
            <w:u w:val="single"/>
          </w:rPr>
          <w:t>Cập nhật KQKD ngân hàng quý 2/2024 ngày 29/7: Thêm BIDV, VIB, TPBank, BVBank,... - CafeF</w:t>
        </w:r>
      </w:hyperlink>
    </w:p>
    <w:p>
      <w:pPr>
        <w:pStyle w:val="ListBullet"/>
      </w:pPr>
      <w:r>
        <w:t xml:space="preserve">[Sun, 11 Aug 2024 07:00:00 GMT] </w:t>
      </w:r>
      <w:hyperlink r:id="rId52">
        <w:r>
          <w:rPr>
            <w:color w:val="0000FF"/>
            <w:u w:val="single"/>
          </w:rPr>
          <w:t>Lãi suất tiết kiệm BIDV mới nhất tháng 8/2024: Lần đầu tăng sau gần 2 năm, mức cao nhất dành cho kỳ hạn 24 tháng - CafeF</w:t>
        </w:r>
      </w:hyperlink>
    </w:p>
    <w:p>
      <w:pPr>
        <w:pStyle w:val="ListBullet"/>
      </w:pPr>
      <w:r>
        <w:t xml:space="preserve">[Tue, 09 Jan 2024 08:00:00 GMT] </w:t>
      </w:r>
      <w:hyperlink r:id="rId53">
        <w:r>
          <w:rPr>
            <w:color w:val="0000FF"/>
            <w:u w:val="single"/>
          </w:rPr>
          <w:t>Cổ phiếu BIDV lên đỉnh lịch sử, Keb Hana Bank lãi gấp đôi sau hơn 4 năm làm cổ đông chiến lược - CafeF</w:t>
        </w:r>
      </w:hyperlink>
    </w:p>
    <w:p>
      <w:pPr>
        <w:pStyle w:val="ListBullet"/>
      </w:pPr>
      <w:r>
        <w:t xml:space="preserve">[Fri, 19 Jan 2024 08:00:00 GMT] </w:t>
      </w:r>
      <w:hyperlink r:id="rId54">
        <w:r>
          <w:rPr>
            <w:color w:val="0000FF"/>
            <w:u w:val="single"/>
          </w:rPr>
          <w:t>BIDV tung loạt quà tặng, ưu đãi “khủng” dành cho khách hàng dịp Tết - CafeF</w:t>
        </w:r>
      </w:hyperlink>
    </w:p>
    <w:p>
      <w:pPr>
        <w:pStyle w:val="ListBullet"/>
      </w:pPr>
      <w:r>
        <w:t xml:space="preserve">[Fri, 08 Mar 2024 08:00:00 GMT] </w:t>
      </w:r>
      <w:hyperlink r:id="rId55">
        <w:r>
          <w:rPr>
            <w:color w:val="0000FF"/>
            <w:u w:val="single"/>
          </w:rPr>
          <w:t>Lãi suất ngân hàng BIDV mới nhất tháng 3/2024: Kỳ hạn 24 tháng có lãi suất tốt nhất - CafeF</w:t>
        </w:r>
      </w:hyperlink>
    </w:p>
    <w:p>
      <w:pPr>
        <w:pStyle w:val="ListBullet"/>
      </w:pPr>
      <w:r>
        <w:t xml:space="preserve">[Mon, 12 Aug 2024 07:00:00 GMT] </w:t>
      </w:r>
      <w:hyperlink r:id="rId56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[Mon, 07 Oct 2024 07:00:00 GMT] </w:t>
      </w:r>
      <w:hyperlink r:id="rId57">
        <w:r>
          <w:rPr>
            <w:color w:val="0000FF"/>
            <w:u w:val="single"/>
          </w:rPr>
          <w:t>Một công ty bất động sản nợ xấu hơn 5.700 tỷ đồng tại BIDV - CafeF</w:t>
        </w:r>
      </w:hyperlink>
    </w:p>
    <w:p>
      <w:pPr>
        <w:pStyle w:val="ListBullet"/>
      </w:pPr>
      <w:r>
        <w:t xml:space="preserve">[Tue, 19 Nov 2024 08:00:00 GMT] </w:t>
      </w:r>
      <w:hyperlink r:id="rId58">
        <w:r>
          <w:rPr>
            <w:color w:val="0000FF"/>
            <w:u w:val="single"/>
          </w:rPr>
          <w:t>Sắp có ngân hàng đạt mức dư nợ 2 triệu tỷ: Số tiền BIDV cho khách hàng vay mỗi tháng bằng 15 ngân hàng cộng lại - CafeF</w:t>
        </w:r>
      </w:hyperlink>
    </w:p>
    <w:p>
      <w:pPr>
        <w:pStyle w:val="ListBullet"/>
      </w:pPr>
      <w:r>
        <w:t xml:space="preserve">[Thu, 27 Jun 2024 07:00:00 GMT] </w:t>
      </w:r>
      <w:hyperlink r:id="rId59">
        <w:r>
          <w:rPr>
            <w:color w:val="0000FF"/>
            <w:u w:val="single"/>
          </w:rPr>
          <w:t>Vốn điều lệ Techcombank vượt Vietcombank, VietinBank và BIDV - CafeF</w:t>
        </w:r>
      </w:hyperlink>
    </w:p>
    <w:p>
      <w:pPr>
        <w:pStyle w:val="ListBullet"/>
      </w:pPr>
      <w:r>
        <w:t xml:space="preserve">[Wed, 10 Jan 2024 08:00:00 GMT] </w:t>
      </w:r>
      <w:hyperlink r:id="rId60">
        <w:r>
          <w:rPr>
            <w:color w:val="0000FF"/>
            <w:u w:val="single"/>
          </w:rPr>
          <w:t>Ngân hàng Việt “bắt tay” các định chế tài chính hàng đầu Nhật Bản, Hàn Quốc, Singapore: Vietcombank, VietinBank, BIDV đều tăng trưởng mạnh mẽ, cổ đông chiến lược thắng lớn, thậm chí lãi gấp nhiều lần - CafeF</w:t>
        </w:r>
      </w:hyperlink>
    </w:p>
    <w:p>
      <w:pPr>
        <w:pStyle w:val="ListBullet"/>
      </w:pPr>
      <w:r>
        <w:t xml:space="preserve">[Tue, 09 Jan 2024 08:00:00 GMT] </w:t>
      </w:r>
      <w:hyperlink r:id="rId61">
        <w:r>
          <w:rPr>
            <w:color w:val="0000FF"/>
            <w:u w:val="single"/>
          </w:rPr>
          <w:t>So sánh lãi suất Vietcombank, VietinBank, BIDV, Agribank: Gửi tiền, vay vốn ở đâu có lợi hơn? - CafeF</w:t>
        </w:r>
      </w:hyperlink>
    </w:p>
    <w:p>
      <w:pPr>
        <w:pStyle w:val="ListBullet"/>
      </w:pPr>
      <w:r>
        <w:t xml:space="preserve">[Fri, 19 Jan 2024 08:00:00 GMT] </w:t>
      </w:r>
      <w:hyperlink r:id="rId62">
        <w:r>
          <w:rPr>
            <w:color w:val="0000FF"/>
            <w:u w:val="single"/>
          </w:rPr>
          <w:t>BIDV được ghi nhận là "Ngân hàng phục vụ khách hàng FDI tốt nhất Việt Nam 2023" - CafeF</w:t>
        </w:r>
      </w:hyperlink>
    </w:p>
    <w:p>
      <w:pPr>
        <w:pStyle w:val="ListBullet"/>
      </w:pPr>
      <w:r>
        <w:t xml:space="preserve">[Sun, 15 Sep 2024 07:00:00 GMT] </w:t>
      </w:r>
      <w:hyperlink r:id="rId63">
        <w:r>
          <w:rPr>
            <w:color w:val="0000FF"/>
            <w:u w:val="single"/>
          </w:rPr>
          <w:t>Mặt trận Tổ quốc tiếp tục công bố 335 trang sao kê qua ngân hàng BIDV, có tên của nhiều nghệ sĩ - CafeF</w:t>
        </w:r>
      </w:hyperlink>
    </w:p>
    <w:p>
      <w:pPr>
        <w:pStyle w:val="ListBullet"/>
      </w:pPr>
      <w:r>
        <w:t xml:space="preserve">[Wed, 02 Oct 2024 07:00:00 GMT] </w:t>
      </w:r>
      <w:hyperlink r:id="rId64">
        <w:r>
          <w:rPr>
            <w:color w:val="0000FF"/>
            <w:u w:val="single"/>
          </w:rPr>
          <w:t>Bị chiếm quyền App ngân hàng chuyển hết 850 triệu đồng, người phụ nữ báo công an, lập tức chặn được tiền ở 5 tài khoản Vietcombank, BIDV,... - CafeF</w:t>
        </w:r>
      </w:hyperlink>
    </w:p>
    <w:p>
      <w:pPr>
        <w:pStyle w:val="ListBullet"/>
      </w:pPr>
      <w:r>
        <w:t xml:space="preserve">[Wed, 30 Oct 2024 07:00:00 GMT] </w:t>
      </w:r>
      <w:hyperlink r:id="rId65">
        <w:r>
          <w:rPr>
            <w:color w:val="0000FF"/>
            <w:u w:val="single"/>
          </w:rPr>
          <w:t>Toàn cảnh KQKD của 29 ngân hàng quý 3/2024: Cập nhật Vietcombank, VietinBank, BIDV, Sacombank, MSB, ABBank,... - CafeF</w:t>
        </w:r>
      </w:hyperlink>
    </w:p>
    <w:p>
      <w:pPr>
        <w:pStyle w:val="ListBullet"/>
      </w:pPr>
      <w:r>
        <w:t xml:space="preserve">[Wed, 28 Feb 2024 08:00:00 GMT] </w:t>
      </w:r>
      <w:hyperlink r:id="rId66">
        <w:r>
          <w:rPr>
            <w:color w:val="0000FF"/>
            <w:u w:val="single"/>
          </w:rPr>
          <w:t>Tổng vốn hóa “Big 3” ngân hàng Vietcombank, BIDV và VietinBank vượt 1 triệu tỷ đồng, chiếm 1/5 giá trị toàn sàn HoSE - CafeF</w:t>
        </w:r>
      </w:hyperlink>
    </w:p>
    <w:p>
      <w:pPr>
        <w:pStyle w:val="ListBullet"/>
      </w:pPr>
      <w:r>
        <w:t xml:space="preserve">[Fri, 19 Jul 2024 07:00:00 GMT] </w:t>
      </w:r>
      <w:hyperlink r:id="rId67">
        <w:r>
          <w:rPr>
            <w:color w:val="0000FF"/>
            <w:u w:val="single"/>
          </w:rPr>
          <w:t>BIDV nhận "cú đúp" giải thưởng uy tín trong lĩnh vực ngân hàng bán lẻ - CafeF</w:t>
        </w:r>
      </w:hyperlink>
    </w:p>
    <w:p>
      <w:pPr>
        <w:pStyle w:val="ListBullet"/>
      </w:pPr>
      <w:r>
        <w:t xml:space="preserve">[Fri, 13 Dec 2024 08:00:00 GMT] </w:t>
      </w:r>
      <w:hyperlink r:id="rId68">
        <w:r>
          <w:rPr>
            <w:color w:val="0000FF"/>
            <w:u w:val="single"/>
          </w:rPr>
          <w:t>Vietcombank, Vietinbank, BIDV thông báo tạm ngưng giao dịch từ 1/1/2025 với những tài khoản này - CafeF</w:t>
        </w:r>
      </w:hyperlink>
    </w:p>
    <w:p>
      <w:pPr>
        <w:pStyle w:val="ListBullet"/>
      </w:pPr>
      <w:r>
        <w:t xml:space="preserve">[Fri, 01 Nov 2024 07:00:00 GMT] </w:t>
      </w:r>
      <w:hyperlink r:id="rId69">
        <w:r>
          <w:rPr>
            <w:color w:val="0000FF"/>
            <w:u w:val="single"/>
          </w:rPr>
          <w:t>Người đàn ông đến ngân hàng chuyển 400 triệu đồng vào tài khoản 0446601719..., nhân viên BIDV nhận thấy điều bất thường lập tức báo Công an phường - CafeF</w:t>
        </w:r>
      </w:hyperlink>
    </w:p>
    <w:p>
      <w:pPr>
        <w:pStyle w:val="ListBullet"/>
      </w:pPr>
      <w:r>
        <w:t xml:space="preserve">[Fri, 23 Feb 2024 08:00:00 GMT] </w:t>
      </w:r>
      <w:hyperlink r:id="rId70">
        <w:r>
          <w:rPr>
            <w:color w:val="0000FF"/>
            <w:u w:val="single"/>
          </w:rPr>
          <w:t>BIDV sẽ sớm thực hiện bán vốn cho nhà đầu tư nước ngoài? - CafeF</w:t>
        </w:r>
      </w:hyperlink>
    </w:p>
    <w:p>
      <w:pPr>
        <w:pStyle w:val="ListBullet"/>
      </w:pPr>
      <w:r>
        <w:t xml:space="preserve">[Sun, 22 Dec 2024 08:00:00 GMT] </w:t>
      </w:r>
      <w:hyperlink r:id="rId71">
        <w:r>
          <w:rPr>
            <w:color w:val="0000FF"/>
            <w:u w:val="single"/>
          </w:rPr>
          <w:t>Người Việt ở nước ngoài xác thực sinh trắc học, cập nhật giấy tờ ngân hàng Vietcombank, BIDV, VietinBank,… mà không cần về nước như thế nào? - CafeF</w:t>
        </w:r>
      </w:hyperlink>
    </w:p>
    <w:p>
      <w:pPr>
        <w:pStyle w:val="ListBullet"/>
      </w:pPr>
      <w:r>
        <w:t xml:space="preserve">[Mon, 17 Jun 2024 07:00:00 GMT] </w:t>
      </w:r>
      <w:hyperlink r:id="rId72">
        <w:r>
          <w:rPr>
            <w:color w:val="0000FF"/>
            <w:u w:val="single"/>
          </w:rPr>
          <w:t>Đăng ký mua vàng tại BIDV: Người dân sẽ không phải xếp hàng - CafeF</w:t>
        </w:r>
      </w:hyperlink>
    </w:p>
    <w:p>
      <w:pPr>
        <w:pStyle w:val="ListBullet"/>
      </w:pPr>
      <w:r>
        <w:t xml:space="preserve">[Mon, 03 Jun 2024 07:00:00 GMT] </w:t>
      </w:r>
      <w:hyperlink r:id="rId73">
        <w:r>
          <w:rPr>
            <w:color w:val="0000FF"/>
            <w:u w:val="single"/>
          </w:rPr>
          <w:t>Lãi suất ngân hàng BIDV mới nhất tháng 6/2024: Gửi online 24 tháng có lãi suất tốt nhất - CafeF</w:t>
        </w:r>
      </w:hyperlink>
    </w:p>
    <w:p>
      <w:pPr>
        <w:pStyle w:val="ListBullet"/>
      </w:pPr>
      <w:r>
        <w:t xml:space="preserve">[Tue, 05 Nov 2024 08:00:00 GMT] </w:t>
      </w:r>
      <w:hyperlink r:id="rId74">
        <w:r>
          <w:rPr>
            <w:color w:val="0000FF"/>
            <w:u w:val="single"/>
          </w:rPr>
          <w:t>BIDV được vinh danh “Thương hiệu quốc gia” - CafeF</w:t>
        </w:r>
      </w:hyperlink>
    </w:p>
    <w:p>
      <w:pPr>
        <w:pStyle w:val="ListBullet"/>
      </w:pPr>
      <w:r>
        <w:t xml:space="preserve">[Mon, 01 Jul 2024 07:00:00 GMT] </w:t>
      </w:r>
      <w:hyperlink r:id="rId75">
        <w:r>
          <w:rPr>
            <w:color w:val="0000FF"/>
            <w:u w:val="single"/>
          </w:rPr>
          <w:t>Lãi suất tiết kiệm BIDV mới nhất tháng 7/2024: Mức cao nhất là 4,8%/năm - CafeF</w:t>
        </w:r>
      </w:hyperlink>
    </w:p>
    <w:p>
      <w:pPr>
        <w:pStyle w:val="ListBullet"/>
      </w:pPr>
      <w:r>
        <w:t xml:space="preserve">[Sat, 21 Sep 2024 07:00:00 GMT] </w:t>
      </w:r>
      <w:hyperlink r:id="rId76">
        <w:r>
          <w:rPr>
            <w:color w:val="0000FF"/>
            <w:u w:val="single"/>
          </w:rPr>
          <w:t>Lễ ký kết hợp tác toàn diện giữa Dealtoday và BIDV - CafeF</w:t>
        </w:r>
      </w:hyperlink>
    </w:p>
    <w:p>
      <w:pPr>
        <w:pStyle w:val="ListBullet"/>
      </w:pPr>
      <w:r>
        <w:t xml:space="preserve">[Thu, 01 Feb 2024 08:00:00 GMT] </w:t>
      </w:r>
      <w:hyperlink r:id="rId77">
        <w:r>
          <w:rPr>
            <w:color w:val="0000FF"/>
            <w:u w:val="single"/>
          </w:rPr>
          <w:t>BIDV bổ nhiệm mới một loạt nhân sự cấp cao - CafeF</w:t>
        </w:r>
      </w:hyperlink>
    </w:p>
    <w:p>
      <w:pPr>
        <w:pStyle w:val="ListBullet"/>
      </w:pPr>
      <w:r>
        <w:t xml:space="preserve">[Tue, 17 Sep 2024 07:00:00 GMT] </w:t>
      </w:r>
      <w:hyperlink r:id="rId78">
        <w:r>
          <w:rPr>
            <w:color w:val="0000FF"/>
            <w:u w:val="single"/>
          </w:rPr>
          <w:t>Lãi suất tiết kiệm BIDV mới nhất tháng 9/2024: Mức cao nhất dành cho tiền gửi online 24 tháng - CafeF</w:t>
        </w:r>
      </w:hyperlink>
    </w:p>
    <w:p>
      <w:pPr>
        <w:pStyle w:val="ListBullet"/>
      </w:pPr>
      <w:r>
        <w:t xml:space="preserve">[Wed, 14 Feb 2024 08:00:00 GMT] </w:t>
      </w:r>
      <w:hyperlink r:id="rId79">
        <w:r>
          <w:rPr>
            <w:color w:val="0000FF"/>
            <w:u w:val="single"/>
          </w:rPr>
          <w:t>Tổng tài sản các TCTD lần đầu vượt mốc 20 triệu tỷ, Agribank, BIDV, VietinBank và Vietcombank chiếm bao nhiêu? - CafeF</w:t>
        </w:r>
      </w:hyperlink>
    </w:p>
    <w:p>
      <w:pPr>
        <w:pStyle w:val="ListBullet"/>
      </w:pPr>
      <w:r>
        <w:t xml:space="preserve">[Thu, 21 Nov 2024 08:00:00 GMT] </w:t>
      </w:r>
      <w:hyperlink r:id="rId80">
        <w:r>
          <w:rPr>
            <w:color w:val="0000FF"/>
            <w:u w:val="single"/>
          </w:rPr>
          <w:t>Ngoài BIDV, những ngân hàng nào đã tăng phí SMS Banking? - CafeF</w:t>
        </w:r>
      </w:hyperlink>
    </w:p>
    <w:p>
      <w:pPr>
        <w:pStyle w:val="ListBullet"/>
      </w:pPr>
      <w:r>
        <w:t xml:space="preserve">[Sat, 06 Apr 2024 07:00:00 GMT] </w:t>
      </w:r>
      <w:hyperlink r:id="rId81">
        <w:r>
          <w:rPr>
            <w:color w:val="0000FF"/>
            <w:u w:val="single"/>
          </w:rPr>
          <w:t>Lãi suất ngân hàng BIDV tháng 4: Lãi suất tiết kiệm cao nhất dành cho tiền gửi 12 tháng, lãi suất cho vay bình quân là 6,49%/năm - CafeF</w:t>
        </w:r>
      </w:hyperlink>
    </w:p>
    <w:p>
      <w:pPr>
        <w:pStyle w:val="ListBullet"/>
      </w:pPr>
      <w:r>
        <w:t xml:space="preserve">[Mon, 05 Feb 2024 08:00:00 GMT] </w:t>
      </w:r>
      <w:hyperlink r:id="rId82">
        <w:r>
          <w:rPr>
            <w:color w:val="0000FF"/>
            <w:u w:val="single"/>
          </w:rPr>
          <w:t>Lãi suất ngân hàng BIDV mới nhất tháng 02/2024: Mức cao nhất là bao nhiêu? - CafeF</w:t>
        </w:r>
      </w:hyperlink>
    </w:p>
    <w:p>
      <w:pPr>
        <w:pStyle w:val="ListBullet"/>
      </w:pPr>
      <w:r>
        <w:t xml:space="preserve">[Thu, 26 Dec 2024 08:00:00 GMT] </w:t>
      </w:r>
      <w:hyperlink r:id="rId83">
        <w:r>
          <w:rPr>
            <w:color w:val="0000FF"/>
            <w:u w:val="single"/>
          </w:rPr>
          <w:t>BIDV Hà Nội hợp tác cùng GoStream triển khai dịch vụ ngân hàng tích hợp - CafeF</w:t>
        </w:r>
      </w:hyperlink>
    </w:p>
    <w:p>
      <w:pPr>
        <w:pStyle w:val="ListBullet"/>
      </w:pPr>
      <w:r>
        <w:t xml:space="preserve">[Thu, 03 Oct 2024 07:00:00 GMT] </w:t>
      </w:r>
      <w:hyperlink r:id="rId84">
        <w:r>
          <w:rPr>
            <w:color w:val="0000FF"/>
            <w:u w:val="single"/>
          </w:rPr>
          <w:t>Lãi suất tiết kiệm tại BIDV tháng 10: Cao nhất bao nhiêu? - CafeF</w:t>
        </w:r>
      </w:hyperlink>
    </w:p>
    <w:p>
      <w:pPr>
        <w:pStyle w:val="ListBullet"/>
      </w:pPr>
      <w:r>
        <w:t xml:space="preserve">[Mon, 08 Jan 2024 08:00:00 GMT] </w:t>
      </w:r>
      <w:hyperlink r:id="rId85">
        <w:r>
          <w:rPr>
            <w:color w:val="0000FF"/>
            <w:u w:val="single"/>
          </w:rPr>
          <w:t>Lãi suất tiết kiệm ngân hàng BIDV tháng 1/2024: Cao nhất là 5,3%/năm, nhiều kỳ hạn giảm mạnh so với trước đó 1 tháng - CafeF</w:t>
        </w:r>
      </w:hyperlink>
    </w:p>
    <w:p>
      <w:pPr>
        <w:pStyle w:val="ListBullet"/>
      </w:pPr>
      <w:r>
        <w:t xml:space="preserve">[Sat, 27 Jan 2024 08:00:00 GMT] </w:t>
      </w:r>
      <w:hyperlink r:id="rId86">
        <w:r>
          <w:rPr>
            <w:color w:val="0000FF"/>
            <w:u w:val="single"/>
          </w:rPr>
          <w:t>Lãi suất ngân hàng BIDV cuối tháng 1/2024: Giảm thêm, gửi 1-2 tháng chỉ còn 1,9%/năm - CafeF</w:t>
        </w:r>
      </w:hyperlink>
    </w:p>
    <w:p>
      <w:pPr>
        <w:pStyle w:val="ListBullet"/>
      </w:pPr>
      <w:r>
        <w:t xml:space="preserve">[Fri, 22 Mar 2024 07:00:00 GMT] </w:t>
      </w:r>
      <w:hyperlink r:id="rId87">
        <w:r>
          <w:rPr>
            <w:color w:val="0000FF"/>
            <w:u w:val="single"/>
          </w:rPr>
          <w:t>BIDV sẽ phát hành cổ phiếu riêng lẻ với giá bao nhiêu?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idv-huy-dong-thanh-cong-5000-ti-dong-tien-gui-xanh-745.html" TargetMode="External"/><Relationship Id="rId10" Type="http://schemas.openxmlformats.org/officeDocument/2006/relationships/hyperlink" Target="https://tapchinganhang.gov.vn/dich-vu-thanh-toan-apple-pay-den-chu-the-cua-bidv-767.html" TargetMode="External"/><Relationship Id="rId11" Type="http://schemas.openxmlformats.org/officeDocument/2006/relationships/hyperlink" Target="https://vnexpress.net/bidv-la-doanh-nghiep-chuyen-doi-so-xuat-sac-4801218.html" TargetMode="External"/><Relationship Id="rId12" Type="http://schemas.openxmlformats.org/officeDocument/2006/relationships/hyperlink" Target="https://vnexpress.net/giai-phap-chatbot-ai-trong-cong-tac-ho-tro-khach-hang-tai-bidv-4776315.html" TargetMode="External"/><Relationship Id="rId13" Type="http://schemas.openxmlformats.org/officeDocument/2006/relationships/hyperlink" Target="https://vnexpress.net/bidv-ho-tro-khach-hang-cap-nhat-bao-mat-sinh-trac-hoc-da-kenh-4763695.html" TargetMode="External"/><Relationship Id="rId14" Type="http://schemas.openxmlformats.org/officeDocument/2006/relationships/hyperlink" Target="https://vnexpress.net/the-bidv-jcb-well-being-ho-tro-cham-soc-suc-khoe-toan-dien-4806568.html" TargetMode="External"/><Relationship Id="rId15" Type="http://schemas.openxmlformats.org/officeDocument/2006/relationships/hyperlink" Target="https://vnexpress.net/bidv-danh-10-000-ty-dong-von-uu-dai-tai-tro-cac-cong-trinh-xanh-4783511.html" TargetMode="External"/><Relationship Id="rId16" Type="http://schemas.openxmlformats.org/officeDocument/2006/relationships/hyperlink" Target="https://vnexpress.net/fpt-is-hop-tac-bidv-xay-dung-he-sinh-thai-so-xuat-nhap-khau-4804837.html" TargetMode="External"/><Relationship Id="rId17" Type="http://schemas.openxmlformats.org/officeDocument/2006/relationships/hyperlink" Target="https://vnexpress.net/bidv-tung-goi-vay-mua-nha-lai-suat-tu-5-4724514.html" TargetMode="External"/><Relationship Id="rId18" Type="http://schemas.openxmlformats.org/officeDocument/2006/relationships/hyperlink" Target="https://vnexpress.net/bidv-huy-dong-thanh-cong-5-000-ty-dong-tien-gui-xanh-4789469.html" TargetMode="External"/><Relationship Id="rId19" Type="http://schemas.openxmlformats.org/officeDocument/2006/relationships/hyperlink" Target="https://vnexpress.net/bidv-gioi-thieu-dich-vu-thanh-toan-apple-pay-4771612.html" TargetMode="External"/><Relationship Id="rId20" Type="http://schemas.openxmlformats.org/officeDocument/2006/relationships/hyperlink" Target="https://vnexpress.net/bidv-hop-tac-mobifone-ra-mat-loa-than-tai-4831599.html" TargetMode="External"/><Relationship Id="rId21" Type="http://schemas.openxmlformats.org/officeDocument/2006/relationships/hyperlink" Target="https://baochinhphu.vn/bidv-tien-phong-tren-hanh-trinh-dinh-vi-thuong-hieu-ngan-hang-xanh-102241107102222349.htm" TargetMode="External"/><Relationship Id="rId22" Type="http://schemas.openxmlformats.org/officeDocument/2006/relationships/hyperlink" Target="https://baochinhphu.vn/bidv-ket-noi-he-thong-mang-dau-thau-quoc-gia-trien-khai-bao-lanh-dien-tu-102241206110533052.htm" TargetMode="External"/><Relationship Id="rId23" Type="http://schemas.openxmlformats.org/officeDocument/2006/relationships/hyperlink" Target="https://baochinhphu.vn/bidv-danh-goi-tin-dung-xanh-hon-19000-ty-dong-cho-dn-102241128154952093.htm" TargetMode="External"/><Relationship Id="rId24" Type="http://schemas.openxmlformats.org/officeDocument/2006/relationships/hyperlink" Target="https://baochinhphu.vn/bidv-duoc-vinh-danh-thuong-hieu-quoc-gia-2024-102241105152924628.htm" TargetMode="External"/><Relationship Id="rId25" Type="http://schemas.openxmlformats.org/officeDocument/2006/relationships/hyperlink" Target="https://baochinhphu.vn/bidv-chung-tay-kien-tao-kinh-te-xanh-102241107095655708.htm" TargetMode="External"/><Relationship Id="rId26" Type="http://schemas.openxmlformats.org/officeDocument/2006/relationships/hyperlink" Target="https://cafef.vn/ngan-hang-bidv-canh-bao-thu-doan-lua-dao-moi-khong-can-than-de-mat-tien-nhu-choi-188240502091422679.chn" TargetMode="External"/><Relationship Id="rId27" Type="http://schemas.openxmlformats.org/officeDocument/2006/relationships/hyperlink" Target="https://cafef.vn/lai-suat-cho-vay-tai-bidv-giam-manh-188240818165341892.chn" TargetMode="External"/><Relationship Id="rId28" Type="http://schemas.openxmlformats.org/officeDocument/2006/relationships/hyperlink" Target="https://cafef.vn/bidv-rao-ban-khoan-no-xau-tram-ty-cua-nha-may-nuoc-sai-gon-an-khe-188240319104558533.chn" TargetMode="External"/><Relationship Id="rId29" Type="http://schemas.openxmlformats.org/officeDocument/2006/relationships/hyperlink" Target="https://cafef.vn/bidv-phe-duyet-phuong-an-tra-co-tuc-21-188241205085916891.chn" TargetMode="External"/><Relationship Id="rId30" Type="http://schemas.openxmlformats.org/officeDocument/2006/relationships/hyperlink" Target="https://cafef.vn/bidv-cung-cap-giai-phap-phat-trien-ben-vung-khu-cong-nghiep-1882412201132525.chn" TargetMode="External"/><Relationship Id="rId31" Type="http://schemas.openxmlformats.org/officeDocument/2006/relationships/hyperlink" Target="https://cafef.vn/bidv-de-nghi-lam-dong-tao-dieu-kien-de-phat-mai-du-an-truc-phuong-188240929125825173.chn" TargetMode="External"/><Relationship Id="rId32" Type="http://schemas.openxmlformats.org/officeDocument/2006/relationships/hyperlink" Target="https://cafef.vn/bidv-women-wealth-dong-hanh-cung-nhung-nguoi-phu-nu-the-he-moi-18824040822401959.chn" TargetMode="External"/><Relationship Id="rId33" Type="http://schemas.openxmlformats.org/officeDocument/2006/relationships/hyperlink" Target="https://cafef.vn/lai-suat-tiet-kiem-online-moi-nhat-tai-bidv-hien-bao-nhieu-188240510170147227.chn" TargetMode="External"/><Relationship Id="rId34" Type="http://schemas.openxmlformats.org/officeDocument/2006/relationships/hyperlink" Target="https://cafef.vn/tong-giam-doc-bidv-chuan-bi-ban-vang-cho-nguoi-dan-tu-ngay-3-6-khong-dat-muc-tieu-loi-nhuan-truoc-mat-trien-khai-tai-tphcm-va-ha-noi-188240530103507881.chn" TargetMode="External"/><Relationship Id="rId35" Type="http://schemas.openxmlformats.org/officeDocument/2006/relationships/hyperlink" Target="https://cafef.vn/4-ngan-hang-lon-nhat-viet-nam-cap-nhat-kqkd-2024-agribank-dat-ket-qua-an-tuong-vietinbank-tang-truong-tin-dung-gan-15-bidv-va-vietcombank-tu-tin-hoan-thanh-ke-hoach-188241218105910212.chn" TargetMode="External"/><Relationship Id="rId36" Type="http://schemas.openxmlformats.org/officeDocument/2006/relationships/hyperlink" Target="https://cafef.vn/cai-dat-sinh-trac-hoc-tai-bidv-nhu-the-nao-de-chuyen-tien-tren-10-trieu-dong-tu-ngay-01-7-188240617111243826.chn" TargetMode="External"/><Relationship Id="rId37" Type="http://schemas.openxmlformats.org/officeDocument/2006/relationships/hyperlink" Target="https://cafef.vn/lai-suat-tiet-kiem-bidv-moi-nhat-thang-11-2024-gui-ky-han-nao-co-lai-suat-cao-nhat-188241110164924559.chn" TargetMode="External"/><Relationship Id="rId38" Type="http://schemas.openxmlformats.org/officeDocument/2006/relationships/hyperlink" Target="https://cafef.vn/bidv-tuyen-dung-tap-trung-131-chi-tieu-hau-nhu-khong-yeu-cau-kinh-nghiem-18824032814112502.chn" TargetMode="External"/><Relationship Id="rId39" Type="http://schemas.openxmlformats.org/officeDocument/2006/relationships/hyperlink" Target="https://cafef.vn/co-phieu-bid-tang-kich-tran-lap-dinh-moi-von-hoa-bidv-vuot-moc-300000-ty-dong-18824022313453911.chn" TargetMode="External"/><Relationship Id="rId40" Type="http://schemas.openxmlformats.org/officeDocument/2006/relationships/hyperlink" Target="https://cafef.vn/bidv-ngan-hang-trien-khai-giao-dich-phat-hanh-trai-phieu-esg-tot-nhat-viet-nam-2023-188240116091810624.chn" TargetMode="External"/><Relationship Id="rId41" Type="http://schemas.openxmlformats.org/officeDocument/2006/relationships/hyperlink" Target="https://cafef.vn/hang-trieu-khach-hang-bidv-chu-y-thoi-diem-dung-chuyen-khoan-giao-dich-so-tai-khoan-14-chu-so-188240710155630571.chn" TargetMode="External"/><Relationship Id="rId42" Type="http://schemas.openxmlformats.org/officeDocument/2006/relationships/hyperlink" Target="https://news.google.com/articles/CBMizAFBVV95cUxNSThzRDZlMGo5eU5RQUh1YXVlZkJIa3BibjhPNkE2NVpGZW1wdlBVNm0yeDFMWjU0NkNQN2VreHR1d25ueUhHbXhBQl8tUEpsLTN1SExfVkNzSFFfXzAxSXdDb3RLSmdsckpmbUMxQlVmYnR2b25LeDd2NG1DOFBDbjFpNlVBR0tJaW5FZ25RX0stb2hNVEZnTFNyNGg0RGlaZ2ZfMml4MURBdENSMG9wTHNJZkh2S1FUMmVTdHZ6T01BbWlwNVRpUUZBNUw?hl=vi&amp;gl=VN&amp;ceid=VN:vi" TargetMode="External"/><Relationship Id="rId43" Type="http://schemas.openxmlformats.org/officeDocument/2006/relationships/hyperlink" Target="https://cafef.vn/bidv-dong-hanh-cung-the-moneyverse-nang-cao-ky-nang-quan-ly-tai-chinh-ca-nhan-cho-gioi-tre-188240924212419248.chn" TargetMode="External"/><Relationship Id="rId44" Type="http://schemas.openxmlformats.org/officeDocument/2006/relationships/hyperlink" Target="https://cafef.vn/bidv-khoi-dong-giai-chay-mang-tet-am-cho-dong-bao-ngheo-188241104094011289.chn" TargetMode="External"/><Relationship Id="rId45" Type="http://schemas.openxmlformats.org/officeDocument/2006/relationships/hyperlink" Target="https://cafef.vn/bidv-va-mobifone-hop-tac-ra-mat-san-pham-loa-than-tai-188241225101736634.chn" TargetMode="External"/><Relationship Id="rId46" Type="http://schemas.openxmlformats.org/officeDocument/2006/relationships/hyperlink" Target="https://cafef.vn/mot-quy-dinh-moi-co-hieu-luc-tu-1-1-2024-se-tac-dong-toi-ty-le-huy-dong-cho-vay-cua-cac-ngan-hang-dac-biet-la-nhom-vietcombank-vietinbank-va-bidv-188240101224109461.chn" TargetMode="External"/><Relationship Id="rId47" Type="http://schemas.openxmlformats.org/officeDocument/2006/relationships/hyperlink" Target="https://cafef.vn/bidv-ra-mat-chatbot-danh-cho-doanh-nghiep-188240402180423079.chn" TargetMode="External"/><Relationship Id="rId48" Type="http://schemas.openxmlformats.org/officeDocument/2006/relationships/hyperlink" Target="https://cafef.vn/bidv-huy-dong-thanh-cong-5000-ty-dong-tien-gui-xanh-188240905071101389.chn" TargetMode="External"/><Relationship Id="rId49" Type="http://schemas.openxmlformats.org/officeDocument/2006/relationships/hyperlink" Target="https://cafef.vn/chi-tiet-16-dia-diem-ban-vang-cho-nguoi-dan-cua-agribank-vietcombank-vietinbank-va-bidv-188240601095341504.chn" TargetMode="External"/><Relationship Id="rId50" Type="http://schemas.openxmlformats.org/officeDocument/2006/relationships/hyperlink" Target="https://cafef.vn/lai-suat-cho-vay-moi-nhat-tai-vietcombank-agribank-vietinbank-bidv-thap-nhat-bao-nhieu-188240617145231513.chn" TargetMode="External"/><Relationship Id="rId51" Type="http://schemas.openxmlformats.org/officeDocument/2006/relationships/hyperlink" Target="https://cafef.vn/cap-nhat-kqkd-ngan-hang-quy-2-2024-ngay-29-7-xuat-hien-nha-bang-bao-lai-tang-gap-6-lan-cung-ky-188240729112028378.chn" TargetMode="External"/><Relationship Id="rId52" Type="http://schemas.openxmlformats.org/officeDocument/2006/relationships/hyperlink" Target="https://cafef.vn/lai-suat-tiet-kiem-bidv-moi-nhat-thang-8-2024-lan-dau-tang-sau-gan-2-nam-muc-cao-nhat-danh-cho-ky-han-24-thang-188240811182147138.chn" TargetMode="External"/><Relationship Id="rId53" Type="http://schemas.openxmlformats.org/officeDocument/2006/relationships/hyperlink" Target="https://cafef.vn/co-phieu-bidv-len-dinh-lich-su-keb-hana-bank-lai-gap-doi-sau-hon-4-nam-lam-co-dong-chien-luoc-188240108233519059.chn" TargetMode="External"/><Relationship Id="rId54" Type="http://schemas.openxmlformats.org/officeDocument/2006/relationships/hyperlink" Target="https://cafef.vn/bidv-tung-loat-qua-tang-uu-dai-khung-danh-cho-khach-hang-dip-tet-188240119152500822.chn" TargetMode="External"/><Relationship Id="rId55" Type="http://schemas.openxmlformats.org/officeDocument/2006/relationships/hyperlink" Target="https://cafef.vn/lai-suat-ngan-hang-bidv-moi-nhat-thang-3-2024-ky-han-24-thang-co-lai-suat-tot-nhat-188240307225157989.chn" TargetMode="External"/><Relationship Id="rId56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57" Type="http://schemas.openxmlformats.org/officeDocument/2006/relationships/hyperlink" Target="https://cafef.vn/mot-cong-ty-bat-dong-san-no-xau-hon-5700-ty-dong-tai-bidv-188241007171737121.chn" TargetMode="External"/><Relationship Id="rId58" Type="http://schemas.openxmlformats.org/officeDocument/2006/relationships/hyperlink" Target="https://cafef.vn/sap-co-ngan-hang-dat-muc-du-no-2-trieu-ty-so-tien-bidv-cho-khach-hang-vay-moi-thang-bang-15-ngan-hang-cong-lai-188241119163331929.chn" TargetMode="External"/><Relationship Id="rId59" Type="http://schemas.openxmlformats.org/officeDocument/2006/relationships/hyperlink" Target="https://cafef.vn/von-dieu-le-techcombank-vuot-vietcombank-vietinbank-va-bidv-188240627204702845.chn" TargetMode="External"/><Relationship Id="rId60" Type="http://schemas.openxmlformats.org/officeDocument/2006/relationships/hyperlink" Target="https://cafef.vn/ngan-hang-viet-bat-tay-cac-dinh-che-tai-chinh-hang-dau-nhat-ban-han-quoc-singapore-vietcombank-vietinbank-bidv-deu-tang-truong-manh-me-co-dong-chien-luoc-thang-lon-tham-chi-lai-gap-nhieu-lan-188240109233530984.chn" TargetMode="External"/><Relationship Id="rId61" Type="http://schemas.openxmlformats.org/officeDocument/2006/relationships/hyperlink" Target="https://cafef.vn/so-sanh-lai-suat-vietcombank-vietinbank-bidv-agribank-gui-tien-vay-von-o-dau-co-loi-hon-1882401091659585.chn" TargetMode="External"/><Relationship Id="rId62" Type="http://schemas.openxmlformats.org/officeDocument/2006/relationships/hyperlink" Target="https://cafef.vn/bidv-duoc-ghi-nhan-la-ngan-hang-phuc-vu-khach-hang-fdi-tot-nhat-viet-nam-2023-188240119150957062.chn" TargetMode="External"/><Relationship Id="rId63" Type="http://schemas.openxmlformats.org/officeDocument/2006/relationships/hyperlink" Target="https://cafef.vn/mat-tran-to-quoc-tiep-tuc-cong-bo-335-trang-sao-ke-qua-ngan-hang-bidv-co-ten-cua-nhieu-nghe-si-188240915070848494.chn" TargetMode="External"/><Relationship Id="rId64" Type="http://schemas.openxmlformats.org/officeDocument/2006/relationships/hyperlink" Target="https://cafef.vn/bi-chiem-quyen-app-ngan-hang-chuyen-het-850-trieu-dong-nguoi-phu-nu-bao-cong-an-lap-tuc-chan-duoc-tien-o-5-tai-khoan-vietcombank-bidv-188241002190508583.chn" TargetMode="External"/><Relationship Id="rId65" Type="http://schemas.openxmlformats.org/officeDocument/2006/relationships/hyperlink" Target="https://cafef.vn/toan-canh-kqkd-ngan-hang-quy-3-2024-cap-nhat-sacombank-msb-abbank-188241030114129652.chn" TargetMode="External"/><Relationship Id="rId66" Type="http://schemas.openxmlformats.org/officeDocument/2006/relationships/hyperlink" Target="https://cafef.vn/tong-von-hoa-big-3-ngan-hang-vietcombank-bidv-va-vietinbank-vuot-1-trieu-ty-dong-chiem-1-5-gia-tri-toan-san-hose-188240227210619135.chn" TargetMode="External"/><Relationship Id="rId67" Type="http://schemas.openxmlformats.org/officeDocument/2006/relationships/hyperlink" Target="https://cafef.vn/bidv-nhan-cu-dup-giai-thuong-uy-tin-trong-linh-vuc-ngan-hang-ban-le-188240719151150921.chn" TargetMode="External"/><Relationship Id="rId68" Type="http://schemas.openxmlformats.org/officeDocument/2006/relationships/hyperlink" Target="https://cafef.vn/vietcombank-vietinbank-bidv-thong-bao-tam-ngung-giao-dich-tu-1-1-2025-voi-nhung-tai-khoan-nay-188241213093530859.chn" TargetMode="External"/><Relationship Id="rId69" Type="http://schemas.openxmlformats.org/officeDocument/2006/relationships/hyperlink" Target="https://cafef.vn/nguoi-dan-ong-den-ngan-hang-chuyen-400-trieu-dong-vao-tai-khoan-0446601719-nhan-vien-bidv-nhan-thay-dieu-bat-thuong-lap-tuc-bao-cong-an-phuong-188241101143039146.chn" TargetMode="External"/><Relationship Id="rId70" Type="http://schemas.openxmlformats.org/officeDocument/2006/relationships/hyperlink" Target="https://cafef.vn/bidv-se-som-thuc-hien-ban-von-cho-nha-dau-tu-nuoc-ngoai-18824022317182076.chn" TargetMode="External"/><Relationship Id="rId71" Type="http://schemas.openxmlformats.org/officeDocument/2006/relationships/hyperlink" Target="https://cafef.vn/nguoi-viet-o-nuoc-ngoai-xac-thuc-sinh-trac-hoc-cap-nhat-giay-to-ngan-hang-vietcombank-bidv-vietinbank-ma-khong-can-ve-nuoc-nhu-the-nao-188241222014114602.chn" TargetMode="External"/><Relationship Id="rId72" Type="http://schemas.openxmlformats.org/officeDocument/2006/relationships/hyperlink" Target="https://cafef.vn/dang-ky-mua-vang-tai-bidv-nguoi-dan-se-khong-phai-xep-hang-188240617104156474.chn" TargetMode="External"/><Relationship Id="rId73" Type="http://schemas.openxmlformats.org/officeDocument/2006/relationships/hyperlink" Target="https://cafef.vn/lai-suat-ngan-hang-bidv-moi-nhat-thang-6-2024-muc-cao-nhat-danh-cho-tien-gui-online-24-thang-188240603204821238.chn" TargetMode="External"/><Relationship Id="rId74" Type="http://schemas.openxmlformats.org/officeDocument/2006/relationships/hyperlink" Target="https://cafef.vn/bidv-duoc-vinh-danh-thuong-hieu-quoc-gia-1882411051527207.chn" TargetMode="External"/><Relationship Id="rId75" Type="http://schemas.openxmlformats.org/officeDocument/2006/relationships/hyperlink" Target="https://cafef.vn/lai-suat-tiet-kiem-bidv-moi-nhat-thang-7-2024-muc-cao-nhat-la-48-nam-18824070117033179.chn" TargetMode="External"/><Relationship Id="rId76" Type="http://schemas.openxmlformats.org/officeDocument/2006/relationships/hyperlink" Target="https://cafef.vn/le-ky-ket-hop-tac-toan-dien-giua-dealtoday-va-bidv-188240920164741502.chn" TargetMode="External"/><Relationship Id="rId77" Type="http://schemas.openxmlformats.org/officeDocument/2006/relationships/hyperlink" Target="https://cafef.vn/bidv-bo-nhiem-moi-mot-loat-nhan-su-cap-cao-188240201160700202.chn" TargetMode="External"/><Relationship Id="rId78" Type="http://schemas.openxmlformats.org/officeDocument/2006/relationships/hyperlink" Target="https://cafef.vn/lai-suat-tiet-kiem-bidv-moi-nhat-thang-9-2024-muc-cao-nhat-danh-cho-tien-gui-online-24-thang-188240917184218468.chn" TargetMode="External"/><Relationship Id="rId79" Type="http://schemas.openxmlformats.org/officeDocument/2006/relationships/hyperlink" Target="https://cafef.vn/tong-tai-san-cac-tctd-lan-dau-vuot-moc-20-trieu-ty-agribank-bidv-vietinbank-va-vietcombank-chiem-bao-nhieu-188240214001206263.chn" TargetMode="External"/><Relationship Id="rId80" Type="http://schemas.openxmlformats.org/officeDocument/2006/relationships/hyperlink" Target="https://cafef.vn/ngoai-bidv-nhung-ngan-hang-nao-da-tang-phi-sms-banking-188241121154436533.chn" TargetMode="External"/><Relationship Id="rId81" Type="http://schemas.openxmlformats.org/officeDocument/2006/relationships/hyperlink" Target="https://cafef.vn/lai-suat-ngan-hang-bidv-thang-4-lai-suat-tiet-kiem-cao-nhat-danh-cho-tien-gui-12-thang-lai-suat-cho-vay-binh-quan-la-649-nam-188240406163939007.chn" TargetMode="External"/><Relationship Id="rId82" Type="http://schemas.openxmlformats.org/officeDocument/2006/relationships/hyperlink" Target="https://cafef.vn/lai-suat-ngan-hang-bidv-moi-nhat-thang-02-2024-muc-cao-nhat-la-bao-nhieu-188240205010402829.chn" TargetMode="External"/><Relationship Id="rId83" Type="http://schemas.openxmlformats.org/officeDocument/2006/relationships/hyperlink" Target="https://cafef.vn/bidv-ha-noi-hop-tac-cung-gostream-trien-khai-dich-vu-ngan-hang-tich-hop-188241226124433203.chn" TargetMode="External"/><Relationship Id="rId84" Type="http://schemas.openxmlformats.org/officeDocument/2006/relationships/hyperlink" Target="https://cafef.vn/lai-suat-tiet-kiem-tai-bidv-thang-10-cao-nhat-bao-nhieu-188241003090412697.chn" TargetMode="External"/><Relationship Id="rId85" Type="http://schemas.openxmlformats.org/officeDocument/2006/relationships/hyperlink" Target="https://cafef.vn/lai-suat-tiet-kiem-ngan-hang-bidv-thang-1-2024-cao-nhat-la-53-nam-nhieu-ky-han-giam-manh-so-voi-truoc-do-1-thang-188240108221644459.chn" TargetMode="External"/><Relationship Id="rId86" Type="http://schemas.openxmlformats.org/officeDocument/2006/relationships/hyperlink" Target="https://cafef.vn/lai-suat-ngan-hang-bidv-cuoi-thang-1-2024-giam-them-gui-1-2-thang-chi-con-19-nam-188240127075116077.chn" TargetMode="External"/><Relationship Id="rId87" Type="http://schemas.openxmlformats.org/officeDocument/2006/relationships/hyperlink" Target="https://cafef.vn/bidv-se-phat-hanh-co-phieu-rieng-le-voi-gia-bao-nhieu-188240322171835862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