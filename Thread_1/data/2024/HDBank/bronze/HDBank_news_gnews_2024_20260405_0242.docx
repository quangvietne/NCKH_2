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2026-04-05T02:55:07</w:t>
      </w:r>
    </w:p>
    <w:p>
      <w:r>
        <w:t>Total articles: 278</w:t>
      </w:r>
    </w:p>
    <w:p>
      <w:pPr>
        <w:pStyle w:val="Heading1"/>
      </w:pPr>
      <w:r>
        <w:t>HDBank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[Wed, 14 Feb 2024 08:00:00 GMT] </w:t>
      </w:r>
      <w:hyperlink r:id="rId9">
        <w:r>
          <w:rPr>
            <w:color w:val="0000FF"/>
            <w:u w:val="single"/>
          </w:rPr>
          <w:t>Pháp luật về định danh khách hàng điện tử trong hoạt động ngân hàng tại Việt Nam - Tạp chí Ngân hàng</w:t>
        </w:r>
      </w:hyperlink>
    </w:p>
    <w:p>
      <w:pPr>
        <w:pStyle w:val="ListBullet"/>
      </w:pPr>
      <w:r>
        <w:t xml:space="preserve">[Wed, 22 May 2024 07:00:00 GMT] </w:t>
      </w:r>
      <w:hyperlink r:id="rId10">
        <w:r>
          <w:rPr>
            <w:color w:val="0000FF"/>
            <w:u w:val="single"/>
          </w:rPr>
          <w:t>Tiềm năng phát triển của thẻ tín dụng trong bối cảnh chuyển đổi số, đẩy mạnh thanh toán không dùng tiền mặt - Tạp chí Ngân hàng</w:t>
        </w:r>
      </w:hyperlink>
    </w:p>
    <w:p>
      <w:pPr>
        <w:pStyle w:val="ListBullet"/>
      </w:pPr>
      <w:r>
        <w:t xml:space="preserve">[Sat, 04 May 2024 07:00:00 GMT] </w:t>
      </w:r>
      <w:hyperlink r:id="rId11">
        <w:r>
          <w:rPr>
            <w:color w:val="0000FF"/>
            <w:u w:val="single"/>
          </w:rPr>
          <w:t>Thông điệp từ áp dụng ESG trong ngành Ngân hàng - Tạp chí Ngân hàng</w:t>
        </w:r>
      </w:hyperlink>
    </w:p>
    <w:p>
      <w:pPr>
        <w:pStyle w:val="ListBullet"/>
      </w:pPr>
      <w:r>
        <w:t xml:space="preserve">[Mon, 01 Jul 2024 07:00:00 GMT] </w:t>
      </w:r>
      <w:hyperlink r:id="rId12">
        <w:r>
          <w:rPr>
            <w:color w:val="0000FF"/>
            <w:u w:val="single"/>
          </w:rPr>
          <w:t>Đánh giá mức độ an toàn trong hoạt động của các ngân hàng thương mại Việt Nam giai đoạn 2021 - 2023 - Tạp chí Ngân hàng</w:t>
        </w:r>
      </w:hyperlink>
    </w:p>
    <w:p>
      <w:pPr>
        <w:pStyle w:val="ListBullet"/>
      </w:pPr>
      <w:r>
        <w:t xml:space="preserve">[Tue, 05 Nov 2024 08:00:00 GMT] </w:t>
      </w:r>
      <w:hyperlink r:id="rId13">
        <w:r>
          <w:rPr>
            <w:color w:val="0000FF"/>
            <w:u w:val="single"/>
          </w:rPr>
          <w:t>Bảo đảm chất lượng nguồn nhân lực tại ngân hàng thương mại: Thực trạng và một số giải pháp nâng cao hiệu quả - Tạp chí Ngân hàng</w:t>
        </w:r>
      </w:hyperlink>
    </w:p>
    <w:p>
      <w:pPr>
        <w:pStyle w:val="ListBullet"/>
      </w:pPr>
      <w:r>
        <w:t xml:space="preserve">[Tue, 17 Sep 2024 07:00:00 GMT] </w:t>
      </w:r>
      <w:hyperlink r:id="rId14">
        <w:r>
          <w:rPr>
            <w:color w:val="0000FF"/>
            <w:u w:val="single"/>
          </w:rPr>
          <w:t>Ứng dụng công nghệ Blockchain trong hoạt động ngân hàng - Thực trạng và một số giải pháp nâng cao hiệu quả - Tạp chí Ngân hàng</w:t>
        </w:r>
      </w:hyperlink>
    </w:p>
    <w:p>
      <w:pPr>
        <w:pStyle w:val="ListBullet"/>
      </w:pPr>
      <w:r>
        <w:t xml:space="preserve">[Thu, 23 May 2024 07:00:00 GMT] </w:t>
      </w:r>
      <w:hyperlink r:id="rId15">
        <w:r>
          <w:rPr>
            <w:color w:val="0000FF"/>
            <w:u w:val="single"/>
          </w:rPr>
          <w:t>Cơ sở hạ tầng phục vụ cho tài chính xanh, tín dụng xanh trong các ngân hàng tại Việt Nam - Tạp chí Ngân hàng</w:t>
        </w:r>
      </w:hyperlink>
    </w:p>
    <w:p>
      <w:pPr>
        <w:pStyle w:val="ListBullet"/>
      </w:pPr>
      <w:r>
        <w:t xml:space="preserve">[Tue, 19 Nov 2024 08:00:00 GMT] </w:t>
      </w:r>
      <w:hyperlink r:id="rId16">
        <w:r>
          <w:rPr>
            <w:color w:val="0000FF"/>
            <w:u w:val="single"/>
          </w:rPr>
          <w:t>Sự hài lòng trực tuyến trong ý định tiếp tục sử dụng ngân hàng điện tử tại Việt Nam - Tạp chí Ngân hàng</w:t>
        </w:r>
      </w:hyperlink>
    </w:p>
    <w:p>
      <w:pPr>
        <w:pStyle w:val="ListBullet"/>
      </w:pPr>
      <w:r>
        <w:t xml:space="preserve">[Mon, 22 Apr 2024 07:00:00 GMT] </w:t>
      </w:r>
      <w:hyperlink r:id="rId17">
        <w:r>
          <w:rPr>
            <w:color w:val="0000FF"/>
            <w:u w:val="single"/>
          </w:rPr>
          <w:t>Nhận diện một số thách thức pháp lý trong chuyển đổi số hoạt động ngân hàng tại Việt Nam - Tạp chí Ngân hàng</w:t>
        </w:r>
      </w:hyperlink>
    </w:p>
    <w:p>
      <w:pPr>
        <w:pStyle w:val="ListBullet"/>
      </w:pPr>
      <w:r>
        <w:t xml:space="preserve">[Mon, 25 Mar 2024 07:00:00 GMT] </w:t>
      </w:r>
      <w:hyperlink r:id="rId18">
        <w:r>
          <w:rPr>
            <w:color w:val="0000FF"/>
            <w:u w:val="single"/>
          </w:rPr>
          <w:t>Giải pháp phát triển nguồn nhân lực ngân hàng Việt Nam trong bối cảnh chuyển đổi số - Tạp chí Ngân hàng</w:t>
        </w:r>
      </w:hyperlink>
    </w:p>
    <w:p>
      <w:pPr>
        <w:pStyle w:val="ListBullet"/>
      </w:pPr>
      <w:r>
        <w:t xml:space="preserve">[Wed, 11 Dec 2024 08:00:00 GMT] </w:t>
      </w:r>
      <w:hyperlink r:id="rId19">
        <w:r>
          <w:rPr>
            <w:color w:val="0000FF"/>
            <w:u w:val="single"/>
          </w:rPr>
          <w:t>Công nghệ tự động hóa quy trình bằng robot trong lĩnh vực ngân hàng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15 Mar 2024 07:00:00 GMT] </w:t>
      </w:r>
      <w:hyperlink r:id="rId20">
        <w:r>
          <w:rPr>
            <w:color w:val="0000FF"/>
            <w:u w:val="single"/>
          </w:rPr>
          <w:t>Tính năng tạo quỹ nhóm trên ứng dụng HDBank - VnExpress</w:t>
        </w:r>
      </w:hyperlink>
    </w:p>
    <w:p>
      <w:pPr>
        <w:pStyle w:val="ListBullet"/>
      </w:pPr>
      <w:r>
        <w:t xml:space="preserve">[Thu, 05 Dec 2024 08:00:00 GMT] </w:t>
      </w:r>
      <w:hyperlink r:id="rId21">
        <w:r>
          <w:rPr>
            <w:color w:val="0000FF"/>
            <w:u w:val="single"/>
          </w:rPr>
          <w:t>HDBank khuyến nghị khách hàng hoàn tất sinh trắc học - VnExpress</w:t>
        </w:r>
      </w:hyperlink>
    </w:p>
    <w:p>
      <w:pPr>
        <w:pStyle w:val="ListBullet"/>
      </w:pPr>
      <w:r>
        <w:t xml:space="preserve">[Fri, 26 Jul 2024 07:00:00 GMT] </w:t>
      </w:r>
      <w:hyperlink r:id="rId22">
        <w:r>
          <w:rPr>
            <w:color w:val="0000FF"/>
            <w:u w:val="single"/>
          </w:rPr>
          <w:t>Hai quỹ ngoại nắm trên 1% vốn HDBank - VnExpress</w:t>
        </w:r>
      </w:hyperlink>
    </w:p>
    <w:p>
      <w:pPr>
        <w:pStyle w:val="ListBullet"/>
      </w:pPr>
      <w:r>
        <w:t xml:space="preserve">[Fri, 26 Apr 2024 07:00:00 GMT] </w:t>
      </w:r>
      <w:hyperlink r:id="rId23">
        <w:r>
          <w:rPr>
            <w:color w:val="0000FF"/>
            <w:u w:val="single"/>
          </w:rPr>
          <w:t>HDBank nâng mức chia cổ tức lên 30% - VnExpress</w:t>
        </w:r>
      </w:hyperlink>
    </w:p>
    <w:p>
      <w:pPr>
        <w:pStyle w:val="ListBullet"/>
      </w:pPr>
      <w:r>
        <w:t xml:space="preserve">[Sat, 28 Sep 2024 07:00:00 GMT] </w:t>
      </w:r>
      <w:hyperlink r:id="rId24">
        <w:r>
          <w:rPr>
            <w:color w:val="0000FF"/>
            <w:u w:val="single"/>
          </w:rPr>
          <w:t>Doanh nghiệp quốc tế tham quan không gian Galaxy Innovation Hub by HDBank - VnExpress</w:t>
        </w:r>
      </w:hyperlink>
    </w:p>
    <w:p>
      <w:pPr>
        <w:pStyle w:val="ListBullet"/>
      </w:pPr>
      <w:r>
        <w:t xml:space="preserve">[Wed, 15 May 2024 07:00:00 GMT] </w:t>
      </w:r>
      <w:hyperlink r:id="rId25">
        <w:r>
          <w:rPr>
            <w:color w:val="0000FF"/>
            <w:u w:val="single"/>
          </w:rPr>
          <w:t>Giải pháp số của HDBank tại Ngày Khoa học và Công nghệ Việt Nam - VnExpress</w:t>
        </w:r>
      </w:hyperlink>
    </w:p>
    <w:p>
      <w:pPr>
        <w:pStyle w:val="ListBullet"/>
      </w:pPr>
      <w:r>
        <w:t xml:space="preserve">[Mon, 02 Sep 2024 07:00:00 GMT] </w:t>
      </w:r>
      <w:hyperlink r:id="rId26">
        <w:r>
          <w:rPr>
            <w:color w:val="0000FF"/>
            <w:u w:val="single"/>
          </w:rPr>
          <w:t>Ngân hàng đua phát hành trái phiếu lãi suất cao - VnExpress</w:t>
        </w:r>
      </w:hyperlink>
    </w:p>
    <w:p>
      <w:pPr>
        <w:pStyle w:val="ListBullet"/>
      </w:pPr>
      <w:r>
        <w:t xml:space="preserve">[Sat, 23 Mar 2024 07:00:00 GMT] </w:t>
      </w:r>
      <w:hyperlink r:id="rId27">
        <w:r>
          <w:rPr>
            <w:color w:val="0000FF"/>
            <w:u w:val="single"/>
          </w:rPr>
          <w:t>Tài khoản bỏ không có thể bị thu những phí nào? - VnExpress</w:t>
        </w:r>
      </w:hyperlink>
    </w:p>
    <w:p>
      <w:pPr>
        <w:pStyle w:val="ListBullet"/>
      </w:pPr>
      <w:r>
        <w:t xml:space="preserve">[Thu, 17 Oct 2024 07:00:00 GMT] </w:t>
      </w:r>
      <w:hyperlink r:id="rId28">
        <w:r>
          <w:rPr>
            <w:color w:val="0000FF"/>
            <w:u w:val="single"/>
          </w:rPr>
          <w:t>Chính thức chuyển giao hai ngân hàng 0 đồng - VnExpress</w:t>
        </w:r>
      </w:hyperlink>
    </w:p>
    <w:p>
      <w:pPr>
        <w:pStyle w:val="ListBullet"/>
      </w:pPr>
      <w:r>
        <w:t xml:space="preserve">[Tue, 27 Feb 2024 08:00:00 GMT] </w:t>
      </w:r>
      <w:hyperlink r:id="rId29">
        <w:r>
          <w:rPr>
            <w:color w:val="0000FF"/>
            <w:u w:val="single"/>
          </w:rPr>
          <w:t>Vay tiền tại ngân hàng nào có lãi suất ưu đãi nhất? - VnExpress</w:t>
        </w:r>
      </w:hyperlink>
    </w:p>
    <w:p>
      <w:pPr>
        <w:pStyle w:val="ListBullet"/>
      </w:pPr>
      <w:r>
        <w:t xml:space="preserve">[Wed, 28 Feb 2024 08:00:00 GMT] </w:t>
      </w:r>
      <w:hyperlink r:id="rId30">
        <w:r>
          <w:rPr>
            <w:color w:val="0000FF"/>
            <w:u w:val="single"/>
          </w:rPr>
          <w:t>Ngân hàng Thái Lan mua lại công ty tài chính Home Credit Việt Nam - VnExpress</w:t>
        </w:r>
      </w:hyperlink>
    </w:p>
    <w:p>
      <w:pPr>
        <w:pStyle w:val="ListBullet"/>
      </w:pPr>
      <w:r>
        <w:t xml:space="preserve">[Wed, 18 Sep 2024 07:00:00 GMT] </w:t>
      </w:r>
      <w:hyperlink r:id="rId31">
        <w:r>
          <w:rPr>
            <w:color w:val="0000FF"/>
            <w:u w:val="single"/>
          </w:rPr>
          <w:t>Vì sao ngân hàng đua phát hành trái phiếu lãi suất cao? - VnExpress</w:t>
        </w:r>
      </w:hyperlink>
    </w:p>
    <w:p>
      <w:pPr>
        <w:pStyle w:val="ListBullet"/>
      </w:pPr>
      <w:r>
        <w:t xml:space="preserve">[Tue, 09 Jul 2024 07:00:00 GMT] </w:t>
      </w:r>
      <w:hyperlink r:id="rId32">
        <w:r>
          <w:rPr>
            <w:color w:val="0000FF"/>
            <w:u w:val="single"/>
          </w:rPr>
          <w:t>Những lần vào ‘bảng vàng’ của TPBank - VnExpress</w:t>
        </w:r>
      </w:hyperlink>
    </w:p>
    <w:p>
      <w:pPr>
        <w:pStyle w:val="ListBullet"/>
      </w:pPr>
      <w:r>
        <w:t xml:space="preserve">[Thu, 16 May 2024 07:00:00 GMT] </w:t>
      </w:r>
      <w:hyperlink r:id="rId33">
        <w:r>
          <w:rPr>
            <w:color w:val="0000FF"/>
            <w:u w:val="single"/>
          </w:rPr>
          <w:t>'Sáng chế giải bài toán của cuộc sống dễ thương mại hóa' - VnExpress</w:t>
        </w:r>
      </w:hyperlink>
    </w:p>
    <w:p>
      <w:pPr>
        <w:pStyle w:val="ListBullet"/>
      </w:pPr>
      <w:r>
        <w:t xml:space="preserve">[Sun, 08 Dec 2024 08:00:00 GMT] </w:t>
      </w:r>
      <w:hyperlink r:id="rId34">
        <w:r>
          <w:rPr>
            <w:color w:val="0000FF"/>
            <w:u w:val="single"/>
          </w:rPr>
          <w:t>Top nhà tuyển dụng được yêu thích nhất Việt Nam 2024 - VnExpress</w:t>
        </w:r>
      </w:hyperlink>
    </w:p>
    <w:p>
      <w:pPr>
        <w:pStyle w:val="ListBullet"/>
      </w:pPr>
      <w:r>
        <w:t xml:space="preserve">[Fri, 08 Nov 2024 08:00:00 GMT] </w:t>
      </w:r>
      <w:hyperlink r:id="rId35">
        <w:r>
          <w:rPr>
            <w:color w:val="0000FF"/>
            <w:u w:val="single"/>
          </w:rPr>
          <w:t>Tăng Duy Tân liên tục biến tấu hit 'Bên trên tầng lầu' - VnExpress</w:t>
        </w:r>
      </w:hyperlink>
    </w:p>
    <w:p>
      <w:pPr>
        <w:pStyle w:val="ListBullet"/>
      </w:pPr>
      <w:r>
        <w:t xml:space="preserve">[Wed, 28 Aug 2024 07:00:00 GMT] </w:t>
      </w:r>
      <w:hyperlink r:id="rId36">
        <w:r>
          <w:rPr>
            <w:color w:val="0000FF"/>
            <w:u w:val="single"/>
          </w:rPr>
          <w:t>Ngân hàng gần hết 'room' tín dụng được cấp thêm - VnExpress</w:t>
        </w:r>
      </w:hyperlink>
    </w:p>
    <w:p>
      <w:pPr>
        <w:pStyle w:val="ListBullet"/>
      </w:pPr>
      <w:r>
        <w:t xml:space="preserve">[Sun, 04 Aug 2024 07:00:00 GMT] </w:t>
      </w:r>
      <w:hyperlink r:id="rId37">
        <w:r>
          <w:rPr>
            <w:color w:val="0000FF"/>
            <w:u w:val="single"/>
          </w:rPr>
          <w:t>16 cá nhân sở hữu 60% vốn KienlongBank - VnExpress</w:t>
        </w:r>
      </w:hyperlink>
    </w:p>
    <w:p>
      <w:pPr>
        <w:pStyle w:val="ListBullet"/>
      </w:pPr>
      <w:r>
        <w:t xml:space="preserve">[Tue, 01 Oct 2024 07:00:00 GMT] </w:t>
      </w:r>
      <w:hyperlink r:id="rId38">
        <w:r>
          <w:rPr>
            <w:color w:val="0000FF"/>
            <w:u w:val="single"/>
          </w:rPr>
          <w:t>Người tiêu dùng được mua xăng trước qua app, trả tiền sau - VnExpress</w:t>
        </w:r>
      </w:hyperlink>
    </w:p>
    <w:p>
      <w:pPr>
        <w:pStyle w:val="ListBullet"/>
      </w:pPr>
      <w:r>
        <w:t xml:space="preserve">[Thu, 21 Mar 2024 07:00:00 GMT] </w:t>
      </w:r>
      <w:hyperlink r:id="rId39">
        <w:r>
          <w:rPr>
            <w:color w:val="0000FF"/>
            <w:u w:val="single"/>
          </w:rPr>
          <w:t>Các ngân hàng xử lý tài khoản, thẻ bỏ không thế nào - VnExpress</w:t>
        </w:r>
      </w:hyperlink>
    </w:p>
    <w:p>
      <w:pPr>
        <w:pStyle w:val="ListBullet"/>
      </w:pPr>
      <w:r>
        <w:t xml:space="preserve">[Tue, 09 Apr 2024 07:00:00 GMT] </w:t>
      </w:r>
      <w:hyperlink r:id="rId40">
        <w:r>
          <w:rPr>
            <w:color w:val="0000FF"/>
            <w:u w:val="single"/>
          </w:rPr>
          <w:t>Ngân hàng đua trả cổ tức bằng tiền mặt - VnExpress</w:t>
        </w:r>
      </w:hyperlink>
    </w:p>
    <w:p>
      <w:pPr>
        <w:pStyle w:val="ListBullet"/>
      </w:pPr>
      <w:r>
        <w:t xml:space="preserve">[Tue, 19 Mar 2024 07:00:00 GMT] </w:t>
      </w:r>
      <w:hyperlink r:id="rId41">
        <w:r>
          <w:rPr>
            <w:color w:val="0000FF"/>
            <w:u w:val="single"/>
          </w:rPr>
          <w:t>Nợ phí ngân hàng tiền triệu dù tài khoản không sử dụng - VnExpress</w:t>
        </w:r>
      </w:hyperlink>
    </w:p>
    <w:p>
      <w:pPr>
        <w:pStyle w:val="ListBullet"/>
      </w:pPr>
      <w:r>
        <w:t xml:space="preserve">[Thu, 27 Jun 2024 07:00:00 GMT] </w:t>
      </w:r>
      <w:hyperlink r:id="rId42">
        <w:r>
          <w:rPr>
            <w:color w:val="0000FF"/>
            <w:u w:val="single"/>
          </w:rPr>
          <w:t>Bốn cấp xác thực giao dịch trực tuyến ngân hàng từ 1/7 - VnExpress</w:t>
        </w:r>
      </w:hyperlink>
    </w:p>
    <w:p>
      <w:pPr>
        <w:pStyle w:val="ListBullet"/>
      </w:pPr>
      <w:r>
        <w:t xml:space="preserve">[Fri, 20 Dec 2024 08:00:00 GMT] </w:t>
      </w:r>
      <w:hyperlink r:id="rId43">
        <w:r>
          <w:rPr>
            <w:color w:val="0000FF"/>
            <w:u w:val="single"/>
          </w:rPr>
          <w:t>Từ 1/1/2025, không thể chuyển khoản nếu chưa xác thực sinh trắc học - VnExpress</w:t>
        </w:r>
      </w:hyperlink>
    </w:p>
    <w:p>
      <w:pPr>
        <w:pStyle w:val="ListBullet"/>
      </w:pPr>
      <w:r>
        <w:t xml:space="preserve">[Fri, 28 Jun 2024 07:00:00 GMT] </w:t>
      </w:r>
      <w:hyperlink r:id="rId44">
        <w:r>
          <w:rPr>
            <w:color w:val="0000FF"/>
            <w:u w:val="single"/>
          </w:rPr>
          <w:t>Xác thực sinh trắc học thế nào nếu chưa có CCCD gắn chip - VnExpress</w:t>
        </w:r>
      </w:hyperlink>
    </w:p>
    <w:p>
      <w:pPr>
        <w:pStyle w:val="ListBullet"/>
      </w:pPr>
      <w:r>
        <w:t xml:space="preserve">[Sun, 08 Sep 2024 07:00:00 GMT] </w:t>
      </w:r>
      <w:hyperlink r:id="rId45">
        <w:r>
          <w:rPr>
            <w:color w:val="0000FF"/>
            <w:u w:val="single"/>
          </w:rPr>
          <w:t>Tiến Luyện, Nông Chang vô địch Green Cần Giờ Marathon HDBank - VnExpress</w:t>
        </w:r>
      </w:hyperlink>
    </w:p>
    <w:p>
      <w:pPr>
        <w:pStyle w:val="ListBullet"/>
      </w:pPr>
      <w:r>
        <w:t xml:space="preserve">[Wed, 04 Dec 2024 08:00:00 GMT] </w:t>
      </w:r>
      <w:hyperlink r:id="rId46">
        <w:r>
          <w:rPr>
            <w:color w:val="0000FF"/>
            <w:u w:val="single"/>
          </w:rPr>
          <w:t>Tiền gửi ngân hàng kỷ lục hơn 14 triệu tỷ đồng - VnExpress</w:t>
        </w:r>
      </w:hyperlink>
    </w:p>
    <w:p>
      <w:pPr>
        <w:pStyle w:val="ListBullet"/>
      </w:pPr>
      <w:r>
        <w:t xml:space="preserve">[Tue, 16 Jul 2024 07:00:00 GMT] </w:t>
      </w:r>
      <w:hyperlink r:id="rId47">
        <w:r>
          <w:rPr>
            <w:color w:val="0000FF"/>
            <w:u w:val="single"/>
          </w:rPr>
          <w:t>LPBank đổi tên thành Ngân hàng Lộc Phát Việt Nam - VnExpress</w:t>
        </w:r>
      </w:hyperlink>
    </w:p>
    <w:p>
      <w:pPr>
        <w:pStyle w:val="ListBullet"/>
      </w:pPr>
      <w:r>
        <w:t xml:space="preserve">[Fri, 23 Aug 2024 07:00:00 GMT] </w:t>
      </w:r>
      <w:hyperlink r:id="rId48">
        <w:r>
          <w:rPr>
            <w:color w:val="0000FF"/>
            <w:u w:val="single"/>
          </w:rPr>
          <w:t>Techcombank được ABF vinh danh là ngân hàng bán lẻ nội địa tốt nhất - VnExpress</w:t>
        </w:r>
      </w:hyperlink>
    </w:p>
    <w:p>
      <w:pPr>
        <w:pStyle w:val="ListBullet"/>
      </w:pPr>
      <w:r>
        <w:t xml:space="preserve">[Sun, 28 Apr 2024 07:00:00 GMT] </w:t>
      </w:r>
      <w:hyperlink r:id="rId49">
        <w:r>
          <w:rPr>
            <w:color w:val="0000FF"/>
            <w:u w:val="single"/>
          </w:rPr>
          <w:t>Ngân hàng số của Nam A Bank hoạt động xuyên lễ - VnExpress</w:t>
        </w:r>
      </w:hyperlink>
    </w:p>
    <w:p>
      <w:pPr>
        <w:pStyle w:val="ListBullet"/>
      </w:pPr>
      <w:r>
        <w:t xml:space="preserve">[Sat, 14 Dec 2024 08:00:00 GMT] </w:t>
      </w:r>
      <w:hyperlink r:id="rId50">
        <w:r>
          <w:rPr>
            <w:color w:val="0000FF"/>
            <w:u w:val="single"/>
          </w:rPr>
          <w:t>Lãi suất tiết kiệm tăng mạnh - VnExpress</w:t>
        </w:r>
      </w:hyperlink>
    </w:p>
    <w:p>
      <w:pPr>
        <w:pStyle w:val="ListBullet"/>
      </w:pPr>
      <w:r>
        <w:t xml:space="preserve">[Sat, 31 Aug 2024 07:00:00 GMT] </w:t>
      </w:r>
      <w:hyperlink r:id="rId51">
        <w:r>
          <w:rPr>
            <w:color w:val="0000FF"/>
            <w:u w:val="single"/>
          </w:rPr>
          <w:t>Khách hàng chưa xác thực sinh trắc học sẽ không được giao dịch thẻ online từ 2025 - VnExpress</w:t>
        </w:r>
      </w:hyperlink>
    </w:p>
    <w:p>
      <w:pPr>
        <w:pStyle w:val="ListBullet"/>
      </w:pPr>
      <w:r>
        <w:t xml:space="preserve">[Mon, 29 Apr 2024 07:00:00 GMT] </w:t>
      </w:r>
      <w:hyperlink r:id="rId52">
        <w:r>
          <w:rPr>
            <w:color w:val="0000FF"/>
            <w:u w:val="single"/>
          </w:rPr>
          <w:t>Ông Ngô Chí Dũng: VPBank cơ cấu 'ngân hàng 0 đồng' nhằm tăng quy mô - VnExpress</w:t>
        </w:r>
      </w:hyperlink>
    </w:p>
    <w:p>
      <w:pPr>
        <w:pStyle w:val="ListBullet"/>
      </w:pPr>
      <w:r>
        <w:t xml:space="preserve">[Tue, 02 Apr 2024 07:00:00 GMT] </w:t>
      </w:r>
      <w:hyperlink r:id="rId53">
        <w:r>
          <w:rPr>
            <w:color w:val="0000FF"/>
            <w:u w:val="single"/>
          </w:rPr>
          <w:t>TPBank lần đầu vào top 500 ngân hàng giá trị nhất thế giới - VnExpress</w:t>
        </w:r>
      </w:hyperlink>
    </w:p>
    <w:p>
      <w:pPr>
        <w:pStyle w:val="ListBullet"/>
      </w:pPr>
      <w:r>
        <w:t xml:space="preserve">[Fri, 31 May 2024 07:00:00 GMT] </w:t>
      </w:r>
      <w:hyperlink r:id="rId54">
        <w:r>
          <w:rPr>
            <w:color w:val="0000FF"/>
            <w:u w:val="single"/>
          </w:rPr>
          <w:t>Giá vàng hôm nay: ‘Big 4’ ngân hàng chỉ bán, không mua lại vàng miếng từ người dân - VnExpress</w:t>
        </w:r>
      </w:hyperlink>
    </w:p>
    <w:p>
      <w:pPr>
        <w:pStyle w:val="ListBullet"/>
      </w:pPr>
      <w:r>
        <w:t xml:space="preserve">[Mon, 22 Jan 2024 08:00:00 GMT] </w:t>
      </w:r>
      <w:hyperlink r:id="rId55">
        <w:r>
          <w:rPr>
            <w:color w:val="0000FF"/>
            <w:u w:val="single"/>
          </w:rPr>
          <w:t>Ngân hàng phải công khai cổ đông nắm từ 1% vốn điều lệ - VnExpress</w:t>
        </w:r>
      </w:hyperlink>
    </w:p>
    <w:p>
      <w:pPr>
        <w:pStyle w:val="ListBullet"/>
      </w:pPr>
      <w:r>
        <w:t xml:space="preserve">[Wed, 24 Jul 2024 07:00:00 GMT] </w:t>
      </w:r>
      <w:hyperlink r:id="rId56">
        <w:r>
          <w:rPr>
            <w:color w:val="0000FF"/>
            <w:u w:val="single"/>
          </w:rPr>
          <w:t>17 cổ đông trong nước nắm hơn 60% vốn Ngân hàng Phương Đông - VnExpress</w:t>
        </w:r>
      </w:hyperlink>
    </w:p>
    <w:p>
      <w:pPr>
        <w:pStyle w:val="ListBullet"/>
      </w:pPr>
      <w:r>
        <w:t xml:space="preserve">[Thu, 02 May 2024 07:00:00 GMT] </w:t>
      </w:r>
      <w:hyperlink r:id="rId57">
        <w:r>
          <w:rPr>
            <w:color w:val="0000FF"/>
            <w:u w:val="single"/>
          </w:rPr>
          <w:t>​Ngân hàng Woori Việt Nam tăng vốn điều lệ lên 12.500 tỷ đồng - VnExpress</w:t>
        </w:r>
      </w:hyperlink>
    </w:p>
    <w:p>
      <w:pPr>
        <w:pStyle w:val="ListBullet"/>
      </w:pPr>
      <w:r>
        <w:t xml:space="preserve">[Thu, 15 Aug 2024 07:00:00 GMT] </w:t>
      </w:r>
      <w:hyperlink r:id="rId58">
        <w:r>
          <w:rPr>
            <w:color w:val="0000FF"/>
            <w:u w:val="single"/>
          </w:rPr>
          <w:t>Agribank là ngân hàng bán lẻ hàng đầu - VnExpress</w:t>
        </w:r>
      </w:hyperlink>
    </w:p>
    <w:p>
      <w:pPr>
        <w:pStyle w:val="ListBullet"/>
      </w:pPr>
      <w:r>
        <w:t xml:space="preserve">[Mon, 14 Oct 2024 07:00:00 GMT] </w:t>
      </w:r>
      <w:hyperlink r:id="rId59">
        <w:r>
          <w:rPr>
            <w:color w:val="0000FF"/>
            <w:u w:val="single"/>
          </w:rPr>
          <w:t>Techcombank tăng thứ hạng thương hiệu ngân hàng Việt giá trị nhất - VnExpress</w:t>
        </w:r>
      </w:hyperlink>
    </w:p>
    <w:p>
      <w:pPr>
        <w:pStyle w:val="ListBullet"/>
      </w:pPr>
      <w:r>
        <w:t xml:space="preserve">[Mon, 29 Jul 2024 07:00:00 GMT] </w:t>
      </w:r>
      <w:hyperlink r:id="rId60">
        <w:r>
          <w:rPr>
            <w:color w:val="0000FF"/>
            <w:u w:val="single"/>
          </w:rPr>
          <w:t>NCB được phê duyệt phương án cơ cấu lại - VnExpress</w:t>
        </w:r>
      </w:hyperlink>
    </w:p>
    <w:p>
      <w:pPr>
        <w:pStyle w:val="ListBullet"/>
      </w:pPr>
      <w:r>
        <w:t xml:space="preserve">[Fri, 19 Apr 2024 07:00:00 GMT] </w:t>
      </w:r>
      <w:hyperlink r:id="rId61">
        <w:r>
          <w:rPr>
            <w:color w:val="0000FF"/>
            <w:u w:val="single"/>
          </w:rPr>
          <w:t>MB có thể nhận chuyển giao ngân hàng bắt buộc năm nay - VnExpress</w:t>
        </w:r>
      </w:hyperlink>
    </w:p>
    <w:p>
      <w:pPr>
        <w:pStyle w:val="ListBullet"/>
      </w:pPr>
      <w:r>
        <w:t xml:space="preserve">[Thu, 15 Feb 2024 08:00:00 GMT] </w:t>
      </w:r>
      <w:hyperlink r:id="rId62">
        <w:r>
          <w:rPr>
            <w:color w:val="0000FF"/>
            <w:u w:val="single"/>
          </w:rPr>
          <w:t>Săn lì xì ngân hàng ngày đầu năm - VnExpress</w:t>
        </w:r>
      </w:hyperlink>
    </w:p>
    <w:p>
      <w:pPr>
        <w:pStyle w:val="ListBullet"/>
      </w:pPr>
      <w:r>
        <w:t xml:space="preserve">[Sat, 28 Sep 2024 07:00:00 GMT] </w:t>
      </w:r>
      <w:hyperlink r:id="rId63">
        <w:r>
          <w:rPr>
            <w:color w:val="0000FF"/>
            <w:u w:val="single"/>
          </w:rPr>
          <w:t>Ngân hàng quốc doanh hụt hơi trong cuộc đua tăng vốn - VnExpress</w:t>
        </w:r>
      </w:hyperlink>
    </w:p>
    <w:p>
      <w:pPr>
        <w:pStyle w:val="ListBullet"/>
      </w:pPr>
      <w:r>
        <w:t xml:space="preserve">[Fri, 06 Sep 2024 07:00:00 GMT] </w:t>
      </w:r>
      <w:hyperlink r:id="rId64">
        <w:r>
          <w:rPr>
            <w:color w:val="0000FF"/>
            <w:u w:val="single"/>
          </w:rPr>
          <w:t>Gia đình cố doanh nhân Tư Hường còn sở hữu bao nhiêu cổ phần Nam A Bank? - VnExpress</w:t>
        </w:r>
      </w:hyperlink>
    </w:p>
    <w:p>
      <w:pPr>
        <w:pStyle w:val="ListBullet"/>
      </w:pPr>
      <w:r>
        <w:t xml:space="preserve">[Tue, 18 Jun 2024 07:00:00 GMT] </w:t>
      </w:r>
      <w:hyperlink r:id="rId65">
        <w:r>
          <w:rPr>
            <w:color w:val="0000FF"/>
            <w:u w:val="single"/>
          </w:rPr>
          <w:t>Vietcombank ra mắt ngân hàng số thế hệ mới - VnExpress</w:t>
        </w:r>
      </w:hyperlink>
    </w:p>
    <w:p>
      <w:pPr>
        <w:pStyle w:val="ListBullet"/>
      </w:pPr>
      <w:r>
        <w:t xml:space="preserve">[Thu, 25 Jul 2024 07:00:00 GMT] </w:t>
      </w:r>
      <w:hyperlink r:id="rId66">
        <w:r>
          <w:rPr>
            <w:color w:val="0000FF"/>
            <w:u w:val="single"/>
          </w:rPr>
          <w:t>LPBank chỉ có hai cổ đông nắm trên 1% cổ phần nhà băng - VnExpress</w:t>
        </w:r>
      </w:hyperlink>
    </w:p>
    <w:p>
      <w:pPr>
        <w:pStyle w:val="ListBullet"/>
      </w:pPr>
      <w:r>
        <w:t xml:space="preserve">[Fri, 19 Apr 2024 07:00:00 GMT] </w:t>
      </w:r>
      <w:hyperlink r:id="rId67">
        <w:r>
          <w:rPr>
            <w:color w:val="0000FF"/>
            <w:u w:val="single"/>
          </w:rPr>
          <w:t>Nền tảng ngân hàng số Techcombank Business cho khách hàng doanh nghiệp - VnExpress</w:t>
        </w:r>
      </w:hyperlink>
    </w:p>
    <w:p>
      <w:pPr>
        <w:pStyle w:val="ListBullet"/>
      </w:pPr>
      <w:r>
        <w:t xml:space="preserve">[Wed, 17 Jul 2024 07:00:00 GMT] </w:t>
      </w:r>
      <w:hyperlink r:id="rId68">
        <w:r>
          <w:rPr>
            <w:color w:val="0000FF"/>
            <w:u w:val="single"/>
          </w:rPr>
          <w:t>LPBank công bố Hoàng Đức làm đại sứ thương hiệu - VnExpress</w:t>
        </w:r>
      </w:hyperlink>
    </w:p>
    <w:p>
      <w:pPr>
        <w:pStyle w:val="ListBullet"/>
      </w:pPr>
      <w:r>
        <w:t xml:space="preserve">[Tue, 30 Jul 2024 07:00:00 GMT] </w:t>
      </w:r>
      <w:hyperlink r:id="rId69">
        <w:r>
          <w:rPr>
            <w:color w:val="0000FF"/>
            <w:u w:val="single"/>
          </w:rPr>
          <w:t>Các lãnh đạo BVBank nắm gần 20% cổ phần ngân hàng - VnExpress</w:t>
        </w:r>
      </w:hyperlink>
    </w:p>
    <w:p>
      <w:pPr>
        <w:pStyle w:val="ListBullet"/>
      </w:pPr>
      <w:r>
        <w:t xml:space="preserve">[Wed, 29 May 2024 07:00:00 GMT] </w:t>
      </w:r>
      <w:hyperlink r:id="rId70">
        <w:r>
          <w:rPr>
            <w:color w:val="0000FF"/>
            <w:u w:val="single"/>
          </w:rPr>
          <w:t>Chưa trình phương án chuyển giao bắt buộc DongABank, SCB - VnExpress</w:t>
        </w:r>
      </w:hyperlink>
    </w:p>
    <w:p>
      <w:pPr>
        <w:pStyle w:val="ListBullet"/>
      </w:pPr>
      <w:r>
        <w:t xml:space="preserve">[Wed, 08 May 2024 07:00:00 GMT] </w:t>
      </w:r>
      <w:hyperlink r:id="rId71">
        <w:r>
          <w:rPr>
            <w:color w:val="0000FF"/>
            <w:u w:val="single"/>
          </w:rPr>
          <w:t>Tài chính số - điểm tựa nội lực của ngân hàng Cathay United Bank - VnExpress</w:t>
        </w:r>
      </w:hyperlink>
    </w:p>
    <w:p>
      <w:pPr>
        <w:pStyle w:val="ListBullet"/>
      </w:pPr>
      <w:r>
        <w:t xml:space="preserve">[Tue, 15 Oct 2024 07:00:00 GMT] </w:t>
      </w:r>
      <w:hyperlink r:id="rId72">
        <w:r>
          <w:rPr>
            <w:color w:val="0000FF"/>
            <w:u w:val="single"/>
          </w:rPr>
          <w:t>Techcombank lập công ty bảo hiểm - VnExpress</w:t>
        </w:r>
      </w:hyperlink>
    </w:p>
    <w:p>
      <w:pPr>
        <w:pStyle w:val="ListBullet"/>
      </w:pPr>
      <w:r>
        <w:t xml:space="preserve">[Thu, 07 Nov 2024 08:00:00 GMT] </w:t>
      </w:r>
      <w:hyperlink r:id="rId73">
        <w:r>
          <w:rPr>
            <w:color w:val="0000FF"/>
            <w:u w:val="single"/>
          </w:rPr>
          <w:t>Ngân hàng Nhà nước bán ra 13 tấn vàng - VnExpress</w:t>
        </w:r>
      </w:hyperlink>
    </w:p>
    <w:p>
      <w:pPr>
        <w:pStyle w:val="ListBullet"/>
      </w:pPr>
      <w:r>
        <w:t xml:space="preserve">[Mon, 27 May 2024 07:00:00 GMT] </w:t>
      </w:r>
      <w:hyperlink r:id="rId74">
        <w:r>
          <w:rPr>
            <w:color w:val="0000FF"/>
            <w:u w:val="single"/>
          </w:rPr>
          <w:t>Ngân hàng số MyVIB thêm tính năng nhận kiều hối - VnExpress</w:t>
        </w:r>
      </w:hyperlink>
    </w:p>
    <w:p>
      <w:pPr>
        <w:pStyle w:val="ListBullet"/>
      </w:pPr>
      <w:r>
        <w:t xml:space="preserve">[Mon, 16 Dec 2024 08:00:00 GMT] </w:t>
      </w:r>
      <w:hyperlink r:id="rId75">
        <w:r>
          <w:rPr>
            <w:color w:val="0000FF"/>
            <w:u w:val="single"/>
          </w:rPr>
          <w:t>OCB vào top 25 thương hiệu dẫn đầu của Forbes Việt Nam - VnExpress</w:t>
        </w:r>
      </w:hyperlink>
    </w:p>
    <w:p>
      <w:pPr>
        <w:pStyle w:val="ListBullet"/>
      </w:pPr>
      <w:r>
        <w:t xml:space="preserve">[Mon, 25 Mar 2024 07:00:00 GMT] </w:t>
      </w:r>
      <w:hyperlink r:id="rId76">
        <w:r>
          <w:rPr>
            <w:color w:val="0000FF"/>
            <w:u w:val="single"/>
          </w:rPr>
          <w:t>BVBank lần đầu mở chi nhánh tại Hà Tĩnh, Phú Thọ - VnExpress</w:t>
        </w:r>
      </w:hyperlink>
    </w:p>
    <w:p>
      <w:pPr>
        <w:pStyle w:val="ListBullet"/>
      </w:pPr>
      <w:r>
        <w:t xml:space="preserve">[Thu, 28 Mar 2024 07:00:00 GMT] </w:t>
      </w:r>
      <w:hyperlink r:id="rId77">
        <w:r>
          <w:rPr>
            <w:color w:val="0000FF"/>
            <w:u w:val="single"/>
          </w:rPr>
          <w:t>Lãi suất vay mua nhà xuống đáy - VnExpress</w:t>
        </w:r>
      </w:hyperlink>
    </w:p>
    <w:p>
      <w:pPr>
        <w:pStyle w:val="ListBullet"/>
      </w:pPr>
      <w:r>
        <w:t xml:space="preserve">[Wed, 08 May 2024 07:00:00 GMT] </w:t>
      </w:r>
      <w:hyperlink r:id="rId78">
        <w:r>
          <w:rPr>
            <w:color w:val="0000FF"/>
            <w:u w:val="single"/>
          </w:rPr>
          <w:t>MSB miễn gần 50 loại phí sử dụng dịch vụ cho khách hàng - VnExpress</w:t>
        </w:r>
      </w:hyperlink>
    </w:p>
    <w:p>
      <w:pPr>
        <w:pStyle w:val="ListBullet"/>
      </w:pPr>
      <w:r>
        <w:t xml:space="preserve">[Wed, 31 Jul 2024 07:00:00 GMT] </w:t>
      </w:r>
      <w:hyperlink r:id="rId79">
        <w:r>
          <w:rPr>
            <w:color w:val="0000FF"/>
            <w:u w:val="single"/>
          </w:rPr>
          <w:t>Các cá nhân nào đang nắm trên 1% vốn của Techcombank - VnExpress</w:t>
        </w:r>
      </w:hyperlink>
    </w:p>
    <w:p>
      <w:pPr>
        <w:pStyle w:val="ListBullet"/>
      </w:pPr>
      <w:r>
        <w:t xml:space="preserve">[Wed, 20 Mar 2024 07:00:00 GMT] </w:t>
      </w:r>
      <w:hyperlink r:id="rId80">
        <w:r>
          <w:rPr>
            <w:color w:val="0000FF"/>
            <w:u w:val="single"/>
          </w:rPr>
          <w:t>Ngân hàng Nhà nước yêu cầu Eximbank làm rõ vụ nợ thẻ tín dụng 8,8 tỷ đồng - VnExpress</w:t>
        </w:r>
      </w:hyperlink>
    </w:p>
    <w:p>
      <w:pPr>
        <w:pStyle w:val="ListBullet"/>
      </w:pPr>
      <w:r>
        <w:t xml:space="preserve">[Tue, 27 Aug 2024 07:00:00 GMT] </w:t>
      </w:r>
      <w:hyperlink r:id="rId81">
        <w:r>
          <w:rPr>
            <w:color w:val="0000FF"/>
            <w:u w:val="single"/>
          </w:rPr>
          <w:t>Hai doanh nghiệp của đại gia Vũ Văn Tiền nắm hơn 17% cổ phần ABBank - VnExpress</w:t>
        </w:r>
      </w:hyperlink>
    </w:p>
    <w:p>
      <w:pPr>
        <w:pStyle w:val="ListBullet"/>
      </w:pPr>
      <w:r>
        <w:t xml:space="preserve">[Mon, 01 Apr 2024 07:00:00 GMT] </w:t>
      </w:r>
      <w:hyperlink r:id="rId82">
        <w:r>
          <w:rPr>
            <w:color w:val="0000FF"/>
            <w:u w:val="single"/>
          </w:rPr>
          <w:t>57% khoản bảo hiểm AIA bán qua ngân hàng bị hủy sau năm đầu - VnExpress</w:t>
        </w:r>
      </w:hyperlink>
    </w:p>
    <w:p>
      <w:pPr>
        <w:pStyle w:val="ListBullet"/>
      </w:pPr>
      <w:r>
        <w:t xml:space="preserve">[Wed, 24 Jul 2024 07:00:00 GMT] </w:t>
      </w:r>
      <w:hyperlink r:id="rId83">
        <w:r>
          <w:rPr>
            <w:color w:val="0000FF"/>
            <w:u w:val="single"/>
          </w:rPr>
          <w:t>VPBank có 13 cổ đông cá nhân nắm từ 1% vốn - VnExpress</w:t>
        </w:r>
      </w:hyperlink>
    </w:p>
    <w:p>
      <w:pPr>
        <w:pStyle w:val="ListBullet"/>
      </w:pPr>
      <w:r>
        <w:t xml:space="preserve">[Mon, 29 Jul 2024 07:00:00 GMT] </w:t>
      </w:r>
      <w:hyperlink r:id="rId84">
        <w:r>
          <w:rPr>
            <w:color w:val="0000FF"/>
            <w:u w:val="single"/>
          </w:rPr>
          <w:t>Khách có tài khoản mới được mua vàng miếng SJC tại ngân hàng - VnExpress</w:t>
        </w:r>
      </w:hyperlink>
    </w:p>
    <w:p>
      <w:pPr>
        <w:pStyle w:val="ListBullet"/>
      </w:pPr>
      <w:r>
        <w:t xml:space="preserve">[Sun, 01 Sep 2024 07:00:00 GMT] </w:t>
      </w:r>
      <w:hyperlink r:id="rId85">
        <w:r>
          <w:rPr>
            <w:color w:val="0000FF"/>
            <w:u w:val="single"/>
          </w:rPr>
          <w:t>Giao dịch qua TPBank bị nghẽn - VnExpress</w:t>
        </w:r>
      </w:hyperlink>
    </w:p>
    <w:p>
      <w:pPr>
        <w:pStyle w:val="ListBullet"/>
      </w:pPr>
      <w:r>
        <w:t xml:space="preserve">[Thu, 25 Jul 2024 07:00:00 GMT] </w:t>
      </w:r>
      <w:hyperlink r:id="rId86">
        <w:r>
          <w:rPr>
            <w:color w:val="0000FF"/>
            <w:u w:val="single"/>
          </w:rPr>
          <w:t>Nhóm 10 doanh nghiệp nắm trên 20% vốn MSB - VnExpress</w:t>
        </w:r>
      </w:hyperlink>
    </w:p>
    <w:p>
      <w:pPr>
        <w:pStyle w:val="ListBullet"/>
      </w:pPr>
      <w:r>
        <w:t xml:space="preserve">[Thu, 21 Nov 2024 08:00:00 GMT] </w:t>
      </w:r>
      <w:hyperlink r:id="rId87">
        <w:r>
          <w:rPr>
            <w:color w:val="0000FF"/>
            <w:u w:val="single"/>
          </w:rPr>
          <w:t>BVBank phát hành chứng chỉ tiền gửi lãi suất 7,1% một năm - VnExpress</w:t>
        </w:r>
      </w:hyperlink>
    </w:p>
    <w:p>
      <w:pPr>
        <w:pStyle w:val="ListBullet"/>
      </w:pPr>
      <w:r>
        <w:t xml:space="preserve">[Thu, 11 Jul 2024 07:00:00 GMT] </w:t>
      </w:r>
      <w:hyperlink r:id="rId88">
        <w:r>
          <w:rPr>
            <w:color w:val="0000FF"/>
            <w:u w:val="single"/>
          </w:rPr>
          <w:t>MB hợp tác chiến lược với tập đoàn Hàn Quốc - VnExpress</w:t>
        </w:r>
      </w:hyperlink>
    </w:p>
    <w:p>
      <w:pPr>
        <w:pStyle w:val="ListBullet"/>
      </w:pPr>
      <w:r>
        <w:t xml:space="preserve">[Fri, 18 Oct 2024 07:00:00 GMT] </w:t>
      </w:r>
      <w:hyperlink r:id="rId89">
        <w:r>
          <w:rPr>
            <w:color w:val="0000FF"/>
            <w:u w:val="single"/>
          </w:rPr>
          <w:t>VietinBank có tổng giám đốc mới - VnExpress</w:t>
        </w:r>
      </w:hyperlink>
    </w:p>
    <w:p>
      <w:pPr>
        <w:pStyle w:val="ListBullet"/>
      </w:pPr>
      <w:r>
        <w:t xml:space="preserve">[Fri, 17 May 2024 07:00:00 GMT] </w:t>
      </w:r>
      <w:hyperlink r:id="rId90">
        <w:r>
          <w:rPr>
            <w:color w:val="0000FF"/>
            <w:u w:val="single"/>
          </w:rPr>
          <w:t>OCB được xếp hạng A+ về độ tín nhiệm - VnExpress</w:t>
        </w:r>
      </w:hyperlink>
    </w:p>
    <w:p>
      <w:pPr>
        <w:pStyle w:val="ListBullet"/>
      </w:pPr>
      <w:r>
        <w:t xml:space="preserve">[Wed, 07 Aug 2024 07:00:00 GMT] </w:t>
      </w:r>
      <w:hyperlink r:id="rId91">
        <w:r>
          <w:rPr>
            <w:color w:val="0000FF"/>
            <w:u w:val="single"/>
          </w:rPr>
          <w:t>18 cổ đông nắm hơn 70% vốn VIB - VnExpress</w:t>
        </w:r>
      </w:hyperlink>
    </w:p>
    <w:p>
      <w:pPr>
        <w:pStyle w:val="ListBullet"/>
      </w:pPr>
      <w:r>
        <w:t xml:space="preserve">[Tue, 20 Feb 2024 08:00:00 GMT] </w:t>
      </w:r>
      <w:hyperlink r:id="rId92">
        <w:r>
          <w:rPr>
            <w:color w:val="0000FF"/>
            <w:u w:val="single"/>
          </w:rPr>
          <w:t>Tín dụng tăng trưởng âm - VnExpress</w:t>
        </w:r>
      </w:hyperlink>
    </w:p>
    <w:p>
      <w:pPr>
        <w:pStyle w:val="ListBullet"/>
      </w:pPr>
      <w:r>
        <w:t xml:space="preserve">[Fri, 23 Feb 2024 08:00:00 GMT] </w:t>
      </w:r>
      <w:hyperlink r:id="rId93">
        <w:r>
          <w:rPr>
            <w:color w:val="0000FF"/>
            <w:u w:val="single"/>
          </w:rPr>
          <w:t>Techcombank ra mắt tính năng mở tài khoản cho con - VnExpress</w:t>
        </w:r>
      </w:hyperlink>
    </w:p>
    <w:p>
      <w:pPr>
        <w:pStyle w:val="ListBullet"/>
      </w:pPr>
      <w:r>
        <w:t xml:space="preserve">[Mon, 30 Dec 2024 08:00:00 GMT] </w:t>
      </w:r>
      <w:hyperlink r:id="rId94">
        <w:r>
          <w:rPr>
            <w:color w:val="0000FF"/>
            <w:u w:val="single"/>
          </w:rPr>
          <w:t>VDSC: 'Ngân hàng Nhà nước bán ra khoảng 9,4 tỷ USD năm nay' - VnExpress</w:t>
        </w:r>
      </w:hyperlink>
    </w:p>
    <w:p>
      <w:pPr>
        <w:pStyle w:val="ListBullet"/>
      </w:pPr>
      <w:r>
        <w:t xml:space="preserve">[Fri, 18 Oct 2024 07:00:00 GMT] </w:t>
      </w:r>
      <w:hyperlink r:id="rId95">
        <w:r>
          <w:rPr>
            <w:color w:val="0000FF"/>
            <w:u w:val="single"/>
          </w:rPr>
          <w:t>Chuyển giao OceanBank cho MB từ ngày 17/10 - VnExpress</w:t>
        </w:r>
      </w:hyperlink>
    </w:p>
    <w:p>
      <w:pPr>
        <w:pStyle w:val="ListBullet"/>
      </w:pPr>
      <w:r>
        <w:t xml:space="preserve">[Thu, 12 Dec 2024 08:00:00 GMT] </w:t>
      </w:r>
      <w:hyperlink r:id="rId96">
        <w:r>
          <w:rPr>
            <w:color w:val="0000FF"/>
            <w:u w:val="single"/>
          </w:rPr>
          <w:t>Hệ thống giao dịch TPBank gặp sự cố - VnExpress</w:t>
        </w:r>
      </w:hyperlink>
    </w:p>
    <w:p>
      <w:pPr>
        <w:pStyle w:val="ListBullet"/>
      </w:pPr>
      <w:r>
        <w:t xml:space="preserve">[Thu, 05 Dec 2024 08:00:00 GMT] </w:t>
      </w:r>
      <w:hyperlink r:id="rId97">
        <w:r>
          <w:rPr>
            <w:color w:val="0000FF"/>
            <w:u w:val="single"/>
          </w:rPr>
          <w:t>MSB nhận cú đúp giải thưởng quốc tế - VnExpress</w:t>
        </w:r>
      </w:hyperlink>
    </w:p>
    <w:p>
      <w:pPr>
        <w:pStyle w:val="ListBullet"/>
      </w:pPr>
      <w:r>
        <w:t xml:space="preserve">[Thu, 28 Mar 2024 07:00:00 GMT] </w:t>
      </w:r>
      <w:hyperlink r:id="rId98">
        <w:r>
          <w:rPr>
            <w:color w:val="0000FF"/>
            <w:u w:val="single"/>
          </w:rPr>
          <w:t>Chủ tịch Tập đoàn Hoa Lâm rời ghế lãnh đạo VietBank - VnExpress</w:t>
        </w:r>
      </w:hyperlink>
    </w:p>
    <w:p>
      <w:pPr>
        <w:pStyle w:val="ListBullet"/>
      </w:pPr>
      <w:r>
        <w:t xml:space="preserve">[Fri, 26 Jul 2024 07:00:00 GMT] </w:t>
      </w:r>
      <w:hyperlink r:id="rId99">
        <w:r>
          <w:rPr>
            <w:color w:val="0000FF"/>
            <w:u w:val="single"/>
          </w:rPr>
          <w:t>Một ngân hàng thưởng hơn chục triệu cổ phiếu cho nhân viên - VnExpress</w:t>
        </w:r>
      </w:hyperlink>
    </w:p>
    <w:p>
      <w:pPr>
        <w:pStyle w:val="ListBullet"/>
      </w:pPr>
      <w:r>
        <w:t xml:space="preserve">[Thu, 05 Dec 2024 08:00:00 GMT] </w:t>
      </w:r>
      <w:hyperlink r:id="rId100">
        <w:r>
          <w:rPr>
            <w:color w:val="0000FF"/>
            <w:u w:val="single"/>
          </w:rPr>
          <w:t>Agribank giao dịch ngoài giờ phục vụ khách hàng cập nhật sinh trắc học - VnExpress</w:t>
        </w:r>
      </w:hyperlink>
    </w:p>
    <w:p>
      <w:pPr>
        <w:pStyle w:val="ListBullet"/>
      </w:pPr>
      <w:r>
        <w:t xml:space="preserve">[Fri, 26 Apr 2024 07:00:00 GMT] </w:t>
      </w:r>
      <w:hyperlink r:id="rId101">
        <w:r>
          <w:rPr>
            <w:color w:val="0000FF"/>
            <w:u w:val="single"/>
          </w:rPr>
          <w:t>VietABank chia cổ tức 39% bằng cổ phiếu - VnExpress</w:t>
        </w:r>
      </w:hyperlink>
    </w:p>
    <w:p>
      <w:pPr>
        <w:pStyle w:val="ListBullet"/>
      </w:pPr>
      <w:r>
        <w:t xml:space="preserve">[Wed, 26 Jun 2024 07:00:00 GMT] </w:t>
      </w:r>
      <w:hyperlink r:id="rId102">
        <w:r>
          <w:rPr>
            <w:color w:val="0000FF"/>
            <w:u w:val="single"/>
          </w:rPr>
          <w:t>MyVIB miễn phí chuyển tiền quốc tế - VnExpress</w:t>
        </w:r>
      </w:hyperlink>
    </w:p>
    <w:p>
      <w:pPr>
        <w:pStyle w:val="ListBullet"/>
      </w:pPr>
      <w:r>
        <w:t xml:space="preserve">[Thu, 19 Sep 2024 07:00:00 GMT] </w:t>
      </w:r>
      <w:hyperlink r:id="rId103">
        <w:r>
          <w:rPr>
            <w:color w:val="0000FF"/>
            <w:u w:val="single"/>
          </w:rPr>
          <w:t>ACB phát triển nhân sự qua văn hóa học tập - VnExpress</w:t>
        </w:r>
      </w:hyperlink>
    </w:p>
    <w:p>
      <w:pPr>
        <w:pStyle w:val="ListBullet"/>
      </w:pPr>
      <w:r>
        <w:t xml:space="preserve">[Mon, 05 Aug 2024 07:00:00 GMT] </w:t>
      </w:r>
      <w:hyperlink r:id="rId104">
        <w:r>
          <w:rPr>
            <w:color w:val="0000FF"/>
            <w:u w:val="single"/>
          </w:rPr>
          <w:t>LPBank bổ nhiệm cố vấn cấp cao ban điều hành - VnExpress</w:t>
        </w:r>
      </w:hyperlink>
    </w:p>
    <w:p>
      <w:pPr>
        <w:pStyle w:val="ListBullet"/>
      </w:pPr>
      <w:r>
        <w:t xml:space="preserve">[Thu, 28 Mar 2024 07:00:00 GMT] </w:t>
      </w:r>
      <w:hyperlink r:id="rId105">
        <w:r>
          <w:rPr>
            <w:color w:val="0000FF"/>
            <w:u w:val="single"/>
          </w:rPr>
          <w:t>Cathay United Bank ra mắt ứng dụng CUB Vietnam - VnExpress</w:t>
        </w:r>
      </w:hyperlink>
    </w:p>
    <w:p>
      <w:pPr>
        <w:pStyle w:val="ListBullet"/>
      </w:pPr>
      <w:r>
        <w:t xml:space="preserve">[Tue, 17 Sep 2024 07:00:00 GMT] </w:t>
      </w:r>
      <w:hyperlink r:id="rId106">
        <w:r>
          <w:rPr>
            <w:color w:val="0000FF"/>
            <w:u w:val="single"/>
          </w:rPr>
          <w:t>Quang Liêm thắng Vua cờ Đinh Lập Nhân ở Olympiad - VnExpress</w:t>
        </w:r>
      </w:hyperlink>
    </w:p>
    <w:p>
      <w:pPr>
        <w:pStyle w:val="ListBullet"/>
      </w:pPr>
      <w:r>
        <w:t xml:space="preserve">[Wed, 11 Dec 2024 08:00:00 GMT] </w:t>
      </w:r>
      <w:hyperlink r:id="rId107">
        <w:r>
          <w:rPr>
            <w:color w:val="0000FF"/>
            <w:u w:val="single"/>
          </w:rPr>
          <w:t>Oceanbank đổi tên và có lãnh đạo mới từ MB - VnExpress</w:t>
        </w:r>
      </w:hyperlink>
    </w:p>
    <w:p>
      <w:pPr>
        <w:pStyle w:val="ListBullet"/>
      </w:pPr>
      <w:r>
        <w:t xml:space="preserve">[Fri, 23 Feb 2024 08:00:00 GMT] </w:t>
      </w:r>
      <w:hyperlink r:id="rId108">
        <w:r>
          <w:rPr>
            <w:color w:val="0000FF"/>
            <w:u w:val="single"/>
          </w:rPr>
          <w:t>SeABank bổ nhiệm loạt nhân sự cấp cao - VnExpress</w:t>
        </w:r>
      </w:hyperlink>
    </w:p>
    <w:p>
      <w:pPr>
        <w:pStyle w:val="ListBullet"/>
      </w:pPr>
      <w:r>
        <w:t xml:space="preserve">[Wed, 23 Oct 2024 07:00:00 GMT] </w:t>
      </w:r>
      <w:hyperlink r:id="rId109">
        <w:r>
          <w:rPr>
            <w:color w:val="0000FF"/>
            <w:u w:val="single"/>
          </w:rPr>
          <w:t>Ai đang sở hữu SHB? - VnExpress</w:t>
        </w:r>
      </w:hyperlink>
    </w:p>
    <w:p>
      <w:pPr>
        <w:pStyle w:val="ListBullet"/>
      </w:pPr>
      <w:r>
        <w:t xml:space="preserve">[Wed, 29 May 2024 07:00:00 GMT] </w:t>
      </w:r>
      <w:hyperlink r:id="rId110">
        <w:r>
          <w:rPr>
            <w:color w:val="0000FF"/>
            <w:u w:val="single"/>
          </w:rPr>
          <w:t>Giải ngân và phát hành bảo lãnh online trên VietinBank eFAST - VnExpress</w:t>
        </w:r>
      </w:hyperlink>
    </w:p>
    <w:p>
      <w:pPr>
        <w:pStyle w:val="ListBullet"/>
      </w:pPr>
      <w:r>
        <w:t xml:space="preserve">[Wed, 11 Dec 2024 08:00:00 GMT] </w:t>
      </w:r>
      <w:hyperlink r:id="rId111">
        <w:r>
          <w:rPr>
            <w:color w:val="0000FF"/>
            <w:u w:val="single"/>
          </w:rPr>
          <w:t>Agribank ưu đãi cho khách chuyển kiều hối - VnExpress</w:t>
        </w:r>
      </w:hyperlink>
    </w:p>
    <w:p>
      <w:pPr>
        <w:pStyle w:val="ListBullet"/>
      </w:pPr>
      <w:r>
        <w:t xml:space="preserve">[Fri, 30 Aug 2024 07:00:00 GMT] </w:t>
      </w:r>
      <w:hyperlink r:id="rId112">
        <w:r>
          <w:rPr>
            <w:color w:val="0000FF"/>
            <w:u w:val="single"/>
          </w:rPr>
          <w:t>Vay mua nhà với lãi suất từ 5,5% - VnExpress</w:t>
        </w:r>
      </w:hyperlink>
    </w:p>
    <w:p>
      <w:pPr>
        <w:pStyle w:val="ListBullet"/>
      </w:pPr>
      <w:r>
        <w:t xml:space="preserve">[Fri, 24 May 2024 07:00:00 GMT] </w:t>
      </w:r>
      <w:hyperlink r:id="rId113">
        <w:r>
          <w:rPr>
            <w:color w:val="0000FF"/>
            <w:u w:val="single"/>
          </w:rPr>
          <w:t>Chuyển tiền trực tuyến trên 10 triệu phải xác thực vân tay, khuôn mặt - VnExpress</w:t>
        </w:r>
      </w:hyperlink>
    </w:p>
    <w:p>
      <w:pPr>
        <w:pStyle w:val="ListBullet"/>
      </w:pPr>
      <w:r>
        <w:t xml:space="preserve">[Mon, 23 Dec 2024 08:00:00 GMT] </w:t>
      </w:r>
      <w:hyperlink r:id="rId114">
        <w:r>
          <w:rPr>
            <w:color w:val="0000FF"/>
            <w:u w:val="single"/>
          </w:rPr>
          <w:t>Techcombank hỗ trợ khách hàng gấp rút cập nhật sinh trắc học - VnExpress</w:t>
        </w:r>
      </w:hyperlink>
    </w:p>
    <w:p>
      <w:pPr>
        <w:pStyle w:val="ListBullet"/>
      </w:pPr>
      <w:r>
        <w:t xml:space="preserve">[Tue, 26 Nov 2024 08:00:00 GMT] </w:t>
      </w:r>
      <w:hyperlink r:id="rId115">
        <w:r>
          <w:rPr>
            <w:color w:val="0000FF"/>
            <w:u w:val="single"/>
          </w:rPr>
          <w:t>Nhóm cổ đông Eximbank đề nghị miễn nhiệm hai phó chủ tịch HĐQT - VnExpress</w:t>
        </w:r>
      </w:hyperlink>
    </w:p>
    <w:p>
      <w:pPr>
        <w:pStyle w:val="ListBullet"/>
      </w:pPr>
      <w:r>
        <w:t xml:space="preserve">[Mon, 18 Nov 2024 08:00:00 GMT] </w:t>
      </w:r>
      <w:hyperlink r:id="rId116">
        <w:r>
          <w:rPr>
            <w:color w:val="0000FF"/>
            <w:u w:val="single"/>
          </w:rPr>
          <w:t>LPBank tăng vốn điều lệ, bổ sung hội đồng quản trị - VnExpress</w:t>
        </w:r>
      </w:hyperlink>
    </w:p>
    <w:p>
      <w:pPr>
        <w:pStyle w:val="ListBullet"/>
      </w:pPr>
      <w:r>
        <w:t xml:space="preserve">[Wed, 03 Apr 2024 07:00:00 GMT] </w:t>
      </w:r>
      <w:hyperlink r:id="rId117">
        <w:r>
          <w:rPr>
            <w:color w:val="0000FF"/>
            <w:u w:val="single"/>
          </w:rPr>
          <w:t>Vietcombank cải tiến hệ thống tạo khoản vay CLOS - VnExpress</w:t>
        </w:r>
      </w:hyperlink>
    </w:p>
    <w:p>
      <w:pPr>
        <w:pStyle w:val="ListBullet"/>
      </w:pPr>
      <w:r>
        <w:t xml:space="preserve">[Wed, 08 May 2024 07:00:00 GMT] </w:t>
      </w:r>
      <w:hyperlink r:id="rId118">
        <w:r>
          <w:rPr>
            <w:color w:val="0000FF"/>
            <w:u w:val="single"/>
          </w:rPr>
          <w:t>CUB Vietnam cấp hạn mức vay tiêu dùng trực tuyến đến 40 triệu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[Tue, 05 Nov 2024 08:00:00 GMT] </w:t>
      </w:r>
      <w:hyperlink r:id="rId119">
        <w:r>
          <w:rPr>
            <w:color w:val="0000FF"/>
            <w:u w:val="single"/>
          </w:rPr>
          <w:t>HDBank được vinh danh Thương hiệu Quốc gia năm 2024 - baochinhphu.vn</w:t>
        </w:r>
      </w:hyperlink>
    </w:p>
    <w:p>
      <w:pPr>
        <w:pStyle w:val="ListBullet"/>
      </w:pPr>
      <w:r>
        <w:t xml:space="preserve">[Tue, 29 Oct 2024 07:00:00 GMT] </w:t>
      </w:r>
      <w:hyperlink r:id="rId120">
        <w:r>
          <w:rPr>
            <w:color w:val="0000FF"/>
            <w:u w:val="single"/>
          </w:rPr>
          <w:t>Đẩy mạnh kinh doanh số, HDBank báo lãi đạt hơn 12.000 tỷ đồng, tăng 46,6% - baochinhphu.vn</w:t>
        </w:r>
      </w:hyperlink>
    </w:p>
    <w:p>
      <w:pPr>
        <w:pStyle w:val="ListBullet"/>
      </w:pPr>
      <w:r>
        <w:t xml:space="preserve">[Tue, 13 Aug 2024 07:00:00 GMT] </w:t>
      </w:r>
      <w:hyperlink r:id="rId121">
        <w:r>
          <w:rPr>
            <w:color w:val="0000FF"/>
            <w:u w:val="single"/>
          </w:rPr>
          <w:t>HDBank: Ngân hàng duy nhất tại Việt Nam nhận "giải thưởng xanh" từ The Asian Banker - baochinhphu.vn</w:t>
        </w:r>
      </w:hyperlink>
    </w:p>
    <w:p>
      <w:pPr>
        <w:pStyle w:val="ListBullet"/>
      </w:pPr>
      <w:r>
        <w:t xml:space="preserve">[Fri, 05 Apr 2024 07:00:00 GMT] </w:t>
      </w:r>
      <w:hyperlink r:id="rId122">
        <w:r>
          <w:rPr>
            <w:color w:val="0000FF"/>
            <w:u w:val="single"/>
          </w:rPr>
          <w:t>HDBank chia cổ tức 25% bằng tiền mặt và cổ phiếu, tiên phong triển khai chiến lược phát triển bền vững - baochinhphu.vn</w:t>
        </w:r>
      </w:hyperlink>
    </w:p>
    <w:p>
      <w:pPr>
        <w:pStyle w:val="ListBullet"/>
      </w:pPr>
      <w:r>
        <w:t xml:space="preserve">[Thu, 30 May 2024 07:00:00 GMT] </w:t>
      </w:r>
      <w:hyperlink r:id="rId123">
        <w:r>
          <w:rPr>
            <w:color w:val="0000FF"/>
            <w:u w:val="single"/>
          </w:rPr>
          <w:t>Các ngân hàng đã sẵn sàng tái cơ cấu, kỳ vọng mở rộng cơ hội tăng trưởng - baochinhphu.vn</w:t>
        </w:r>
      </w:hyperlink>
    </w:p>
    <w:p>
      <w:pPr>
        <w:pStyle w:val="ListBullet"/>
      </w:pPr>
      <w:r>
        <w:t xml:space="preserve">[Tue, 02 Jul 2024 07:00:00 GMT] </w:t>
      </w:r>
      <w:hyperlink r:id="rId124">
        <w:r>
          <w:rPr>
            <w:color w:val="0000FF"/>
            <w:u w:val="single"/>
          </w:rPr>
          <w:t>HDBank chốt quyền chia cổ tức bằng tiền và cổ phiếu tổng tỉ lệ 30% - baochinhphu.vn</w:t>
        </w:r>
      </w:hyperlink>
    </w:p>
    <w:p>
      <w:pPr>
        <w:pStyle w:val="ListBullet"/>
      </w:pPr>
      <w:r>
        <w:t xml:space="preserve">[Tue, 25 Jun 2024 07:00:00 GMT] </w:t>
      </w:r>
      <w:hyperlink r:id="rId125">
        <w:r>
          <w:rPr>
            <w:color w:val="0000FF"/>
            <w:u w:val="single"/>
          </w:rPr>
          <w:t>HDBank cập nhật dữ liệu sinh trắc học từ thẻ CCCD gắn chip - baochinhphu.vn</w:t>
        </w:r>
      </w:hyperlink>
    </w:p>
    <w:p>
      <w:pPr>
        <w:pStyle w:val="ListBullet"/>
      </w:pPr>
      <w:r>
        <w:t xml:space="preserve">[Thu, 18 Jan 2024 08:00:00 GMT] </w:t>
      </w:r>
      <w:hyperlink r:id="rId126">
        <w:r>
          <w:rPr>
            <w:color w:val="0000FF"/>
            <w:u w:val="single"/>
          </w:rPr>
          <w:t>HDBank tặng hơn 10 tỷ đồng cho khách hàng gửi tiết kiệm đầu Xuân Giáp Thìn - baochinhphu.vn</w:t>
        </w:r>
      </w:hyperlink>
    </w:p>
    <w:p>
      <w:pPr>
        <w:pStyle w:val="ListBullet"/>
      </w:pPr>
      <w:r>
        <w:t xml:space="preserve">[Fri, 30 Aug 2024 07:00:00 GMT] </w:t>
      </w:r>
      <w:hyperlink r:id="rId127">
        <w:r>
          <w:rPr>
            <w:color w:val="0000FF"/>
            <w:u w:val="single"/>
          </w:rPr>
          <w:t>HDBank triển khai thẻ trả góp Muadee - baochinhphu.vn</w:t>
        </w:r>
      </w:hyperlink>
    </w:p>
    <w:p>
      <w:pPr>
        <w:pStyle w:val="ListBullet"/>
      </w:pPr>
      <w:r>
        <w:t xml:space="preserve">[Tue, 27 Aug 2024 07:00:00 GMT] </w:t>
      </w:r>
      <w:hyperlink r:id="rId128">
        <w:r>
          <w:rPr>
            <w:color w:val="0000FF"/>
            <w:u w:val="single"/>
          </w:rPr>
          <w:t>Bước đi đột phá giúp ngân hàng tăng trưởng số lượng khách hàng - baochinhphu.vn</w:t>
        </w:r>
      </w:hyperlink>
    </w:p>
    <w:p>
      <w:pPr>
        <w:pStyle w:val="ListBullet"/>
      </w:pPr>
      <w:r>
        <w:t xml:space="preserve">[Fri, 27 Sep 2024 07:00:00 GMT] </w:t>
      </w:r>
      <w:hyperlink r:id="rId129">
        <w:r>
          <w:rPr>
            <w:color w:val="0000FF"/>
            <w:u w:val="single"/>
          </w:rPr>
          <w:t>Diễn đàn kinh tế TPHCM: Quốc tế ấn tượng với Galaxy Innovation Hub by HDBank - baochinhphu.vn</w:t>
        </w:r>
      </w:hyperlink>
    </w:p>
    <w:p>
      <w:pPr>
        <w:pStyle w:val="ListBullet"/>
      </w:pPr>
      <w:r>
        <w:t xml:space="preserve">[Thu, 14 Mar 2024 07:00:00 GMT] </w:t>
      </w:r>
      <w:hyperlink r:id="rId130">
        <w:r>
          <w:rPr>
            <w:color w:val="0000FF"/>
            <w:u w:val="single"/>
          </w:rPr>
          <w:t>Hơn 100 khách hàng trúng vàng và hàng triệu đồng khi mở tài khoản HDBank - baochinhphu.vn</w:t>
        </w:r>
      </w:hyperlink>
    </w:p>
    <w:p>
      <w:pPr>
        <w:pStyle w:val="ListBullet"/>
      </w:pPr>
      <w:r>
        <w:t xml:space="preserve">[Thu, 25 Apr 2024 07:00:00 GMT] </w:t>
      </w:r>
      <w:hyperlink r:id="rId131">
        <w:r>
          <w:rPr>
            <w:color w:val="0000FF"/>
            <w:u w:val="single"/>
          </w:rPr>
          <w:t>Chuẩn hóa quy tắc ứng xử, giảm thiểu rủi ro đạo đức nghề ngân hàng - baochinhphu.vn</w:t>
        </w:r>
      </w:hyperlink>
    </w:p>
    <w:p>
      <w:pPr>
        <w:pStyle w:val="ListBullet"/>
      </w:pPr>
      <w:r>
        <w:t xml:space="preserve">[Wed, 08 May 2024 07:00:00 GMT] </w:t>
      </w:r>
      <w:hyperlink r:id="rId132">
        <w:r>
          <w:rPr>
            <w:color w:val="0000FF"/>
            <w:u w:val="single"/>
          </w:rPr>
          <w:t>Thủ tướng chỉ rõ 3 mục tiêu, 6 nhiệm vụ trọng tâm để ngành ngân hàng tiên phong chuyển đổi số, phát triển lên tầm cao mới - baochinhphu.vn</w:t>
        </w:r>
      </w:hyperlink>
    </w:p>
    <w:p>
      <w:pPr>
        <w:pStyle w:val="ListBullet"/>
      </w:pPr>
      <w:r>
        <w:t xml:space="preserve">[Tue, 02 Jan 2024 08:00:00 GMT] </w:t>
      </w:r>
      <w:hyperlink r:id="rId133">
        <w:r>
          <w:rPr>
            <w:color w:val="0000FF"/>
            <w:u w:val="single"/>
          </w:rPr>
          <w:t>27 dịch vụ công trực tuyến toàn trình lĩnh vực ngân hàng - baochinhphu.vn</w:t>
        </w:r>
      </w:hyperlink>
    </w:p>
    <w:p>
      <w:pPr>
        <w:pStyle w:val="ListBullet"/>
      </w:pPr>
      <w:r>
        <w:t xml:space="preserve">[Tue, 26 Mar 2024 07:00:00 GMT] </w:t>
      </w:r>
      <w:hyperlink r:id="rId134">
        <w:r>
          <w:rPr>
            <w:color w:val="0000FF"/>
            <w:u w:val="single"/>
          </w:rPr>
          <w:t>Ngân hàng Nhà nước yêu cầu rà soát các loại phí, lãi suất thẻ ngân hàng - baochinhphu.vn</w:t>
        </w:r>
      </w:hyperlink>
    </w:p>
    <w:p>
      <w:pPr>
        <w:pStyle w:val="ListBullet"/>
      </w:pPr>
      <w:r>
        <w:t xml:space="preserve">[Fri, 19 Jan 2024 08:00:00 GMT] </w:t>
      </w:r>
      <w:hyperlink r:id="rId135">
        <w:r>
          <w:rPr>
            <w:color w:val="0000FF"/>
            <w:u w:val="single"/>
          </w:rPr>
          <w:t>Đảm bảo an toàn hoạt động ngân hàng dịp Tết Nguyên đán Giáp Thìn 2024 - baochinhphu.vn</w:t>
        </w:r>
      </w:hyperlink>
    </w:p>
    <w:p>
      <w:pPr>
        <w:pStyle w:val="ListBullet"/>
      </w:pPr>
      <w:r>
        <w:t xml:space="preserve">[Thu, 11 Jul 2024 07:00:00 GMT] </w:t>
      </w:r>
      <w:hyperlink r:id="rId136">
        <w:r>
          <w:rPr>
            <w:color w:val="0000FF"/>
            <w:u w:val="single"/>
          </w:rPr>
          <w:t>Vietcombank: Ngân hàng tiên phong dẫn vốn trong cuộc 'cách mạng xanh' - baochinhphu.vn</w:t>
        </w:r>
      </w:hyperlink>
    </w:p>
    <w:p>
      <w:pPr>
        <w:pStyle w:val="ListBullet"/>
      </w:pPr>
      <w:r>
        <w:t xml:space="preserve">[Fri, 03 May 2024 07:00:00 GMT] </w:t>
      </w:r>
      <w:hyperlink r:id="rId137">
        <w:r>
          <w:rPr>
            <w:color w:val="0000FF"/>
            <w:u w:val="single"/>
          </w:rPr>
          <w:t>Vietcombank tiếp tục là ngân hàng sáng tạo và kinh doanh hiệu quả nhất Việt Nam - baochinhphu.vn</w:t>
        </w:r>
      </w:hyperlink>
    </w:p>
    <w:p>
      <w:pPr>
        <w:pStyle w:val="ListBullet"/>
      </w:pPr>
      <w:r>
        <w:t xml:space="preserve">[Tue, 09 Apr 2024 07:00:00 GMT] </w:t>
      </w:r>
      <w:hyperlink r:id="rId138">
        <w:r>
          <w:rPr>
            <w:color w:val="0000FF"/>
            <w:u w:val="single"/>
          </w:rPr>
          <w:t>VietinBank lần thứ 3 liên tiếp vào Top 200 thương hiệu ngân hàng giá trị nhất thế giới - baochinhphu.vn</w:t>
        </w:r>
      </w:hyperlink>
    </w:p>
    <w:p>
      <w:pPr>
        <w:pStyle w:val="ListBullet"/>
      </w:pPr>
      <w:r>
        <w:t xml:space="preserve">[Wed, 08 May 2024 07:00:00 GMT] </w:t>
      </w:r>
      <w:hyperlink r:id="rId139">
        <w:r>
          <w:rPr>
            <w:color w:val="0000FF"/>
            <w:u w:val="single"/>
          </w:rPr>
          <w:t>Nhiều nghiệp vụ được số hóa, ngân hàng tăng khả năng cạnh tranh - baochinhphu.vn</w:t>
        </w:r>
      </w:hyperlink>
    </w:p>
    <w:p>
      <w:pPr>
        <w:pStyle w:val="ListBullet"/>
      </w:pPr>
      <w:r>
        <w:t xml:space="preserve">[Fri, 09 Aug 2024 07:00:00 GMT] </w:t>
      </w:r>
      <w:hyperlink r:id="rId140">
        <w:r>
          <w:rPr>
            <w:color w:val="0000FF"/>
            <w:u w:val="single"/>
          </w:rPr>
          <w:t>Ông Nguyễn Đình Tùng xin từ nhiệm thành viên HĐQT OCB - baochinhphu.vn</w:t>
        </w:r>
      </w:hyperlink>
    </w:p>
    <w:p>
      <w:pPr>
        <w:pStyle w:val="ListBullet"/>
      </w:pPr>
      <w:r>
        <w:t xml:space="preserve">[Sat, 21 Sep 2024 07:00:00 GMT] </w:t>
      </w:r>
      <w:hyperlink r:id="rId141">
        <w:r>
          <w:rPr>
            <w:color w:val="0000FF"/>
            <w:u w:val="single"/>
          </w:rPr>
          <w:t>Giảm lãi suất để tạo điều kiện phát triển khi sản xuất kinh doanh phục hồi - baochinhphu.vn</w:t>
        </w:r>
      </w:hyperlink>
    </w:p>
    <w:p>
      <w:pPr>
        <w:pStyle w:val="ListBullet"/>
      </w:pPr>
      <w:r>
        <w:t xml:space="preserve">[Mon, 05 Aug 2024 07:00:00 GMT] </w:t>
      </w:r>
      <w:hyperlink r:id="rId142">
        <w:r>
          <w:rPr>
            <w:color w:val="0000FF"/>
            <w:u w:val="single"/>
          </w:rPr>
          <w:t>Ngân hàng Nhà nước chấp thuận cho GELEX mua cổ phần của Eximbank - baochinhphu.vn</w:t>
        </w:r>
      </w:hyperlink>
    </w:p>
    <w:p>
      <w:pPr>
        <w:pStyle w:val="ListBullet"/>
      </w:pPr>
      <w:r>
        <w:t xml:space="preserve">[Fri, 01 Mar 2024 08:00:00 GMT] </w:t>
      </w:r>
      <w:hyperlink r:id="rId143">
        <w:r>
          <w:rPr>
            <w:color w:val="0000FF"/>
            <w:u w:val="single"/>
          </w:rPr>
          <w:t>"Vượt Vũ môn" để nâng hạng thị trường chứng khoán Việt Nam trong năm 2024 - baochinhphu.vn</w:t>
        </w:r>
      </w:hyperlink>
    </w:p>
    <w:p>
      <w:pPr>
        <w:pStyle w:val="ListBullet"/>
      </w:pPr>
      <w:r>
        <w:t xml:space="preserve">[Mon, 01 Jan 2024 08:00:00 GMT] </w:t>
      </w:r>
      <w:hyperlink r:id="rId144">
        <w:r>
          <w:rPr>
            <w:color w:val="0000FF"/>
            <w:u w:val="single"/>
          </w:rPr>
          <w:t>NHNN yêu cầu tăng cường hiệu quả công tác phòng, chống rửa tiền - baochinhphu.vn</w:t>
        </w:r>
      </w:hyperlink>
    </w:p>
    <w:p>
      <w:pPr>
        <w:pStyle w:val="ListBullet"/>
      </w:pPr>
      <w:r>
        <w:t xml:space="preserve">[Mon, 04 Nov 2024 08:00:00 GMT] </w:t>
      </w:r>
      <w:hyperlink r:id="rId145">
        <w:r>
          <w:rPr>
            <w:color w:val="0000FF"/>
            <w:u w:val="single"/>
          </w:rPr>
          <w:t>MB phải phấn đấu, vươn lên trở thành tập đoàn tài chính hàng đầu, 'tập đoàn số' - baochinhphu.vn</w:t>
        </w:r>
      </w:hyperlink>
    </w:p>
    <w:p>
      <w:pPr>
        <w:pStyle w:val="ListBullet"/>
      </w:pPr>
      <w:r>
        <w:t xml:space="preserve">[Wed, 10 Jan 2024 08:00:00 GMT] </w:t>
      </w:r>
      <w:hyperlink r:id="rId146">
        <w:r>
          <w:rPr>
            <w:color w:val="0000FF"/>
            <w:u w:val="single"/>
          </w:rPr>
          <w:t>Tiêu chuẩn kỹ thuật kho tiền và xe chở tiền của tổ chức tín dụng - baochinhphu.vn</w:t>
        </w:r>
      </w:hyperlink>
    </w:p>
    <w:p>
      <w:pPr>
        <w:pStyle w:val="ListBullet"/>
      </w:pPr>
      <w:r>
        <w:t xml:space="preserve">[Tue, 26 Mar 2024 07:00:00 GMT] </w:t>
      </w:r>
      <w:hyperlink r:id="rId147">
        <w:r>
          <w:rPr>
            <w:color w:val="0000FF"/>
            <w:u w:val="single"/>
          </w:rPr>
          <w:t>Yêu cầu công ty chứng khoán bảo mật hệ thống giao dịch trực tuyến - baochinhphu.vn</w:t>
        </w:r>
      </w:hyperlink>
    </w:p>
    <w:p>
      <w:pPr>
        <w:pStyle w:val="ListBullet"/>
      </w:pPr>
      <w:r>
        <w:t xml:space="preserve">[Mon, 01 Jan 2024 08:00:00 GMT] </w:t>
      </w:r>
      <w:hyperlink r:id="rId148">
        <w:r>
          <w:rPr>
            <w:color w:val="0000FF"/>
            <w:u w:val="single"/>
          </w:rPr>
          <w:t>Kế hoạch phổ biến, giáo dục pháp luật năm 2024 của Ngân hàng Nhà nước - baochinhphu.vn</w:t>
        </w:r>
      </w:hyperlink>
    </w:p>
    <w:p>
      <w:pPr>
        <w:pStyle w:val="ListBullet"/>
      </w:pPr>
      <w:r>
        <w:t xml:space="preserve">[Mon, 19 Feb 2024 08:00:00 GMT] </w:t>
      </w:r>
      <w:hyperlink r:id="rId149">
        <w:r>
          <w:rPr>
            <w:color w:val="0000FF"/>
            <w:u w:val="single"/>
          </w:rPr>
          <w:t>HoSE đánh cồng khai trương giao dịch đầu Xuân Giáp Thìn năm 2024 - baochinhphu.vn</w:t>
        </w:r>
      </w:hyperlink>
    </w:p>
    <w:p>
      <w:pPr>
        <w:pStyle w:val="ListBullet"/>
      </w:pPr>
      <w:r>
        <w:t xml:space="preserve">[Thu, 18 Jan 2024 08:00:00 GMT] </w:t>
      </w:r>
      <w:hyperlink r:id="rId150">
        <w:r>
          <w:rPr>
            <w:color w:val="0000FF"/>
            <w:u w:val="single"/>
          </w:rPr>
          <w:t>NHNN đẩy mạnh xử lý, thu hồi nợ xấu, nâng cao chất lượng tín dụng - baochinhphu.vn</w:t>
        </w:r>
      </w:hyperlink>
    </w:p>
    <w:p>
      <w:pPr>
        <w:pStyle w:val="ListBullet"/>
      </w:pPr>
      <w:r>
        <w:t xml:space="preserve">[Wed, 26 Jun 2024 07:00:00 GMT] </w:t>
      </w:r>
      <w:hyperlink r:id="rId151">
        <w:r>
          <w:rPr>
            <w:color w:val="0000FF"/>
            <w:u w:val="single"/>
          </w:rPr>
          <w:t>VietinBank tặng tài khoản số đẹp, miễn phí chuyển tiền cho doanh nghiệp - baochinhphu.vn</w:t>
        </w:r>
      </w:hyperlink>
    </w:p>
    <w:p>
      <w:pPr>
        <w:pStyle w:val="ListBullet"/>
      </w:pPr>
      <w:r>
        <w:t xml:space="preserve">[Wed, 31 Jul 2024 07:00:00 GMT] </w:t>
      </w:r>
      <w:hyperlink r:id="rId152">
        <w:r>
          <w:rPr>
            <w:color w:val="0000FF"/>
            <w:u w:val="single"/>
          </w:rPr>
          <w:t>Cổ phiếu BGE của BCG Energy chính thức lên sàn UPCoM - baochinhphu.vn</w:t>
        </w:r>
      </w:hyperlink>
    </w:p>
    <w:p>
      <w:pPr>
        <w:pStyle w:val="ListBullet"/>
      </w:pPr>
      <w:r>
        <w:t xml:space="preserve">[Tue, 01 Oct 2024 07:00:00 GMT] </w:t>
      </w:r>
      <w:hyperlink r:id="rId153">
        <w:r>
          <w:rPr>
            <w:color w:val="0000FF"/>
            <w:u w:val="single"/>
          </w:rPr>
          <w:t>Ra mắt ứng dụng PVOIL 4U mua xăng trước trả tiền sau - baochinhphu.vn</w:t>
        </w:r>
      </w:hyperlink>
    </w:p>
    <w:p>
      <w:pPr>
        <w:pStyle w:val="ListBullet"/>
      </w:pPr>
      <w:r>
        <w:t xml:space="preserve">[Wed, 19 Jun 2024 07:00:00 GMT] </w:t>
      </w:r>
      <w:hyperlink r:id="rId154">
        <w:r>
          <w:rPr>
            <w:color w:val="0000FF"/>
            <w:u w:val="single"/>
          </w:rPr>
          <w:t>KienlongBank tặng hàng nghìn phần quà cho khách gửi tiết kiệm - baochinhphu.vn</w:t>
        </w:r>
      </w:hyperlink>
    </w:p>
    <w:p>
      <w:pPr>
        <w:pStyle w:val="ListBullet"/>
      </w:pPr>
      <w:r>
        <w:t xml:space="preserve">[Fri, 22 Nov 2024 08:00:00 GMT] </w:t>
      </w:r>
      <w:hyperlink r:id="rId155">
        <w:r>
          <w:rPr>
            <w:color w:val="0000FF"/>
            <w:u w:val="single"/>
          </w:rPr>
          <w:t>Bamboo Capital thắng lớn tại cuộc bình chọn doanh nghiệp niêm yết 2024 - baochinhphu.vn</w:t>
        </w:r>
      </w:hyperlink>
    </w:p>
    <w:p>
      <w:pPr>
        <w:pStyle w:val="ListBullet"/>
      </w:pPr>
      <w:r>
        <w:t xml:space="preserve">[Tue, 05 Mar 2024 08:00:00 GMT] </w:t>
      </w:r>
      <w:hyperlink r:id="rId156">
        <w:r>
          <w:rPr>
            <w:color w:val="0000FF"/>
            <w:u w:val="single"/>
          </w:rPr>
          <w:t>Nâng hạng thị trường chứng khoán, hút vốn đầu tư gián tiếp nước ngoài - baochinhphu.vn</w:t>
        </w:r>
      </w:hyperlink>
    </w:p>
    <w:p>
      <w:pPr>
        <w:pStyle w:val="ListBullet"/>
      </w:pPr>
      <w:r>
        <w:t xml:space="preserve">[Thu, 22 Feb 2024 08:00:00 GMT] </w:t>
      </w:r>
      <w:hyperlink r:id="rId157">
        <w:r>
          <w:rPr>
            <w:color w:val="0000FF"/>
            <w:u w:val="single"/>
          </w:rPr>
          <w:t>Tăng cường tài trợ thương mại giúp tăng kim ngạch XNK thêm 55 tỷ USD mỗi năm - baochinhphu.vn</w:t>
        </w:r>
      </w:hyperlink>
    </w:p>
    <w:p>
      <w:pPr>
        <w:pStyle w:val="ListBullet"/>
      </w:pPr>
      <w:r>
        <w:t xml:space="preserve">[Fri, 13 Dec 2024 08:00:00 GMT] </w:t>
      </w:r>
      <w:hyperlink r:id="rId158">
        <w:r>
          <w:rPr>
            <w:color w:val="0000FF"/>
            <w:u w:val="single"/>
          </w:rPr>
          <w:t>OCB được vinh danh vào top thương hiệu niêm yết dẫn đầu năm 2024 - baochinhphu.vn</w:t>
        </w:r>
      </w:hyperlink>
    </w:p>
    <w:p>
      <w:pPr>
        <w:pStyle w:val="ListBullet"/>
      </w:pPr>
      <w:r>
        <w:t xml:space="preserve">[Fri, 12 Apr 2024 07:00:00 GMT] </w:t>
      </w:r>
      <w:hyperlink r:id="rId159">
        <w:r>
          <w:rPr>
            <w:color w:val="0000FF"/>
            <w:u w:val="single"/>
          </w:rPr>
          <w:t>Các quỹ mở VinaCapital đạt lợi nhuận vượt chỉ số tham chiếu trong Quý 1/2024 - baochinhphu.vn</w:t>
        </w:r>
      </w:hyperlink>
    </w:p>
    <w:p>
      <w:pPr>
        <w:pStyle w:val="ListBullet"/>
      </w:pPr>
      <w:r>
        <w:t xml:space="preserve">[Wed, 19 Jun 2024 07:00:00 GMT] </w:t>
      </w:r>
      <w:hyperlink r:id="rId160">
        <w:r>
          <w:rPr>
            <w:color w:val="0000FF"/>
            <w:u w:val="single"/>
          </w:rPr>
          <w:t>OCB OMNI: Giải pháp bảo mật toàn diện khi thanh toán online - baochinhphu.vn</w:t>
        </w:r>
      </w:hyperlink>
    </w:p>
    <w:p>
      <w:pPr>
        <w:pStyle w:val="ListBullet"/>
      </w:pPr>
      <w:r>
        <w:t xml:space="preserve">[Thu, 15 Aug 2024 07:00:00 GMT] </w:t>
      </w:r>
      <w:hyperlink r:id="rId161">
        <w:r>
          <w:rPr>
            <w:color w:val="0000FF"/>
            <w:u w:val="single"/>
          </w:rPr>
          <w:t>Cổ đông lớn hậu thuẫn, Eximbank có trở lại thời đỉnh cao? - baochinhphu.vn</w:t>
        </w:r>
      </w:hyperlink>
    </w:p>
    <w:p>
      <w:pPr>
        <w:pStyle w:val="ListBullet"/>
      </w:pPr>
      <w:r>
        <w:t xml:space="preserve">[Mon, 29 Jul 2024 07:00:00 GMT] </w:t>
      </w:r>
      <w:hyperlink r:id="rId162">
        <w:r>
          <w:rPr>
            <w:color w:val="0000FF"/>
            <w:u w:val="single"/>
          </w:rPr>
          <w:t>‘Tân binh’ sắp lên sàn của Bamboo Capital: Sở hữu loạt dự án năng lượng quy mô lớn, hợp tác nhiều tập đoàn quốc tế - baochinhphu.vn</w:t>
        </w:r>
      </w:hyperlink>
    </w:p>
    <w:p>
      <w:pPr>
        <w:pStyle w:val="ListBullet"/>
      </w:pPr>
      <w:r>
        <w:t xml:space="preserve">[Tue, 12 Nov 2024 08:00:00 GMT] </w:t>
      </w:r>
      <w:hyperlink r:id="rId163">
        <w:r>
          <w:rPr>
            <w:color w:val="0000FF"/>
            <w:u w:val="single"/>
          </w:rPr>
          <w:t>KienlongBank: Phát triển các sản phẩm số để nâng cao chất lượng dịch vụ khách hàng - baochinhphu.vn</w:t>
        </w:r>
      </w:hyperlink>
    </w:p>
    <w:p>
      <w:pPr>
        <w:pStyle w:val="ListBullet"/>
      </w:pPr>
      <w:r>
        <w:t xml:space="preserve">[Thu, 21 Mar 2024 07:00:00 GMT] </w:t>
      </w:r>
      <w:hyperlink r:id="rId164">
        <w:r>
          <w:rPr>
            <w:color w:val="0000FF"/>
            <w:u w:val="single"/>
          </w:rPr>
          <w:t>Không có chuyện Eximbank thu 8,8 tỷ đồng phí nợ thẻ của khách hàng - baochinhphu.vn</w:t>
        </w:r>
      </w:hyperlink>
    </w:p>
    <w:p>
      <w:pPr>
        <w:pStyle w:val="ListBullet"/>
      </w:pPr>
      <w:r>
        <w:t xml:space="preserve">[Wed, 28 Feb 2024 08:00:00 GMT] </w:t>
      </w:r>
      <w:hyperlink r:id="rId165">
        <w:r>
          <w:rPr>
            <w:color w:val="0000FF"/>
            <w:u w:val="single"/>
          </w:rPr>
          <w:t>Chính phủ quyết tâm nâng hạng thị trường chứng khoán trong năm 2025 - baochinhphu.vn</w:t>
        </w:r>
      </w:hyperlink>
    </w:p>
    <w:p>
      <w:pPr>
        <w:pStyle w:val="ListBullet"/>
      </w:pPr>
      <w:r>
        <w:t xml:space="preserve">[Sun, 01 Dec 2024 08:00:00 GMT] </w:t>
      </w:r>
      <w:hyperlink r:id="rId166">
        <w:r>
          <w:rPr>
            <w:color w:val="0000FF"/>
            <w:u w:val="single"/>
          </w:rPr>
          <w:t>Năm 2024: Dịch vụ chuyển tiền nhanh NAPAS 247 tăng tương ứng 34,7% về số lượng - baochinhphu.vn</w:t>
        </w:r>
      </w:hyperlink>
    </w:p>
    <w:p>
      <w:pPr>
        <w:pStyle w:val="ListBullet"/>
      </w:pPr>
      <w:r>
        <w:t xml:space="preserve">[Tue, 16 Jul 2024 07:00:00 GMT] </w:t>
      </w:r>
      <w:hyperlink r:id="rId167">
        <w:r>
          <w:rPr>
            <w:color w:val="0000FF"/>
            <w:u w:val="single"/>
          </w:rPr>
          <w:t>Ông Phạm Hồng Hải được bổ nhiệm Tổng Giám đốc OCB - baochinhphu.vn</w:t>
        </w:r>
      </w:hyperlink>
    </w:p>
    <w:p>
      <w:pPr>
        <w:pStyle w:val="ListBullet"/>
      </w:pPr>
      <w:r>
        <w:t xml:space="preserve">[Sun, 03 Nov 2024 07:00:00 GMT] </w:t>
      </w:r>
      <w:hyperlink r:id="rId168">
        <w:r>
          <w:rPr>
            <w:color w:val="0000FF"/>
            <w:u w:val="single"/>
          </w:rPr>
          <w:t>KienlongBank: Đầu tư vào con người để chuyển đổi thành công và bền vững - baochinhphu.vn</w:t>
        </w:r>
      </w:hyperlink>
    </w:p>
    <w:p>
      <w:pPr>
        <w:pStyle w:val="ListBullet"/>
      </w:pPr>
      <w:r>
        <w:t xml:space="preserve">[Wed, 29 May 2024 07:00:00 GMT] </w:t>
      </w:r>
      <w:hyperlink r:id="rId169">
        <w:r>
          <w:rPr>
            <w:color w:val="0000FF"/>
            <w:u w:val="single"/>
          </w:rPr>
          <w:t>VietinBank: Dẫn đầu tăng trưởng tín dụng, đẩy mạnh chuyển đổi số toàn diện - baochinhphu.vn</w:t>
        </w:r>
      </w:hyperlink>
    </w:p>
    <w:p>
      <w:pPr>
        <w:pStyle w:val="ListBullet"/>
      </w:pPr>
      <w:r>
        <w:t xml:space="preserve">[Wed, 24 Jul 2024 07:00:00 GMT] </w:t>
      </w:r>
      <w:hyperlink r:id="rId170">
        <w:r>
          <w:rPr>
            <w:color w:val="0000FF"/>
            <w:u w:val="single"/>
          </w:rPr>
          <w:t>OCB khai trương chi nhánh Lào Cai, đẩy mạnh hoạt động thanh toán biên mậu - baochinhphu.vn</w:t>
        </w:r>
      </w:hyperlink>
    </w:p>
    <w:p>
      <w:pPr>
        <w:pStyle w:val="ListBullet"/>
      </w:pPr>
      <w:r>
        <w:t xml:space="preserve">[Wed, 25 Sep 2024 07:00:00 GMT] </w:t>
      </w:r>
      <w:hyperlink r:id="rId171">
        <w:r>
          <w:rPr>
            <w:color w:val="0000FF"/>
            <w:u w:val="single"/>
          </w:rPr>
          <w:t>Thủ tướng nêu 6 ý nghĩa lớn của Trung tâm Cách mạng Công nghiệp lần thứ tư tại TPHCM - baochinhphu.vn</w:t>
        </w:r>
      </w:hyperlink>
    </w:p>
    <w:p>
      <w:pPr>
        <w:pStyle w:val="ListBullet"/>
      </w:pPr>
      <w:r>
        <w:t xml:space="preserve">[Thu, 16 May 2024 07:00:00 GMT] </w:t>
      </w:r>
      <w:hyperlink r:id="rId172">
        <w:r>
          <w:rPr>
            <w:color w:val="0000FF"/>
            <w:u w:val="single"/>
          </w:rPr>
          <w:t>OCB ra mắt nền tảng OCB OMNI thế hệ mới - baochinhphu.vn</w:t>
        </w:r>
      </w:hyperlink>
    </w:p>
    <w:p>
      <w:pPr>
        <w:pStyle w:val="ListBullet"/>
      </w:pPr>
      <w:r>
        <w:t xml:space="preserve">[Tue, 31 Dec 2024 08:00:00 GMT] </w:t>
      </w:r>
      <w:hyperlink r:id="rId173">
        <w:r>
          <w:rPr>
            <w:color w:val="0000FF"/>
            <w:u w:val="single"/>
          </w:rPr>
          <w:t>Fitch Ratings nâng mức triển vọng tín dụng dài hạn của ACB từ "ổn định" lên "tích cực" - baochinhphu.vn</w:t>
        </w:r>
      </w:hyperlink>
    </w:p>
    <w:p>
      <w:pPr>
        <w:pStyle w:val="ListBullet"/>
      </w:pPr>
      <w:r>
        <w:t xml:space="preserve">[Sat, 04 May 2024 07:00:00 GMT] </w:t>
      </w:r>
      <w:hyperlink r:id="rId174">
        <w:r>
          <w:rPr>
            <w:color w:val="0000FF"/>
            <w:u w:val="single"/>
          </w:rPr>
          <w:t>OCB bổ nhiệm nhân sự cấp cao trong Ban Điều hành - baochinhphu.vn</w:t>
        </w:r>
      </w:hyperlink>
    </w:p>
    <w:p>
      <w:pPr>
        <w:pStyle w:val="ListBullet"/>
      </w:pPr>
      <w:r>
        <w:t xml:space="preserve">[Wed, 15 May 2024 07:00:00 GMT] </w:t>
      </w:r>
      <w:hyperlink r:id="rId175">
        <w:r>
          <w:rPr>
            <w:color w:val="0000FF"/>
            <w:u w:val="single"/>
          </w:rPr>
          <w:t>VPBank thực hiện chia cổ tức tiền mặt 10% trong tháng 5 - baochinhphu.vn</w:t>
        </w:r>
      </w:hyperlink>
    </w:p>
    <w:p>
      <w:pPr>
        <w:pStyle w:val="ListBullet"/>
      </w:pPr>
      <w:r>
        <w:t xml:space="preserve">[Wed, 11 Sep 2024 07:00:00 GMT] </w:t>
      </w:r>
      <w:hyperlink r:id="rId176">
        <w:r>
          <w:rPr>
            <w:color w:val="0000FF"/>
            <w:u w:val="single"/>
          </w:rPr>
          <w:t>Moody's giữ nguyên xếp hạng tín nhiệm của OCB ở mức Ba3 và nâng triển vọng lên 'ổn định' - baochinhphu.vn</w:t>
        </w:r>
      </w:hyperlink>
    </w:p>
    <w:p>
      <w:pPr>
        <w:pStyle w:val="ListBullet"/>
      </w:pPr>
      <w:r>
        <w:t xml:space="preserve">[Thu, 05 Dec 2024 08:00:00 GMT] </w:t>
      </w:r>
      <w:hyperlink r:id="rId177">
        <w:r>
          <w:rPr>
            <w:color w:val="0000FF"/>
            <w:u w:val="single"/>
          </w:rPr>
          <w:t>KienlongBank đẩy mạnh chiến lược phát triển bền vững qua triển khai đồng bộ 2 dự án Basel III &amp; ESG - baochinhphu.vn</w:t>
        </w:r>
      </w:hyperlink>
    </w:p>
    <w:p>
      <w:pPr>
        <w:pStyle w:val="ListBullet"/>
      </w:pPr>
      <w:r>
        <w:t xml:space="preserve">[Wed, 02 Oct 2024 07:00:00 GMT] </w:t>
      </w:r>
      <w:hyperlink r:id="rId178">
        <w:r>
          <w:rPr>
            <w:color w:val="0000FF"/>
            <w:u w:val="single"/>
          </w:rPr>
          <w:t>Better Choice Awards 2024: Tôn vinh những sản phẩm, giải pháp đổi mới sáng tạo đột phá, tác động tích cực đến người tiêu dùng - baochinhphu.vn</w:t>
        </w:r>
      </w:hyperlink>
    </w:p>
    <w:p>
      <w:pPr>
        <w:pStyle w:val="ListBullet"/>
      </w:pPr>
      <w:r>
        <w:t xml:space="preserve">[Fri, 05 Jan 2024 08:00:00 GMT] </w:t>
      </w:r>
      <w:hyperlink r:id="rId179">
        <w:r>
          <w:rPr>
            <w:color w:val="0000FF"/>
            <w:u w:val="single"/>
          </w:rPr>
          <w:t>Đến năm 2050, Tiền Giang trở thành tỉnh công nghiệp hiện đại - baochinhphu.vn</w:t>
        </w:r>
      </w:hyperlink>
    </w:p>
    <w:p>
      <w:pPr>
        <w:pStyle w:val="ListBullet"/>
      </w:pPr>
      <w:r>
        <w:t xml:space="preserve">[Tue, 08 Oct 2024 07:00:00 GMT] </w:t>
      </w:r>
      <w:hyperlink r:id="rId180">
        <w:r>
          <w:rPr>
            <w:color w:val="0000FF"/>
            <w:u w:val="single"/>
          </w:rPr>
          <w:t>Tập đoàn SOVICO và UNESCO kí hợp tác chiến lược 2025-2035 - baochinhphu.vn</w:t>
        </w:r>
      </w:hyperlink>
    </w:p>
    <w:p>
      <w:pPr>
        <w:pStyle w:val="ListBullet"/>
      </w:pPr>
      <w:r>
        <w:t xml:space="preserve">[Thu, 14 Mar 2024 07:00:00 GMT] </w:t>
      </w:r>
      <w:hyperlink r:id="rId181">
        <w:r>
          <w:rPr>
            <w:color w:val="0000FF"/>
            <w:u w:val="single"/>
          </w:rPr>
          <w:t>Việt Nam đang đứng trước cơ hội tăng trưởng lớn với những bước tiến dài cho nền kinh tế - baochinhphu.vn</w:t>
        </w:r>
      </w:hyperlink>
    </w:p>
    <w:p>
      <w:pPr>
        <w:pStyle w:val="ListBullet"/>
      </w:pPr>
      <w:r>
        <w:t xml:space="preserve">[Fri, 05 Jan 2024 08:00:00 GMT] </w:t>
      </w:r>
      <w:hyperlink r:id="rId182">
        <w:r>
          <w:rPr>
            <w:color w:val="0000FF"/>
            <w:u w:val="single"/>
          </w:rPr>
          <w:t>Vĩnh Long phấn đấu là tỉnh phát triển toàn diện, văn minh, hiện đại - baochinhphu.vn</w:t>
        </w:r>
      </w:hyperlink>
    </w:p>
    <w:p>
      <w:pPr>
        <w:pStyle w:val="ListBullet"/>
      </w:pPr>
      <w:r>
        <w:t xml:space="preserve">[Mon, 15 Apr 2024 07:00:00 GMT] </w:t>
      </w:r>
      <w:hyperlink r:id="rId183">
        <w:r>
          <w:rPr>
            <w:color w:val="0000FF"/>
            <w:u w:val="single"/>
          </w:rPr>
          <w:t>Tiền Giang tạo sự phát triển bứt phá, bền vững - baochinhphu.vn</w:t>
        </w:r>
      </w:hyperlink>
    </w:p>
    <w:p>
      <w:pPr>
        <w:pStyle w:val="ListBullet"/>
      </w:pPr>
      <w:r>
        <w:t xml:space="preserve">[Thu, 08 Feb 2024 08:00:00 GMT] </w:t>
      </w:r>
      <w:hyperlink r:id="rId184">
        <w:r>
          <w:rPr>
            <w:color w:val="0000FF"/>
            <w:u w:val="single"/>
          </w:rPr>
          <w:t>2024 - năm của Việt Nam - baochinhphu.vn</w:t>
        </w:r>
      </w:hyperlink>
    </w:p>
    <w:p>
      <w:pPr>
        <w:pStyle w:val="ListBullet"/>
      </w:pPr>
      <w:r>
        <w:t xml:space="preserve">[Wed, 20 Mar 2024 07:00:00 GMT] </w:t>
      </w:r>
      <w:hyperlink r:id="rId185">
        <w:r>
          <w:rPr>
            <w:color w:val="0000FF"/>
            <w:u w:val="single"/>
          </w:rPr>
          <w:t>Thủ tướng yêu cầu tăng cường các biện pháp quản lý thị trường vàng - baochinhphu.vn</w:t>
        </w:r>
      </w:hyperlink>
    </w:p>
    <w:p>
      <w:pPr>
        <w:pStyle w:val="ListBullet"/>
      </w:pPr>
      <w:r>
        <w:t xml:space="preserve">[Tue, 07 May 2024 07:00:00 GMT] </w:t>
      </w:r>
      <w:hyperlink r:id="rId186">
        <w:r>
          <w:rPr>
            <w:color w:val="0000FF"/>
            <w:u w:val="single"/>
          </w:rPr>
          <w:t>Tăng cường quản lý thuế thu nhập cá nhân từ cổ tức bằng cổ phiếu, cổ phiếu thưởng - baochinhphu.vn</w:t>
        </w:r>
      </w:hyperlink>
    </w:p>
    <w:p>
      <w:pPr>
        <w:pStyle w:val="ListBullet"/>
      </w:pPr>
      <w:r>
        <w:t xml:space="preserve">[Thu, 04 Jan 2024 08:00:00 GMT] </w:t>
      </w:r>
      <w:hyperlink r:id="rId187">
        <w:r>
          <w:rPr>
            <w:color w:val="0000FF"/>
            <w:u w:val="single"/>
          </w:rPr>
          <w:t>Phê duyệt Quy hoạch tỉnh Đắk Nông thời kỳ 2021-2030, tầm nhìn đến năm 2050 - baochinhphu.vn</w:t>
        </w:r>
      </w:hyperlink>
    </w:p>
    <w:p>
      <w:pPr>
        <w:pStyle w:val="ListBullet"/>
      </w:pPr>
      <w:r>
        <w:t xml:space="preserve">[Fri, 29 Mar 2024 07:00:00 GMT] </w:t>
      </w:r>
      <w:hyperlink r:id="rId188">
        <w:r>
          <w:rPr>
            <w:color w:val="0000FF"/>
            <w:u w:val="single"/>
          </w:rPr>
          <w:t>Thay thành viên Ủy ban Quốc gia về chuyển đổi số - baochinhphu.vn</w:t>
        </w:r>
      </w:hyperlink>
    </w:p>
    <w:p>
      <w:pPr>
        <w:pStyle w:val="ListBullet"/>
      </w:pPr>
      <w:r>
        <w:t xml:space="preserve">[Wed, 15 May 2024 07:00:00 GMT] </w:t>
      </w:r>
      <w:hyperlink r:id="rId189">
        <w:r>
          <w:rPr>
            <w:color w:val="0000FF"/>
            <w:u w:val="single"/>
          </w:rPr>
          <w:t>Thủ tướng: KHCN và đổi mới sáng tạo là tài nguyên vô tận, là con đường ngắn nhất để đạt các mục tiêu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21 Nov 2024 08:00:00 GMT] </w:t>
      </w:r>
      <w:hyperlink r:id="rId190">
        <w:r>
          <w:rPr>
            <w:color w:val="0000FF"/>
            <w:u w:val="single"/>
          </w:rPr>
          <w:t>Sắp có xáo trộn mạnh trên bảng xếp hạng vốn điều lệ ngân hàng: Vietcombank chuẩn bị vươn lên dẫn đầu, HDBank và LPBank rục rịch tăng vốn mạnh - CafeF</w:t>
        </w:r>
      </w:hyperlink>
    </w:p>
    <w:p>
      <w:pPr>
        <w:pStyle w:val="ListBullet"/>
      </w:pPr>
      <w:r>
        <w:t xml:space="preserve">[Tue, 10 Dec 2024 08:00:00 GMT] </w:t>
      </w:r>
      <w:hyperlink r:id="rId191">
        <w:r>
          <w:rPr>
            <w:color w:val="0000FF"/>
            <w:u w:val="single"/>
          </w:rPr>
          <w:t>Cổ phiếu HDBank tăng mạnh trước ngày chốt quyền nhận cổ tức - CafeF</w:t>
        </w:r>
      </w:hyperlink>
    </w:p>
    <w:p>
      <w:pPr>
        <w:pStyle w:val="ListBullet"/>
      </w:pPr>
      <w:r>
        <w:t xml:space="preserve">[Wed, 30 Oct 2024 07:00:00 GMT] </w:t>
      </w:r>
      <w:hyperlink r:id="rId192">
        <w:r>
          <w:rPr>
            <w:color w:val="0000FF"/>
            <w:u w:val="single"/>
          </w:rPr>
          <w:t>HDBank được NHNN chấp thuận tăng vốn, chuẩn bị trả cổ tức 20% - CafeF</w:t>
        </w:r>
      </w:hyperlink>
    </w:p>
    <w:p>
      <w:pPr>
        <w:pStyle w:val="ListBullet"/>
      </w:pPr>
      <w:r>
        <w:t xml:space="preserve">[Fri, 08 Nov 2024 08:00:00 GMT] </w:t>
      </w:r>
      <w:hyperlink r:id="rId193">
        <w:r>
          <w:rPr>
            <w:color w:val="0000FF"/>
            <w:u w:val="single"/>
          </w:rPr>
          <w:t>Bảng xếp hạng ROE ngân hàng quý 3/2024: HDBank tiếp tục dẫn đầu, MB áp sát ACB, Techcombank đang trở lại - CafeF</w:t>
        </w:r>
      </w:hyperlink>
    </w:p>
    <w:p>
      <w:pPr>
        <w:pStyle w:val="ListBullet"/>
      </w:pPr>
      <w:r>
        <w:t xml:space="preserve">[Mon, 02 Sep 2024 07:00:00 GMT] </w:t>
      </w:r>
      <w:hyperlink r:id="rId194">
        <w:r>
          <w:rPr>
            <w:color w:val="0000FF"/>
            <w:u w:val="single"/>
          </w:rPr>
          <w:t>Lãi suất ngân hàng HDBank mới nhất tháng 9/2024: Gửi online 18 tháng có lãi suất cao nhất - CafeF</w:t>
        </w:r>
      </w:hyperlink>
    </w:p>
    <w:p>
      <w:pPr>
        <w:pStyle w:val="ListBullet"/>
      </w:pPr>
      <w:r>
        <w:t xml:space="preserve">[Fri, 14 Jun 2024 07:00:00 GMT] </w:t>
      </w:r>
      <w:hyperlink r:id="rId195">
        <w:r>
          <w:rPr>
            <w:color w:val="0000FF"/>
            <w:u w:val="single"/>
          </w:rPr>
          <w:t>Lãi suất Ngân hàng HDBank tháng 6/2024: Gửi kỳ hạn nào có lãi suất trên 6%/năm? - CafeF</w:t>
        </w:r>
      </w:hyperlink>
    </w:p>
    <w:p>
      <w:pPr>
        <w:pStyle w:val="ListBullet"/>
      </w:pPr>
      <w:r>
        <w:t xml:space="preserve">[Thu, 18 Apr 2024 07:00:00 GMT] </w:t>
      </w:r>
      <w:hyperlink r:id="rId196">
        <w:r>
          <w:rPr>
            <w:color w:val="0000FF"/>
            <w:u w:val="single"/>
          </w:rPr>
          <w:t>Lãi suất tiết kiệm HDBank mới nhất tháng 4/2024: Kỳ hạn 18 tháng có lãi suất tốt nhất - CafeF</w:t>
        </w:r>
      </w:hyperlink>
    </w:p>
    <w:p>
      <w:pPr>
        <w:pStyle w:val="ListBullet"/>
      </w:pPr>
      <w:r>
        <w:t xml:space="preserve">[Thu, 05 Sep 2024 07:00:00 GMT] </w:t>
      </w:r>
      <w:hyperlink r:id="rId197">
        <w:r>
          <w:rPr>
            <w:color w:val="0000FF"/>
            <w:u w:val="single"/>
          </w:rPr>
          <w:t>HDBank triển khai mạnh mẽ các sáng kiến về tài trợ thương mại và ESG - CafeF</w:t>
        </w:r>
      </w:hyperlink>
    </w:p>
    <w:p>
      <w:pPr>
        <w:pStyle w:val="ListBullet"/>
      </w:pPr>
      <w:r>
        <w:t xml:space="preserve">[Mon, 11 Mar 2024 07:00:00 GMT] </w:t>
      </w:r>
      <w:hyperlink r:id="rId198">
        <w:r>
          <w:rPr>
            <w:color w:val="0000FF"/>
            <w:u w:val="single"/>
          </w:rPr>
          <w:t>Lãi suất Ngân hàng HDBank tháng 3/2024: Gửi online 18 tháng có lãi suất tốt nhất - CafeF</w:t>
        </w:r>
      </w:hyperlink>
    </w:p>
    <w:p>
      <w:pPr>
        <w:pStyle w:val="ListBullet"/>
      </w:pPr>
      <w:r>
        <w:t xml:space="preserve">[Mon, 23 Sep 2024 07:00:00 GMT] </w:t>
      </w:r>
      <w:hyperlink r:id="rId199">
        <w:r>
          <w:rPr>
            <w:color w:val="0000FF"/>
            <w:u w:val="single"/>
          </w:rPr>
          <w:t>MBS: HDBank được cấp room tín dụng cao hàng đầu ngành ngân hàng, tăng trưởng lợi nhuận kỳ vọng duy trì trên 28%/năm trong 5 năm tới - CafeF</w:t>
        </w:r>
      </w:hyperlink>
    </w:p>
    <w:p>
      <w:pPr>
        <w:pStyle w:val="ListBullet"/>
      </w:pPr>
      <w:r>
        <w:t xml:space="preserve">[Fri, 10 May 2024 01:58:50 GMT] </w:t>
      </w:r>
      <w:hyperlink r:id="rId200">
        <w:r>
          <w:rPr>
            <w:color w:val="0000FF"/>
            <w:u w:val="single"/>
          </w:rPr>
          <w:t>Chìa khóa tăng trưởng cao và bền vững của HDBank - CafeF</w:t>
        </w:r>
      </w:hyperlink>
    </w:p>
    <w:p>
      <w:pPr>
        <w:pStyle w:val="ListBullet"/>
      </w:pPr>
      <w:r>
        <w:t xml:space="preserve">[Sat, 13 Jul 2024 07:00:00 GMT] </w:t>
      </w:r>
      <w:hyperlink r:id="rId201">
        <w:r>
          <w:rPr>
            <w:color w:val="0000FF"/>
            <w:u w:val="single"/>
          </w:rPr>
          <w:t>Lãi suất ngân hàng HDBank mới nhất tháng 7/2024: Gửi online 18 tháng có lãi suất tốt nhất - CafeF</w:t>
        </w:r>
      </w:hyperlink>
    </w:p>
    <w:p>
      <w:pPr>
        <w:pStyle w:val="ListBullet"/>
      </w:pPr>
      <w:r>
        <w:t xml:space="preserve">[Sat, 17 Aug 2024 07:00:00 GMT] </w:t>
      </w:r>
      <w:hyperlink r:id="rId202">
        <w:r>
          <w:rPr>
            <w:color w:val="0000FF"/>
            <w:u w:val="single"/>
          </w:rPr>
          <w:t>Lãi suất ngân hàng HDBank mới nhất tháng 8/2024: Tăng ở một số kỳ hạn, gửi online 18 tháng có lãi suất cao nhất - CafeF</w:t>
        </w:r>
      </w:hyperlink>
    </w:p>
    <w:p>
      <w:pPr>
        <w:pStyle w:val="ListBullet"/>
      </w:pPr>
      <w:r>
        <w:t xml:space="preserve">[Mon, 16 Dec 2024 08:00:00 GMT] </w:t>
      </w:r>
      <w:hyperlink r:id="rId203">
        <w:r>
          <w:rPr>
            <w:color w:val="0000FF"/>
            <w:u w:val="single"/>
          </w:rPr>
          <w:t>NHNN kỳ vọng hoàn thành chuyển giao GPBank và Dong A Bank trong năm 2024, VPBank và HDBank chuẩn bị tiếp nhận? - CafeF</w:t>
        </w:r>
      </w:hyperlink>
    </w:p>
    <w:p>
      <w:pPr>
        <w:pStyle w:val="ListBullet"/>
      </w:pPr>
      <w:r>
        <w:t xml:space="preserve">[Tue, 29 Oct 2024 07:00:00 GMT] </w:t>
      </w:r>
      <w:hyperlink r:id="rId204">
        <w:r>
          <w:rPr>
            <w:color w:val="0000FF"/>
            <w:u w:val="single"/>
          </w:rPr>
          <w:t>Lộ diện các ngân hàng tư nhân lãi lớn nhất 9 tháng đầu năm 2024: Techcombank và MB bỏ xa nhóm còn lại, VPBank và HDBank tăng tốc - CafeF</w:t>
        </w:r>
      </w:hyperlink>
    </w:p>
    <w:p>
      <w:pPr>
        <w:pStyle w:val="ListBullet"/>
      </w:pPr>
      <w:r>
        <w:t xml:space="preserve">[Fri, 12 Jan 2024 08:00:00 GMT] </w:t>
      </w:r>
      <w:hyperlink r:id="rId205">
        <w:r>
          <w:rPr>
            <w:color w:val="0000FF"/>
            <w:u w:val="single"/>
          </w:rPr>
          <w:t>Lãi suất ngân hàng HDBank mới nhất tháng 1/2024: Mức cao nhất lên tới 8,4%/năm - CafeF</w:t>
        </w:r>
      </w:hyperlink>
    </w:p>
    <w:p>
      <w:pPr>
        <w:pStyle w:val="ListBullet"/>
      </w:pPr>
      <w:r>
        <w:t xml:space="preserve">[Fri, 12 Jul 2024 07:00:00 GMT] </w:t>
      </w:r>
      <w:hyperlink r:id="rId206">
        <w:r>
          <w:rPr>
            <w:color w:val="0000FF"/>
            <w:u w:val="single"/>
          </w:rPr>
          <w:t>HDBank chuẩn bị chào bán 1.000 tỷ đồng trái phiếu ra công chúng với lãi suất hấp dẫn - CafeF</w:t>
        </w:r>
      </w:hyperlink>
    </w:p>
    <w:p>
      <w:pPr>
        <w:pStyle w:val="ListBullet"/>
      </w:pPr>
      <w:r>
        <w:t xml:space="preserve">[Tue, 03 Dec 2024 08:00:00 GMT] </w:t>
      </w:r>
      <w:hyperlink r:id="rId207">
        <w:r>
          <w:rPr>
            <w:color w:val="0000FF"/>
            <w:u w:val="single"/>
          </w:rPr>
          <w:t>Lãi suất ngân hàng HDBank mới nhất tháng 12/2024: Tăng tại kỳ hạn 6 và 12 tháng, kỳ hạn 18 tháng có lãi suất cao nhất - CafeF</w:t>
        </w:r>
      </w:hyperlink>
    </w:p>
    <w:p>
      <w:pPr>
        <w:pStyle w:val="ListBullet"/>
      </w:pPr>
      <w:r>
        <w:t xml:space="preserve">[Fri, 13 Dec 2024 08:00:00 GMT] </w:t>
      </w:r>
      <w:hyperlink r:id="rId208">
        <w:r>
          <w:rPr>
            <w:color w:val="0000FF"/>
            <w:u w:val="single"/>
          </w:rPr>
          <w:t>Vikki by HDBank được vinh danh Ngân hàng số của năm bởi MasterCard - CafeF</w:t>
        </w:r>
      </w:hyperlink>
    </w:p>
    <w:p>
      <w:pPr>
        <w:pStyle w:val="ListBullet"/>
      </w:pPr>
      <w:r>
        <w:t xml:space="preserve">[Tue, 03 Dec 2024 08:00:00 GMT] </w:t>
      </w:r>
      <w:hyperlink r:id="rId209">
        <w:r>
          <w:rPr>
            <w:color w:val="0000FF"/>
            <w:u w:val="single"/>
          </w:rPr>
          <w:t>Cổ đông HDBank sắp được nhận cổ tức 20% - CafeF</w:t>
        </w:r>
      </w:hyperlink>
    </w:p>
    <w:p>
      <w:pPr>
        <w:pStyle w:val="ListBullet"/>
      </w:pPr>
      <w:r>
        <w:t xml:space="preserve">[Sat, 24 Feb 2024 08:00:00 GMT] </w:t>
      </w:r>
      <w:hyperlink r:id="rId210">
        <w:r>
          <w:rPr>
            <w:color w:val="0000FF"/>
            <w:u w:val="single"/>
          </w:rPr>
          <w:t>HDBank công bố lãi suất tháng 2/2024: Mức cao nhất dành cho khách hàng đặc biệt là bao nhiêu? - CafeF</w:t>
        </w:r>
      </w:hyperlink>
    </w:p>
    <w:p>
      <w:pPr>
        <w:pStyle w:val="ListBullet"/>
      </w:pPr>
      <w:r>
        <w:t xml:space="preserve">[Tue, 12 Nov 2024 08:00:00 GMT] </w:t>
      </w:r>
      <w:hyperlink r:id="rId211">
        <w:r>
          <w:rPr>
            <w:color w:val="0000FF"/>
            <w:u w:val="single"/>
          </w:rPr>
          <w:t>HDBank: Tổng Giám đốc tiếp tục mua vào 1 triệu cổ phiếu để đầu tư - CafeF</w:t>
        </w:r>
      </w:hyperlink>
    </w:p>
    <w:p>
      <w:pPr>
        <w:pStyle w:val="ListBullet"/>
      </w:pPr>
      <w:r>
        <w:t xml:space="preserve">[Thu, 30 May 2024 07:00:00 GMT] </w:t>
      </w:r>
      <w:hyperlink r:id="rId212">
        <w:r>
          <w:rPr>
            <w:color w:val="0000FF"/>
            <w:u w:val="single"/>
          </w:rPr>
          <w:t>Ngân hàng có lãi suất tiết kiệm cao hàng đầu hệ thống tiếp tục tăng lãi suất từ hôm nay 30/5 - CafeF</w:t>
        </w:r>
      </w:hyperlink>
    </w:p>
    <w:p>
      <w:pPr>
        <w:pStyle w:val="ListBullet"/>
      </w:pPr>
      <w:r>
        <w:t xml:space="preserve">[Fri, 26 Apr 2024 07:00:00 GMT] </w:t>
      </w:r>
      <w:hyperlink r:id="rId213">
        <w:r>
          <w:rPr>
            <w:color w:val="0000FF"/>
            <w:u w:val="single"/>
          </w:rPr>
          <w:t>ĐHCĐ HDBank: Tiếp tục tăng trưởng cao và bền vững, điều chỉnh tăng tỷ lệ trả cổ tức từ 25% lên 30% - CafeF</w:t>
        </w:r>
      </w:hyperlink>
    </w:p>
    <w:p>
      <w:pPr>
        <w:pStyle w:val="ListBullet"/>
      </w:pPr>
      <w:r>
        <w:t xml:space="preserve">[Mon, 16 Sep 2024 07:00:00 GMT] </w:t>
      </w:r>
      <w:hyperlink r:id="rId214">
        <w:r>
          <w:rPr>
            <w:color w:val="0000FF"/>
            <w:u w:val="single"/>
          </w:rPr>
          <w:t>Top 10 ngân hàng có vốn chủ sở hữu lớn nhất - CafeF</w:t>
        </w:r>
      </w:hyperlink>
    </w:p>
    <w:p>
      <w:pPr>
        <w:pStyle w:val="ListBullet"/>
      </w:pPr>
      <w:r>
        <w:t xml:space="preserve">[Tue, 02 Jul 2024 07:00:00 GMT] </w:t>
      </w:r>
      <w:hyperlink r:id="rId215">
        <w:r>
          <w:rPr>
            <w:color w:val="0000FF"/>
            <w:u w:val="single"/>
          </w:rPr>
          <w:t>HDBank chốt quyền chia cổ tức bằng tiền và cổ phiếu tổng tỷ lệ 30% - CafeF</w:t>
        </w:r>
      </w:hyperlink>
    </w:p>
    <w:p>
      <w:pPr>
        <w:pStyle w:val="ListBullet"/>
      </w:pPr>
      <w:r>
        <w:t xml:space="preserve">[Thu, 12 Dec 2024 08:00:00 GMT] </w:t>
      </w:r>
      <w:hyperlink r:id="rId216">
        <w:r>
          <w:rPr>
            <w:color w:val="0000FF"/>
            <w:u w:val="single"/>
          </w:rPr>
          <w:t>HDBank công bố tài liệu họp ĐHĐCĐ bất thường - CafeF</w:t>
        </w:r>
      </w:hyperlink>
    </w:p>
    <w:p>
      <w:pPr>
        <w:pStyle w:val="ListBullet"/>
      </w:pPr>
      <w:r>
        <w:t xml:space="preserve">[Mon, 30 Dec 2024 08:00:00 GMT] </w:t>
      </w:r>
      <w:hyperlink r:id="rId217">
        <w:r>
          <w:rPr>
            <w:color w:val="0000FF"/>
            <w:u w:val="single"/>
          </w:rPr>
          <w:t>Cổ phiếu HDBank (HDB) tăng trần, đạt đỉnh giá cao nhất, VN-Index giảm về sát mốc 1.270 điểm - CafeF</w:t>
        </w:r>
      </w:hyperlink>
    </w:p>
    <w:p>
      <w:pPr>
        <w:pStyle w:val="ListBullet"/>
      </w:pPr>
      <w:r>
        <w:t xml:space="preserve">[Fri, 05 Apr 2024 07:00:00 GMT] </w:t>
      </w:r>
      <w:hyperlink r:id="rId218">
        <w:r>
          <w:rPr>
            <w:color w:val="0000FF"/>
            <w:u w:val="single"/>
          </w:rPr>
          <w:t>Sáu ngân hàng tư nhân tăng lãi suất tiết kiệm trở lại - CafeF</w:t>
        </w:r>
      </w:hyperlink>
    </w:p>
    <w:p>
      <w:pPr>
        <w:pStyle w:val="ListBullet"/>
      </w:pPr>
      <w:r>
        <w:t xml:space="preserve">[Tue, 30 Jan 2024 08:00:00 GMT] </w:t>
      </w:r>
      <w:hyperlink r:id="rId219">
        <w:r>
          <w:rPr>
            <w:color w:val="0000FF"/>
            <w:u w:val="single"/>
          </w:rPr>
          <w:t>Toàn cảnh KQKD 28 ngân hàng: Cập nhật Big 4, MB, SHB, Eximbank,..., HDBank và VPBank gây bất ngờ lớn - CafeF</w:t>
        </w:r>
      </w:hyperlink>
    </w:p>
    <w:p>
      <w:pPr>
        <w:pStyle w:val="ListBullet"/>
      </w:pPr>
      <w:r>
        <w:t xml:space="preserve">[Wed, 11 Dec 2024 08:00:00 GMT] </w:t>
      </w:r>
      <w:hyperlink r:id="rId220">
        <w:r>
          <w:rPr>
            <w:color w:val="0000FF"/>
            <w:u w:val="single"/>
          </w:rPr>
          <w:t>HDBank khuyến nghị khách hàng nhanh chóng bổ sung sinh trắc học, tránh gián đoạn giao dịch kể từ 1/1/2025 - CafeF</w:t>
        </w:r>
      </w:hyperlink>
    </w:p>
    <w:p>
      <w:pPr>
        <w:pStyle w:val="ListBullet"/>
      </w:pPr>
      <w:r>
        <w:t xml:space="preserve">[Tue, 03 Dec 2024 08:00:00 GMT] </w:t>
      </w:r>
      <w:hyperlink r:id="rId221">
        <w:r>
          <w:rPr>
            <w:color w:val="0000FF"/>
            <w:u w:val="single"/>
          </w:rPr>
          <w:t>Khởi tố giám đốc phòng giao dịch ngân hàng lừa đảo 10 tỷ đồng - CafeF</w:t>
        </w:r>
      </w:hyperlink>
    </w:p>
    <w:p>
      <w:pPr>
        <w:pStyle w:val="ListBullet"/>
      </w:pPr>
      <w:r>
        <w:t xml:space="preserve">[Tue, 30 Jul 2024 07:00:00 GMT] </w:t>
      </w:r>
      <w:hyperlink r:id="rId222">
        <w:r>
          <w:rPr>
            <w:color w:val="0000FF"/>
            <w:u w:val="single"/>
          </w:rPr>
          <w:t>Toàn cảnh KQKD ngân hàng quý 2/2024: Cập nhật Vietcombank, VPBank, Sacombank, HDBank, MB,... - CafeF</w:t>
        </w:r>
      </w:hyperlink>
    </w:p>
    <w:p>
      <w:pPr>
        <w:pStyle w:val="ListBullet"/>
      </w:pPr>
      <w:r>
        <w:t xml:space="preserve">[Wed, 17 Jan 2024 08:00:00 GMT] </w:t>
      </w:r>
      <w:hyperlink r:id="rId223">
        <w:r>
          <w:rPr>
            <w:color w:val="0000FF"/>
            <w:u w:val="single"/>
          </w:rPr>
          <w:t>WeChoice Award 2023: Thách thức chưa từng có với ngành ngân hàng, điều gì giúp VietinBank, HDBank, TPBank vượt khó, tỏa sáng? - CafeF</w:t>
        </w:r>
      </w:hyperlink>
    </w:p>
    <w:p>
      <w:pPr>
        <w:pStyle w:val="ListBullet"/>
      </w:pPr>
      <w:r>
        <w:t xml:space="preserve">[Tue, 10 Dec 2024 08:00:00 GMT] </w:t>
      </w:r>
      <w:hyperlink r:id="rId224">
        <w:r>
          <w:rPr>
            <w:color w:val="0000FF"/>
            <w:u w:val="single"/>
          </w:rPr>
          <w:t>Ngân hàng nào "có mạng lưới POS tốt nhất” và dẫn đầu về tốc độ tăng trưởng số lượng giao dịch NAPAS 247 trong năm 2024? - CafeF</w:t>
        </w:r>
      </w:hyperlink>
    </w:p>
    <w:p>
      <w:pPr>
        <w:pStyle w:val="ListBullet"/>
      </w:pPr>
      <w:r>
        <w:t xml:space="preserve">[Sat, 13 Jul 2024 07:00:00 GMT] </w:t>
      </w:r>
      <w:hyperlink r:id="rId225">
        <w:r>
          <w:rPr>
            <w:color w:val="0000FF"/>
            <w:u w:val="single"/>
          </w:rPr>
          <w:t>Vì sao các ngân hàng ồ ạt phát hành trái phiếu thời điểm này? - CafeF</w:t>
        </w:r>
      </w:hyperlink>
    </w:p>
    <w:p>
      <w:pPr>
        <w:pStyle w:val="ListBullet"/>
      </w:pPr>
      <w:r>
        <w:t xml:space="preserve">[Fri, 20 Sep 2024 07:00:00 GMT] </w:t>
      </w:r>
      <w:hyperlink r:id="rId226">
        <w:r>
          <w:rPr>
            <w:color w:val="0000FF"/>
            <w:u w:val="single"/>
          </w:rPr>
          <w:t>3 ngân hàng trả lãi tiết kiệm từ 8%/năm - CafeF</w:t>
        </w:r>
      </w:hyperlink>
    </w:p>
    <w:p>
      <w:pPr>
        <w:pStyle w:val="ListBullet"/>
      </w:pPr>
      <w:r>
        <w:t xml:space="preserve">[Thu, 01 Feb 2024 08:00:00 GMT] </w:t>
      </w:r>
      <w:hyperlink r:id="rId227">
        <w:r>
          <w:rPr>
            <w:color w:val="0000FF"/>
            <w:u w:val="single"/>
          </w:rPr>
          <w:t>Đầu tháng 2/2024, gửi tiết kiệm online ở ngân hàng nào có lãi suất cao nhất? - CafeF</w:t>
        </w:r>
      </w:hyperlink>
    </w:p>
    <w:p>
      <w:pPr>
        <w:pStyle w:val="ListBullet"/>
      </w:pPr>
      <w:r>
        <w:t xml:space="preserve">[Tue, 21 May 2024 07:00:00 GMT] </w:t>
      </w:r>
      <w:hyperlink r:id="rId228">
        <w:r>
          <w:rPr>
            <w:color w:val="0000FF"/>
            <w:u w:val="single"/>
          </w:rPr>
          <w:t>MB tăng lãi suất tiết kiệm từ hôm nay 21/5, đã có 18 ngân hàng nâng lãi suất huy động từ đầu tháng 5 - CafeF</w:t>
        </w:r>
      </w:hyperlink>
    </w:p>
    <w:p>
      <w:pPr>
        <w:pStyle w:val="ListBullet"/>
      </w:pPr>
      <w:r>
        <w:t xml:space="preserve">[Sun, 28 Jan 2024 08:00:00 GMT] </w:t>
      </w:r>
      <w:hyperlink r:id="rId229">
        <w:r>
          <w:rPr>
            <w:color w:val="0000FF"/>
            <w:u w:val="single"/>
          </w:rPr>
          <w:t>Cuối tháng 1/2024, gửi tiền 6 tháng và 12 tháng ở ngân hàng nào có lãi suất cao nhất? - CafeF</w:t>
        </w:r>
      </w:hyperlink>
    </w:p>
    <w:p>
      <w:pPr>
        <w:pStyle w:val="ListBullet"/>
      </w:pPr>
      <w:r>
        <w:t xml:space="preserve">[Thu, 20 Jun 2024 07:00:00 GMT] </w:t>
      </w:r>
      <w:hyperlink r:id="rId230">
        <w:r>
          <w:rPr>
            <w:color w:val="0000FF"/>
            <w:u w:val="single"/>
          </w:rPr>
          <w:t>Gửi tiết kiệm ngân hàng nào được hưởng lãi suất từ 6%/năm trở lên? - CafeF</w:t>
        </w:r>
      </w:hyperlink>
    </w:p>
    <w:p>
      <w:pPr>
        <w:pStyle w:val="ListBullet"/>
      </w:pPr>
      <w:r>
        <w:t xml:space="preserve">[Wed, 31 Jan 2024 08:00:00 GMT] </w:t>
      </w:r>
      <w:hyperlink r:id="rId231">
        <w:r>
          <w:rPr>
            <w:color w:val="0000FF"/>
            <w:u w:val="single"/>
          </w:rPr>
          <w:t>Ngân hàng duy nhất có thể "so găng" lợi nhuận với Big 4 lúc này - CafeF</w:t>
        </w:r>
      </w:hyperlink>
    </w:p>
    <w:p>
      <w:pPr>
        <w:pStyle w:val="ListBullet"/>
      </w:pPr>
      <w:r>
        <w:t xml:space="preserve">[Wed, 27 Nov 2024 08:00:00 GMT] </w:t>
      </w:r>
      <w:hyperlink r:id="rId232">
        <w:r>
          <w:rPr>
            <w:color w:val="0000FF"/>
            <w:u w:val="single"/>
          </w:rPr>
          <w:t>Hội nghị nhà đầu tư HDBank 2024: Lý giải chuỗi tăng trưởng cao liên tục, trải nghiệm không gian số và đổi mới sáng tạo - CafeF</w:t>
        </w:r>
      </w:hyperlink>
    </w:p>
    <w:p>
      <w:pPr>
        <w:pStyle w:val="ListBullet"/>
      </w:pPr>
      <w:r>
        <w:t xml:space="preserve">[Mon, 19 Aug 2024 07:00:00 GMT] </w:t>
      </w:r>
      <w:hyperlink r:id="rId233">
        <w:r>
          <w:rPr>
            <w:color w:val="0000FF"/>
            <w:u w:val="single"/>
          </w:rPr>
          <w:t>SHB tăng lãi suất tiết kiệm từ ngày hôm nay (19/8) - CafeF</w:t>
        </w:r>
      </w:hyperlink>
    </w:p>
    <w:p>
      <w:pPr>
        <w:pStyle w:val="ListBullet"/>
      </w:pPr>
      <w:r>
        <w:t xml:space="preserve">[Tue, 26 Nov 2024 08:00:00 GMT] </w:t>
      </w:r>
      <w:hyperlink r:id="rId234">
        <w:r>
          <w:rPr>
            <w:color w:val="0000FF"/>
            <w:u w:val="single"/>
          </w:rPr>
          <w:t>Điểm danh những ngân hàng chuẩn bị trả cổ tức - CafeF</w:t>
        </w:r>
      </w:hyperlink>
    </w:p>
    <w:p>
      <w:pPr>
        <w:pStyle w:val="ListBullet"/>
      </w:pPr>
      <w:r>
        <w:t xml:space="preserve">[Thu, 13 Jun 2024 07:00:00 GMT] </w:t>
      </w:r>
      <w:hyperlink r:id="rId235">
        <w:r>
          <w:rPr>
            <w:color w:val="0000FF"/>
            <w:u w:val="single"/>
          </w:rPr>
          <w:t>10 ngân hàng chi gần 33.000 tỷ trả cổ tức tiền mặt trong năm 2024 - CafeF</w:t>
        </w:r>
      </w:hyperlink>
    </w:p>
    <w:p>
      <w:pPr>
        <w:pStyle w:val="ListBullet"/>
      </w:pPr>
      <w:r>
        <w:t xml:space="preserve">[Wed, 05 Jun 2024 07:00:00 GMT] </w:t>
      </w:r>
      <w:hyperlink r:id="rId236">
        <w:r>
          <w:rPr>
            <w:color w:val="0000FF"/>
            <w:u w:val="single"/>
          </w:rPr>
          <w:t>Hôm nay 5/6, một ngân hàng tăng mạnh lãi suất tiết kiệm lên cao nhất nhì hệ thống - CafeF</w:t>
        </w:r>
      </w:hyperlink>
    </w:p>
    <w:p>
      <w:pPr>
        <w:pStyle w:val="ListBullet"/>
      </w:pPr>
      <w:r>
        <w:t xml:space="preserve">[Sun, 15 Dec 2024 11:51:49 GMT] </w:t>
      </w:r>
      <w:hyperlink r:id="rId237">
        <w:r>
          <w:rPr>
            <w:color w:val="0000FF"/>
            <w:u w:val="single"/>
          </w:rPr>
          <w:t>Hồ Đặng Hoàng Quyên - CafeF</w:t>
        </w:r>
      </w:hyperlink>
    </w:p>
    <w:p>
      <w:pPr>
        <w:pStyle w:val="ListBullet"/>
      </w:pPr>
      <w:r>
        <w:t xml:space="preserve">[Thu, 15 Feb 2024 08:00:00 GMT] </w:t>
      </w:r>
      <w:hyperlink r:id="rId238">
        <w:r>
          <w:rPr>
            <w:color w:val="0000FF"/>
            <w:u w:val="single"/>
          </w:rPr>
          <w:t>Có tiền lì xì, gửi tiết kiệm ở ngân hàng nào hưởng lãi suất cao nhất? - CafeF</w:t>
        </w:r>
      </w:hyperlink>
    </w:p>
    <w:p>
      <w:pPr>
        <w:pStyle w:val="ListBullet"/>
      </w:pPr>
      <w:r>
        <w:t xml:space="preserve">[Tue, 03 Sep 2024 07:00:00 GMT] </w:t>
      </w:r>
      <w:hyperlink r:id="rId239">
        <w:r>
          <w:rPr>
            <w:color w:val="0000FF"/>
            <w:u w:val="single"/>
          </w:rPr>
          <w:t>Có 1 tỷ đồng, nên gửi tiết kiệm ngân hàng nào để có lãi cao nhất? - CafeF</w:t>
        </w:r>
      </w:hyperlink>
    </w:p>
    <w:p>
      <w:pPr>
        <w:pStyle w:val="ListBullet"/>
      </w:pPr>
      <w:r>
        <w:t xml:space="preserve">[Fri, 04 Oct 2024 07:00:00 GMT] </w:t>
      </w:r>
      <w:hyperlink r:id="rId240">
        <w:r>
          <w:rPr>
            <w:color w:val="0000FF"/>
            <w:u w:val="single"/>
          </w:rPr>
          <w:t>Better Choice Awards 2024: Điều gì giúp 4 ngân hàng được tôn vinh đổi mới và sáng tạo? - CafeF</w:t>
        </w:r>
      </w:hyperlink>
    </w:p>
    <w:p>
      <w:pPr>
        <w:pStyle w:val="ListBullet"/>
      </w:pPr>
      <w:r>
        <w:t xml:space="preserve">[Thu, 14 Nov 2024 08:00:00 GMT] </w:t>
      </w:r>
      <w:hyperlink r:id="rId241">
        <w:r>
          <w:rPr>
            <w:color w:val="0000FF"/>
            <w:u w:val="single"/>
          </w:rPr>
          <w:t>NHNN sẽ tiến hành chuyển giao GPBank và Dong A Bank, hai ngân hàng nào tiếp nhận? - CafeF</w:t>
        </w:r>
      </w:hyperlink>
    </w:p>
    <w:p>
      <w:pPr>
        <w:pStyle w:val="ListBullet"/>
      </w:pPr>
      <w:r>
        <w:t xml:space="preserve">[Wed, 07 Feb 2024 08:00:00 GMT] </w:t>
      </w:r>
      <w:hyperlink r:id="rId242">
        <w:r>
          <w:rPr>
            <w:color w:val="0000FF"/>
            <w:u w:val="single"/>
          </w:rPr>
          <w:t>Lãi suất tiết kiệm rút gốc linh hoạt của các ngân hàng thế nào? - CafeF</w:t>
        </w:r>
      </w:hyperlink>
    </w:p>
    <w:p>
      <w:pPr>
        <w:pStyle w:val="ListBullet"/>
      </w:pPr>
      <w:r>
        <w:t xml:space="preserve">[Fri, 26 Jul 2024 07:00:00 GMT] </w:t>
      </w:r>
      <w:hyperlink r:id="rId243">
        <w:r>
          <w:rPr>
            <w:color w:val="0000FF"/>
            <w:u w:val="single"/>
          </w:rPr>
          <w:t>HDB: Thông báo thay đổi địa điểm PGD Nam Sài Gòn - CN Gia Định - CafeF</w:t>
        </w:r>
      </w:hyperlink>
    </w:p>
    <w:p>
      <w:pPr>
        <w:pStyle w:val="ListBullet"/>
      </w:pPr>
      <w:r>
        <w:t xml:space="preserve">[Thu, 13 Jun 2024 07:00:00 GMT] </w:t>
      </w:r>
      <w:hyperlink r:id="rId244">
        <w:r>
          <w:rPr>
            <w:color w:val="0000FF"/>
            <w:u w:val="single"/>
          </w:rPr>
          <w:t>HDB: Thông báo về việc thay đổi địa điểm Phòng Giao dịch Nguyễn Thị Định - CafeF</w:t>
        </w:r>
      </w:hyperlink>
    </w:p>
    <w:p>
      <w:pPr>
        <w:pStyle w:val="ListBullet"/>
      </w:pPr>
      <w:r>
        <w:t xml:space="preserve">[Wed, 17 Jul 2024 07:00:00 GMT] </w:t>
      </w:r>
      <w:hyperlink r:id="rId245">
        <w:r>
          <w:rPr>
            <w:color w:val="0000FF"/>
            <w:u w:val="single"/>
          </w:rPr>
          <w:t>Gửi tiết kiệm 18 tháng ở ngân hàng nào để hưởng lãi suất cao nhất trong tháng 7? - CafeF</w:t>
        </w:r>
      </w:hyperlink>
    </w:p>
    <w:p>
      <w:pPr>
        <w:pStyle w:val="ListBullet"/>
      </w:pPr>
      <w:r>
        <w:t xml:space="preserve">[Sun, 28 Apr 2024 07:00:00 GMT] </w:t>
      </w:r>
      <w:hyperlink r:id="rId246">
        <w:r>
          <w:rPr>
            <w:color w:val="0000FF"/>
            <w:u w:val="single"/>
          </w:rPr>
          <w:t>Toàn cảnh bảng xếp hạng lợi nhuận quý 1/2024 của 28 ngân hàng - CafeF</w:t>
        </w:r>
      </w:hyperlink>
    </w:p>
    <w:p>
      <w:pPr>
        <w:pStyle w:val="ListBullet"/>
      </w:pPr>
      <w:r>
        <w:t xml:space="preserve">[Fri, 20 Dec 2024 21:24:56 GMT] </w:t>
      </w:r>
      <w:hyperlink r:id="rId247">
        <w:r>
          <w:rPr>
            <w:color w:val="0000FF"/>
            <w:u w:val="single"/>
          </w:rPr>
          <w:t>Nguyễn Xuân Thanh - Giám đốc Nhân sự Ngân hàng Thương mại cổ phần Tiên Phong - CafeF</w:t>
        </w:r>
      </w:hyperlink>
    </w:p>
    <w:p>
      <w:pPr>
        <w:pStyle w:val="ListBullet"/>
      </w:pPr>
      <w:r>
        <w:t xml:space="preserve">[Fri, 05 Apr 2024 07:00:00 GMT] </w:t>
      </w:r>
      <w:hyperlink r:id="rId248">
        <w:r>
          <w:rPr>
            <w:color w:val="0000FF"/>
            <w:u w:val="single"/>
          </w:rPr>
          <w:t>Lãi suất thấp "như mơ", vì sao doanh nghiệp vẫn khó vay vốn? - CafeF</w:t>
        </w:r>
      </w:hyperlink>
    </w:p>
    <w:p>
      <w:pPr>
        <w:pStyle w:val="ListBullet"/>
      </w:pPr>
      <w:r>
        <w:t xml:space="preserve">[Thu, 05 Sep 2024 07:00:00 GMT] </w:t>
      </w:r>
      <w:hyperlink r:id="rId249">
        <w:r>
          <w:rPr>
            <w:color w:val="0000FF"/>
            <w:u w:val="single"/>
          </w:rPr>
          <w:t>Một ngân hàng bị kiểm soát đặc biệt vừa tăng mạnh lãi suất tiết kiệm - CafeF</w:t>
        </w:r>
      </w:hyperlink>
    </w:p>
    <w:p>
      <w:pPr>
        <w:pStyle w:val="ListBullet"/>
      </w:pPr>
      <w:r>
        <w:t xml:space="preserve">[Mon, 04 Nov 2024 08:00:00 GMT] </w:t>
      </w:r>
      <w:hyperlink r:id="rId250">
        <w:r>
          <w:rPr>
            <w:color w:val="0000FF"/>
            <w:u w:val="single"/>
          </w:rPr>
          <w:t>Bảng xếp hạng lợi nhuận ngân hàng 9T2024: Techcombank đứng đầu trong nhóm tư nhân - CafeF</w:t>
        </w:r>
      </w:hyperlink>
    </w:p>
    <w:p>
      <w:pPr>
        <w:pStyle w:val="ListBullet"/>
      </w:pPr>
      <w:r>
        <w:t xml:space="preserve">[Tue, 08 Oct 2024 07:00:00 GMT] </w:t>
      </w:r>
      <w:hyperlink r:id="rId251">
        <w:r>
          <w:rPr>
            <w:color w:val="0000FF"/>
            <w:u w:val="single"/>
          </w:rPr>
          <w:t>Hai ngân hàng 0 đồng nào chuẩn bị được chuyển giao bắt buộc? - CafeF</w:t>
        </w:r>
      </w:hyperlink>
    </w:p>
    <w:p>
      <w:pPr>
        <w:pStyle w:val="ListBullet"/>
      </w:pPr>
      <w:r>
        <w:t xml:space="preserve">[Mon, 25 Nov 2024 08:00:00 GMT] </w:t>
      </w:r>
      <w:hyperlink r:id="rId252">
        <w:r>
          <w:rPr>
            <w:color w:val="0000FF"/>
            <w:u w:val="single"/>
          </w:rPr>
          <w:t>Có nên gửi tiết kiệm thời điểm cuối năm? - CafeF</w:t>
        </w:r>
      </w:hyperlink>
    </w:p>
    <w:p>
      <w:pPr>
        <w:pStyle w:val="ListBullet"/>
      </w:pPr>
      <w:r>
        <w:t xml:space="preserve">[Wed, 22 May 2024 07:00:00 GMT] </w:t>
      </w:r>
      <w:hyperlink r:id="rId253">
        <w:r>
          <w:rPr>
            <w:color w:val="0000FF"/>
            <w:u w:val="single"/>
          </w:rPr>
          <w:t>"Lộ diện" nhóm nhà băng sẵn sàng nhận 3 ngân hàng thuộc diện chuyển giao bắt buộc - CafeF</w:t>
        </w:r>
      </w:hyperlink>
    </w:p>
    <w:p>
      <w:pPr>
        <w:pStyle w:val="ListBullet"/>
      </w:pPr>
      <w:r>
        <w:t xml:space="preserve">[Sat, 24 Feb 2024 08:00:00 GMT] </w:t>
      </w:r>
      <w:hyperlink r:id="rId254">
        <w:r>
          <w:rPr>
            <w:color w:val="0000FF"/>
            <w:u w:val="single"/>
          </w:rPr>
          <w:t>Lãi suất ngân hàng Nam A Bank mới nhất tháng 2/2024: Gửi tiết kiệm online 18 tháng có lãi suất tốt nhất - CafeF</w:t>
        </w:r>
      </w:hyperlink>
    </w:p>
    <w:p>
      <w:pPr>
        <w:pStyle w:val="ListBullet"/>
      </w:pPr>
      <w:r>
        <w:t xml:space="preserve">[Thu, 12 Dec 2024 08:00:00 GMT] </w:t>
      </w:r>
      <w:hyperlink r:id="rId255">
        <w:r>
          <w:rPr>
            <w:color w:val="0000FF"/>
            <w:u w:val="single"/>
          </w:rPr>
          <w:t>Điểm danh những ngân hàng tư nhân có hơn 10 triệu khách hàng hiện nay - CafeF</w:t>
        </w:r>
      </w:hyperlink>
    </w:p>
    <w:p>
      <w:pPr>
        <w:pStyle w:val="ListBullet"/>
      </w:pPr>
      <w:r>
        <w:t xml:space="preserve">[Tue, 30 Jul 2024 07:00:00 GMT] </w:t>
      </w:r>
      <w:hyperlink r:id="rId256">
        <w:r>
          <w:rPr>
            <w:color w:val="0000FF"/>
            <w:u w:val="single"/>
          </w:rPr>
          <w:t>Công bố 10 Ngân hàng tư nhân nộp ngân sách lớn nhất Việt Nam - CafeF</w:t>
        </w:r>
      </w:hyperlink>
    </w:p>
    <w:p>
      <w:pPr>
        <w:pStyle w:val="ListBullet"/>
      </w:pPr>
      <w:r>
        <w:t xml:space="preserve">[Wed, 28 Feb 2024 08:00:00 GMT] </w:t>
      </w:r>
      <w:hyperlink r:id="rId257">
        <w:r>
          <w:rPr>
            <w:color w:val="0000FF"/>
            <w:u w:val="single"/>
          </w:rPr>
          <w:t>Nhiều ngân hàng dự kiến bán vốn cho nước ngoài trong năm 2024 - CafeF</w:t>
        </w:r>
      </w:hyperlink>
    </w:p>
    <w:p>
      <w:pPr>
        <w:pStyle w:val="ListBullet"/>
      </w:pPr>
      <w:r>
        <w:t xml:space="preserve">[Tue, 19 Nov 2024 08:00:00 GMT] </w:t>
      </w:r>
      <w:hyperlink r:id="rId258">
        <w:r>
          <w:rPr>
            <w:color w:val="0000FF"/>
            <w:u w:val="single"/>
          </w:rPr>
          <w:t>Sắp có ngân hàng đạt mức dư nợ 2 triệu tỷ: Số tiền BIDV cho khách hàng vay mỗi tháng bằng 15 ngân hàng cộng lại - CafeF</w:t>
        </w:r>
      </w:hyperlink>
    </w:p>
    <w:p>
      <w:pPr>
        <w:pStyle w:val="ListBullet"/>
      </w:pPr>
      <w:r>
        <w:t xml:space="preserve">[Wed, 04 Dec 2024 08:00:00 GMT] </w:t>
      </w:r>
      <w:hyperlink r:id="rId259">
        <w:r>
          <w:rPr>
            <w:color w:val="0000FF"/>
            <w:u w:val="single"/>
          </w:rPr>
          <w:t>Một ngân hàng bị kiểm soát đặc biệt vừa tăng lãi suất tiết kiệm lên mức cao nhất hệ thống - CafeF</w:t>
        </w:r>
      </w:hyperlink>
    </w:p>
    <w:p>
      <w:pPr>
        <w:pStyle w:val="ListBullet"/>
      </w:pPr>
      <w:r>
        <w:t xml:space="preserve">[Wed, 20 Mar 2024 07:00:00 GMT] </w:t>
      </w:r>
      <w:hyperlink r:id="rId260">
        <w:r>
          <w:rPr>
            <w:color w:val="0000FF"/>
            <w:u w:val="single"/>
          </w:rPr>
          <w:t>Những ngân hàng dự kiến trả cổ tức cao - CafeF</w:t>
        </w:r>
      </w:hyperlink>
    </w:p>
    <w:p>
      <w:pPr>
        <w:pStyle w:val="ListBullet"/>
      </w:pPr>
      <w:r>
        <w:t xml:space="preserve">[Sat, 07 Sep 2024 07:00:00 GMT] </w:t>
      </w:r>
      <w:hyperlink r:id="rId261">
        <w:r>
          <w:rPr>
            <w:color w:val="0000FF"/>
            <w:u w:val="single"/>
          </w:rPr>
          <w:t>Mã Citad là gì? - CafeF</w:t>
        </w:r>
      </w:hyperlink>
    </w:p>
    <w:p>
      <w:pPr>
        <w:pStyle w:val="ListBullet"/>
      </w:pPr>
      <w:r>
        <w:t xml:space="preserve">[Thu, 31 Oct 2024 07:00:00 GMT] </w:t>
      </w:r>
      <w:hyperlink r:id="rId262">
        <w:r>
          <w:rPr>
            <w:color w:val="0000FF"/>
            <w:u w:val="single"/>
          </w:rPr>
          <w:t>Top 10 ngân hàng lãi cao nhất 9 tháng đầu năm 2024: Vietcombank vẫn là quán quân, Techcombank đứng đầu nhóm tư nhân, có hai ngân hàng tăng 3 bậc - CafeF</w:t>
        </w:r>
      </w:hyperlink>
    </w:p>
    <w:p>
      <w:pPr>
        <w:pStyle w:val="ListBullet"/>
      </w:pPr>
      <w:r>
        <w:t xml:space="preserve">[Fri, 16 Aug 2024 07:00:00 GMT] </w:t>
      </w:r>
      <w:hyperlink r:id="rId263">
        <w:r>
          <w:rPr>
            <w:color w:val="0000FF"/>
            <w:u w:val="single"/>
          </w:rPr>
          <w:t>Lộ diện cổ đông ngoại tại các ngân hàng Việt - CafeF</w:t>
        </w:r>
      </w:hyperlink>
    </w:p>
    <w:p>
      <w:pPr>
        <w:pStyle w:val="ListBullet"/>
      </w:pPr>
      <w:r>
        <w:t xml:space="preserve">[Sat, 13 Jan 2024 08:00:00 GMT] </w:t>
      </w:r>
      <w:hyperlink r:id="rId264">
        <w:r>
          <w:rPr>
            <w:color w:val="0000FF"/>
            <w:u w:val="single"/>
          </w:rPr>
          <w:t>Lãi suất ngân hàng SHB mới nhất tháng 1/2024: Gửi online từ 24 tháng trở lên có lãi suất tốt nhất - CafeF</w:t>
        </w:r>
      </w:hyperlink>
    </w:p>
    <w:p>
      <w:pPr>
        <w:pStyle w:val="ListBullet"/>
      </w:pPr>
      <w:r>
        <w:t xml:space="preserve">[Wed, 13 Nov 2024 08:00:00 GMT] </w:t>
      </w:r>
      <w:hyperlink r:id="rId265">
        <w:r>
          <w:rPr>
            <w:color w:val="0000FF"/>
            <w:u w:val="single"/>
          </w:rPr>
          <w:t>Việt Nam sắp có ngân hàng sở hữu vốn chủ sở hữu đạt ngưỡng 200.000 tỷ đồng - CafeF</w:t>
        </w:r>
      </w:hyperlink>
    </w:p>
    <w:p>
      <w:pPr>
        <w:pStyle w:val="ListBullet"/>
      </w:pPr>
      <w:r>
        <w:t xml:space="preserve">[Sat, 23 Mar 2024 07:00:00 GMT] </w:t>
      </w:r>
      <w:hyperlink r:id="rId266">
        <w:r>
          <w:rPr>
            <w:color w:val="0000FF"/>
            <w:u w:val="single"/>
          </w:rPr>
          <w:t>Các ngân hàng đang "ứng xử" và tính phí thế nào với các tài khoản bị "bỏ quên"? - CafeF</w:t>
        </w:r>
      </w:hyperlink>
    </w:p>
    <w:p>
      <w:pPr>
        <w:pStyle w:val="ListBullet"/>
      </w:pPr>
      <w:r>
        <w:t xml:space="preserve">[Fri, 27 Sep 2024 07:00:00 GMT] </w:t>
      </w:r>
      <w:hyperlink r:id="rId267">
        <w:r>
          <w:rPr>
            <w:color w:val="0000FF"/>
            <w:u w:val="single"/>
          </w:rPr>
          <w:t>Diễn đàn kinh tế TP.Hồ Chí Minh: Quốc tế ấn tượng với Galaxy Innovation Hub by HDBank - CafeF</w:t>
        </w:r>
      </w:hyperlink>
    </w:p>
    <w:p>
      <w:pPr>
        <w:pStyle w:val="ListBullet"/>
      </w:pPr>
      <w:r>
        <w:t xml:space="preserve">[Tue, 20 Aug 2024 07:00:00 GMT] </w:t>
      </w:r>
      <w:hyperlink r:id="rId268">
        <w:r>
          <w:rPr>
            <w:color w:val="0000FF"/>
            <w:u w:val="single"/>
          </w:rPr>
          <w:t>Lãi suất Ngân hàng Quân đội (MB) tháng 8/2024: Kỳ hạn 24 tháng có lãi suất tốt nhất - CafeF</w:t>
        </w:r>
      </w:hyperlink>
    </w:p>
    <w:p>
      <w:pPr>
        <w:pStyle w:val="ListBullet"/>
      </w:pPr>
      <w:r>
        <w:t xml:space="preserve">[Mon, 25 Mar 2024 07:00:00 GMT] </w:t>
      </w:r>
      <w:hyperlink r:id="rId269">
        <w:r>
          <w:rPr>
            <w:color w:val="0000FF"/>
            <w:u w:val="single"/>
          </w:rPr>
          <w:t>15 NH Việt lọt Top 500 nhà băng có giá trị thương hiệu cao nhất toàn cầu: Xuất hiện 3 gương mặt mới, một NH tăng 66 bậc - CafeF</w:t>
        </w:r>
      </w:hyperlink>
    </w:p>
    <w:p>
      <w:pPr>
        <w:pStyle w:val="ListBullet"/>
      </w:pPr>
      <w:r>
        <w:t xml:space="preserve">[Tue, 16 Jan 2024 08:00:00 GMT] </w:t>
      </w:r>
      <w:hyperlink r:id="rId270">
        <w:r>
          <w:rPr>
            <w:color w:val="0000FF"/>
            <w:u w:val="single"/>
          </w:rPr>
          <w:t>Lãi suất ngân hàng Bưu điện Liên Việt mới nhất tháng 1/2024: Mức cao nhất dành cho tiền gửi online từ 24 tháng trở lên - CafeF</w:t>
        </w:r>
      </w:hyperlink>
    </w:p>
    <w:p>
      <w:pPr>
        <w:pStyle w:val="ListBullet"/>
      </w:pPr>
      <w:r>
        <w:t xml:space="preserve">[Sat, 05 Oct 2024 07:00:00 GMT] </w:t>
      </w:r>
      <w:hyperlink r:id="rId271">
        <w:r>
          <w:rPr>
            <w:color w:val="0000FF"/>
            <w:u w:val="single"/>
          </w:rPr>
          <w:t>Lãi suất ngân hàng SHB mới nhất tháng 10/2024: Gửi kỳ hạn nào có lãi suất cao nhất - CafeF</w:t>
        </w:r>
      </w:hyperlink>
    </w:p>
    <w:p>
      <w:pPr>
        <w:pStyle w:val="ListBullet"/>
      </w:pPr>
      <w:r>
        <w:t xml:space="preserve">[Wed, 19 Jun 2024 07:00:00 GMT] </w:t>
      </w:r>
      <w:hyperlink r:id="rId272">
        <w:r>
          <w:rPr>
            <w:color w:val="0000FF"/>
            <w:u w:val="single"/>
          </w:rPr>
          <w:t>Lãi suất tiết kiệm Ngân hàng Bưu điện Liên Việt mới nhất tháng 6/2024: Gửi online 18 tháng có lãi suất tốt nhất - CafeF</w:t>
        </w:r>
      </w:hyperlink>
    </w:p>
    <w:p>
      <w:pPr>
        <w:pStyle w:val="ListBullet"/>
      </w:pPr>
      <w:r>
        <w:t xml:space="preserve">[Sun, 01 Sep 2024 07:00:00 GMT] </w:t>
      </w:r>
      <w:hyperlink r:id="rId273">
        <w:r>
          <w:rPr>
            <w:color w:val="0000FF"/>
            <w:u w:val="single"/>
          </w:rPr>
          <w:t>Soi thu nhập 'khủng' của nhân viên và sếp ngân hàng - CafeF</w:t>
        </w:r>
      </w:hyperlink>
    </w:p>
    <w:p>
      <w:pPr>
        <w:pStyle w:val="ListBullet"/>
      </w:pPr>
      <w:r>
        <w:t xml:space="preserve">[Fri, 30 Aug 2024 07:00:00 GMT] </w:t>
      </w:r>
      <w:hyperlink r:id="rId274">
        <w:r>
          <w:rPr>
            <w:color w:val="0000FF"/>
            <w:u w:val="single"/>
          </w:rPr>
          <w:t>Chuyển khoản siêu nhanh từ tin nhắn Zalo: Ngân hàng nào cho phép? - CafeF</w:t>
        </w:r>
      </w:hyperlink>
    </w:p>
    <w:p>
      <w:pPr>
        <w:pStyle w:val="ListBullet"/>
      </w:pPr>
      <w:r>
        <w:t xml:space="preserve">[Sat, 05 Oct 2024 07:00:00 GMT] </w:t>
      </w:r>
      <w:hyperlink r:id="rId275">
        <w:r>
          <w:rPr>
            <w:color w:val="0000FF"/>
            <w:u w:val="single"/>
          </w:rPr>
          <w:t>Lãi suất Ngân hàng Quân đội (MB) tháng 10/2024: Gửi kỳ hạn 24 tháng có lãi suất tốt nhất - CafeF</w:t>
        </w:r>
      </w:hyperlink>
    </w:p>
    <w:p>
      <w:pPr>
        <w:pStyle w:val="ListBullet"/>
      </w:pPr>
      <w:r>
        <w:t xml:space="preserve">[Wed, 07 Feb 2024 08:00:00 GMT] </w:t>
      </w:r>
      <w:hyperlink r:id="rId276">
        <w:r>
          <w:rPr>
            <w:color w:val="0000FF"/>
            <w:u w:val="single"/>
          </w:rPr>
          <w:t>Nhìn lại một năm lãi suất huy động ‘rơi tự do’ - CafeF</w:t>
        </w:r>
      </w:hyperlink>
    </w:p>
    <w:p>
      <w:pPr>
        <w:pStyle w:val="ListBullet"/>
      </w:pPr>
      <w:r>
        <w:t xml:space="preserve">[Sat, 28 Sep 2024 07:00:00 GMT] </w:t>
      </w:r>
      <w:hyperlink r:id="rId277">
        <w:r>
          <w:rPr>
            <w:color w:val="0000FF"/>
            <w:u w:val="single"/>
          </w:rPr>
          <w:t>Thẻ nội địa của những ngân hàng nào có thể thanh toán, rút tiền tại Hàn Quốc, Thái Lan,...? - CafeF</w:t>
        </w:r>
      </w:hyperlink>
    </w:p>
    <w:p>
      <w:pPr>
        <w:pStyle w:val="ListBullet"/>
      </w:pPr>
      <w:r>
        <w:t xml:space="preserve">[Mon, 11 Mar 2024 07:00:00 GMT] </w:t>
      </w:r>
      <w:hyperlink r:id="rId278">
        <w:r>
          <w:rPr>
            <w:color w:val="0000FF"/>
            <w:u w:val="single"/>
          </w:rPr>
          <w:t>Lãi suất ngân hàng Bưu điện Liên Việt mới nhất tháng 3/2024: Tiền gửi online 18 tháng có lãi suất tốt nhất - CafeF</w:t>
        </w:r>
      </w:hyperlink>
    </w:p>
    <w:p>
      <w:pPr>
        <w:pStyle w:val="ListBullet"/>
      </w:pPr>
      <w:r>
        <w:t xml:space="preserve">[Tue, 05 Nov 2024 08:00:00 GMT] </w:t>
      </w:r>
      <w:hyperlink r:id="rId279">
        <w:r>
          <w:rPr>
            <w:color w:val="0000FF"/>
            <w:u w:val="single"/>
          </w:rPr>
          <w:t>Lãi suất ngân hàng LPBank mới nhất tháng 11/2024: Gửi online 18 tháng có lãi suất tốt nhất - CafeF</w:t>
        </w:r>
      </w:hyperlink>
    </w:p>
    <w:p>
      <w:pPr>
        <w:pStyle w:val="ListBullet"/>
      </w:pPr>
      <w:r>
        <w:t xml:space="preserve">[Wed, 04 Dec 2024 08:00:00 GMT] </w:t>
      </w:r>
      <w:hyperlink r:id="rId280">
        <w:r>
          <w:rPr>
            <w:color w:val="0000FF"/>
            <w:u w:val="single"/>
          </w:rPr>
          <w:t>Lãi suất Ngân hàng Công thương (VietinBank) mới nhất tháng 12/2024: Gửi kỳ hạn nào có lãi suất cao nhất? - CafeF</w:t>
        </w:r>
      </w:hyperlink>
    </w:p>
    <w:p>
      <w:pPr>
        <w:pStyle w:val="ListBullet"/>
      </w:pPr>
      <w:r>
        <w:t xml:space="preserve">[Thu, 28 Mar 2024 07:00:00 GMT] </w:t>
      </w:r>
      <w:hyperlink r:id="rId281">
        <w:r>
          <w:rPr>
            <w:color w:val="0000FF"/>
            <w:u w:val="single"/>
          </w:rPr>
          <w:t>NHNN phê duyệt danh sách 14 ngân hàng quan trọng nhất hệ thống năm 2024 - CafeF</w:t>
        </w:r>
      </w:hyperlink>
    </w:p>
    <w:p>
      <w:pPr>
        <w:pStyle w:val="ListBullet"/>
      </w:pPr>
      <w:r>
        <w:t xml:space="preserve">[Fri, 22 Nov 2024 08:00:00 GMT] </w:t>
      </w:r>
      <w:hyperlink r:id="rId282">
        <w:r>
          <w:rPr>
            <w:color w:val="0000FF"/>
            <w:u w:val="single"/>
          </w:rPr>
          <w:t>Lãi suất hôm nay 22-11: Gửi tiết kiệm 1 tỉ đồng mỗi tháng nhận bao nhiêu tiền lãi? - CafeF</w:t>
        </w:r>
      </w:hyperlink>
    </w:p>
    <w:p>
      <w:pPr>
        <w:pStyle w:val="ListBullet"/>
      </w:pPr>
      <w:r>
        <w:t xml:space="preserve">[Mon, 02 Sep 2024 07:00:00 GMT] </w:t>
      </w:r>
      <w:hyperlink r:id="rId283">
        <w:r>
          <w:rPr>
            <w:color w:val="0000FF"/>
            <w:u w:val="single"/>
          </w:rPr>
          <w:t>Lãi suất ngân hàng LPBank mới nhất tháng 9/2024: Mức lãi suất tốt nhất dành cho tiền gửi online 18 tháng - CafeF</w:t>
        </w:r>
      </w:hyperlink>
    </w:p>
    <w:p>
      <w:pPr>
        <w:pStyle w:val="ListBullet"/>
      </w:pPr>
      <w:r>
        <w:t xml:space="preserve">[Sun, 14 Jul 2024 07:00:00 GMT] </w:t>
      </w:r>
      <w:hyperlink r:id="rId284">
        <w:r>
          <w:rPr>
            <w:color w:val="0000FF"/>
            <w:u w:val="single"/>
          </w:rPr>
          <w:t>Lãi suất ngân hàng SHB mới nhất tháng 7/2024: Gửi online 36 tháng có lãi suất cao nhất - CafeF</w:t>
        </w:r>
      </w:hyperlink>
    </w:p>
    <w:p>
      <w:pPr>
        <w:pStyle w:val="ListBullet"/>
      </w:pPr>
      <w:r>
        <w:t xml:space="preserve">[Wed, 04 Dec 2024 08:00:00 GMT] </w:t>
      </w:r>
      <w:hyperlink r:id="rId285">
        <w:r>
          <w:rPr>
            <w:color w:val="0000FF"/>
            <w:u w:val="single"/>
          </w:rPr>
          <w:t>Lãi suất Ngân hàng Ngoại thương (Vietcombank) mới nhất tháng 12: Kỳ hạn 24 tháng có lãi suất cao nhất - CafeF</w:t>
        </w:r>
      </w:hyperlink>
    </w:p>
    <w:p>
      <w:pPr>
        <w:pStyle w:val="ListBullet"/>
      </w:pPr>
      <w:r>
        <w:t xml:space="preserve">[Mon, 15 Jan 2024 08:00:00 GMT] </w:t>
      </w:r>
      <w:hyperlink r:id="rId286">
        <w:r>
          <w:rPr>
            <w:color w:val="0000FF"/>
            <w:u w:val="single"/>
          </w:rPr>
          <w:t>Lãi suất ngân hàng MSB mới nhất tháng 1/2024: Gửi online 12 tháng trở lên có lãi suất cao nhất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phap-luat-ve-dinh-danh-khach-hang-dien-tu-trong-hoat-dong-ngan-hang-tai-viet-nam-9329.html" TargetMode="External"/><Relationship Id="rId10" Type="http://schemas.openxmlformats.org/officeDocument/2006/relationships/hyperlink" Target="https://tapchinganhang.gov.vn/tiem-nang-phat-trien-cua-the-tin-dung-trong-boi-canh-chuyen-doi-so-day-manh-thanh-toan-khong-dung-tien-mat-1075.html" TargetMode="External"/><Relationship Id="rId11" Type="http://schemas.openxmlformats.org/officeDocument/2006/relationships/hyperlink" Target="https://tapchinganhang.gov.vn/thong-diep-tu-ap-dung-esg-trong-nganh-ngan-hang-7447.html" TargetMode="External"/><Relationship Id="rId12" Type="http://schemas.openxmlformats.org/officeDocument/2006/relationships/hyperlink" Target="https://tapchinganhang.gov.vn/danh-gia-muc-do-an-toan-trong-hoat-dong-cua-cac-ngan-hang-thuong-mai-viet-nam-giai-doan-2021-2023-10475.html" TargetMode="External"/><Relationship Id="rId13" Type="http://schemas.openxmlformats.org/officeDocument/2006/relationships/hyperlink" Target="https://tapchinganhang.gov.vn/bao-dam-chat-luong-nguon-nhan-luc-tai-ngan-hang-thuong-mai-thuc-trang-va-mot-so-giai-phap-nang-cao-hieu-qua-341.html" TargetMode="External"/><Relationship Id="rId14" Type="http://schemas.openxmlformats.org/officeDocument/2006/relationships/hyperlink" Target="https://tapchinganhang.gov.vn/ung-dung-cong-nghe-blockchain-trong-hoat-dong-ngan-hang-thuc-trang-va-mot-so-giai-phap-nang-cao-hieu-qua-713.html" TargetMode="External"/><Relationship Id="rId15" Type="http://schemas.openxmlformats.org/officeDocument/2006/relationships/hyperlink" Target="https://tapchinganhang.gov.vn/co-so-ha-tang-phuc-vu-cho-tai-chinh-xanh-tin-dung-xanh-trong-cac-ngan-hang-tai-viet-nam-10509.html" TargetMode="External"/><Relationship Id="rId16" Type="http://schemas.openxmlformats.org/officeDocument/2006/relationships/hyperlink" Target="https://tapchinganhang.gov.vn/su-hai-long-truc-tuyen-trong-y-dinh-tiep-tuc-su-dung-ngan-hang-dien-tu-tai-viet-nam-227.html" TargetMode="External"/><Relationship Id="rId17" Type="http://schemas.openxmlformats.org/officeDocument/2006/relationships/hyperlink" Target="https://tapchinganhang.gov.vn/nhan-dien-mot-so-thach-thuc-phap-ly-trong-chuyen-doi-so-hoat-dong-ngan-hang-tai-viet-nam-6641.html" TargetMode="External"/><Relationship Id="rId18" Type="http://schemas.openxmlformats.org/officeDocument/2006/relationships/hyperlink" Target="https://tapchinganhang.gov.vn/giai-phap-phat-trien-nguon-nhan-luc-ngan-hang-viet-nam-trong-boi-canh-chuyen-doi-so-9283.html" TargetMode="External"/><Relationship Id="rId19" Type="http://schemas.openxmlformats.org/officeDocument/2006/relationships/hyperlink" Target="https://tapchinganhang.gov.vn/cong-nghe-tu-dong-hoa-quy-trinh-bang-robot-trong-linh-vuc-ngan-hang-75.html" TargetMode="External"/><Relationship Id="rId20" Type="http://schemas.openxmlformats.org/officeDocument/2006/relationships/hyperlink" Target="https://vnexpress.net/tinh-nang-tao-quy-nhom-tren-ung-dung-hdbank-4722827.html" TargetMode="External"/><Relationship Id="rId21" Type="http://schemas.openxmlformats.org/officeDocument/2006/relationships/hyperlink" Target="https://vnexpress.net/hdbank-khuyen-nghi-khach-hang-hoan-tat-sinh-trac-hoc-4824115.html" TargetMode="External"/><Relationship Id="rId22" Type="http://schemas.openxmlformats.org/officeDocument/2006/relationships/hyperlink" Target="https://vnexpress.net/hai-quy-ngoai-nam-tren-1-von-hdbank-4774376.html" TargetMode="External"/><Relationship Id="rId23" Type="http://schemas.openxmlformats.org/officeDocument/2006/relationships/hyperlink" Target="https://vnexpress.net/hdbank-nang-muc-chia-co-tuc-len-30-4737638.html" TargetMode="External"/><Relationship Id="rId24" Type="http://schemas.openxmlformats.org/officeDocument/2006/relationships/hyperlink" Target="https://vnexpress.net/doanh-nghiep-quoc-te-tham-quan-khong-gian-galaxy-innovation-hub-by-hdbank-4797887.html" TargetMode="External"/><Relationship Id="rId25" Type="http://schemas.openxmlformats.org/officeDocument/2006/relationships/hyperlink" Target="https://vnexpress.net/giai-phap-so-cua-hdbank-tai-ngay-khoa-hoc-va-cong-nghe-viet-nam-4746254.html" TargetMode="External"/><Relationship Id="rId26" Type="http://schemas.openxmlformats.org/officeDocument/2006/relationships/hyperlink" Target="https://vnexpress.net/ngan-hang-dua-phat-hanh-trai-phieu-lai-suat-cao-4788276.html" TargetMode="External"/><Relationship Id="rId27" Type="http://schemas.openxmlformats.org/officeDocument/2006/relationships/hyperlink" Target="https://vnexpress.net/tai-khoan-bo-khong-co-the-bi-thu-nhung-phi-nao-4725111.html" TargetMode="External"/><Relationship Id="rId28" Type="http://schemas.openxmlformats.org/officeDocument/2006/relationships/hyperlink" Target="https://vnexpress.net/chinh-thuc-chuyen-giao-hai-ngan-hang-0-dong-4805009.html" TargetMode="External"/><Relationship Id="rId29" Type="http://schemas.openxmlformats.org/officeDocument/2006/relationships/hyperlink" Target="https://vnexpress.net/vay-tien-tai-ngan-hang-nao-co-lai-suat-uu-dai-nhat-4712600.html" TargetMode="External"/><Relationship Id="rId30" Type="http://schemas.openxmlformats.org/officeDocument/2006/relationships/hyperlink" Target="https://vnexpress.net/ngan-hang-thai-lan-mua-lai-cong-ty-tai-chinh-home-credit-viet-nam-4716455.html" TargetMode="External"/><Relationship Id="rId31" Type="http://schemas.openxmlformats.org/officeDocument/2006/relationships/hyperlink" Target="https://vnexpress.net/vi-sao-ngan-hang-dua-phat-hanh-trai-phieu-lai-suat-cao-4793433.html" TargetMode="External"/><Relationship Id="rId32" Type="http://schemas.openxmlformats.org/officeDocument/2006/relationships/hyperlink" Target="https://vnexpress.net/nhung-lan-vao-bang-vang-cua-tpbank-4767812.html" TargetMode="External"/><Relationship Id="rId33" Type="http://schemas.openxmlformats.org/officeDocument/2006/relationships/hyperlink" Target="https://vnexpress.net/khai-mac-hoi-nghi-cac-nha-khoa-hoc-tre-4746666.html" TargetMode="External"/><Relationship Id="rId34" Type="http://schemas.openxmlformats.org/officeDocument/2006/relationships/hyperlink" Target="https://vnexpress.net/top-nha-tuyen-dung-duoc-yeu-thich-nhat-viet-nam-2024-4824890.html" TargetMode="External"/><Relationship Id="rId35" Type="http://schemas.openxmlformats.org/officeDocument/2006/relationships/hyperlink" Target="https://vnexpress.net/tang-duy-tan-lien-tuc-bien-tau-hit-ben-tren-tang-lau-4813812.html" TargetMode="External"/><Relationship Id="rId36" Type="http://schemas.openxmlformats.org/officeDocument/2006/relationships/hyperlink" Target="https://vnexpress.net/ngan-hang-gan-het-room-tin-dung-duoc-cap-them-4786860.html" TargetMode="External"/><Relationship Id="rId37" Type="http://schemas.openxmlformats.org/officeDocument/2006/relationships/hyperlink" Target="https://vnexpress.net/16-ca-nhan-so-huu-60-von-kienlongbank-4777627.html" TargetMode="External"/><Relationship Id="rId38" Type="http://schemas.openxmlformats.org/officeDocument/2006/relationships/hyperlink" Target="https://vnexpress.net/nguoi-tieu-dung-duoc-mua-xang-truoc-qua-app-tra-tien-sau-4798675.html" TargetMode="External"/><Relationship Id="rId39" Type="http://schemas.openxmlformats.org/officeDocument/2006/relationships/hyperlink" Target="https://vnexpress.net/cac-ngan-hang-xu-ly-tai-khoan-the-bo-khong-the-nao-4724506.html" TargetMode="External"/><Relationship Id="rId40" Type="http://schemas.openxmlformats.org/officeDocument/2006/relationships/hyperlink" Target="https://vnexpress.net/ngan-hang-dua-tra-co-tuc-bang-tien-mat-4732081.html" TargetMode="External"/><Relationship Id="rId41" Type="http://schemas.openxmlformats.org/officeDocument/2006/relationships/hyperlink" Target="https://vnexpress.net/no-phi-ngan-hang-tien-trieu-dong-vi-tai-khoan-de-khong-4723597.html" TargetMode="External"/><Relationship Id="rId42" Type="http://schemas.openxmlformats.org/officeDocument/2006/relationships/hyperlink" Target="https://vnexpress.net/bon-cap-xac-thuc-giao-dich-truc-tuyen-ngan-hang-tu-1-7-4763136.html" TargetMode="External"/><Relationship Id="rId43" Type="http://schemas.openxmlformats.org/officeDocument/2006/relationships/hyperlink" Target="https://vnexpress.net/khong-the-giao-dich-ngan-hang-truc-tuyen-neu-chua-sinh-trac-hoc-4829860.html" TargetMode="External"/><Relationship Id="rId44" Type="http://schemas.openxmlformats.org/officeDocument/2006/relationships/hyperlink" Target="https://vnexpress.net/xac-thuc-sinh-trac-hoc-the-nao-neu-chua-co-cccd-gan-chip-4763610.html" TargetMode="External"/><Relationship Id="rId45" Type="http://schemas.openxmlformats.org/officeDocument/2006/relationships/hyperlink" Target="https://vnexpress.net/tien-luyen-nong-chang-vo-dich-green-can-gio-marathon-hdbank-4789910.html" TargetMode="External"/><Relationship Id="rId46" Type="http://schemas.openxmlformats.org/officeDocument/2006/relationships/hyperlink" Target="https://vnexpress.net/14-trieu-ty-dong-tien-gui-tai-he-thong-ngan-hang-4823794.html" TargetMode="External"/><Relationship Id="rId47" Type="http://schemas.openxmlformats.org/officeDocument/2006/relationships/hyperlink" Target="https://vnexpress.net/lpbank-doi-ten-thanh-ngan-hang-loc-phat-viet-nam-4770617.html" TargetMode="External"/><Relationship Id="rId48" Type="http://schemas.openxmlformats.org/officeDocument/2006/relationships/hyperlink" Target="https://vnexpress.net/techcombank-duoc-abf-vinh-danh-la-ngan-hang-ban-le-noi-dia-tot-nhat-4784476.html" TargetMode="External"/><Relationship Id="rId49" Type="http://schemas.openxmlformats.org/officeDocument/2006/relationships/hyperlink" Target="https://vnexpress.net/ngan-hang-so-cua-nam-a-bank-hoat-dong-xuyen-le-4739700.html" TargetMode="External"/><Relationship Id="rId50" Type="http://schemas.openxmlformats.org/officeDocument/2006/relationships/hyperlink" Target="https://vnexpress.net/lai-suat-tiet-kiem-di-len-thang-cuoi-nam-4827556.html" TargetMode="External"/><Relationship Id="rId51" Type="http://schemas.openxmlformats.org/officeDocument/2006/relationships/hyperlink" Target="https://vnexpress.net/chua-xac-thuc-sinh-trac-hoc-se-khong-duoc-giao-dich-the-online-tu-2025-4788007.html" TargetMode="External"/><Relationship Id="rId52" Type="http://schemas.openxmlformats.org/officeDocument/2006/relationships/hyperlink" Target="https://vnexpress.net/ong-ngo-chi-dung-vpbank-co-cau-ngan-hang-0-dong-nham-tang-quy-mo-4740212.html" TargetMode="External"/><Relationship Id="rId53" Type="http://schemas.openxmlformats.org/officeDocument/2006/relationships/hyperlink" Target="https://vnexpress.net/tpbank-lan-dau-vao-top-500-ngan-hang-gia-tri-nhat-the-gioi-4729275.html" TargetMode="External"/><Relationship Id="rId54" Type="http://schemas.openxmlformats.org/officeDocument/2006/relationships/hyperlink" Target="https://vnexpress.net/big-4-ngan-hang-chi-ban-khong-mua-lai-vang-mieng-tu-nguoi-dan-4752784.html" TargetMode="External"/><Relationship Id="rId55" Type="http://schemas.openxmlformats.org/officeDocument/2006/relationships/hyperlink" Target="https://vnexpress.net/ngan-hang-phai-cong-khai-co-dong-nam-tu-1-von-dieu-le-4703520.html" TargetMode="External"/><Relationship Id="rId56" Type="http://schemas.openxmlformats.org/officeDocument/2006/relationships/hyperlink" Target="https://vnexpress.net/17-co-dong-trong-nuoc-nam-hon-60-von-ngan-hang-phuong-dong-4773795.html" TargetMode="External"/><Relationship Id="rId57" Type="http://schemas.openxmlformats.org/officeDocument/2006/relationships/hyperlink" Target="https://vnexpress.net/ngan-hang-woori-viet-nam-tang-von-dieu-le-len-12-500-ty-dong-4738844.html" TargetMode="External"/><Relationship Id="rId58" Type="http://schemas.openxmlformats.org/officeDocument/2006/relationships/hyperlink" Target="https://vnexpress.net/agribank-la-ngan-hang-ban-le-hang-dau-4781607.html" TargetMode="External"/><Relationship Id="rId59" Type="http://schemas.openxmlformats.org/officeDocument/2006/relationships/hyperlink" Target="https://vnexpress.net/techcombank-tang-thu-hang-thuong-hieu-ngan-hang-viet-gia-tri-nhat-4803851.html" TargetMode="External"/><Relationship Id="rId60" Type="http://schemas.openxmlformats.org/officeDocument/2006/relationships/hyperlink" Target="https://vnexpress.net/ncb-duoc-phe-duyet-phuong-an-co-cau-lai-4775129.html" TargetMode="External"/><Relationship Id="rId61" Type="http://schemas.openxmlformats.org/officeDocument/2006/relationships/hyperlink" Target="https://vnexpress.net/mb-co-the-nhan-chuyen-giao-ngan-hang-bat-buoc-nam-nay-4736145.html" TargetMode="External"/><Relationship Id="rId62" Type="http://schemas.openxmlformats.org/officeDocument/2006/relationships/hyperlink" Target="https://vnexpress.net/san-li-xi-ngan-hang-ngay-dau-nam-4711828.html" TargetMode="External"/><Relationship Id="rId63" Type="http://schemas.openxmlformats.org/officeDocument/2006/relationships/hyperlink" Target="https://vnexpress.net/ngan-hang-quoc-doanh-hut-hoi-trong-cuoc-dua-tang-von-4797655.html" TargetMode="External"/><Relationship Id="rId64" Type="http://schemas.openxmlformats.org/officeDocument/2006/relationships/hyperlink" Target="https://vnexpress.net/gia-dinh-co-doanh-nhan-tu-huong-con-so-huu-bao-nhieu-co-phan-namabank-4788369.html" TargetMode="External"/><Relationship Id="rId65" Type="http://schemas.openxmlformats.org/officeDocument/2006/relationships/hyperlink" Target="https://vnexpress.net/vietcombank-ra-mat-ngan-hang-so-the-he-moi-4759595.html" TargetMode="External"/><Relationship Id="rId66" Type="http://schemas.openxmlformats.org/officeDocument/2006/relationships/hyperlink" Target="https://vnexpress.net/lpbank-chi-co-hai-co-dong-nam-tren-1-co-phan-nha-bang-4774133.html" TargetMode="External"/><Relationship Id="rId67" Type="http://schemas.openxmlformats.org/officeDocument/2006/relationships/hyperlink" Target="https://vnexpress.net/nen-tang-ngan-hang-so-techcombank-business-cho-khach-hang-doanh-nghiep-4735611.html" TargetMode="External"/><Relationship Id="rId68" Type="http://schemas.openxmlformats.org/officeDocument/2006/relationships/hyperlink" Target="https://vnexpress.net/lpbank-cong-bo-hoang-duc-lam-dai-su-thuong-hieu-4771286.html" TargetMode="External"/><Relationship Id="rId69" Type="http://schemas.openxmlformats.org/officeDocument/2006/relationships/hyperlink" Target="https://vnexpress.net/dan-lanh-dao-bvbank-nam-gan-20-co-phan-ngan-hang-4775797.html" TargetMode="External"/><Relationship Id="rId70" Type="http://schemas.openxmlformats.org/officeDocument/2006/relationships/hyperlink" Target="https://vnexpress.net/chua-trinh-phuong-an-chuyen-giao-bat-buoc-dongabank-scb-4751557.html" TargetMode="External"/><Relationship Id="rId71" Type="http://schemas.openxmlformats.org/officeDocument/2006/relationships/hyperlink" Target="https://vnexpress.net/tai-chinh-so-diem-tua-noi-luc-cua-ngan-hang-cathay-united-bank-4731640.html" TargetMode="External"/><Relationship Id="rId72" Type="http://schemas.openxmlformats.org/officeDocument/2006/relationships/hyperlink" Target="https://vnexpress.net/techcombank-lap-cong-ty-bao-hiem-4804240.html" TargetMode="External"/><Relationship Id="rId73" Type="http://schemas.openxmlformats.org/officeDocument/2006/relationships/hyperlink" Target="https://vnexpress.net/ngan-hang-nha-nuoc-ban-13-tan-vang-trong-nua-nam-4813451.html" TargetMode="External"/><Relationship Id="rId74" Type="http://schemas.openxmlformats.org/officeDocument/2006/relationships/hyperlink" Target="https://vnexpress.net/ngan-hang-so-myvib-them-tinh-nang-nhan-kieu-hoi-4749882.html" TargetMode="External"/><Relationship Id="rId75" Type="http://schemas.openxmlformats.org/officeDocument/2006/relationships/hyperlink" Target="https://vnexpress.net/ocb-vao-top-25-thuong-hieu-dan-dau-cua-forbes-viet-nam-4827498.html" TargetMode="External"/><Relationship Id="rId76" Type="http://schemas.openxmlformats.org/officeDocument/2006/relationships/hyperlink" Target="https://vnexpress.net/bvbank-lan-dau-mo-chi-nhanh-tai-ha-tinh-phu-tho-4726309.html" TargetMode="External"/><Relationship Id="rId77" Type="http://schemas.openxmlformats.org/officeDocument/2006/relationships/hyperlink" Target="https://vnexpress.net/lai-suat-vay-mua-nha-xuong-day-4727551.html" TargetMode="External"/><Relationship Id="rId78" Type="http://schemas.openxmlformats.org/officeDocument/2006/relationships/hyperlink" Target="https://vnexpress.net/msb-mien-gan-50-loai-phi-su-dung-dich-vu-cho-khach-hang-4743635.html" TargetMode="External"/><Relationship Id="rId79" Type="http://schemas.openxmlformats.org/officeDocument/2006/relationships/hyperlink" Target="https://vnexpress.net/vo-chu-tich-techcombank-va-nguoi-lien-quan-so-huu-mot-phan-ba-co-phan-ngan-hang-4776273.html" TargetMode="External"/><Relationship Id="rId80" Type="http://schemas.openxmlformats.org/officeDocument/2006/relationships/hyperlink" Target="https://vnexpress.net/ngan-hang-nha-nuoc-yeu-cau-eximbank-khan-truong-lam-ro-vu-no-the-8-8-ty-dong-4724669.html" TargetMode="External"/><Relationship Id="rId81" Type="http://schemas.openxmlformats.org/officeDocument/2006/relationships/hyperlink" Target="https://vnexpress.net/19-co-dong-nam-giu-66-co-phan-abbank-4786315.html" TargetMode="External"/><Relationship Id="rId82" Type="http://schemas.openxmlformats.org/officeDocument/2006/relationships/hyperlink" Target="https://vnexpress.net/57-khoan-bao-hiem-aia-ban-qua-ngan-hang-bi-huy-sau-nam-dau-4729271.html" TargetMode="External"/><Relationship Id="rId83" Type="http://schemas.openxmlformats.org/officeDocument/2006/relationships/hyperlink" Target="https://vnexpress.net/nhom-co-dong-lien-quan-chu-tich-vpbank-nam-hon-33-von-ngan-hang-4773696.html" TargetMode="External"/><Relationship Id="rId84" Type="http://schemas.openxmlformats.org/officeDocument/2006/relationships/hyperlink" Target="https://vnexpress.net/khach-co-tai-khoan-moi-duoc-mua-vang-mieng-sjc-tai-ngan-hang-4775283.html" TargetMode="External"/><Relationship Id="rId85" Type="http://schemas.openxmlformats.org/officeDocument/2006/relationships/hyperlink" Target="https://vnexpress.net/giao-dich-qua-tpbank-bi-nghen-4788247.html" TargetMode="External"/><Relationship Id="rId86" Type="http://schemas.openxmlformats.org/officeDocument/2006/relationships/hyperlink" Target="https://vnexpress.net/nhom-doanh-nghiep-bat-dong-san-nam-tren-20-von-msb-4774152.html" TargetMode="External"/><Relationship Id="rId87" Type="http://schemas.openxmlformats.org/officeDocument/2006/relationships/hyperlink" Target="https://vnexpress.net/bvbank-phat-hanh-chung-chi-tien-gui-lai-suat-7-1-mot-nam-4818836.html" TargetMode="External"/><Relationship Id="rId88" Type="http://schemas.openxmlformats.org/officeDocument/2006/relationships/hyperlink" Target="https://vnexpress.net/mb-hop-tac-chien-luoc-voi-tap-doan-han-quoc-4768753.html" TargetMode="External"/><Relationship Id="rId89" Type="http://schemas.openxmlformats.org/officeDocument/2006/relationships/hyperlink" Target="https://vnexpress.net/vietinbank-co-tong-giam-doc-moi-4805754.html" TargetMode="External"/><Relationship Id="rId90" Type="http://schemas.openxmlformats.org/officeDocument/2006/relationships/hyperlink" Target="https://vnexpress.net/ocb-duoc-xep-hang-a-ve-do-tin-nhiem-4747207.html" TargetMode="External"/><Relationship Id="rId91" Type="http://schemas.openxmlformats.org/officeDocument/2006/relationships/hyperlink" Target="https://vnexpress.net/18-co-dong-nam-hon-70-von-vib-4778672.html" TargetMode="External"/><Relationship Id="rId92" Type="http://schemas.openxmlformats.org/officeDocument/2006/relationships/hyperlink" Target="https://vnexpress.net/tin-dung-tang-truong-am-4713328.html" TargetMode="External"/><Relationship Id="rId93" Type="http://schemas.openxmlformats.org/officeDocument/2006/relationships/hyperlink" Target="https://vnexpress.net/techcombank-ra-mat-tinh-nang-mo-tai-khoan-cho-con-4714047.html" TargetMode="External"/><Relationship Id="rId94" Type="http://schemas.openxmlformats.org/officeDocument/2006/relationships/hyperlink" Target="https://vnexpress.net/vdsc-ngan-hang-nha-nuoc-ban-ra-khoang-9-4-ty-usd-trong-2024-4833314.html" TargetMode="External"/><Relationship Id="rId95" Type="http://schemas.openxmlformats.org/officeDocument/2006/relationships/hyperlink" Target="https://vnexpress.net/chuyen-giao-oceanbank-cho-mb-tu-ngay-17-10-4805595.html" TargetMode="External"/><Relationship Id="rId96" Type="http://schemas.openxmlformats.org/officeDocument/2006/relationships/hyperlink" Target="https://vnexpress.net/nghen-loat-giao-dich-qua-tpbank-4826940.html" TargetMode="External"/><Relationship Id="rId97" Type="http://schemas.openxmlformats.org/officeDocument/2006/relationships/hyperlink" Target="https://vnexpress.net/msb-nhan-cu-dup-giai-thuong-quoc-te-4823679.html" TargetMode="External"/><Relationship Id="rId98" Type="http://schemas.openxmlformats.org/officeDocument/2006/relationships/hyperlink" Target="https://vnexpress.net/chu-tich-tap-doan-hoa-lam-roi-ghe-lanh-dao-vietbank-4727731.html" TargetMode="External"/><Relationship Id="rId99" Type="http://schemas.openxmlformats.org/officeDocument/2006/relationships/hyperlink" Target="https://vnexpress.net/vib-thuong-hang-trieu-co-phieu-cho-2-000-nhan-vien-4774553.html" TargetMode="External"/><Relationship Id="rId100" Type="http://schemas.openxmlformats.org/officeDocument/2006/relationships/hyperlink" Target="https://vnexpress.net/agribank-giao-dich-ngoai-gio-phuc-vu-khach-hang-cap-nhat-sinh-trac-hoc-4824132.html" TargetMode="External"/><Relationship Id="rId101" Type="http://schemas.openxmlformats.org/officeDocument/2006/relationships/hyperlink" Target="https://vnexpress.net/vietabank-chia-co-tuc-39-bang-co-phieu-4739331.html" TargetMode="External"/><Relationship Id="rId102" Type="http://schemas.openxmlformats.org/officeDocument/2006/relationships/hyperlink" Target="https://vnexpress.net/myvib-mien-phi-chuyen-tien-quoc-te-4762617.html" TargetMode="External"/><Relationship Id="rId103" Type="http://schemas.openxmlformats.org/officeDocument/2006/relationships/hyperlink" Target="https://vnexpress.net/acb-phat-trien-nhan-su-qua-van-hoa-hoc-tap-4794779.html" TargetMode="External"/><Relationship Id="rId104" Type="http://schemas.openxmlformats.org/officeDocument/2006/relationships/hyperlink" Target="https://vnexpress.net/lpbank-bo-nhiem-co-van-cap-cao-ban-dieu-hanh-4777807.html" TargetMode="External"/><Relationship Id="rId105" Type="http://schemas.openxmlformats.org/officeDocument/2006/relationships/hyperlink" Target="https://vnexpress.net/cathay-united-bank-ra-mat-ung-dung-cub-vietnam-4727605.html" TargetMode="External"/><Relationship Id="rId106" Type="http://schemas.openxmlformats.org/officeDocument/2006/relationships/hyperlink" Target="https://vnexpress.net/quang-liem-thang-vua-co-dinh-lap-nhan-o-olympiad-4793610.html" TargetMode="External"/><Relationship Id="rId107" Type="http://schemas.openxmlformats.org/officeDocument/2006/relationships/hyperlink" Target="https://vnexpress.net/oceanbank-doi-ten-va-co-lanh-dao-moi-tu-mb-4826481.html" TargetMode="External"/><Relationship Id="rId108" Type="http://schemas.openxmlformats.org/officeDocument/2006/relationships/hyperlink" Target="https://vnexpress.net/seabank-bo-nhiem-loat-nhan-su-cap-cao-4714698.html" TargetMode="External"/><Relationship Id="rId109" Type="http://schemas.openxmlformats.org/officeDocument/2006/relationships/hyperlink" Target="https://vnexpress.net/nhom-co-dong-tap-doan-t-t-so-huu-hon-20-von-shb-4807632.html" TargetMode="External"/><Relationship Id="rId110" Type="http://schemas.openxmlformats.org/officeDocument/2006/relationships/hyperlink" Target="https://vnexpress.net/giai-ngan-va-phat-hanh-bao-lanh-online-tren-vietinbank-efast-4751158.html" TargetMode="External"/><Relationship Id="rId111" Type="http://schemas.openxmlformats.org/officeDocument/2006/relationships/hyperlink" Target="https://vnexpress.net/agribank-uu-dai-cho-khach-chuyen-kieu-hoi-4824581.html" TargetMode="External"/><Relationship Id="rId112" Type="http://schemas.openxmlformats.org/officeDocument/2006/relationships/hyperlink" Target="https://vnexpress.net/vay-mua-nha-voi-lai-suat-tu-5-5-4786979.html" TargetMode="External"/><Relationship Id="rId113" Type="http://schemas.openxmlformats.org/officeDocument/2006/relationships/hyperlink" Target="https://vnexpress.net/chuyen-tien-truc-tuyen-tu-10-trieu-dong-tro-len-phai-xac-thuc-sinh-trac-hoc-4749661.html" TargetMode="External"/><Relationship Id="rId114" Type="http://schemas.openxmlformats.org/officeDocument/2006/relationships/hyperlink" Target="https://vnexpress.net/techcombank-ho-tro-khach-hang-gap-rut-cap-nhat-sinh-trac-hoc-4831105.html" TargetMode="External"/><Relationship Id="rId115" Type="http://schemas.openxmlformats.org/officeDocument/2006/relationships/hyperlink" Target="https://vnexpress.net/nhom-co-dong-eximbank-muon-thanh-loc-hoi-dong-quan-tri-4820501.html" TargetMode="External"/><Relationship Id="rId116" Type="http://schemas.openxmlformats.org/officeDocument/2006/relationships/hyperlink" Target="https://vnexpress.net/lpbank-tang-von-dieu-le-bo-sung-hoi-dong-quan-tri-4817131.html" TargetMode="External"/><Relationship Id="rId117" Type="http://schemas.openxmlformats.org/officeDocument/2006/relationships/hyperlink" Target="https://vnexpress.net/vietcombank-cai-tien-he-thong-tao-khoan-vay-clos-4735302.html" TargetMode="External"/><Relationship Id="rId118" Type="http://schemas.openxmlformats.org/officeDocument/2006/relationships/hyperlink" Target="https://vnexpress.net/cub-vietnam-cap-han-muc-vay-tieu-dung-truc-tuyen-den-40-trieu-4736284.html" TargetMode="External"/><Relationship Id="rId119" Type="http://schemas.openxmlformats.org/officeDocument/2006/relationships/hyperlink" Target="https://baochinhphu.vn/hdbank-duoc-vinh-danh-thuong-hieu-quoc-gia-nam-2024-102241105102257694.htm" TargetMode="External"/><Relationship Id="rId120" Type="http://schemas.openxmlformats.org/officeDocument/2006/relationships/hyperlink" Target="https://baochinhphu.vn/day-manh-kinh-doanh-so-hdbank-bao-lai-dat-hon-12000-ty-dong-tang-466-102241029093818967.htm" TargetMode="External"/><Relationship Id="rId121" Type="http://schemas.openxmlformats.org/officeDocument/2006/relationships/hyperlink" Target="https://baochinhphu.vn/hdbank-ngan-hang-duy-nhat-tai-viet-nam-nhan-giai-thuong-xanh-tu-the-asian-banker-102240813184405524.htm" TargetMode="External"/><Relationship Id="rId122" Type="http://schemas.openxmlformats.org/officeDocument/2006/relationships/hyperlink" Target="https://baochinhphu.vn/hdbank-chia-co-tuc-25-bang-tien-mat-va-co-phieu-tien-phong-trien-khai-chien-luoc-phat-trien-ben-vung-102240405081039518.htm" TargetMode="External"/><Relationship Id="rId123" Type="http://schemas.openxmlformats.org/officeDocument/2006/relationships/hyperlink" Target="https://baochinhphu.vn/cac-ngan-hang-da-san-sang-tai-co-cau-ky-vong-mo-rong-co-hoi-tang-truong-102240530110502613.htm" TargetMode="External"/><Relationship Id="rId124" Type="http://schemas.openxmlformats.org/officeDocument/2006/relationships/hyperlink" Target="https://baochinhphu.vn/hdbank-chot-quyen-chia-co-tuc-bang-tien-va-co-phieu-tong-ti-le-30-102240702145522536.htm" TargetMode="External"/><Relationship Id="rId125" Type="http://schemas.openxmlformats.org/officeDocument/2006/relationships/hyperlink" Target="https://baochinhphu.vn/hdbank-cap-nhat-du-lieu-sinh-trac-hoc-tu-the-cccd-gan-chip-102240628120235502.htm" TargetMode="External"/><Relationship Id="rId126" Type="http://schemas.openxmlformats.org/officeDocument/2006/relationships/hyperlink" Target="https://baochinhphu.vn/hdbank-tang-hon-10-ty-dong-cho-khach-hang-gui-tiet-kiem-dau-xuan-giap-thin-102240119230727126.htm" TargetMode="External"/><Relationship Id="rId127" Type="http://schemas.openxmlformats.org/officeDocument/2006/relationships/hyperlink" Target="https://baochinhphu.vn/hdbank-trien-khai-the-tra-gop-muadee-102240830124629547.htm" TargetMode="External"/><Relationship Id="rId128" Type="http://schemas.openxmlformats.org/officeDocument/2006/relationships/hyperlink" Target="https://baochinhphu.vn/buoc-di-dot-pha-giup-ngan-hang-tang-truong-so-luong-khach-hang-102240827165104723.htm" TargetMode="External"/><Relationship Id="rId129" Type="http://schemas.openxmlformats.org/officeDocument/2006/relationships/hyperlink" Target="https://baochinhphu.vn/chuyen-gia-quoc-te-an-tuong-voi-galaxy-innovation-hub-by-hdbank-102240927173804756.htm" TargetMode="External"/><Relationship Id="rId130" Type="http://schemas.openxmlformats.org/officeDocument/2006/relationships/hyperlink" Target="https://baochinhphu.vn/hon-100-khach-hang-trung-vang-va-hang-trieu-dong-khi-mo-tai-khoan-hdbank-102240314185353035.htm" TargetMode="External"/><Relationship Id="rId131" Type="http://schemas.openxmlformats.org/officeDocument/2006/relationships/hyperlink" Target="https://baochinhphu.vn/chuan-hoa-quy-tac-ung-xu-cua-can-bo-ngan-hang-102240425142329755.htm" TargetMode="External"/><Relationship Id="rId132" Type="http://schemas.openxmlformats.org/officeDocument/2006/relationships/hyperlink" Target="https://baochinhphu.vn/thu-tuong-chi-ro-3-muc-tieu-6-nhiem-vu-trong-tam-de-nganh-ngan-hang-tien-phong-chuyen-doi-so-phat-trien-len-tam-cao-moi-102240508130248865.htm" TargetMode="External"/><Relationship Id="rId133" Type="http://schemas.openxmlformats.org/officeDocument/2006/relationships/hyperlink" Target="https://baochinhphu.vn/27-dich-vu-cong-truc-tuyen-toan-trinh-linh-vuc-ngan-hang-102231229104950025.htm" TargetMode="External"/><Relationship Id="rId134" Type="http://schemas.openxmlformats.org/officeDocument/2006/relationships/hyperlink" Target="https://baochinhphu.vn/ngan-hang-nha-nuoc-yeu-cau-ra-soat-cac-loai-phi-lai-suat-the-ngan-hang-102240326103955077.htm" TargetMode="External"/><Relationship Id="rId135" Type="http://schemas.openxmlformats.org/officeDocument/2006/relationships/hyperlink" Target="https://baochinhphu.vn/dam-bao-an-toan-hoat-dong-ngan-hang-dip-tet-nguyen-dan-giap-thin-2024-102240119152857054.htm" TargetMode="External"/><Relationship Id="rId136" Type="http://schemas.openxmlformats.org/officeDocument/2006/relationships/hyperlink" Target="https://baochinhphu.vn/vietcombank-ngan-hang-tien-phong-dan-von-trong-cuoc-cach-mang-xanh-102240715155603012.htm" TargetMode="External"/><Relationship Id="rId137" Type="http://schemas.openxmlformats.org/officeDocument/2006/relationships/hyperlink" Target="https://baochinhphu.vn/vietcombank-tiep-tuc-la-ngan-hang-sang-tao-va-kinh-doanh-hieu-qua-nhat-viet-nam-102240503092248278.htm" TargetMode="External"/><Relationship Id="rId138" Type="http://schemas.openxmlformats.org/officeDocument/2006/relationships/hyperlink" Target="https://baochinhphu.vn/vietinbank-lan-thu-3-lien-tiep-vao-top-200-thuong-hieu-ngan-hang-gia-tri-nhat-the-gioi-102240409104049829.htm" TargetMode="External"/><Relationship Id="rId139" Type="http://schemas.openxmlformats.org/officeDocument/2006/relationships/hyperlink" Target="https://baochinhphu.vn/nhieu-nghiep-vu-duoc-so-hoa-ngan-hang-tang-kha-nang-canh-tranh-102240508113426034.htm" TargetMode="External"/><Relationship Id="rId140" Type="http://schemas.openxmlformats.org/officeDocument/2006/relationships/hyperlink" Target="https://baochinhphu.vn/ong-nguyen-dinh-tung-xin-tu-nhiem-thanh-vien-hdqt-ocb-10224080913565227.htm" TargetMode="External"/><Relationship Id="rId141" Type="http://schemas.openxmlformats.org/officeDocument/2006/relationships/hyperlink" Target="https://baochinhphu.vn/giam-lai-suat-de-tao-dieu-kien-phat-trien-khi-san-xuat-kinh-doanh-phuc-hoi-10224092116380156.htm" TargetMode="External"/><Relationship Id="rId142" Type="http://schemas.openxmlformats.org/officeDocument/2006/relationships/hyperlink" Target="https://baochinhphu.vn/ngan-hang-nha-nuoc-chap-thuan-cho-gelex-mua-co-phan-cua-eximbank-102240805072930533.htm" TargetMode="External"/><Relationship Id="rId143" Type="http://schemas.openxmlformats.org/officeDocument/2006/relationships/hyperlink" Target="https://baochinhphu.vn/vuot-vu-mon-de-nang-hang-thi-truong-chung-khoan-viet-nam-trong-nam-2024-102240229234218208.htm" TargetMode="External"/><Relationship Id="rId144" Type="http://schemas.openxmlformats.org/officeDocument/2006/relationships/hyperlink" Target="https://baochinhphu.vn/nhnn-yeu-cau-tang-cuong-hieu-qua-cong-tac-phong-chong-rua-tien-102231229125013806.htm" TargetMode="External"/><Relationship Id="rId145" Type="http://schemas.openxmlformats.org/officeDocument/2006/relationships/hyperlink" Target="https://baochinhphu.vn/mb-phai-phan-dau-vuon-len-tro-thanh-tap-doan-tai-chinh-hang-dau-tap-doan-so-102241104224802671.htm" TargetMode="External"/><Relationship Id="rId146" Type="http://schemas.openxmlformats.org/officeDocument/2006/relationships/hyperlink" Target="https://baochinhphu.vn/tieu-chuan-ky-thuat-kho-tien-va-xe-cho-tien-cua-to-chuc-tin-dung-102240110122748311.htm" TargetMode="External"/><Relationship Id="rId147" Type="http://schemas.openxmlformats.org/officeDocument/2006/relationships/hyperlink" Target="https://baochinhphu.vn/yeu-cau-cong-ty-chung-khoan-bao-mat-he-thong-giao-dich-truc-tuyen-102240326114415128.htm" TargetMode="External"/><Relationship Id="rId148" Type="http://schemas.openxmlformats.org/officeDocument/2006/relationships/hyperlink" Target="https://baochinhphu.vn/ke-hoach-pho-bien-giao-duc-phap-luat-nam-2024-cua-ngan-hang-nha-nuoc-102231229152516665.htm" TargetMode="External"/><Relationship Id="rId149" Type="http://schemas.openxmlformats.org/officeDocument/2006/relationships/hyperlink" Target="https://baochinhphu.vn/hose-danh-cong-khai-truong-giao-dich-dau-xuan-102240219135956876.htm" TargetMode="External"/><Relationship Id="rId150" Type="http://schemas.openxmlformats.org/officeDocument/2006/relationships/hyperlink" Target="https://baochinhphu.vn/nhnn-day-manh-xu-ly-thu-hoi-no-xau-nang-cao-chat-luong-tin-dung-102240118095819607.htm" TargetMode="External"/><Relationship Id="rId151" Type="http://schemas.openxmlformats.org/officeDocument/2006/relationships/hyperlink" Target="https://baochinhphu.vn/vietinbank-tang-tai-khoan-so-dep-mien-phi-chuyen-tien-cho-doanh-nghiep-102240626175702353.htm" TargetMode="External"/><Relationship Id="rId152" Type="http://schemas.openxmlformats.org/officeDocument/2006/relationships/hyperlink" Target="https://baochinhphu.vn/co-phieu-bge-cua-bcg-energy-chinh-thuc-len-san-upcom-102240731185711911.htm" TargetMode="External"/><Relationship Id="rId153" Type="http://schemas.openxmlformats.org/officeDocument/2006/relationships/hyperlink" Target="https://baochinhphu.vn/ra-mat-ung-dung-pvoil-4u-mua-xang-truoc-tra-tien-sau-102241001092947542.htm" TargetMode="External"/><Relationship Id="rId154" Type="http://schemas.openxmlformats.org/officeDocument/2006/relationships/hyperlink" Target="https://baochinhphu.vn/kienlongbank-tang-hang-nghin-phan-qua-cho-khach-gui-tiet-kiem-102240619145733944.htm" TargetMode="External"/><Relationship Id="rId155" Type="http://schemas.openxmlformats.org/officeDocument/2006/relationships/hyperlink" Target="https://baochinhphu.vn/bamboo-capital-thang-lon-tai-cuoc-binh-chon-doanh-nghiep-niem-yet-2024-102241122083008065.htm" TargetMode="External"/><Relationship Id="rId156" Type="http://schemas.openxmlformats.org/officeDocument/2006/relationships/hyperlink" Target="https://baochinhphu.vn/nang-hang-thi-truong-chung-khoan-hut-von-dau-tu-gian-tiep-nuoc-ngoai-102240305171028854.htm" TargetMode="External"/><Relationship Id="rId157" Type="http://schemas.openxmlformats.org/officeDocument/2006/relationships/hyperlink" Target="https://baochinhphu.vn/tang-cuong-tai-tro-thuong-mai-giup-tang-kim-ngach-xnk-them-55-ty-usd-moi-nam-102240222145657287.htm" TargetMode="External"/><Relationship Id="rId158" Type="http://schemas.openxmlformats.org/officeDocument/2006/relationships/hyperlink" Target="https://baochinhphu.vn/ocb-duoc-vinh-danh-vao-top-thuong-hieu-niem-yet-dan-dau-nam-2024-10224121221440195.htm" TargetMode="External"/><Relationship Id="rId159" Type="http://schemas.openxmlformats.org/officeDocument/2006/relationships/hyperlink" Target="https://baochinhphu.vn/cac-quy-mo-vinacapital-dat-loi-nhuan-vuot-chi-so-tham-chieu-trong-quy-i-2024-102240412123329534.htm" TargetMode="External"/><Relationship Id="rId160" Type="http://schemas.openxmlformats.org/officeDocument/2006/relationships/hyperlink" Target="https://baochinhphu.vn/ocb-omni-giai-phap-bao-mat-toan-dien-khi-thanh-toan-online-102240708205653787.htm" TargetMode="External"/><Relationship Id="rId161" Type="http://schemas.openxmlformats.org/officeDocument/2006/relationships/hyperlink" Target="https://baochinhphu.vn/co-dong-lon-hau-thuan-eximbank-co-tro-lai-thoi-dinh-cao-102240815160148856.htm" TargetMode="External"/><Relationship Id="rId162" Type="http://schemas.openxmlformats.org/officeDocument/2006/relationships/hyperlink" Target="https://baochinhphu.vn/tan-binh-sap-len-san-cua-bamboo-capital-so-huu-loat-du-an-nang-luong-quy-mo-lon-hop-tac-nhieu-tap-doan-quoc-te-102240729150420609.htm" TargetMode="External"/><Relationship Id="rId163" Type="http://schemas.openxmlformats.org/officeDocument/2006/relationships/hyperlink" Target="https://baochinhphu.vn/kienlongbank-phat-trien-cac-san-pham-so-de-nang-cao-chat-luong-dich-vu-khach-hang-102241111192953111.htm" TargetMode="External"/><Relationship Id="rId164" Type="http://schemas.openxmlformats.org/officeDocument/2006/relationships/hyperlink" Target="https://baochinhphu.vn/khong-co-chuyen-eximbank-thu-88-ty-dong-phi-no-the-cua-khach-hang-102240321184501731.htm" TargetMode="External"/><Relationship Id="rId165" Type="http://schemas.openxmlformats.org/officeDocument/2006/relationships/hyperlink" Target="https://baochinhphu.vn/chinh-phu-quyet-tam-nang-hang-thi-truong-chung-khoan-trong-nam-2025-102240228140404367.htm" TargetMode="External"/><Relationship Id="rId166" Type="http://schemas.openxmlformats.org/officeDocument/2006/relationships/hyperlink" Target="https://baochinhphu.vn/nam-2024-dich-vu-chuyen-tien-nhanh-napas-247-tang-tuong-ung-347-ve-so-luong-102241130212338074.htm" TargetMode="External"/><Relationship Id="rId167" Type="http://schemas.openxmlformats.org/officeDocument/2006/relationships/hyperlink" Target="https://baochinhphu.vn/ngan-hang-tmcp-phuong-dong-co-tan-tong-giam-doc-102240715220413294.htm" TargetMode="External"/><Relationship Id="rId168" Type="http://schemas.openxmlformats.org/officeDocument/2006/relationships/hyperlink" Target="https://baochinhphu.vn/kienlongbank-dau-tu-vao-con-nguoi-de-chuyen-doi-thanh-cong-va-ben-vung-102241107143533284.htm" TargetMode="External"/><Relationship Id="rId169" Type="http://schemas.openxmlformats.org/officeDocument/2006/relationships/hyperlink" Target="https://baochinhphu.vn/vietinbank-dan-dau-tang-truong-tin-dung-day-manh-chuyen-doi-so-toan-dien-102240529100131923.htm" TargetMode="External"/><Relationship Id="rId170" Type="http://schemas.openxmlformats.org/officeDocument/2006/relationships/hyperlink" Target="https://baochinhphu.vn/ocb-khai-truong-chi-nhanh-lao-cai-day-manh-hoat-dong-thanh-toan-bien-mau-102241025153348826.htm" TargetMode="External"/><Relationship Id="rId171" Type="http://schemas.openxmlformats.org/officeDocument/2006/relationships/hyperlink" Target="https://baochinhphu.vn/thu-tuong-neu-6-y-nghia-lon-cua-trung-tam-cach-mang-cong-nghiep-lan-thu-tu-tai-tphcm-102240925121609727.htm" TargetMode="External"/><Relationship Id="rId172" Type="http://schemas.openxmlformats.org/officeDocument/2006/relationships/hyperlink" Target="https://baochinhphu.vn/ra-mat-nen-tang-ocb-omni-the-he-moi-102240516082946577.htm" TargetMode="External"/><Relationship Id="rId173" Type="http://schemas.openxmlformats.org/officeDocument/2006/relationships/hyperlink" Target="https://baochinhphu.vn/fitch-ratings-nang-muc-trien-vong-tin-dung-dai-han-cua-acb-tu-on-dinh-len-tich-cuc-102241230120122876.htm" TargetMode="External"/><Relationship Id="rId174" Type="http://schemas.openxmlformats.org/officeDocument/2006/relationships/hyperlink" Target="https://baochinhphu.vn/ocb-bo-nhiem-nhan-su-cap-cao-trong-ban-dieu-hanh-102240504101809875.htm" TargetMode="External"/><Relationship Id="rId175" Type="http://schemas.openxmlformats.org/officeDocument/2006/relationships/hyperlink" Target="https://baochinhphu.vn/vpbank-thuc-hien-chia-co-tuc-tien-mat-10-trong-thang-5-102240515181245574.htm" TargetMode="External"/><Relationship Id="rId176" Type="http://schemas.openxmlformats.org/officeDocument/2006/relationships/hyperlink" Target="https://baochinhphu.vn/moodys-giu-nguyen-xep-hang-tin-nhiem-cua-ocb-o-muc-ba3-va-nang-trien-vong-len-on-dinh-102240911174013238.htm" TargetMode="External"/><Relationship Id="rId177" Type="http://schemas.openxmlformats.org/officeDocument/2006/relationships/hyperlink" Target="https://baochinhphu.vn/kienlongbank-day-manh-chien-luoc-phat-trien-ben-vung-qua-trien-khai-dong-bo-2-du-an-basel-iii-esg-102241205105511532.htm" TargetMode="External"/><Relationship Id="rId178" Type="http://schemas.openxmlformats.org/officeDocument/2006/relationships/hyperlink" Target="https://baochinhphu.vn/dien-thoai-gap-samsung-doat-giai-san-pham-cong-nghe-kien-tao-xu-huong-tai-better-choice-awards-2024-102241002205326068.htm" TargetMode="External"/><Relationship Id="rId179" Type="http://schemas.openxmlformats.org/officeDocument/2006/relationships/hyperlink" Target="https://baochinhphu.vn/den-nam-2050-tien-giang-tro-thanh-tinh-cong-nghiep-hien-dai-102240105174812107.htm" TargetMode="External"/><Relationship Id="rId180" Type="http://schemas.openxmlformats.org/officeDocument/2006/relationships/hyperlink" Target="https://baochinhphu.vn/tap-doan-sovico-va-unesco-ki-hop-tac-chien-luoc-2025-2035-102241008120555119.htm" TargetMode="External"/><Relationship Id="rId181" Type="http://schemas.openxmlformats.org/officeDocument/2006/relationships/hyperlink" Target="https://baochinhphu.vn/viet-nam-dang-dung-truoc-co-hoi-tang-truong-lon-voi-nhung-buoc-tien-dai-cho-nen-kinh-te-102240314153133831.htm" TargetMode="External"/><Relationship Id="rId182" Type="http://schemas.openxmlformats.org/officeDocument/2006/relationships/hyperlink" Target="https://baochinhphu.vn/vinh-long-phan-dau-la-tinh-phat-trien-toan-dien-van-minh-hien-dai-102240105180053046.htm" TargetMode="External"/><Relationship Id="rId183" Type="http://schemas.openxmlformats.org/officeDocument/2006/relationships/hyperlink" Target="https://baochinhphu.vn/tien-giang-tao-su-phat-trien-but-pha-ben-vung-102240415171559243.htm" TargetMode="External"/><Relationship Id="rId184" Type="http://schemas.openxmlformats.org/officeDocument/2006/relationships/hyperlink" Target="https://baochinhphu.vn/2024-nam-cua-viet-nam-102240130201128237.htm" TargetMode="External"/><Relationship Id="rId185" Type="http://schemas.openxmlformats.org/officeDocument/2006/relationships/hyperlink" Target="https://baochinhphu.vn/thu-tuong-yeu-cau-tang-cuong-cac-bien-phap-quan-ly-thi-truong-vang-102240320120511108.htm" TargetMode="External"/><Relationship Id="rId186" Type="http://schemas.openxmlformats.org/officeDocument/2006/relationships/hyperlink" Target="https://baochinhphu.vn/tang-cuong-quan-ly-thue-thu-nhap-ca-nhan-tu-co-tuc-bang-co-phieu-co-phieu-thuong-102240507151936563.htm" TargetMode="External"/><Relationship Id="rId187" Type="http://schemas.openxmlformats.org/officeDocument/2006/relationships/hyperlink" Target="https://baochinhphu.vn/phan-dau-den-nam-2030-dak-nong-tro-thanh-tinh-phat-trien-kha-cua-vung-tay-nguyen-102240104162614507.htm" TargetMode="External"/><Relationship Id="rId188" Type="http://schemas.openxmlformats.org/officeDocument/2006/relationships/hyperlink" Target="https://baochinhphu.vn/thay-thanh-vien-uy-ban-quoc-gia-ve-chuyen-doi-so-102240329162010943.htm" TargetMode="External"/><Relationship Id="rId189" Type="http://schemas.openxmlformats.org/officeDocument/2006/relationships/hyperlink" Target="https://baochinhphu.vn/thu-tuong-khcn-va-doi-moi-sang-tao-la-tai-nguyen-vo-tan-la-con-duong-ngan-nhat-de-dat-cac-muc-tieu-102240515130950277.htm" TargetMode="External"/><Relationship Id="rId190" Type="http://schemas.openxmlformats.org/officeDocument/2006/relationships/hyperlink" Target="https://cafef.vn/sap-co-xao-tron-manh-tren-bang-xep-hang-von-dieu-le-ngan-hang-vietcombank-chuan-bi-vuon-len-dan-dau-hdbank-va-lpbank-ruc-rich-tang-von-manh-188241121150410237.chn" TargetMode="External"/><Relationship Id="rId191" Type="http://schemas.openxmlformats.org/officeDocument/2006/relationships/hyperlink" Target="https://cafef.vn/co-phieu-hdbank-tang-manh-truoc-ngay-chot-quyen-nhan-co-tuc-188241210160153955.chn" TargetMode="External"/><Relationship Id="rId192" Type="http://schemas.openxmlformats.org/officeDocument/2006/relationships/hyperlink" Target="https://cafef.vn/hdbank-duoc-nhnn-chap-thuan-tang-von-chuan-bi-tra-co-tuc-20-188241030104625889.chn" TargetMode="External"/><Relationship Id="rId193" Type="http://schemas.openxmlformats.org/officeDocument/2006/relationships/hyperlink" Target="https://cafef.vn/bang-xep-hang-roe-ngan-hang-quy-3-2024-hdbank-tiep-tuc-dan-dau-mb-ap-sat-acb-techcombank-dang-tro-lai-188241108123515662.chn" TargetMode="External"/><Relationship Id="rId194" Type="http://schemas.openxmlformats.org/officeDocument/2006/relationships/hyperlink" Target="https://cafef.vn/lai-suat-ngan-hang-hdbank-moi-nhat-thang-9-2024-gui-online-18-thang-co-lai-suat-cao-nhat-188240902183337609.chn" TargetMode="External"/><Relationship Id="rId195" Type="http://schemas.openxmlformats.org/officeDocument/2006/relationships/hyperlink" Target="https://cafef.vn/lai-suat-ngan-hang-hdbank-thang-6-2024-gui-ky-han-nao-co-lai-suat-tren-6-nam-18824061208154672.chn" TargetMode="External"/><Relationship Id="rId196" Type="http://schemas.openxmlformats.org/officeDocument/2006/relationships/hyperlink" Target="https://cafef.vn/lai-suat-tiet-kiem-hdbank-moi-nhat-thang-4-2024-ky-han-18-thang-co-lai-suat-tot-nhat-188240418005117957.chn" TargetMode="External"/><Relationship Id="rId197" Type="http://schemas.openxmlformats.org/officeDocument/2006/relationships/hyperlink" Target="https://cafef.vn/khang-dinh-vi-the-ngan-hang-doi-tac-hang-dau-tai-viet-nam-cua-adb-hdbank-trien-khai-manh-me-cac-sang-kien-ve-tai-tro-thuong-mai-va-esg-188240905165032133.chn" TargetMode="External"/><Relationship Id="rId198" Type="http://schemas.openxmlformats.org/officeDocument/2006/relationships/hyperlink" Target="https://cafef.vn/lai-suat-ngan-hang-hdbank-thang-3-2024-gui-online-18-thang-co-lai-suat-tot-nhat-188240310221856247.chn" TargetMode="External"/><Relationship Id="rId199" Type="http://schemas.openxmlformats.org/officeDocument/2006/relationships/hyperlink" Target="https://cafef.vn/mbs-hdbank-duoc-cap-room-tin-dung-cao-hang-dau-nganh-ngan-hang-tang-truong-loi-nhuan-ky-vong-duy-tri-tren-28-nam-trong-5-nam-toi-188240923105407166.chn" TargetMode="External"/><Relationship Id="rId200" Type="http://schemas.openxmlformats.org/officeDocument/2006/relationships/hyperlink" Target="https://cafef.vn/chia-khoa-tang-truong-cao-va-ben-vung-cua-hdbank-188240510085534558.chn" TargetMode="External"/><Relationship Id="rId201" Type="http://schemas.openxmlformats.org/officeDocument/2006/relationships/hyperlink" Target="https://cafef.vn/lai-suat-ngan-hang-hdbank-moi-nhat-thang-7-2024-gui-online-18-thang-co-lai-suat-tot-nhat-18824071311214635.chn" TargetMode="External"/><Relationship Id="rId202" Type="http://schemas.openxmlformats.org/officeDocument/2006/relationships/hyperlink" Target="https://cafef.vn/lai-suat-ngan-hang-hdbank-moi-nhat-thang-8-2024-tang-o-mot-so-ky-han-gui-online-18-thang-co-lai-suat-cao-nhat-188240817100402769.chn" TargetMode="External"/><Relationship Id="rId203" Type="http://schemas.openxmlformats.org/officeDocument/2006/relationships/hyperlink" Target="https://cafef.vn/nhnn-ky-vong-hoan-thanh-chuyen-giao-gpbank-va-dong-a-bank-trong-nam-2024-vpbank-va-hdbank-chuan-bi-tiep-nhan-188241216001146701.chn" TargetMode="External"/><Relationship Id="rId204" Type="http://schemas.openxmlformats.org/officeDocument/2006/relationships/hyperlink" Target="https://cafef.vn/lo-dien-cac-ngan-hang-tu-nhan-lai-lon-nhat-9-thang-dau-nam-2024-techcombank-va-mb-bo-xa-nhom-con-lai-vpbank-va-hdbank-tang-toc-188241029160700521.chn" TargetMode="External"/><Relationship Id="rId205" Type="http://schemas.openxmlformats.org/officeDocument/2006/relationships/hyperlink" Target="https://cafef.vn/lai-suat-ngan-hang-hdbank-moi-nhat-thang-1-2024-muc-cao-nhat-len-toi-84-nam-188240113000537102.chn" TargetMode="External"/><Relationship Id="rId206" Type="http://schemas.openxmlformats.org/officeDocument/2006/relationships/hyperlink" Target="https://cafef.vn/hdbank-chuan-bi-chao-ban-1000-ty-dong-trai-phieu-ra-cong-chung-voi-lai-suat-hap-dan-188240712160948817.chn" TargetMode="External"/><Relationship Id="rId207" Type="http://schemas.openxmlformats.org/officeDocument/2006/relationships/hyperlink" Target="https://cafef.vn/lai-suat-ngan-hang-hdbank-moi-nhat-thang-12-2024-tang-tai-ky-han-6-va-12-thang-ky-han-18-thang-co-lai-suat-cao-nhat-188241203163919072.chn" TargetMode="External"/><Relationship Id="rId208" Type="http://schemas.openxmlformats.org/officeDocument/2006/relationships/hyperlink" Target="https://cafef.vn/vikki-by-hdbank-duoc-vinh-danh-ngan-hang-so-cua-nam-boi-mastercard-188241213093916988.chn" TargetMode="External"/><Relationship Id="rId209" Type="http://schemas.openxmlformats.org/officeDocument/2006/relationships/hyperlink" Target="https://cafef.vn/co-dong-hdbank-sap-duoc-nhan-co-tuc-20-188241203105613452.chn" TargetMode="External"/><Relationship Id="rId210" Type="http://schemas.openxmlformats.org/officeDocument/2006/relationships/hyperlink" Target="https://news.google.com/articles/CBMiywFBVV95cUxQM1lQbTRrYlNRNlEwbEVyY0RUaWIzaDFPT1Uxa0cxU1QxWFJHV0w4TDEwX2ZoMkxodkpBLW9rX2ZEMjNNVFdPV09iZHhvT1p6aV8wd3NuYTdyZTlFM3k3Tm5IVVlkc0ZxOVJZRHg3elpwX2kyS1JwOHNFb1pZXy1OU19mWlR4eWZ0U281WDNEUTlwOFdHeVN4UFZhY2ozdHFvV29rN0M3YjJWTTVTMTJObG1XenM0cXdBcGUyU3BWSEQteU96QlcyRS1QUQ?hl=vi&amp;gl=VN&amp;ceid=VN:vi" TargetMode="External"/><Relationship Id="rId211" Type="http://schemas.openxmlformats.org/officeDocument/2006/relationships/hyperlink" Target="https://news.google.com/articles/CBMipwFBVV95cUxOQVdVNFJUdW5hUzYyMUE4eVFCNzBxZkgxRmU2VVpKYjJCcXNHZEh2MEZUcjNqdnVScWc4d0Izd2pMR2pmaUZPOFg5VkRDVzRDMEpiTWdhMDFfMlYxd1ZDWG8teS1EMUpDUlh2cGlhb3dBUlNrR1ZBaEx6dG13X0NNd0NMMG9xMWdoZFR6SElyVDEzSUw1SVF6a0c0ZHN1WW1lcldicjJSWQ?hl=vi&amp;gl=VN&amp;ceid=VN:vi" TargetMode="External"/><Relationship Id="rId212" Type="http://schemas.openxmlformats.org/officeDocument/2006/relationships/hyperlink" Target="https://cafef.vn/ngan-hang-co-lai-suat-tiet-kiem-cao-hang-dau-he-thong-tiep-tuc-tang-lai-suat-tu-hom-nay-30-5-188240530094109872.chn" TargetMode="External"/><Relationship Id="rId213" Type="http://schemas.openxmlformats.org/officeDocument/2006/relationships/hyperlink" Target="https://cafef.vn/dhcd-hdbank-tiep-tuc-chia-co-tuc-cao-ty-le-30-bang-tien-mat-va-co-phieu-trong-nam-nay-188240426091953022.chn" TargetMode="External"/><Relationship Id="rId214" Type="http://schemas.openxmlformats.org/officeDocument/2006/relationships/hyperlink" Target="https://cafef.vn/top-10-ngan-hang-co-von-chu-so-huu-lon-nhat-188240916203737636.chn" TargetMode="External"/><Relationship Id="rId215" Type="http://schemas.openxmlformats.org/officeDocument/2006/relationships/hyperlink" Target="https://cafef.vn/hdbank-chot-quyen-chia-co-tuc-bang-tien-va-co-phieu-tong-ty-le-30-188240702085907055.chn" TargetMode="External"/><Relationship Id="rId216" Type="http://schemas.openxmlformats.org/officeDocument/2006/relationships/hyperlink" Target="https://cafef.vn/hdbank-cong-bo-tai-lieu-hop-dhdcd-bat-thuong-188241212173331578.chn" TargetMode="External"/><Relationship Id="rId217" Type="http://schemas.openxmlformats.org/officeDocument/2006/relationships/hyperlink" Target="https://cafef.vn/co-phieu-hdbank-hdb-tang-tran-dat-dinh-gia-cao-nhat-vn-index-giam-ve-sat-moc-1270-diem-18824123016173905.chn" TargetMode="External"/><Relationship Id="rId218" Type="http://schemas.openxmlformats.org/officeDocument/2006/relationships/hyperlink" Target="https://cafef.vn/sau-ngan-hang-tu-nhan-tang-lai-suat-tiet-kiem-tro-lai-188240405110755452.chn" TargetMode="External"/><Relationship Id="rId219" Type="http://schemas.openxmlformats.org/officeDocument/2006/relationships/hyperlink" Target="https://cafef.vn/cap-nhat-toan-canh-ket-qua-kinh-doanh-ngan-hang-nam-2023-188240130091151017.chn" TargetMode="External"/><Relationship Id="rId220" Type="http://schemas.openxmlformats.org/officeDocument/2006/relationships/hyperlink" Target="https://cafef.vn/hdbank-khuyen-nghi-khach-hang-nhanh-chong-bo-sung-sinh-trac-hoc-tranh-gian-doan-giao-dich-ke-tu-1-1-2025-188241211154342319.chn" TargetMode="External"/><Relationship Id="rId221" Type="http://schemas.openxmlformats.org/officeDocument/2006/relationships/hyperlink" Target="https://cafef.vn/khoi-to-giam-doc-phong-giao-dich-ngan-hang-lua-dao-10-ty-dong-188241203165855674.chn" TargetMode="External"/><Relationship Id="rId222" Type="http://schemas.openxmlformats.org/officeDocument/2006/relationships/hyperlink" Target="https://cafef.vn/cap-nhat-kqkd-ngan-hang-quy-2-2024-eximbank-shb-kienlongbank-188240730104108541.chn" TargetMode="External"/><Relationship Id="rId223" Type="http://schemas.openxmlformats.org/officeDocument/2006/relationships/hyperlink" Target="https://cafef.vn/wechoice-award-2023-thach-thuc-chua-tung-co-voi-nganh-ngan-hang-dieu-gi-giup-vietinbank-hdbank-tpbank-vuot-kho-toa-sang-188240116171412908.chn" TargetMode="External"/><Relationship Id="rId224" Type="http://schemas.openxmlformats.org/officeDocument/2006/relationships/hyperlink" Target="https://cafef.vn/ngan-hang-nao-co-mang-luoi-pos-tot-nhat-va-dan-dau-ve-toc-do-tang-truong-so-luong-giao-dich-napas-247-trong-nam-2024-1882412101550512.chn" TargetMode="External"/><Relationship Id="rId225" Type="http://schemas.openxmlformats.org/officeDocument/2006/relationships/hyperlink" Target="https://cafef.vn/vi-sao-cac-ngan-hang-o-at-phat-hanh-trai-phieu-thoi-diem-nay-188240705172041155.chn" TargetMode="External"/><Relationship Id="rId226" Type="http://schemas.openxmlformats.org/officeDocument/2006/relationships/hyperlink" Target="https://cafef.vn/3-ngan-hang-tra-lai-tiet-kiem-tu-8-nam-188240920134537245.chn" TargetMode="External"/><Relationship Id="rId227" Type="http://schemas.openxmlformats.org/officeDocument/2006/relationships/hyperlink" Target="https://cafef.vn/dau-thang-2-2024-gui-tiet-kiem-online-o-ngan-hang-nao-co-lai-suat-cao-nhat-188240201094958587.chn" TargetMode="External"/><Relationship Id="rId228" Type="http://schemas.openxmlformats.org/officeDocument/2006/relationships/hyperlink" Target="https://cafef.vn/mb-tang-lai-suat-tiet-kiem-tu-hom-nay-21-5-da-co-18-ngan-hang-nang-lai-suat-huy-dong-tu-dau-thang-5-188240521000332089.chn" TargetMode="External"/><Relationship Id="rId229" Type="http://schemas.openxmlformats.org/officeDocument/2006/relationships/hyperlink" Target="https://cafef.vn/cuoi-thang-1-2024-gui-tien-6-thang-va-12-thang-o-ngan-hang-nao-co-lai-suat-cao-nhat-188240128091652015.chn" TargetMode="External"/><Relationship Id="rId230" Type="http://schemas.openxmlformats.org/officeDocument/2006/relationships/hyperlink" Target="https://cafef.vn/gui-tiet-kiem-ngan-hang-nao-duoc-huong-lai-suat-tu-6-nam-tro-len-188240620112438792.chn" TargetMode="External"/><Relationship Id="rId231" Type="http://schemas.openxmlformats.org/officeDocument/2006/relationships/hyperlink" Target="https://cafef.vn/ngan-hang-duy-nhat-co-the-so-gang-loi-nhuan-voi-big-4-luc-nay-188240130232644433.chn" TargetMode="External"/><Relationship Id="rId232" Type="http://schemas.openxmlformats.org/officeDocument/2006/relationships/hyperlink" Target="https://cafef.vn/hoi-nghi-nha-dau-tu-hdbank-2024-ly-giai-chuoi-tang-truong-cao-lien-tuc-trai-nghiem-khong-gian-so-va-doi-moi-sang-tao-188241127211714129.chn" TargetMode="External"/><Relationship Id="rId233" Type="http://schemas.openxmlformats.org/officeDocument/2006/relationships/hyperlink" Target="https://cafef.vn/shb-tang-lai-suat-tiet-kiem-tu-ngay-hom-nay-19-8-188240819100516287.chn" TargetMode="External"/><Relationship Id="rId234" Type="http://schemas.openxmlformats.org/officeDocument/2006/relationships/hyperlink" Target="https://cafef.vn/diem-danh-nhung-ngan-hang-chuan-bi-tra-co-tuc-188241126110539841.chn" TargetMode="External"/><Relationship Id="rId235" Type="http://schemas.openxmlformats.org/officeDocument/2006/relationships/hyperlink" Target="https://cafef.vn/10-ngan-hang-chi-gan-33000-ty-tra-co-tuc-tien-mat-trong-nam-2024-188240613112550592.chn" TargetMode="External"/><Relationship Id="rId236" Type="http://schemas.openxmlformats.org/officeDocument/2006/relationships/hyperlink" Target="https://cafef.vn/hom-nay-5-6-mot-ngan-hang-tang-manh-lai-suat-tiet-kiem-len-cao-nhat-nhi-he-thong-188240605093506213.chn" TargetMode="External"/><Relationship Id="rId237" Type="http://schemas.openxmlformats.org/officeDocument/2006/relationships/hyperlink" Target="https://cafef.vn/du-lieu/CEO/CEO_70401/ho-dang-hoang-quyen.chn" TargetMode="External"/><Relationship Id="rId238" Type="http://schemas.openxmlformats.org/officeDocument/2006/relationships/hyperlink" Target="https://cafef.vn/co-tien-li-xi-gui-tiet-kiem-o-ngan-hang-nao-huong-lai-suat-cao-nhat-188240215111525462.chn" TargetMode="External"/><Relationship Id="rId239" Type="http://schemas.openxmlformats.org/officeDocument/2006/relationships/hyperlink" Target="https://cafef.vn/co-1-ty-dong-nen-gui-tiet-kiem-ngan-hang-nao-de-co-lai-cao-nhat-188240902093831498.chn" TargetMode="External"/><Relationship Id="rId240" Type="http://schemas.openxmlformats.org/officeDocument/2006/relationships/hyperlink" Target="https://cafef.vn/better-choice-awards-2024-dieu-gi-giup-4-ngan-hang-duoc-ton-vinh-doi-moi-va-sang-tao-18824100415125064.chn" TargetMode="External"/><Relationship Id="rId241" Type="http://schemas.openxmlformats.org/officeDocument/2006/relationships/hyperlink" Target="https://cafef.vn/nhnn-se-tien-hanh-chuyen-giao-gpbank-va-dong-a-bank-hai-ngan-hang-nao-tiep-nhan-188241114152531216.chn" TargetMode="External"/><Relationship Id="rId242" Type="http://schemas.openxmlformats.org/officeDocument/2006/relationships/hyperlink" Target="https://cafef.vn/lai-suat-tiet-kiem-rut-goc-linh-hoat-cua-cac-ngan-hang-the-nao-188240207085729747.chn" TargetMode="External"/><Relationship Id="rId243" Type="http://schemas.openxmlformats.org/officeDocument/2006/relationships/hyperlink" Target="https://cafef.vn/du-lieu/hdb-2029597/hdb-thong-bao-thay-doi-dia-diem-pgd-nam-sai-gon-cn-gia-dinh.chn" TargetMode="External"/><Relationship Id="rId244" Type="http://schemas.openxmlformats.org/officeDocument/2006/relationships/hyperlink" Target="https://cafef.vn/du-lieu/hdb-2007577/hdb-thong-bao-ve-viec-thay-doi-dia-diem-phong-giao-dich-nguyen-thi-dinh.chn" TargetMode="External"/><Relationship Id="rId245" Type="http://schemas.openxmlformats.org/officeDocument/2006/relationships/hyperlink" Target="https://cafef.vn/gui-tiet-kiem-18-thang-o-ngan-hang-nao-de-huong-lai-suat-cao-nhat-trong-thang-7-188240716181834743.chn" TargetMode="External"/><Relationship Id="rId246" Type="http://schemas.openxmlformats.org/officeDocument/2006/relationships/hyperlink" Target="https://cafef.vn/toan-canh-bang-xep-hang-loi-nhuan-quy-1-2024-cua-28-ngan-hang-18824042809395728.chn" TargetMode="External"/><Relationship Id="rId247" Type="http://schemas.openxmlformats.org/officeDocument/2006/relationships/hyperlink" Target="https://cafef.vn/du-lieu/ceo/ceo_61687/nguyen-xuan-thanh.chn?cs=tpb" TargetMode="External"/><Relationship Id="rId248" Type="http://schemas.openxmlformats.org/officeDocument/2006/relationships/hyperlink" Target="https://cafef.vn/lai-suat-thap-nhu-mo-vi-sao-doanh-nghiep-van-kho-vay-von-188240405221134534.chn" TargetMode="External"/><Relationship Id="rId249" Type="http://schemas.openxmlformats.org/officeDocument/2006/relationships/hyperlink" Target="https://cafef.vn/mot-ngan-hang-bi-kiem-soat-dac-biet-vua-tang-manh-lai-suat-tiet-kiem-188240905105301868.chn" TargetMode="External"/><Relationship Id="rId250" Type="http://schemas.openxmlformats.org/officeDocument/2006/relationships/hyperlink" Target="https://cafef.vn/bang-xep-hang-loi-nhuan-ngan-hang-9t2024-techcombank-vot-len-top-2-toan-nganh-va-bo-xa-nhom-tu-nhan-cau-lac-bo-van-ty-goi-8-cai-ten-188241104065941002.chn" TargetMode="External"/><Relationship Id="rId251" Type="http://schemas.openxmlformats.org/officeDocument/2006/relationships/hyperlink" Target="https://cafef.vn/hai-ngan-hang-0-dong-nao-chuan-bi-duoc-chuyen-giao-bat-buoc-188241008120026403.chn" TargetMode="External"/><Relationship Id="rId252" Type="http://schemas.openxmlformats.org/officeDocument/2006/relationships/hyperlink" Target="https://cafef.vn/co-nen-gui-tiet-kiem-thoi-diem-cuoi-nam-188241125074234401.chn" TargetMode="External"/><Relationship Id="rId253" Type="http://schemas.openxmlformats.org/officeDocument/2006/relationships/hyperlink" Target="https://cafef.vn/lo-dien-nhom-nha-bang-san-sang-nhan-3-ngan-hang-thuoc-dien-chuyen-giao-bat-buoc-188240522074003756.chn" TargetMode="External"/><Relationship Id="rId254" Type="http://schemas.openxmlformats.org/officeDocument/2006/relationships/hyperlink" Target="https://cafef.vn/lai-suat-ngan-hang-nam-a-bank-moi-nhat-thang-2-2024-gui-tiet-kiem-online-18-thang-co-lai-suat-tot-nhat-188240224102858434.chn" TargetMode="External"/><Relationship Id="rId255" Type="http://schemas.openxmlformats.org/officeDocument/2006/relationships/hyperlink" Target="https://cafef.vn/diem-danh-nhung-ngan-hang-tu-nhan-co-hon-10-trieu-khach-hang-hien-nay-188241212102628324.chn" TargetMode="External"/><Relationship Id="rId256" Type="http://schemas.openxmlformats.org/officeDocument/2006/relationships/hyperlink" Target="https://cafef.vn/cong-bo-10-ngan-hang-tu-nhan-nop-ngan-sach-lon-nhat-viet-nam-188240729210047978.chn" TargetMode="External"/><Relationship Id="rId257" Type="http://schemas.openxmlformats.org/officeDocument/2006/relationships/hyperlink" Target="https://cafef.vn/nhieu-ngan-hang-du-kien-ban-von-cho-nuoc-ngoai-trong-nam-2024-188240228101353253.chn" TargetMode="External"/><Relationship Id="rId258" Type="http://schemas.openxmlformats.org/officeDocument/2006/relationships/hyperlink" Target="https://cafef.vn/sap-co-ngan-hang-dat-muc-du-no-2-trieu-ty-so-tien-bidv-cho-khach-hang-vay-moi-thang-bang-15-ngan-hang-cong-lai-188241119163331929.chn" TargetMode="External"/><Relationship Id="rId259" Type="http://schemas.openxmlformats.org/officeDocument/2006/relationships/hyperlink" Target="https://cafef.vn/mot-ngan-hang-bi-kiem-soat-dac-biet-vua-tang-lai-suat-tiet-kiem-len-muc-cao-nhat-he-thong-188241204145253531.chn" TargetMode="External"/><Relationship Id="rId260" Type="http://schemas.openxmlformats.org/officeDocument/2006/relationships/hyperlink" Target="https://cafef.vn/nhung-ngan-hang-du-kien-tra-co-tuc-cao-188240319171219874.chn" TargetMode="External"/><Relationship Id="rId261" Type="http://schemas.openxmlformats.org/officeDocument/2006/relationships/hyperlink" Target="https://cafef.vn/ma-citad-la-gi-188240907090216802.chn" TargetMode="External"/><Relationship Id="rId262" Type="http://schemas.openxmlformats.org/officeDocument/2006/relationships/hyperlink" Target="https://cafef.vn/top-10-ngan-hang-lai-cao-nhat-9-thang-dau-nam-2024-vietcombank-van-la-quan-quan-techcombank-dung-dau-nhom-tu-nhan-co-hai-ngan-hang-tang-3-bac-188241031074429723.chn" TargetMode="External"/><Relationship Id="rId263" Type="http://schemas.openxmlformats.org/officeDocument/2006/relationships/hyperlink" Target="https://cafef.vn/lo-dien-co-dong-ngoai-tai-cac-ngan-hang-viet-18824081612593813.chn" TargetMode="External"/><Relationship Id="rId264" Type="http://schemas.openxmlformats.org/officeDocument/2006/relationships/hyperlink" Target="https://cafef.vn/lai-suat-ngan-hang-shb-moi-nhat-thang-1-2024-gui-online-tu-24-thang-tro-len-co-lai-suat-tot-nhat-188240113235940788.chn" TargetMode="External"/><Relationship Id="rId265" Type="http://schemas.openxmlformats.org/officeDocument/2006/relationships/hyperlink" Target="https://cafef.vn/viet-nam-sap-co-ngan-hang-so-huu-von-chu-so-huu-dat-nguong-200000-ty-dong-188241113165437179.chn" TargetMode="External"/><Relationship Id="rId266" Type="http://schemas.openxmlformats.org/officeDocument/2006/relationships/hyperlink" Target="https://cafef.vn/cac-ngan-hang-dang-ung-xu-va-tinh-phi-the-nao-voi-cac-tai-khoan-bi-bo-quen-188240322160608781.chn" TargetMode="External"/><Relationship Id="rId267" Type="http://schemas.openxmlformats.org/officeDocument/2006/relationships/hyperlink" Target="https://cafef.vn/dien-dan-kinh-te-tpho-chi-minh-quoc-te-an-tuong-voi-galaxy-innovation-hub-by-hdbank-188240927154320777.chn" TargetMode="External"/><Relationship Id="rId268" Type="http://schemas.openxmlformats.org/officeDocument/2006/relationships/hyperlink" Target="https://cafef.vn/lai-suat-ngan-hang-quan-doi-mb-thang-8-2024-ky-han-24-thang-co-lai-suat-tot-nhat-188240820225216022.chn" TargetMode="External"/><Relationship Id="rId269" Type="http://schemas.openxmlformats.org/officeDocument/2006/relationships/hyperlink" Target="https://cafef.vn/15-nh-viet-lot-top-500-nha-bang-co-gia-tri-thuong-hieu-cao-nhat-toan-cau-xuat-hien-3-guong-mat-moi-mot-nh-tang-66-bac-188240325112354224.chn" TargetMode="External"/><Relationship Id="rId270" Type="http://schemas.openxmlformats.org/officeDocument/2006/relationships/hyperlink" Target="https://cafef.vn/lai-suat-ngan-hang-buu-dien-lien-viet-moi-nhat-thang-1-2024-muc-cao-nhat-danh-cho-tien-gui-online-tu-24-thang-tro-len-188240116123440735.chn" TargetMode="External"/><Relationship Id="rId271" Type="http://schemas.openxmlformats.org/officeDocument/2006/relationships/hyperlink" Target="https://cafef.vn/lai-suat-ngan-hang-shb-moi-nhat-thang-10-2024-gui-ky-han-nao-co-lai-suat-cao-nhat-1882410051107112.chn" TargetMode="External"/><Relationship Id="rId272" Type="http://schemas.openxmlformats.org/officeDocument/2006/relationships/hyperlink" Target="https://cafef.vn/lai-suat-tiet-kiem-ngan-hang-buu-dien-lien-viet-moi-nhat-thang-6-2024-gui-online-18-thang-co-lai-suat-tot-nhat-188240603205811067.chn" TargetMode="External"/><Relationship Id="rId273" Type="http://schemas.openxmlformats.org/officeDocument/2006/relationships/hyperlink" Target="https://cafef.vn/soi-thu-nhap-khung-cua-nhan-vien-va-sep-ngan-hang-188240901113407813.chn" TargetMode="External"/><Relationship Id="rId274" Type="http://schemas.openxmlformats.org/officeDocument/2006/relationships/hyperlink" Target="https://cafef.vn/chuyen-khoan-sieu-nhanh-tu-tin-nhan-zalo-ngan-hang-nao-cho-phep-188240830093033347.chn" TargetMode="External"/><Relationship Id="rId275" Type="http://schemas.openxmlformats.org/officeDocument/2006/relationships/hyperlink" Target="https://cafef.vn/lai-suat-ngan-hang-quan-doi-mb-thang-10-2024-gui-ky-han-24-thang-co-lai-suat-tot-nhat-188241005110409803.chn" TargetMode="External"/><Relationship Id="rId276" Type="http://schemas.openxmlformats.org/officeDocument/2006/relationships/hyperlink" Target="https://cafef.vn/nhin-lai-mot-nam-lai-suat-huy-dong-roi-tu-do-188240207084919665.chn" TargetMode="External"/><Relationship Id="rId277" Type="http://schemas.openxmlformats.org/officeDocument/2006/relationships/hyperlink" Target="https://cafef.vn/the-noi-dia-cua-nhung-ngan-hang-nao-co-the-thanh-toan-rut-tien-tai-han-quoc-thai-lan-188240928084747558.chn" TargetMode="External"/><Relationship Id="rId278" Type="http://schemas.openxmlformats.org/officeDocument/2006/relationships/hyperlink" Target="https://cafef.vn/lai-suat-ngan-hang-buu-dien-lien-viet-moi-nhat-thang-3-2024-tien-gui-online-18-thang-co-lai-suat-tot-nhat-188240311103407998.chn" TargetMode="External"/><Relationship Id="rId279" Type="http://schemas.openxmlformats.org/officeDocument/2006/relationships/hyperlink" Target="https://cafef.vn/lai-suat-ngan-hang-lpbank-moi-nhat-thang-11-2024-gui-online-18-thang-co-lai-suat-tot-nhat-188241105200428608.chn" TargetMode="External"/><Relationship Id="rId280" Type="http://schemas.openxmlformats.org/officeDocument/2006/relationships/hyperlink" Target="https://cafef.vn/lai-suat-ngan-hang-cong-thuong-vietinbank-moi-nhat-thang-12-2024-gui-ky-han-nao-co-lai-suat-cao-nhat-188241203212414635.chn" TargetMode="External"/><Relationship Id="rId281" Type="http://schemas.openxmlformats.org/officeDocument/2006/relationships/hyperlink" Target="https://cafef.vn/nhnn-phe-duyet-danh-sach-14-ngan-hang-quan-trong-nhat-he-thong-nam-2024-188240328153025287.chn" TargetMode="External"/><Relationship Id="rId282" Type="http://schemas.openxmlformats.org/officeDocument/2006/relationships/hyperlink" Target="https://cafef.vn/lai-suat-hom-nay-22-11-gui-tiet-kiem-1-ti-dong-moi-thang-nhan-bao-nhieu-tien-lai-188241122134112031.chn" TargetMode="External"/><Relationship Id="rId283" Type="http://schemas.openxmlformats.org/officeDocument/2006/relationships/hyperlink" Target="https://cafef.vn/lai-suat-ngan-hang-lpbank-moi-nhat-thang-7-2024-muc-lai-suat-tot-nhat-danh-cho-tien-gui-online-18-thang-18824090218433009.chn" TargetMode="External"/><Relationship Id="rId284" Type="http://schemas.openxmlformats.org/officeDocument/2006/relationships/hyperlink" Target="https://cafef.vn/lai-suat-ngan-hang-shb-moi-nhat-thang-7-2024-gui-online-36-thang-co-lai-suat-cao-nhat-188240714215432009.chn" TargetMode="External"/><Relationship Id="rId285" Type="http://schemas.openxmlformats.org/officeDocument/2006/relationships/hyperlink" Target="https://cafef.vn/lai-suat-ngan-hang-ngoai-thuong-vietcombank-moi-nhat-thang-12-ky-han-24-thang-co-lai-suat-cao-nhat-188241203212850505.chn" TargetMode="External"/><Relationship Id="rId286" Type="http://schemas.openxmlformats.org/officeDocument/2006/relationships/hyperlink" Target="https://cafef.vn/lai-suat-ngan-hang-msb-moi-nhat-thang-1-2024-gui-online-12-thang-tro-len-co-lai-suat-cao-nhat-188240114224251041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