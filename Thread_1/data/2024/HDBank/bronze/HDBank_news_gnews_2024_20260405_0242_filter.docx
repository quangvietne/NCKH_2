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2026-04-05T02:55:08</w:t>
      </w:r>
    </w:p>
    <w:p>
      <w:r>
        <w:t>Total articles: 49</w:t>
      </w:r>
    </w:p>
    <w:p>
      <w:pPr>
        <w:pStyle w:val="Heading1"/>
      </w:pPr>
      <w:r>
        <w:t>HDBank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15 Mar 2024 07:00:00 GMT] </w:t>
      </w:r>
      <w:hyperlink r:id="rId9">
        <w:r>
          <w:rPr>
            <w:color w:val="0000FF"/>
            <w:u w:val="single"/>
          </w:rPr>
          <w:t>Tính năng tạo quỹ nhóm trên ứng dụng HDBank - VnExpress</w:t>
        </w:r>
      </w:hyperlink>
    </w:p>
    <w:p>
      <w:pPr>
        <w:pStyle w:val="ListBullet"/>
      </w:pPr>
      <w:r>
        <w:t xml:space="preserve">[Thu, 05 Dec 2024 08:00:00 GMT] </w:t>
      </w:r>
      <w:hyperlink r:id="rId10">
        <w:r>
          <w:rPr>
            <w:color w:val="0000FF"/>
            <w:u w:val="single"/>
          </w:rPr>
          <w:t>HDBank khuyến nghị khách hàng hoàn tất sinh trắc học - VnExpress</w:t>
        </w:r>
      </w:hyperlink>
    </w:p>
    <w:p>
      <w:pPr>
        <w:pStyle w:val="ListBullet"/>
      </w:pPr>
      <w:r>
        <w:t xml:space="preserve">[Fri, 26 Jul 2024 07:00:00 GMT] </w:t>
      </w:r>
      <w:hyperlink r:id="rId11">
        <w:r>
          <w:rPr>
            <w:color w:val="0000FF"/>
            <w:u w:val="single"/>
          </w:rPr>
          <w:t>Hai quỹ ngoại nắm trên 1% vốn HDBank - VnExpress</w:t>
        </w:r>
      </w:hyperlink>
    </w:p>
    <w:p>
      <w:pPr>
        <w:pStyle w:val="ListBullet"/>
      </w:pPr>
      <w:r>
        <w:t xml:space="preserve">[Fri, 26 Apr 2024 07:00:00 GMT] </w:t>
      </w:r>
      <w:hyperlink r:id="rId12">
        <w:r>
          <w:rPr>
            <w:color w:val="0000FF"/>
            <w:u w:val="single"/>
          </w:rPr>
          <w:t>HDBank nâng mức chia cổ tức lên 30% - VnExpress</w:t>
        </w:r>
      </w:hyperlink>
    </w:p>
    <w:p>
      <w:pPr>
        <w:pStyle w:val="ListBullet"/>
      </w:pPr>
      <w:r>
        <w:t xml:space="preserve">[Sat, 28 Sep 2024 07:00:00 GMT] </w:t>
      </w:r>
      <w:hyperlink r:id="rId13">
        <w:r>
          <w:rPr>
            <w:color w:val="0000FF"/>
            <w:u w:val="single"/>
          </w:rPr>
          <w:t>Doanh nghiệp quốc tế tham quan không gian Galaxy Innovation Hub by HDBank - VnExpress</w:t>
        </w:r>
      </w:hyperlink>
    </w:p>
    <w:p>
      <w:pPr>
        <w:pStyle w:val="ListBullet"/>
      </w:pPr>
      <w:r>
        <w:t xml:space="preserve">[Wed, 15 May 2024 07:00:00 GMT] </w:t>
      </w:r>
      <w:hyperlink r:id="rId14">
        <w:r>
          <w:rPr>
            <w:color w:val="0000FF"/>
            <w:u w:val="single"/>
          </w:rPr>
          <w:t>Giải pháp số của HDBank tại Ngày Khoa học và Công nghệ Việt Nam - VnExpress</w:t>
        </w:r>
      </w:hyperlink>
    </w:p>
    <w:p>
      <w:pPr>
        <w:pStyle w:val="ListBullet"/>
      </w:pPr>
      <w:r>
        <w:t xml:space="preserve">[Sun, 08 Sep 2024 07:00:00 GMT] </w:t>
      </w:r>
      <w:hyperlink r:id="rId15">
        <w:r>
          <w:rPr>
            <w:color w:val="0000FF"/>
            <w:u w:val="single"/>
          </w:rPr>
          <w:t>Tiến Luyện, Nông Chang vô địch Green Cần Giờ Marathon HDBank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05 Nov 2024 08:00:00 GMT] </w:t>
      </w:r>
      <w:hyperlink r:id="rId16">
        <w:r>
          <w:rPr>
            <w:color w:val="0000FF"/>
            <w:u w:val="single"/>
          </w:rPr>
          <w:t>HDBank được vinh danh Thương hiệu Quốc gia năm 2024 - baochinhphu.vn</w:t>
        </w:r>
      </w:hyperlink>
    </w:p>
    <w:p>
      <w:pPr>
        <w:pStyle w:val="ListBullet"/>
      </w:pPr>
      <w:r>
        <w:t xml:space="preserve">[Tue, 29 Oct 2024 07:00:00 GMT] </w:t>
      </w:r>
      <w:hyperlink r:id="rId17">
        <w:r>
          <w:rPr>
            <w:color w:val="0000FF"/>
            <w:u w:val="single"/>
          </w:rPr>
          <w:t>Đẩy mạnh kinh doanh số, HDBank báo lãi đạt hơn 12.000 tỷ đồng, tăng 46,6% - baochinhphu.vn</w:t>
        </w:r>
      </w:hyperlink>
    </w:p>
    <w:p>
      <w:pPr>
        <w:pStyle w:val="ListBullet"/>
      </w:pPr>
      <w:r>
        <w:t xml:space="preserve">[Tue, 13 Aug 2024 07:00:00 GMT] </w:t>
      </w:r>
      <w:hyperlink r:id="rId18">
        <w:r>
          <w:rPr>
            <w:color w:val="0000FF"/>
            <w:u w:val="single"/>
          </w:rPr>
          <w:t>HDBank: Ngân hàng duy nhất tại Việt Nam nhận "giải thưởng xanh" từ The Asian Banker - baochinhphu.vn</w:t>
        </w:r>
      </w:hyperlink>
    </w:p>
    <w:p>
      <w:pPr>
        <w:pStyle w:val="ListBullet"/>
      </w:pPr>
      <w:r>
        <w:t xml:space="preserve">[Fri, 05 Apr 2024 07:00:00 GMT] </w:t>
      </w:r>
      <w:hyperlink r:id="rId19">
        <w:r>
          <w:rPr>
            <w:color w:val="0000FF"/>
            <w:u w:val="single"/>
          </w:rPr>
          <w:t>HDBank chia cổ tức 25% bằng tiền mặt và cổ phiếu, tiên phong triển khai chiến lược phát triển bền vững - baochinhphu.vn</w:t>
        </w:r>
      </w:hyperlink>
    </w:p>
    <w:p>
      <w:pPr>
        <w:pStyle w:val="ListBullet"/>
      </w:pPr>
      <w:r>
        <w:t xml:space="preserve">[Tue, 02 Jul 2024 07:00:00 GMT] </w:t>
      </w:r>
      <w:hyperlink r:id="rId20">
        <w:r>
          <w:rPr>
            <w:color w:val="0000FF"/>
            <w:u w:val="single"/>
          </w:rPr>
          <w:t>HDBank chốt quyền chia cổ tức bằng tiền và cổ phiếu tổng tỉ lệ 30% - baochinhphu.vn</w:t>
        </w:r>
      </w:hyperlink>
    </w:p>
    <w:p>
      <w:pPr>
        <w:pStyle w:val="ListBullet"/>
      </w:pPr>
      <w:r>
        <w:t xml:space="preserve">[Tue, 25 Jun 2024 07:00:00 GMT] </w:t>
      </w:r>
      <w:hyperlink r:id="rId21">
        <w:r>
          <w:rPr>
            <w:color w:val="0000FF"/>
            <w:u w:val="single"/>
          </w:rPr>
          <w:t>HDBank cập nhật dữ liệu sinh trắc học từ thẻ CCCD gắn chip - baochinhphu.vn</w:t>
        </w:r>
      </w:hyperlink>
    </w:p>
    <w:p>
      <w:pPr>
        <w:pStyle w:val="ListBullet"/>
      </w:pPr>
      <w:r>
        <w:t xml:space="preserve">[Thu, 18 Jan 2024 08:00:00 GMT] </w:t>
      </w:r>
      <w:hyperlink r:id="rId22">
        <w:r>
          <w:rPr>
            <w:color w:val="0000FF"/>
            <w:u w:val="single"/>
          </w:rPr>
          <w:t>HDBank tặng hơn 10 tỷ đồng cho khách hàng gửi tiết kiệm đầu Xuân Giáp Thìn - baochinhphu.vn</w:t>
        </w:r>
      </w:hyperlink>
    </w:p>
    <w:p>
      <w:pPr>
        <w:pStyle w:val="ListBullet"/>
      </w:pPr>
      <w:r>
        <w:t xml:space="preserve">[Fri, 30 Aug 2024 07:00:00 GMT] </w:t>
      </w:r>
      <w:hyperlink r:id="rId23">
        <w:r>
          <w:rPr>
            <w:color w:val="0000FF"/>
            <w:u w:val="single"/>
          </w:rPr>
          <w:t>HDBank triển khai thẻ trả góp Muadee - baochinhphu.vn</w:t>
        </w:r>
      </w:hyperlink>
    </w:p>
    <w:p>
      <w:pPr>
        <w:pStyle w:val="ListBullet"/>
      </w:pPr>
      <w:r>
        <w:t xml:space="preserve">[Fri, 27 Sep 2024 07:00:00 GMT] </w:t>
      </w:r>
      <w:hyperlink r:id="rId24">
        <w:r>
          <w:rPr>
            <w:color w:val="0000FF"/>
            <w:u w:val="single"/>
          </w:rPr>
          <w:t>Diễn đàn kinh tế TPHCM: Quốc tế ấn tượng với Galaxy Innovation Hub by HDBank - baochinhphu.vn</w:t>
        </w:r>
      </w:hyperlink>
    </w:p>
    <w:p>
      <w:pPr>
        <w:pStyle w:val="ListBullet"/>
      </w:pPr>
      <w:r>
        <w:t xml:space="preserve">[Thu, 14 Mar 2024 07:00:00 GMT] </w:t>
      </w:r>
      <w:hyperlink r:id="rId25">
        <w:r>
          <w:rPr>
            <w:color w:val="0000FF"/>
            <w:u w:val="single"/>
          </w:rPr>
          <w:t>Hơn 100 khách hàng trúng vàng và hàng triệu đồng khi mở tài khoản HDBank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21 Nov 2024 08:00:00 GMT] </w:t>
      </w:r>
      <w:hyperlink r:id="rId26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[Tue, 10 Dec 2024 08:00:00 GMT] </w:t>
      </w:r>
      <w:hyperlink r:id="rId27">
        <w:r>
          <w:rPr>
            <w:color w:val="0000FF"/>
            <w:u w:val="single"/>
          </w:rPr>
          <w:t>Cổ phiếu HDBank tăng mạnh trước ngày chốt quyền nhận cổ tức - CafeF</w:t>
        </w:r>
      </w:hyperlink>
    </w:p>
    <w:p>
      <w:pPr>
        <w:pStyle w:val="ListBullet"/>
      </w:pPr>
      <w:r>
        <w:t xml:space="preserve">[Wed, 30 Oct 2024 07:00:00 GMT] </w:t>
      </w:r>
      <w:hyperlink r:id="rId28">
        <w:r>
          <w:rPr>
            <w:color w:val="0000FF"/>
            <w:u w:val="single"/>
          </w:rPr>
          <w:t>HDBank được NHNN chấp thuận tăng vốn, chuẩn bị trả cổ tức 20% - CafeF</w:t>
        </w:r>
      </w:hyperlink>
    </w:p>
    <w:p>
      <w:pPr>
        <w:pStyle w:val="ListBullet"/>
      </w:pPr>
      <w:r>
        <w:t xml:space="preserve">[Fri, 08 Nov 2024 08:00:00 GMT] </w:t>
      </w:r>
      <w:hyperlink r:id="rId29">
        <w:r>
          <w:rPr>
            <w:color w:val="0000FF"/>
            <w:u w:val="single"/>
          </w:rPr>
          <w:t>Bảng xếp hạng ROE ngân hàng quý 3/2024: HDBank tiếp tục dẫn đầu, MB áp sát ACB, Techcombank đang trở lại - CafeF</w:t>
        </w:r>
      </w:hyperlink>
    </w:p>
    <w:p>
      <w:pPr>
        <w:pStyle w:val="ListBullet"/>
      </w:pPr>
      <w:r>
        <w:t xml:space="preserve">[Mon, 02 Sep 2024 07:00:00 GMT] </w:t>
      </w:r>
      <w:hyperlink r:id="rId30">
        <w:r>
          <w:rPr>
            <w:color w:val="0000FF"/>
            <w:u w:val="single"/>
          </w:rPr>
          <w:t>Lãi suất ngân hàng HDBank mới nhất tháng 9/2024: Gửi online 18 tháng có lãi suất cao nhất - CafeF</w:t>
        </w:r>
      </w:hyperlink>
    </w:p>
    <w:p>
      <w:pPr>
        <w:pStyle w:val="ListBullet"/>
      </w:pPr>
      <w:r>
        <w:t xml:space="preserve">[Fri, 14 Jun 2024 07:00:00 GMT] </w:t>
      </w:r>
      <w:hyperlink r:id="rId31">
        <w:r>
          <w:rPr>
            <w:color w:val="0000FF"/>
            <w:u w:val="single"/>
          </w:rPr>
          <w:t>Lãi suất Ngân hàng HDBank tháng 6/2024: Gửi kỳ hạn nào có lãi suất trên 6%/năm? - CafeF</w:t>
        </w:r>
      </w:hyperlink>
    </w:p>
    <w:p>
      <w:pPr>
        <w:pStyle w:val="ListBullet"/>
      </w:pPr>
      <w:r>
        <w:t xml:space="preserve">[Thu, 18 Apr 2024 07:00:00 GMT] </w:t>
      </w:r>
      <w:hyperlink r:id="rId32">
        <w:r>
          <w:rPr>
            <w:color w:val="0000FF"/>
            <w:u w:val="single"/>
          </w:rPr>
          <w:t>Lãi suất tiết kiệm HDBank mới nhất tháng 4/2024: Kỳ hạn 18 tháng có lãi suất tốt nhất - CafeF</w:t>
        </w:r>
      </w:hyperlink>
    </w:p>
    <w:p>
      <w:pPr>
        <w:pStyle w:val="ListBullet"/>
      </w:pPr>
      <w:r>
        <w:t xml:space="preserve">[Thu, 05 Sep 2024 07:00:00 GMT] </w:t>
      </w:r>
      <w:hyperlink r:id="rId33">
        <w:r>
          <w:rPr>
            <w:color w:val="0000FF"/>
            <w:u w:val="single"/>
          </w:rPr>
          <w:t>HDBank triển khai mạnh mẽ các sáng kiến về tài trợ thương mại và ESG - CafeF</w:t>
        </w:r>
      </w:hyperlink>
    </w:p>
    <w:p>
      <w:pPr>
        <w:pStyle w:val="ListBullet"/>
      </w:pPr>
      <w:r>
        <w:t xml:space="preserve">[Mon, 11 Mar 2024 07:00:00 GMT] </w:t>
      </w:r>
      <w:hyperlink r:id="rId34">
        <w:r>
          <w:rPr>
            <w:color w:val="0000FF"/>
            <w:u w:val="single"/>
          </w:rPr>
          <w:t>Lãi suất Ngân hàng HDBank tháng 3/2024: Gửi online 18 tháng có lãi suất tốt nhất - CafeF</w:t>
        </w:r>
      </w:hyperlink>
    </w:p>
    <w:p>
      <w:pPr>
        <w:pStyle w:val="ListBullet"/>
      </w:pPr>
      <w:r>
        <w:t xml:space="preserve">[Mon, 23 Sep 2024 07:00:00 GMT] </w:t>
      </w:r>
      <w:hyperlink r:id="rId35">
        <w:r>
          <w:rPr>
            <w:color w:val="0000FF"/>
            <w:u w:val="single"/>
          </w:rPr>
          <w:t>MBS: HDBank được cấp room tín dụng cao hàng đầu ngành ngân hàng, tăng trưởng lợi nhuận kỳ vọng duy trì trên 28%/năm trong 5 năm tới - CafeF</w:t>
        </w:r>
      </w:hyperlink>
    </w:p>
    <w:p>
      <w:pPr>
        <w:pStyle w:val="ListBullet"/>
      </w:pPr>
      <w:r>
        <w:t xml:space="preserve">[Fri, 10 May 2024 01:58:50 GMT] </w:t>
      </w:r>
      <w:hyperlink r:id="rId36">
        <w:r>
          <w:rPr>
            <w:color w:val="0000FF"/>
            <w:u w:val="single"/>
          </w:rPr>
          <w:t>Chìa khóa tăng trưởng cao và bền vững của HDBank - CafeF</w:t>
        </w:r>
      </w:hyperlink>
    </w:p>
    <w:p>
      <w:pPr>
        <w:pStyle w:val="ListBullet"/>
      </w:pPr>
      <w:r>
        <w:t xml:space="preserve">[Sat, 13 Jul 2024 07:00:00 GMT] </w:t>
      </w:r>
      <w:hyperlink r:id="rId37">
        <w:r>
          <w:rPr>
            <w:color w:val="0000FF"/>
            <w:u w:val="single"/>
          </w:rPr>
          <w:t>Lãi suất ngân hàng HDBank mới nhất tháng 7/2024: Gửi online 18 tháng có lãi suất tốt nhất - CafeF</w:t>
        </w:r>
      </w:hyperlink>
    </w:p>
    <w:p>
      <w:pPr>
        <w:pStyle w:val="ListBullet"/>
      </w:pPr>
      <w:r>
        <w:t xml:space="preserve">[Sat, 17 Aug 2024 07:00:00 GMT] </w:t>
      </w:r>
      <w:hyperlink r:id="rId38">
        <w:r>
          <w:rPr>
            <w:color w:val="0000FF"/>
            <w:u w:val="single"/>
          </w:rPr>
          <w:t>Lãi suất ngân hàng HDBank mới nhất tháng 8/2024: Tăng ở một số kỳ hạn, gửi online 18 tháng có lãi suất cao nhất - CafeF</w:t>
        </w:r>
      </w:hyperlink>
    </w:p>
    <w:p>
      <w:pPr>
        <w:pStyle w:val="ListBullet"/>
      </w:pPr>
      <w:r>
        <w:t xml:space="preserve">[Mon, 16 Dec 2024 08:00:00 GMT] </w:t>
      </w:r>
      <w:hyperlink r:id="rId39">
        <w:r>
          <w:rPr>
            <w:color w:val="0000FF"/>
            <w:u w:val="single"/>
          </w:rPr>
          <w:t>NHNN kỳ vọng hoàn thành chuyển giao GPBank và Dong A Bank trong năm 2024, VPBank và HDBank chuẩn bị tiếp nhận? - CafeF</w:t>
        </w:r>
      </w:hyperlink>
    </w:p>
    <w:p>
      <w:pPr>
        <w:pStyle w:val="ListBullet"/>
      </w:pPr>
      <w:r>
        <w:t xml:space="preserve">[Tue, 29 Oct 2024 07:00:00 GMT] </w:t>
      </w:r>
      <w:hyperlink r:id="rId40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[Fri, 12 Jan 2024 08:00:00 GMT] </w:t>
      </w:r>
      <w:hyperlink r:id="rId41">
        <w:r>
          <w:rPr>
            <w:color w:val="0000FF"/>
            <w:u w:val="single"/>
          </w:rPr>
          <w:t>Lãi suất ngân hàng HDBank mới nhất tháng 1/2024: Mức cao nhất lên tới 8,4%/năm - CafeF</w:t>
        </w:r>
      </w:hyperlink>
    </w:p>
    <w:p>
      <w:pPr>
        <w:pStyle w:val="ListBullet"/>
      </w:pPr>
      <w:r>
        <w:t xml:space="preserve">[Fri, 12 Jul 2024 07:00:00 GMT] </w:t>
      </w:r>
      <w:hyperlink r:id="rId42">
        <w:r>
          <w:rPr>
            <w:color w:val="0000FF"/>
            <w:u w:val="single"/>
          </w:rPr>
          <w:t>HDBank chuẩn bị chào bán 1.000 tỷ đồng trái phiếu ra công chúng với lãi suất hấp dẫn - CafeF</w:t>
        </w:r>
      </w:hyperlink>
    </w:p>
    <w:p>
      <w:pPr>
        <w:pStyle w:val="ListBullet"/>
      </w:pPr>
      <w:r>
        <w:t xml:space="preserve">[Tue, 03 Dec 2024 08:00:00 GMT] </w:t>
      </w:r>
      <w:hyperlink r:id="rId43">
        <w:r>
          <w:rPr>
            <w:color w:val="0000FF"/>
            <w:u w:val="single"/>
          </w:rPr>
          <w:t>Lãi suất ngân hàng HDBank mới nhất tháng 12/2024: Tăng tại kỳ hạn 6 và 12 tháng, kỳ hạn 18 tháng có lãi suất cao nhất - CafeF</w:t>
        </w:r>
      </w:hyperlink>
    </w:p>
    <w:p>
      <w:pPr>
        <w:pStyle w:val="ListBullet"/>
      </w:pPr>
      <w:r>
        <w:t xml:space="preserve">[Fri, 13 Dec 2024 08:00:00 GMT] </w:t>
      </w:r>
      <w:hyperlink r:id="rId44">
        <w:r>
          <w:rPr>
            <w:color w:val="0000FF"/>
            <w:u w:val="single"/>
          </w:rPr>
          <w:t>Vikki by HDBank được vinh danh Ngân hàng số của năm bởi MasterCard - CafeF</w:t>
        </w:r>
      </w:hyperlink>
    </w:p>
    <w:p>
      <w:pPr>
        <w:pStyle w:val="ListBullet"/>
      </w:pPr>
      <w:r>
        <w:t xml:space="preserve">[Tue, 03 Dec 2024 08:00:00 GMT] </w:t>
      </w:r>
      <w:hyperlink r:id="rId45">
        <w:r>
          <w:rPr>
            <w:color w:val="0000FF"/>
            <w:u w:val="single"/>
          </w:rPr>
          <w:t>Cổ đông HDBank sắp được nhận cổ tức 20% - CafeF</w:t>
        </w:r>
      </w:hyperlink>
    </w:p>
    <w:p>
      <w:pPr>
        <w:pStyle w:val="ListBullet"/>
      </w:pPr>
      <w:r>
        <w:t xml:space="preserve">[Sat, 24 Feb 2024 08:00:00 GMT] </w:t>
      </w:r>
      <w:hyperlink r:id="rId46">
        <w:r>
          <w:rPr>
            <w:color w:val="0000FF"/>
            <w:u w:val="single"/>
          </w:rPr>
          <w:t>HDBank công bố lãi suất tháng 2/2024: Mức cao nhất dành cho khách hàng đặc biệt là bao nhiêu? - CafeF</w:t>
        </w:r>
      </w:hyperlink>
    </w:p>
    <w:p>
      <w:pPr>
        <w:pStyle w:val="ListBullet"/>
      </w:pPr>
      <w:r>
        <w:t xml:space="preserve">[Tue, 12 Nov 2024 08:00:00 GMT] </w:t>
      </w:r>
      <w:hyperlink r:id="rId47">
        <w:r>
          <w:rPr>
            <w:color w:val="0000FF"/>
            <w:u w:val="single"/>
          </w:rPr>
          <w:t>HDBank: Tổng Giám đốc tiếp tục mua vào 1 triệu cổ phiếu để đầu tư - CafeF</w:t>
        </w:r>
      </w:hyperlink>
    </w:p>
    <w:p>
      <w:pPr>
        <w:pStyle w:val="ListBullet"/>
      </w:pPr>
      <w:r>
        <w:t xml:space="preserve">[Fri, 26 Apr 2024 07:00:00 GMT] </w:t>
      </w:r>
      <w:hyperlink r:id="rId48">
        <w:r>
          <w:rPr>
            <w:color w:val="0000FF"/>
            <w:u w:val="single"/>
          </w:rPr>
          <w:t>ĐHCĐ HDBank: Tiếp tục tăng trưởng cao và bền vững, điều chỉnh tăng tỷ lệ trả cổ tức từ 25% lên 30% - CafeF</w:t>
        </w:r>
      </w:hyperlink>
    </w:p>
    <w:p>
      <w:pPr>
        <w:pStyle w:val="ListBullet"/>
      </w:pPr>
      <w:r>
        <w:t xml:space="preserve">[Tue, 02 Jul 2024 07:00:00 GMT] </w:t>
      </w:r>
      <w:hyperlink r:id="rId49">
        <w:r>
          <w:rPr>
            <w:color w:val="0000FF"/>
            <w:u w:val="single"/>
          </w:rPr>
          <w:t>HDBank chốt quyền chia cổ tức bằng tiền và cổ phiếu tổng tỷ lệ 30% - CafeF</w:t>
        </w:r>
      </w:hyperlink>
    </w:p>
    <w:p>
      <w:pPr>
        <w:pStyle w:val="ListBullet"/>
      </w:pPr>
      <w:r>
        <w:t xml:space="preserve">[Thu, 12 Dec 2024 08:00:00 GMT] </w:t>
      </w:r>
      <w:hyperlink r:id="rId50">
        <w:r>
          <w:rPr>
            <w:color w:val="0000FF"/>
            <w:u w:val="single"/>
          </w:rPr>
          <w:t>HDBank công bố tài liệu họp ĐHĐCĐ bất thường - CafeF</w:t>
        </w:r>
      </w:hyperlink>
    </w:p>
    <w:p>
      <w:pPr>
        <w:pStyle w:val="ListBullet"/>
      </w:pPr>
      <w:r>
        <w:t xml:space="preserve">[Mon, 30 Dec 2024 08:00:00 GMT] </w:t>
      </w:r>
      <w:hyperlink r:id="rId51">
        <w:r>
          <w:rPr>
            <w:color w:val="0000FF"/>
            <w:u w:val="single"/>
          </w:rPr>
          <w:t>Cổ phiếu HDBank (HDB) tăng trần, đạt đỉnh giá cao nhất, VN-Index giảm về sát mốc 1.270 điểm - CafeF</w:t>
        </w:r>
      </w:hyperlink>
    </w:p>
    <w:p>
      <w:pPr>
        <w:pStyle w:val="ListBullet"/>
      </w:pPr>
      <w:r>
        <w:t xml:space="preserve">[Tue, 30 Jan 2024 08:00:00 GMT] </w:t>
      </w:r>
      <w:hyperlink r:id="rId52">
        <w:r>
          <w:rPr>
            <w:color w:val="0000FF"/>
            <w:u w:val="single"/>
          </w:rPr>
          <w:t>Toàn cảnh KQKD 28 ngân hàng: Cập nhật Big 4, MB, SHB, Eximbank,..., HDBank và VPBank gây bất ngờ lớn - CafeF</w:t>
        </w:r>
      </w:hyperlink>
    </w:p>
    <w:p>
      <w:pPr>
        <w:pStyle w:val="ListBullet"/>
      </w:pPr>
      <w:r>
        <w:t xml:space="preserve">[Wed, 11 Dec 2024 08:00:00 GMT] </w:t>
      </w:r>
      <w:hyperlink r:id="rId53">
        <w:r>
          <w:rPr>
            <w:color w:val="0000FF"/>
            <w:u w:val="single"/>
          </w:rPr>
          <w:t>HDBank khuyến nghị khách hàng nhanh chóng bổ sung sinh trắc học, tránh gián đoạn giao dịch kể từ 1/1/2025 - CafeF</w:t>
        </w:r>
      </w:hyperlink>
    </w:p>
    <w:p>
      <w:pPr>
        <w:pStyle w:val="ListBullet"/>
      </w:pPr>
      <w:r>
        <w:t xml:space="preserve">[Tue, 30 Jul 2024 07:00:00 GMT] </w:t>
      </w:r>
      <w:hyperlink r:id="rId54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[Wed, 17 Jan 2024 08:00:00 GMT] </w:t>
      </w:r>
      <w:hyperlink r:id="rId55">
        <w:r>
          <w:rPr>
            <w:color w:val="0000FF"/>
            <w:u w:val="single"/>
          </w:rPr>
          <w:t>WeChoice Award 2023: Thách thức chưa từng có với ngành ngân hàng, điều gì giúp VietinBank, HDBank, TPBank vượt khó, tỏa sáng? - CafeF</w:t>
        </w:r>
      </w:hyperlink>
    </w:p>
    <w:p>
      <w:pPr>
        <w:pStyle w:val="ListBullet"/>
      </w:pPr>
      <w:r>
        <w:t xml:space="preserve">[Wed, 27 Nov 2024 08:00:00 GMT] </w:t>
      </w:r>
      <w:hyperlink r:id="rId56">
        <w:r>
          <w:rPr>
            <w:color w:val="0000FF"/>
            <w:u w:val="single"/>
          </w:rPr>
          <w:t>Hội nghị nhà đầu tư HDBank 2024: Lý giải chuỗi tăng trưởng cao liên tục, trải nghiệm không gian số và đổi mới sáng tạo - CafeF</w:t>
        </w:r>
      </w:hyperlink>
    </w:p>
    <w:p>
      <w:pPr>
        <w:pStyle w:val="ListBullet"/>
      </w:pPr>
      <w:r>
        <w:t xml:space="preserve">[Fri, 27 Sep 2024 07:00:00 GMT] </w:t>
      </w:r>
      <w:hyperlink r:id="rId57">
        <w:r>
          <w:rPr>
            <w:color w:val="0000FF"/>
            <w:u w:val="single"/>
          </w:rPr>
          <w:t>Diễn đàn kinh tế TP.Hồ Chí Minh: Quốc tế ấn tượng với Galaxy Innovation Hub by HDBank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tinh-nang-tao-quy-nhom-tren-ung-dung-hdbank-4722827.html" TargetMode="External"/><Relationship Id="rId10" Type="http://schemas.openxmlformats.org/officeDocument/2006/relationships/hyperlink" Target="https://vnexpress.net/hdbank-khuyen-nghi-khach-hang-hoan-tat-sinh-trac-hoc-4824115.html" TargetMode="External"/><Relationship Id="rId11" Type="http://schemas.openxmlformats.org/officeDocument/2006/relationships/hyperlink" Target="https://vnexpress.net/hai-quy-ngoai-nam-tren-1-von-hdbank-4774376.html" TargetMode="External"/><Relationship Id="rId12" Type="http://schemas.openxmlformats.org/officeDocument/2006/relationships/hyperlink" Target="https://vnexpress.net/hdbank-nang-muc-chia-co-tuc-len-30-4737638.html" TargetMode="External"/><Relationship Id="rId13" Type="http://schemas.openxmlformats.org/officeDocument/2006/relationships/hyperlink" Target="https://vnexpress.net/doanh-nghiep-quoc-te-tham-quan-khong-gian-galaxy-innovation-hub-by-hdbank-4797887.html" TargetMode="External"/><Relationship Id="rId14" Type="http://schemas.openxmlformats.org/officeDocument/2006/relationships/hyperlink" Target="https://vnexpress.net/giai-phap-so-cua-hdbank-tai-ngay-khoa-hoc-va-cong-nghe-viet-nam-4746254.html" TargetMode="External"/><Relationship Id="rId15" Type="http://schemas.openxmlformats.org/officeDocument/2006/relationships/hyperlink" Target="https://vnexpress.net/tien-luyen-nong-chang-vo-dich-green-can-gio-marathon-hdbank-4789910.html" TargetMode="External"/><Relationship Id="rId16" Type="http://schemas.openxmlformats.org/officeDocument/2006/relationships/hyperlink" Target="https://baochinhphu.vn/hdbank-duoc-vinh-danh-thuong-hieu-quoc-gia-nam-2024-102241105102257694.htm" TargetMode="External"/><Relationship Id="rId17" Type="http://schemas.openxmlformats.org/officeDocument/2006/relationships/hyperlink" Target="https://baochinhphu.vn/day-manh-kinh-doanh-so-hdbank-bao-lai-dat-hon-12000-ty-dong-tang-466-102241029093818967.htm" TargetMode="External"/><Relationship Id="rId18" Type="http://schemas.openxmlformats.org/officeDocument/2006/relationships/hyperlink" Target="https://baochinhphu.vn/hdbank-ngan-hang-duy-nhat-tai-viet-nam-nhan-giai-thuong-xanh-tu-the-asian-banker-102240813184405524.htm" TargetMode="External"/><Relationship Id="rId19" Type="http://schemas.openxmlformats.org/officeDocument/2006/relationships/hyperlink" Target="https://baochinhphu.vn/hdbank-chia-co-tuc-25-bang-tien-mat-va-co-phieu-tien-phong-trien-khai-chien-luoc-phat-trien-ben-vung-102240405081039518.htm" TargetMode="External"/><Relationship Id="rId20" Type="http://schemas.openxmlformats.org/officeDocument/2006/relationships/hyperlink" Target="https://baochinhphu.vn/hdbank-chot-quyen-chia-co-tuc-bang-tien-va-co-phieu-tong-ti-le-30-102240702145522536.htm" TargetMode="External"/><Relationship Id="rId21" Type="http://schemas.openxmlformats.org/officeDocument/2006/relationships/hyperlink" Target="https://baochinhphu.vn/hdbank-cap-nhat-du-lieu-sinh-trac-hoc-tu-the-cccd-gan-chip-102240628120235502.htm" TargetMode="External"/><Relationship Id="rId22" Type="http://schemas.openxmlformats.org/officeDocument/2006/relationships/hyperlink" Target="https://baochinhphu.vn/hdbank-tang-hon-10-ty-dong-cho-khach-hang-gui-tiet-kiem-dau-xuan-giap-thin-102240119230727126.htm" TargetMode="External"/><Relationship Id="rId23" Type="http://schemas.openxmlformats.org/officeDocument/2006/relationships/hyperlink" Target="https://baochinhphu.vn/hdbank-trien-khai-the-tra-gop-muadee-102240830124629547.htm" TargetMode="External"/><Relationship Id="rId24" Type="http://schemas.openxmlformats.org/officeDocument/2006/relationships/hyperlink" Target="https://baochinhphu.vn/chuyen-gia-quoc-te-an-tuong-voi-galaxy-innovation-hub-by-hdbank-102240927173804756.htm" TargetMode="External"/><Relationship Id="rId25" Type="http://schemas.openxmlformats.org/officeDocument/2006/relationships/hyperlink" Target="https://baochinhphu.vn/hon-100-khach-hang-trung-vang-va-hang-trieu-dong-khi-mo-tai-khoan-hdbank-102240314185353035.htm" TargetMode="External"/><Relationship Id="rId26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27" Type="http://schemas.openxmlformats.org/officeDocument/2006/relationships/hyperlink" Target="https://cafef.vn/co-phieu-hdbank-tang-manh-truoc-ngay-chot-quyen-nhan-co-tuc-188241210160153955.chn" TargetMode="External"/><Relationship Id="rId28" Type="http://schemas.openxmlformats.org/officeDocument/2006/relationships/hyperlink" Target="https://cafef.vn/hdbank-duoc-nhnn-chap-thuan-tang-von-chuan-bi-tra-co-tuc-20-188241030104625889.chn" TargetMode="External"/><Relationship Id="rId29" Type="http://schemas.openxmlformats.org/officeDocument/2006/relationships/hyperlink" Target="https://cafef.vn/bang-xep-hang-roe-ngan-hang-quy-3-2024-hdbank-tiep-tuc-dan-dau-mb-ap-sat-acb-techcombank-dang-tro-lai-188241108123515662.chn" TargetMode="External"/><Relationship Id="rId30" Type="http://schemas.openxmlformats.org/officeDocument/2006/relationships/hyperlink" Target="https://cafef.vn/lai-suat-ngan-hang-hdbank-moi-nhat-thang-9-2024-gui-online-18-thang-co-lai-suat-cao-nhat-188240902183337609.chn" TargetMode="External"/><Relationship Id="rId31" Type="http://schemas.openxmlformats.org/officeDocument/2006/relationships/hyperlink" Target="https://cafef.vn/lai-suat-ngan-hang-hdbank-thang-6-2024-gui-ky-han-nao-co-lai-suat-tren-6-nam-18824061208154672.chn" TargetMode="External"/><Relationship Id="rId32" Type="http://schemas.openxmlformats.org/officeDocument/2006/relationships/hyperlink" Target="https://cafef.vn/lai-suat-tiet-kiem-hdbank-moi-nhat-thang-4-2024-ky-han-18-thang-co-lai-suat-tot-nhat-188240418005117957.chn" TargetMode="External"/><Relationship Id="rId33" Type="http://schemas.openxmlformats.org/officeDocument/2006/relationships/hyperlink" Target="https://cafef.vn/khang-dinh-vi-the-ngan-hang-doi-tac-hang-dau-tai-viet-nam-cua-adb-hdbank-trien-khai-manh-me-cac-sang-kien-ve-tai-tro-thuong-mai-va-esg-188240905165032133.chn" TargetMode="External"/><Relationship Id="rId34" Type="http://schemas.openxmlformats.org/officeDocument/2006/relationships/hyperlink" Target="https://cafef.vn/lai-suat-ngan-hang-hdbank-thang-3-2024-gui-online-18-thang-co-lai-suat-tot-nhat-188240310221856247.chn" TargetMode="External"/><Relationship Id="rId35" Type="http://schemas.openxmlformats.org/officeDocument/2006/relationships/hyperlink" Target="https://cafef.vn/mbs-hdbank-duoc-cap-room-tin-dung-cao-hang-dau-nganh-ngan-hang-tang-truong-loi-nhuan-ky-vong-duy-tri-tren-28-nam-trong-5-nam-toi-188240923105407166.chn" TargetMode="External"/><Relationship Id="rId36" Type="http://schemas.openxmlformats.org/officeDocument/2006/relationships/hyperlink" Target="https://cafef.vn/chia-khoa-tang-truong-cao-va-ben-vung-cua-hdbank-188240510085534558.chn" TargetMode="External"/><Relationship Id="rId37" Type="http://schemas.openxmlformats.org/officeDocument/2006/relationships/hyperlink" Target="https://cafef.vn/lai-suat-ngan-hang-hdbank-moi-nhat-thang-7-2024-gui-online-18-thang-co-lai-suat-tot-nhat-18824071311214635.chn" TargetMode="External"/><Relationship Id="rId38" Type="http://schemas.openxmlformats.org/officeDocument/2006/relationships/hyperlink" Target="https://cafef.vn/lai-suat-ngan-hang-hdbank-moi-nhat-thang-8-2024-tang-o-mot-so-ky-han-gui-online-18-thang-co-lai-suat-cao-nhat-188240817100402769.chn" TargetMode="External"/><Relationship Id="rId39" Type="http://schemas.openxmlformats.org/officeDocument/2006/relationships/hyperlink" Target="https://cafef.vn/nhnn-ky-vong-hoan-thanh-chuyen-giao-gpbank-va-dong-a-bank-trong-nam-2024-vpbank-va-hdbank-chuan-bi-tiep-nhan-188241216001146701.chn" TargetMode="External"/><Relationship Id="rId40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41" Type="http://schemas.openxmlformats.org/officeDocument/2006/relationships/hyperlink" Target="https://cafef.vn/lai-suat-ngan-hang-hdbank-moi-nhat-thang-1-2024-muc-cao-nhat-len-toi-84-nam-188240113000537102.chn" TargetMode="External"/><Relationship Id="rId42" Type="http://schemas.openxmlformats.org/officeDocument/2006/relationships/hyperlink" Target="https://cafef.vn/hdbank-chuan-bi-chao-ban-1000-ty-dong-trai-phieu-ra-cong-chung-voi-lai-suat-hap-dan-188240712160948817.chn" TargetMode="External"/><Relationship Id="rId43" Type="http://schemas.openxmlformats.org/officeDocument/2006/relationships/hyperlink" Target="https://cafef.vn/lai-suat-ngan-hang-hdbank-moi-nhat-thang-12-2024-tang-tai-ky-han-6-va-12-thang-ky-han-18-thang-co-lai-suat-cao-nhat-188241203163919072.chn" TargetMode="External"/><Relationship Id="rId44" Type="http://schemas.openxmlformats.org/officeDocument/2006/relationships/hyperlink" Target="https://cafef.vn/vikki-by-hdbank-duoc-vinh-danh-ngan-hang-so-cua-nam-boi-mastercard-188241213093916988.chn" TargetMode="External"/><Relationship Id="rId45" Type="http://schemas.openxmlformats.org/officeDocument/2006/relationships/hyperlink" Target="https://cafef.vn/co-dong-hdbank-sap-duoc-nhan-co-tuc-20-188241203105613452.chn" TargetMode="External"/><Relationship Id="rId46" Type="http://schemas.openxmlformats.org/officeDocument/2006/relationships/hyperlink" Target="https://news.google.com/articles/CBMiywFBVV95cUxQM1lQbTRrYlNRNlEwbEVyY0RUaWIzaDFPT1Uxa0cxU1QxWFJHV0w4TDEwX2ZoMkxodkpBLW9rX2ZEMjNNVFdPV09iZHhvT1p6aV8wd3NuYTdyZTlFM3k3Tm5IVVlkc0ZxOVJZRHg3elpwX2kyS1JwOHNFb1pZXy1OU19mWlR4eWZ0U281WDNEUTlwOFdHeVN4UFZhY2ozdHFvV29rN0M3YjJWTTVTMTJObG1XenM0cXdBcGUyU3BWSEQteU96QlcyRS1QUQ?hl=vi&amp;gl=VN&amp;ceid=VN:vi" TargetMode="External"/><Relationship Id="rId47" Type="http://schemas.openxmlformats.org/officeDocument/2006/relationships/hyperlink" Target="https://news.google.com/articles/CBMipwFBVV95cUxOQVdVNFJUdW5hUzYyMUE4eVFCNzBxZkgxRmU2VVpKYjJCcXNHZEh2MEZUcjNqdnVScWc4d0Izd2pMR2pmaUZPOFg5VkRDVzRDMEpiTWdhMDFfMlYxd1ZDWG8teS1EMUpDUlh2cGlhb3dBUlNrR1ZBaEx6dG13X0NNd0NMMG9xMWdoZFR6SElyVDEzSUw1SVF6a0c0ZHN1WW1lcldicjJSWQ?hl=vi&amp;gl=VN&amp;ceid=VN:vi" TargetMode="External"/><Relationship Id="rId48" Type="http://schemas.openxmlformats.org/officeDocument/2006/relationships/hyperlink" Target="https://cafef.vn/dhcd-hdbank-tiep-tuc-chia-co-tuc-cao-ty-le-30-bang-tien-mat-va-co-phieu-trong-nam-nay-188240426091953022.chn" TargetMode="External"/><Relationship Id="rId49" Type="http://schemas.openxmlformats.org/officeDocument/2006/relationships/hyperlink" Target="https://cafef.vn/hdbank-chot-quyen-chia-co-tuc-bang-tien-va-co-phieu-tong-ty-le-30-188240702085907055.chn" TargetMode="External"/><Relationship Id="rId50" Type="http://schemas.openxmlformats.org/officeDocument/2006/relationships/hyperlink" Target="https://cafef.vn/hdbank-cong-bo-tai-lieu-hop-dhdcd-bat-thuong-188241212173331578.chn" TargetMode="External"/><Relationship Id="rId51" Type="http://schemas.openxmlformats.org/officeDocument/2006/relationships/hyperlink" Target="https://cafef.vn/co-phieu-hdbank-hdb-tang-tran-dat-dinh-gia-cao-nhat-vn-index-giam-ve-sat-moc-1270-diem-18824123016173905.chn" TargetMode="External"/><Relationship Id="rId52" Type="http://schemas.openxmlformats.org/officeDocument/2006/relationships/hyperlink" Target="https://cafef.vn/cap-nhat-toan-canh-ket-qua-kinh-doanh-ngan-hang-nam-2023-188240130091151017.chn" TargetMode="External"/><Relationship Id="rId53" Type="http://schemas.openxmlformats.org/officeDocument/2006/relationships/hyperlink" Target="https://cafef.vn/hdbank-khuyen-nghi-khach-hang-nhanh-chong-bo-sung-sinh-trac-hoc-tranh-gian-doan-giao-dich-ke-tu-1-1-2025-188241211154342319.chn" TargetMode="External"/><Relationship Id="rId54" Type="http://schemas.openxmlformats.org/officeDocument/2006/relationships/hyperlink" Target="https://cafef.vn/cap-nhat-kqkd-ngan-hang-quy-2-2024-eximbank-shb-kienlongbank-188240730104108541.chn" TargetMode="External"/><Relationship Id="rId55" Type="http://schemas.openxmlformats.org/officeDocument/2006/relationships/hyperlink" Target="https://cafef.vn/wechoice-award-2023-thach-thuc-chua-tung-co-voi-nganh-ngan-hang-dieu-gi-giup-vietinbank-hdbank-tpbank-vuot-kho-toa-sang-188240116171412908.chn" TargetMode="External"/><Relationship Id="rId56" Type="http://schemas.openxmlformats.org/officeDocument/2006/relationships/hyperlink" Target="https://cafef.vn/hoi-nghi-nha-dau-tu-hdbank-2024-ly-giai-chuoi-tang-truong-cao-lien-tuc-trai-nghiem-khong-gian-so-va-doi-moi-sang-tao-188241127211714129.chn" TargetMode="External"/><Relationship Id="rId57" Type="http://schemas.openxmlformats.org/officeDocument/2006/relationships/hyperlink" Target="https://cafef.vn/dien-dan-kinh-te-tpho-chi-minh-quoc-te-an-tuong-voi-galaxy-innovation-hub-by-hdbank-188240927154320777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