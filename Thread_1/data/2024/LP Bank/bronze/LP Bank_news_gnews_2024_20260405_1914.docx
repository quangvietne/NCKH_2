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2026-04-05T19:22:58</w:t>
      </w:r>
    </w:p>
    <w:p>
      <w:r>
        <w:t>Total articles: 210</w:t>
      </w:r>
    </w:p>
    <w:p>
      <w:pPr>
        <w:pStyle w:val="Heading1"/>
      </w:pPr>
      <w:r>
        <w:t>LP Bank</w:t>
      </w:r>
    </w:p>
    <w:p>
      <w:pPr>
        <w:pStyle w:val="Heading2"/>
      </w:pPr>
      <w:r>
        <w:t>Tạp chí Ngân hàng (tapchinganhang.gov.vn)</w:t>
      </w:r>
    </w:p>
    <w:p>
      <w:pPr>
        <w:pStyle w:val="ListBullet"/>
      </w:pPr>
      <w:r>
        <w:t xml:space="preserve">[Mon, 01 Jul 2024 07:00:00 GMT] </w:t>
      </w:r>
      <w:hyperlink r:id="rId9">
        <w:r>
          <w:rPr>
            <w:color w:val="0000FF"/>
            <w:u w:val="single"/>
          </w:rPr>
          <w:t>Đánh giá mức độ an toàn trong hoạt động của các ngân hàng thương mại Việt Nam giai đoạn 2021 - 2023 - Tạp chí Ngân hàng</w:t>
        </w:r>
      </w:hyperlink>
    </w:p>
    <w:p>
      <w:pPr>
        <w:pStyle w:val="ListBullet"/>
      </w:pPr>
      <w:r>
        <w:t xml:space="preserve">[Wed, 24 Jan 2024 08:00:00 GMT] </w:t>
      </w:r>
      <w:hyperlink r:id="rId10">
        <w:r>
          <w:rPr>
            <w:color w:val="0000FF"/>
            <w:u w:val="single"/>
          </w:rPr>
          <w:t>Thực trạng ứng dụng QR Code trong thanh toán ngân hàng - Tạp chí Ngân hàng</w:t>
        </w:r>
      </w:hyperlink>
    </w:p>
    <w:p>
      <w:pPr>
        <w:pStyle w:val="ListBullet"/>
      </w:pPr>
      <w:r>
        <w:t xml:space="preserve">[Mon, 06 May 2024 07:00:00 GMT] </w:t>
      </w:r>
      <w:hyperlink r:id="rId11">
        <w:r>
          <w:rPr>
            <w:color w:val="0000FF"/>
            <w:u w:val="single"/>
          </w:rPr>
          <w:t>Thực tiễn báo cáo ESG của hệ thống ngân hàng Việt Nam - Tạp chí Ngân hàng</w:t>
        </w:r>
      </w:hyperlink>
    </w:p>
    <w:p>
      <w:pPr>
        <w:pStyle w:val="ListBullet"/>
      </w:pPr>
      <w:r>
        <w:t xml:space="preserve">[Mon, 02 Dec 2024 08:00:00 GMT] </w:t>
      </w:r>
      <w:hyperlink r:id="rId12">
        <w:r>
          <w:rPr>
            <w:color w:val="0000FF"/>
            <w:u w:val="single"/>
          </w:rPr>
          <w:t>ESG và lòng trung thành của khách hàng: Trường hợp nghiên cứu với dịch vụ ngân hàng số tại Việt Nam - Tạp chí Ngân hàng</w:t>
        </w:r>
      </w:hyperlink>
    </w:p>
    <w:p>
      <w:pPr>
        <w:pStyle w:val="ListBullet"/>
      </w:pPr>
      <w:r>
        <w:t xml:space="preserve">[Mon, 09 Dec 2024 08:00:00 GMT] </w:t>
      </w:r>
      <w:hyperlink r:id="rId13">
        <w:r>
          <w:rPr>
            <w:color w:val="0000FF"/>
            <w:u w:val="single"/>
          </w:rPr>
          <w:t>Thực trạng công bố thông tin môi trường, xã hội và quản trị của các ngân hàng thương mại Việt Nam - Tạp chí Ngân hàng</w:t>
        </w:r>
      </w:hyperlink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[Mon, 05 Aug 2024 07:00:00 GMT] </w:t>
      </w:r>
      <w:hyperlink r:id="rId14">
        <w:r>
          <w:rPr>
            <w:color w:val="0000FF"/>
            <w:u w:val="single"/>
          </w:rPr>
          <w:t>LPBank bổ nhiệm cố vấn cấp cao ban điều hành - VnExpress</w:t>
        </w:r>
      </w:hyperlink>
    </w:p>
    <w:p>
      <w:pPr>
        <w:pStyle w:val="ListBullet"/>
      </w:pPr>
      <w:r>
        <w:t xml:space="preserve">[Thu, 25 Jul 2024 07:00:00 GMT] </w:t>
      </w:r>
      <w:hyperlink r:id="rId15">
        <w:r>
          <w:rPr>
            <w:color w:val="0000FF"/>
            <w:u w:val="single"/>
          </w:rPr>
          <w:t>LPBank chỉ có hai cổ đông nắm trên 1% cổ phần nhà băng - VnExpress</w:t>
        </w:r>
      </w:hyperlink>
    </w:p>
    <w:p>
      <w:pPr>
        <w:pStyle w:val="ListBullet"/>
      </w:pPr>
      <w:r>
        <w:t xml:space="preserve">[Tue, 16 Jul 2024 07:00:00 GMT] </w:t>
      </w:r>
      <w:hyperlink r:id="rId16">
        <w:r>
          <w:rPr>
            <w:color w:val="0000FF"/>
            <w:u w:val="single"/>
          </w:rPr>
          <w:t>LPBank đổi tên thành Ngân hàng Lộc Phát Việt Nam - VnExpress</w:t>
        </w:r>
      </w:hyperlink>
    </w:p>
    <w:p>
      <w:pPr>
        <w:pStyle w:val="ListBullet"/>
      </w:pPr>
      <w:r>
        <w:t xml:space="preserve">[Wed, 17 Jul 2024 07:00:00 GMT] </w:t>
      </w:r>
      <w:hyperlink r:id="rId17">
        <w:r>
          <w:rPr>
            <w:color w:val="0000FF"/>
            <w:u w:val="single"/>
          </w:rPr>
          <w:t>LPBank công bố Hoàng Đức làm đại sứ thương hiệu - VnExpress</w:t>
        </w:r>
      </w:hyperlink>
    </w:p>
    <w:p>
      <w:pPr>
        <w:pStyle w:val="ListBullet"/>
      </w:pPr>
      <w:r>
        <w:t xml:space="preserve">[Mon, 18 Nov 2024 08:00:00 GMT] </w:t>
      </w:r>
      <w:hyperlink r:id="rId18">
        <w:r>
          <w:rPr>
            <w:color w:val="0000FF"/>
            <w:u w:val="single"/>
          </w:rPr>
          <w:t>LPBank tăng vốn điều lệ, bổ sung hội đồng quản trị - VnExpress</w:t>
        </w:r>
      </w:hyperlink>
    </w:p>
    <w:p>
      <w:pPr>
        <w:pStyle w:val="ListBullet"/>
      </w:pPr>
      <w:r>
        <w:t xml:space="preserve">[Fri, 03 May 2024 07:00:00 GMT] </w:t>
      </w:r>
      <w:hyperlink r:id="rId19">
        <w:r>
          <w:rPr>
            <w:color w:val="0000FF"/>
            <w:u w:val="single"/>
          </w:rPr>
          <w:t>LPBank hoàn thành chuyển đổi hệ thống CoreBanking T24 - VnExpress</w:t>
        </w:r>
      </w:hyperlink>
    </w:p>
    <w:p>
      <w:pPr>
        <w:pStyle w:val="ListBullet"/>
      </w:pPr>
      <w:r>
        <w:t xml:space="preserve">[Sat, 13 Apr 2024 07:00:00 GMT] </w:t>
      </w:r>
      <w:hyperlink r:id="rId20">
        <w:r>
          <w:rPr>
            <w:color w:val="0000FF"/>
            <w:u w:val="single"/>
          </w:rPr>
          <w:t>LPBank có thể đổi tên thành Ngân hàng Lộc Phát - VnExpress</w:t>
        </w:r>
      </w:hyperlink>
    </w:p>
    <w:p>
      <w:pPr>
        <w:pStyle w:val="ListBullet"/>
      </w:pPr>
      <w:r>
        <w:t xml:space="preserve">[Mon, 25 Nov 2024 08:00:00 GMT] </w:t>
      </w:r>
      <w:hyperlink r:id="rId21">
        <w:r>
          <w:rPr>
            <w:color w:val="0000FF"/>
            <w:u w:val="single"/>
          </w:rPr>
          <w:t>LPBank ưu đãi cho chủ thẻ tín dụng dịp cuối năm - VnExpress</w:t>
        </w:r>
      </w:hyperlink>
    </w:p>
    <w:p>
      <w:pPr>
        <w:pStyle w:val="ListBullet"/>
      </w:pPr>
      <w:r>
        <w:t xml:space="preserve">[Wed, 22 May 2024 07:00:00 GMT] </w:t>
      </w:r>
      <w:hyperlink r:id="rId22">
        <w:r>
          <w:rPr>
            <w:color w:val="0000FF"/>
            <w:u w:val="single"/>
          </w:rPr>
          <w:t>LPBank nhận giải 'Ngân hàng triển khai core banking nhanh nhất châu Á' - VnExpress</w:t>
        </w:r>
      </w:hyperlink>
    </w:p>
    <w:p>
      <w:pPr>
        <w:pStyle w:val="ListBullet"/>
      </w:pPr>
      <w:r>
        <w:t xml:space="preserve">[Sat, 23 Mar 2024 07:00:00 GMT] </w:t>
      </w:r>
      <w:hyperlink r:id="rId23">
        <w:r>
          <w:rPr>
            <w:color w:val="0000FF"/>
            <w:u w:val="single"/>
          </w:rPr>
          <w:t>Tài khoản bỏ không có thể bị thu những phí nào? - VnExpress</w:t>
        </w:r>
      </w:hyperlink>
    </w:p>
    <w:p>
      <w:pPr>
        <w:pStyle w:val="ListBullet"/>
      </w:pPr>
      <w:r>
        <w:t xml:space="preserve">[Thu, 17 Oct 2024 07:00:00 GMT] </w:t>
      </w:r>
      <w:hyperlink r:id="rId24">
        <w:r>
          <w:rPr>
            <w:color w:val="0000FF"/>
            <w:u w:val="single"/>
          </w:rPr>
          <w:t>Chính thức chuyển giao hai ngân hàng 0 đồng - VnExpress</w:t>
        </w:r>
      </w:hyperlink>
    </w:p>
    <w:p>
      <w:pPr>
        <w:pStyle w:val="ListBullet"/>
      </w:pPr>
      <w:r>
        <w:t xml:space="preserve">[Mon, 30 Dec 2024 08:00:00 GMT] </w:t>
      </w:r>
      <w:hyperlink r:id="rId25">
        <w:r>
          <w:rPr>
            <w:color w:val="0000FF"/>
            <w:u w:val="single"/>
          </w:rPr>
          <w:t>2.000 cửa hàng Viettel thành điểm giao dịch tài chính của MB - VnExpress</w:t>
        </w:r>
      </w:hyperlink>
    </w:p>
    <w:p>
      <w:pPr>
        <w:pStyle w:val="ListBullet"/>
      </w:pPr>
      <w:r>
        <w:t xml:space="preserve">[Wed, 25 Dec 2024 08:00:00 GMT] </w:t>
      </w:r>
      <w:hyperlink r:id="rId26">
        <w:r>
          <w:rPr>
            <w:color w:val="0000FF"/>
            <w:u w:val="single"/>
          </w:rPr>
          <w:t>Ngân hàng, ví điện tử không cho chuyển online nếu chưa sinh trắc học - VnExpress</w:t>
        </w:r>
      </w:hyperlink>
    </w:p>
    <w:p>
      <w:pPr>
        <w:pStyle w:val="ListBullet"/>
      </w:pPr>
      <w:r>
        <w:t xml:space="preserve">[Tue, 19 Mar 2024 07:00:00 GMT] </w:t>
      </w:r>
      <w:hyperlink r:id="rId27">
        <w:r>
          <w:rPr>
            <w:color w:val="0000FF"/>
            <w:u w:val="single"/>
          </w:rPr>
          <w:t>Nợ phí ngân hàng tiền triệu dù tài khoản không sử dụng - VnExpress</w:t>
        </w:r>
      </w:hyperlink>
    </w:p>
    <w:p>
      <w:pPr>
        <w:pStyle w:val="ListBullet"/>
      </w:pPr>
      <w:r>
        <w:t xml:space="preserve">[Wed, 29 May 2024 07:00:00 GMT] </w:t>
      </w:r>
      <w:hyperlink r:id="rId28">
        <w:r>
          <w:rPr>
            <w:color w:val="0000FF"/>
            <w:u w:val="single"/>
          </w:rPr>
          <w:t>MB là ngân hàng ngoại hối tốt nhất tại Việt Nam - VnExpress</w:t>
        </w:r>
      </w:hyperlink>
    </w:p>
    <w:p>
      <w:pPr>
        <w:pStyle w:val="ListBullet"/>
      </w:pPr>
      <w:r>
        <w:t xml:space="preserve">[Mon, 25 Mar 2024 07:00:00 GMT] </w:t>
      </w:r>
      <w:hyperlink r:id="rId29">
        <w:r>
          <w:rPr>
            <w:color w:val="0000FF"/>
            <w:u w:val="single"/>
          </w:rPr>
          <w:t>BVBank lần đầu mở chi nhánh tại Hà Tĩnh, Phú Thọ - VnExpress</w:t>
        </w:r>
      </w:hyperlink>
    </w:p>
    <w:p>
      <w:pPr>
        <w:pStyle w:val="ListBullet"/>
      </w:pPr>
      <w:r>
        <w:t xml:space="preserve">[Wed, 28 Aug 2024 07:00:00 GMT] </w:t>
      </w:r>
      <w:hyperlink r:id="rId30">
        <w:r>
          <w:rPr>
            <w:color w:val="0000FF"/>
            <w:u w:val="single"/>
          </w:rPr>
          <w:t>Ngân hàng gần hết 'room' tín dụng được cấp thêm - VnExpress</w:t>
        </w:r>
      </w:hyperlink>
    </w:p>
    <w:p>
      <w:pPr>
        <w:pStyle w:val="ListBullet"/>
      </w:pPr>
      <w:r>
        <w:t xml:space="preserve">[Mon, 29 Jul 2024 07:00:00 GMT] </w:t>
      </w:r>
      <w:hyperlink r:id="rId31">
        <w:r>
          <w:rPr>
            <w:color w:val="0000FF"/>
            <w:u w:val="single"/>
          </w:rPr>
          <w:t>NCB được phê duyệt phương án cơ cấu lại - VnExpress</w:t>
        </w:r>
      </w:hyperlink>
    </w:p>
    <w:p>
      <w:pPr>
        <w:pStyle w:val="ListBullet"/>
      </w:pPr>
      <w:r>
        <w:t xml:space="preserve">[Thu, 02 May 2024 07:00:00 GMT] </w:t>
      </w:r>
      <w:hyperlink r:id="rId32">
        <w:r>
          <w:rPr>
            <w:color w:val="0000FF"/>
            <w:u w:val="single"/>
          </w:rPr>
          <w:t>​Ngân hàng Woori Việt Nam tăng vốn điều lệ lên 12.500 tỷ đồng - VnExpress</w:t>
        </w:r>
      </w:hyperlink>
    </w:p>
    <w:p>
      <w:pPr>
        <w:pStyle w:val="ListBullet"/>
      </w:pPr>
      <w:r>
        <w:t xml:space="preserve">[Mon, 14 Oct 2024 07:00:00 GMT] </w:t>
      </w:r>
      <w:hyperlink r:id="rId33">
        <w:r>
          <w:rPr>
            <w:color w:val="0000FF"/>
            <w:u w:val="single"/>
          </w:rPr>
          <w:t>Techcombank tăng thứ hạng thương hiệu ngân hàng Việt giá trị nhất - VnExpress</w:t>
        </w:r>
      </w:hyperlink>
    </w:p>
    <w:p>
      <w:pPr>
        <w:pStyle w:val="ListBullet"/>
      </w:pPr>
      <w:r>
        <w:t xml:space="preserve">[Thu, 28 Mar 2024 07:00:00 GMT] </w:t>
      </w:r>
      <w:hyperlink r:id="rId34">
        <w:r>
          <w:rPr>
            <w:color w:val="0000FF"/>
            <w:u w:val="single"/>
          </w:rPr>
          <w:t>Cathay United Bank ra mắt ứng dụng CUB Vietnam - VnExpress</w:t>
        </w:r>
      </w:hyperlink>
    </w:p>
    <w:p>
      <w:pPr>
        <w:pStyle w:val="ListBullet"/>
      </w:pPr>
      <w:r>
        <w:t xml:space="preserve">[Tue, 02 Jul 2024 07:00:00 GMT] </w:t>
      </w:r>
      <w:hyperlink r:id="rId35">
        <w:r>
          <w:rPr>
            <w:color w:val="0000FF"/>
            <w:u w:val="single"/>
          </w:rPr>
          <w:t>Ngân hàng đầu tiên sử dụng dịch vụ xác thực điện tử của Bộ Công An - VnExpress</w:t>
        </w:r>
      </w:hyperlink>
    </w:p>
    <w:p>
      <w:pPr>
        <w:pStyle w:val="ListBullet"/>
      </w:pPr>
      <w:r>
        <w:t xml:space="preserve">[Sat, 14 Dec 2024 08:00:00 GMT] </w:t>
      </w:r>
      <w:hyperlink r:id="rId36">
        <w:r>
          <w:rPr>
            <w:color w:val="0000FF"/>
            <w:u w:val="single"/>
          </w:rPr>
          <w:t>Lãi suất tiết kiệm tăng mạnh - VnExpress</w:t>
        </w:r>
      </w:hyperlink>
    </w:p>
    <w:p>
      <w:pPr>
        <w:pStyle w:val="ListBullet"/>
      </w:pPr>
      <w:r>
        <w:t xml:space="preserve">[Fri, 19 Apr 2024 07:00:00 GMT] </w:t>
      </w:r>
      <w:hyperlink r:id="rId37">
        <w:r>
          <w:rPr>
            <w:color w:val="0000FF"/>
            <w:u w:val="single"/>
          </w:rPr>
          <w:t>OCB sẽ có 17 chi nhánh, phòng giao dịch trong năm 2024 - VnExpress</w:t>
        </w:r>
      </w:hyperlink>
    </w:p>
    <w:p>
      <w:pPr>
        <w:pStyle w:val="ListBullet"/>
      </w:pPr>
      <w:r>
        <w:t xml:space="preserve">[Sat, 31 Aug 2024 07:00:00 GMT] </w:t>
      </w:r>
      <w:hyperlink r:id="rId38">
        <w:r>
          <w:rPr>
            <w:color w:val="0000FF"/>
            <w:u w:val="single"/>
          </w:rPr>
          <w:t>Khách hàng chưa xác thực sinh trắc học sẽ không được giao dịch thẻ online từ 2025 - VnExpress</w:t>
        </w:r>
      </w:hyperlink>
    </w:p>
    <w:p>
      <w:pPr>
        <w:pStyle w:val="ListBullet"/>
      </w:pPr>
      <w:r>
        <w:t xml:space="preserve">[Wed, 23 Oct 2024 07:00:00 GMT] </w:t>
      </w:r>
      <w:hyperlink r:id="rId39">
        <w:r>
          <w:rPr>
            <w:color w:val="0000FF"/>
            <w:u w:val="single"/>
          </w:rPr>
          <w:t>Ai đang sở hữu SHB? - VnExpress</w:t>
        </w:r>
      </w:hyperlink>
    </w:p>
    <w:p>
      <w:pPr>
        <w:pStyle w:val="ListBullet"/>
      </w:pPr>
      <w:r>
        <w:t xml:space="preserve">[Thu, 04 Jul 2024 07:00:00 GMT] </w:t>
      </w:r>
      <w:hyperlink r:id="rId40">
        <w:r>
          <w:rPr>
            <w:color w:val="0000FF"/>
            <w:u w:val="single"/>
          </w:rPr>
          <w:t>Phó thống đốc: Lỗi xác thực sinh trắc học do lượng truy cập tăng đột biến - VnExpress</w:t>
        </w:r>
      </w:hyperlink>
    </w:p>
    <w:p>
      <w:pPr>
        <w:pStyle w:val="ListBullet"/>
      </w:pPr>
      <w:r>
        <w:t xml:space="preserve">[Thu, 05 Dec 2024 08:00:00 GMT] </w:t>
      </w:r>
      <w:hyperlink r:id="rId41">
        <w:r>
          <w:rPr>
            <w:color w:val="0000FF"/>
            <w:u w:val="single"/>
          </w:rPr>
          <w:t>MSB nhận cú đúp giải thưởng quốc tế - VnExpress</w:t>
        </w:r>
      </w:hyperlink>
    </w:p>
    <w:p>
      <w:pPr>
        <w:pStyle w:val="ListBullet"/>
      </w:pPr>
      <w:r>
        <w:t xml:space="preserve">[Thu, 21 Nov 2024 08:00:00 GMT] </w:t>
      </w:r>
      <w:hyperlink r:id="rId42">
        <w:r>
          <w:rPr>
            <w:color w:val="0000FF"/>
            <w:u w:val="single"/>
          </w:rPr>
          <w:t>BVBank phát hành chứng chỉ tiền gửi lãi suất 7,1% một năm - VnExpress</w:t>
        </w:r>
      </w:hyperlink>
    </w:p>
    <w:p>
      <w:pPr>
        <w:pStyle w:val="ListBullet"/>
      </w:pPr>
      <w:r>
        <w:t xml:space="preserve">[Mon, 12 Aug 2024 07:00:00 GMT] </w:t>
      </w:r>
      <w:hyperlink r:id="rId43">
        <w:r>
          <w:rPr>
            <w:color w:val="0000FF"/>
            <w:u w:val="single"/>
          </w:rPr>
          <w:t>Thaihomes khánh thành tòa văn phòng ThaiSquare The Merit tại TP HCM - VnExpress</w:t>
        </w:r>
      </w:hyperlink>
    </w:p>
    <w:p>
      <w:pPr>
        <w:pStyle w:val="ListBullet"/>
      </w:pPr>
      <w:r>
        <w:t xml:space="preserve">[Fri, 17 May 2024 07:00:00 GMT] </w:t>
      </w:r>
      <w:hyperlink r:id="rId44">
        <w:r>
          <w:rPr>
            <w:color w:val="0000FF"/>
            <w:u w:val="single"/>
          </w:rPr>
          <w:t>OCB được xếp hạng A+ về độ tín nhiệm - VnExpress</w:t>
        </w:r>
      </w:hyperlink>
    </w:p>
    <w:p>
      <w:pPr>
        <w:pStyle w:val="ListBullet"/>
      </w:pPr>
      <w:r>
        <w:t xml:space="preserve">[Thu, 15 Aug 2024 07:00:00 GMT] </w:t>
      </w:r>
      <w:hyperlink r:id="rId45">
        <w:r>
          <w:rPr>
            <w:color w:val="0000FF"/>
            <w:u w:val="single"/>
          </w:rPr>
          <w:t>Agribank là ngân hàng bán lẻ hàng đầu - VnExpress</w:t>
        </w:r>
      </w:hyperlink>
    </w:p>
    <w:p>
      <w:pPr>
        <w:pStyle w:val="ListBullet"/>
      </w:pPr>
      <w:r>
        <w:t xml:space="preserve">[Fri, 24 May 2024 07:00:00 GMT] </w:t>
      </w:r>
      <w:hyperlink r:id="rId46">
        <w:r>
          <w:rPr>
            <w:color w:val="0000FF"/>
            <w:u w:val="single"/>
          </w:rPr>
          <w:t>VietinBank ra mắt Hệ sinh thái ESG hỗ trợ doanh nghiệp - VnExpress</w:t>
        </w:r>
      </w:hyperlink>
    </w:p>
    <w:p>
      <w:pPr>
        <w:pStyle w:val="ListBullet"/>
      </w:pPr>
      <w:r>
        <w:t xml:space="preserve">[Fri, 18 Oct 2024 07:00:00 GMT] </w:t>
      </w:r>
      <w:hyperlink r:id="rId47">
        <w:r>
          <w:rPr>
            <w:color w:val="0000FF"/>
            <w:u w:val="single"/>
          </w:rPr>
          <w:t>Chuyển giao OceanBank cho MB từ ngày 17/10 - VnExpress</w:t>
        </w:r>
      </w:hyperlink>
    </w:p>
    <w:p>
      <w:pPr>
        <w:pStyle w:val="ListBullet"/>
      </w:pPr>
      <w:r>
        <w:t xml:space="preserve">[Thu, 28 Nov 2024 08:00:00 GMT] </w:t>
      </w:r>
      <w:hyperlink r:id="rId48">
        <w:r>
          <w:rPr>
            <w:color w:val="0000FF"/>
            <w:u w:val="single"/>
          </w:rPr>
          <w:t>Ngân hàng có thể bị phạt từ 400 triệu nếu ép khách mua bảo hiểm - VnExpress</w:t>
        </w:r>
      </w:hyperlink>
    </w:p>
    <w:p>
      <w:pPr>
        <w:pStyle w:val="ListBullet"/>
      </w:pPr>
      <w:r>
        <w:t xml:space="preserve">[Wed, 26 Jun 2024 07:00:00 GMT] </w:t>
      </w:r>
      <w:hyperlink r:id="rId49">
        <w:r>
          <w:rPr>
            <w:color w:val="0000FF"/>
            <w:u w:val="single"/>
          </w:rPr>
          <w:t>MyVIB miễn phí chuyển tiền quốc tế - VnExpress</w:t>
        </w:r>
      </w:hyperlink>
    </w:p>
    <w:p>
      <w:pPr>
        <w:pStyle w:val="ListBullet"/>
      </w:pPr>
      <w:r>
        <w:t xml:space="preserve">[Fri, 20 Dec 2024 08:00:00 GMT] </w:t>
      </w:r>
      <w:hyperlink r:id="rId50">
        <w:r>
          <w:rPr>
            <w:color w:val="0000FF"/>
            <w:u w:val="single"/>
          </w:rPr>
          <w:t>Từ 1/1/2025, không thể chuyển khoản nếu chưa xác thực sinh trắc học - VnExpress</w:t>
        </w:r>
      </w:hyperlink>
    </w:p>
    <w:p>
      <w:pPr>
        <w:pStyle w:val="ListBullet"/>
      </w:pPr>
      <w:r>
        <w:t xml:space="preserve">[Mon, 09 Dec 2024 08:00:00 GMT] </w:t>
      </w:r>
      <w:hyperlink r:id="rId51">
        <w:r>
          <w:rPr>
            <w:color w:val="0000FF"/>
            <w:u w:val="single"/>
          </w:rPr>
          <w:t>Thẻ tín dụng đa tiện ích Vietbank cho khách hàng trẻ - VnExpress</w:t>
        </w:r>
      </w:hyperlink>
    </w:p>
    <w:p>
      <w:pPr>
        <w:pStyle w:val="ListBullet"/>
      </w:pPr>
      <w:r>
        <w:t xml:space="preserve">[Fri, 23 Aug 2024 07:00:00 GMT] </w:t>
      </w:r>
      <w:hyperlink r:id="rId52">
        <w:r>
          <w:rPr>
            <w:color w:val="0000FF"/>
            <w:u w:val="single"/>
          </w:rPr>
          <w:t>Techcombank được ABF vinh danh là ngân hàng bán lẻ nội địa tốt nhất - VnExpress</w:t>
        </w:r>
      </w:hyperlink>
    </w:p>
    <w:p>
      <w:pPr>
        <w:pStyle w:val="ListBullet"/>
      </w:pPr>
      <w:r>
        <w:t xml:space="preserve">[Tue, 18 Jun 2024 07:00:00 GMT] </w:t>
      </w:r>
      <w:hyperlink r:id="rId53">
        <w:r>
          <w:rPr>
            <w:color w:val="0000FF"/>
            <w:u w:val="single"/>
          </w:rPr>
          <w:t>Vietcombank ra mắt ngân hàng số thế hệ mới - VnExpress</w:t>
        </w:r>
      </w:hyperlink>
    </w:p>
    <w:p>
      <w:pPr>
        <w:pStyle w:val="ListBullet"/>
      </w:pPr>
      <w:r>
        <w:t xml:space="preserve">[Fri, 11 Oct 2024 07:00:00 GMT] </w:t>
      </w:r>
      <w:hyperlink r:id="rId54">
        <w:r>
          <w:rPr>
            <w:color w:val="0000FF"/>
            <w:u w:val="single"/>
          </w:rPr>
          <w:t>VPBank vào top 10 thương hiệu giá trị nhất Việt Nam 2024 - VnExpress</w:t>
        </w:r>
      </w:hyperlink>
    </w:p>
    <w:p>
      <w:pPr>
        <w:pStyle w:val="ListBullet"/>
      </w:pPr>
      <w:r>
        <w:t xml:space="preserve">[Fri, 19 Apr 2024 07:00:00 GMT] </w:t>
      </w:r>
      <w:hyperlink r:id="rId55">
        <w:r>
          <w:rPr>
            <w:color w:val="0000FF"/>
            <w:u w:val="single"/>
          </w:rPr>
          <w:t>MB có thể nhận chuyển giao ngân hàng bắt buộc năm nay - VnExpress</w:t>
        </w:r>
      </w:hyperlink>
    </w:p>
    <w:p>
      <w:pPr>
        <w:pStyle w:val="ListBullet"/>
      </w:pPr>
      <w:r>
        <w:t xml:space="preserve">[Tue, 27 Feb 2024 08:00:00 GMT] </w:t>
      </w:r>
      <w:hyperlink r:id="rId56">
        <w:r>
          <w:rPr>
            <w:color w:val="0000FF"/>
            <w:u w:val="single"/>
          </w:rPr>
          <w:t>Vay tiền tại ngân hàng nào có lãi suất ưu đãi nhất? - VnExpress</w:t>
        </w:r>
      </w:hyperlink>
    </w:p>
    <w:p>
      <w:pPr>
        <w:pStyle w:val="ListBullet"/>
      </w:pPr>
      <w:r>
        <w:t xml:space="preserve">[Thu, 24 Oct 2024 07:00:00 GMT] </w:t>
      </w:r>
      <w:hyperlink r:id="rId57">
        <w:r>
          <w:rPr>
            <w:color w:val="0000FF"/>
            <w:u w:val="single"/>
          </w:rPr>
          <w:t>CUBHCM hợp tác Thế Giới Di Động triển khai ứng dụng CUB Vietnam - VnExpress</w:t>
        </w:r>
      </w:hyperlink>
    </w:p>
    <w:p>
      <w:pPr>
        <w:pStyle w:val="ListBullet"/>
      </w:pPr>
      <w:r>
        <w:t xml:space="preserve">[Thu, 05 Dec 2024 08:00:00 GMT] </w:t>
      </w:r>
      <w:hyperlink r:id="rId58">
        <w:r>
          <w:rPr>
            <w:color w:val="0000FF"/>
            <w:u w:val="single"/>
          </w:rPr>
          <w:t>Agribank giao dịch ngoài giờ phục vụ khách hàng cập nhật sinh trắc học - VnExpress</w:t>
        </w:r>
      </w:hyperlink>
    </w:p>
    <w:p>
      <w:pPr>
        <w:pStyle w:val="ListBullet"/>
      </w:pPr>
      <w:r>
        <w:t xml:space="preserve">[Fri, 31 May 2024 07:00:00 GMT] </w:t>
      </w:r>
      <w:hyperlink r:id="rId59">
        <w:r>
          <w:rPr>
            <w:color w:val="0000FF"/>
            <w:u w:val="single"/>
          </w:rPr>
          <w:t>Giá vàng hôm nay: ‘Big 4’ ngân hàng chỉ bán, không mua lại vàng miếng từ người dân - VnExpress</w:t>
        </w:r>
      </w:hyperlink>
    </w:p>
    <w:p>
      <w:pPr>
        <w:pStyle w:val="ListBullet"/>
      </w:pPr>
      <w:r>
        <w:t xml:space="preserve">[Wed, 27 Mar 2024 07:00:00 GMT] </w:t>
      </w:r>
      <w:hyperlink r:id="rId60">
        <w:r>
          <w:rPr>
            <w:color w:val="0000FF"/>
            <w:u w:val="single"/>
          </w:rPr>
          <w:t>Chiến lược giúp MB đạt top 3 lợi nhuận ngành ngân hàng - VnExpress</w:t>
        </w:r>
      </w:hyperlink>
    </w:p>
    <w:p>
      <w:pPr>
        <w:pStyle w:val="ListBullet"/>
      </w:pPr>
      <w:r>
        <w:t xml:space="preserve">[Thu, 07 Nov 2024 08:00:00 GMT] </w:t>
      </w:r>
      <w:hyperlink r:id="rId61">
        <w:r>
          <w:rPr>
            <w:color w:val="0000FF"/>
            <w:u w:val="single"/>
          </w:rPr>
          <w:t>Dấu ấn lễ kỷ niệm 30 năm thành lập MB - VnExpress</w:t>
        </w:r>
      </w:hyperlink>
    </w:p>
    <w:p>
      <w:pPr>
        <w:pStyle w:val="ListBullet"/>
      </w:pPr>
      <w:r>
        <w:t xml:space="preserve">[Thu, 21 Mar 2024 07:00:00 GMT] </w:t>
      </w:r>
      <w:hyperlink r:id="rId62">
        <w:r>
          <w:rPr>
            <w:color w:val="0000FF"/>
            <w:u w:val="single"/>
          </w:rPr>
          <w:t>Eximbank nói 'không thu khoản nợ thẻ tín dụng 8,8 tỷ đồng' - VnExpress</w:t>
        </w:r>
      </w:hyperlink>
    </w:p>
    <w:p>
      <w:pPr>
        <w:pStyle w:val="ListBullet"/>
      </w:pPr>
      <w:r>
        <w:t xml:space="preserve">[Mon, 10 Jun 2024 07:00:00 GMT] </w:t>
      </w:r>
      <w:hyperlink r:id="rId63">
        <w:r>
          <w:rPr>
            <w:color w:val="0000FF"/>
            <w:u w:val="single"/>
          </w:rPr>
          <w:t>ACB áp dụng xác thực khuôn mặt khi chuyển tiền trên 10 triệu - VnExpress</w:t>
        </w:r>
      </w:hyperlink>
    </w:p>
    <w:p>
      <w:pPr>
        <w:pStyle w:val="ListBullet"/>
      </w:pPr>
      <w:r>
        <w:t xml:space="preserve">[Wed, 08 May 2024 07:00:00 GMT] </w:t>
      </w:r>
      <w:hyperlink r:id="rId64">
        <w:r>
          <w:rPr>
            <w:color w:val="0000FF"/>
            <w:u w:val="single"/>
          </w:rPr>
          <w:t>Tài chính số - điểm tựa nội lực của ngân hàng Cathay United Bank - VnExpress</w:t>
        </w:r>
      </w:hyperlink>
    </w:p>
    <w:p>
      <w:pPr>
        <w:pStyle w:val="ListBullet"/>
      </w:pPr>
      <w:r>
        <w:t xml:space="preserve">[Thu, 24 Oct 2024 07:00:00 GMT] </w:t>
      </w:r>
      <w:hyperlink r:id="rId65">
        <w:r>
          <w:rPr>
            <w:color w:val="0000FF"/>
            <w:u w:val="single"/>
          </w:rPr>
          <w:t>MSB giới thiệu tính năng sinh lời trên tài khoản đến 4,2% một năm - VnExpress</w:t>
        </w:r>
      </w:hyperlink>
    </w:p>
    <w:p>
      <w:pPr>
        <w:pStyle w:val="ListBullet"/>
      </w:pPr>
      <w:r>
        <w:t xml:space="preserve">[Thu, 25 Jul 2024 07:00:00 GMT] </w:t>
      </w:r>
      <w:hyperlink r:id="rId66">
        <w:r>
          <w:rPr>
            <w:color w:val="0000FF"/>
            <w:u w:val="single"/>
          </w:rPr>
          <w:t>Nhóm 10 doanh nghiệp nắm trên 20% vốn MSB - VnExpress</w:t>
        </w:r>
      </w:hyperlink>
    </w:p>
    <w:p>
      <w:pPr>
        <w:pStyle w:val="ListBullet"/>
      </w:pPr>
      <w:r>
        <w:t xml:space="preserve">[Fri, 28 Jun 2024 07:00:00 GMT] </w:t>
      </w:r>
      <w:hyperlink r:id="rId67">
        <w:r>
          <w:rPr>
            <w:color w:val="0000FF"/>
            <w:u w:val="single"/>
          </w:rPr>
          <w:t>Xác thực sinh trắc học thế nào nếu chưa có CCCD gắn chip - VnExpress</w:t>
        </w:r>
      </w:hyperlink>
    </w:p>
    <w:p>
      <w:pPr>
        <w:pStyle w:val="ListBullet"/>
      </w:pPr>
      <w:r>
        <w:t xml:space="preserve">[Thu, 29 Aug 2024 07:00:00 GMT] </w:t>
      </w:r>
      <w:hyperlink r:id="rId68">
        <w:r>
          <w:rPr>
            <w:color w:val="0000FF"/>
            <w:u w:val="single"/>
          </w:rPr>
          <w:t>TPBank tăng vốn điều lệ, trả cổ tức 20% - VnExpress</w:t>
        </w:r>
      </w:hyperlink>
    </w:p>
    <w:p>
      <w:pPr>
        <w:pStyle w:val="ListBullet"/>
      </w:pPr>
      <w:r>
        <w:t xml:space="preserve">[Fri, 26 Apr 2024 07:00:00 GMT] </w:t>
      </w:r>
      <w:hyperlink r:id="rId69">
        <w:r>
          <w:rPr>
            <w:color w:val="0000FF"/>
            <w:u w:val="single"/>
          </w:rPr>
          <w:t>VietABank chia cổ tức 39% bằng cổ phiếu - VnExpress</w:t>
        </w:r>
      </w:hyperlink>
    </w:p>
    <w:p>
      <w:pPr>
        <w:pStyle w:val="ListBullet"/>
      </w:pPr>
      <w:r>
        <w:t xml:space="preserve">[Mon, 07 Oct 2024 07:00:00 GMT] </w:t>
      </w:r>
      <w:hyperlink r:id="rId70">
        <w:r>
          <w:rPr>
            <w:color w:val="0000FF"/>
            <w:u w:val="single"/>
          </w:rPr>
          <w:t>BIDV là doanh nghiệp chuyển đổi số xuất sắc - VnExpress</w:t>
        </w:r>
      </w:hyperlink>
    </w:p>
    <w:p>
      <w:pPr>
        <w:pStyle w:val="ListBullet"/>
      </w:pPr>
      <w:r>
        <w:t xml:space="preserve">[Fri, 16 Aug 2024 07:00:00 GMT] </w:t>
      </w:r>
      <w:hyperlink r:id="rId71">
        <w:r>
          <w:rPr>
            <w:color w:val="0000FF"/>
            <w:u w:val="single"/>
          </w:rPr>
          <w:t>Gợi ý hình thức vay mua nhà phù hợp cho vợ chồng trẻ - VnExpress</w:t>
        </w:r>
      </w:hyperlink>
    </w:p>
    <w:p>
      <w:pPr>
        <w:pStyle w:val="ListBullet"/>
      </w:pPr>
      <w:r>
        <w:t xml:space="preserve">[Wed, 20 Mar 2024 07:00:00 GMT] </w:t>
      </w:r>
      <w:hyperlink r:id="rId72">
        <w:r>
          <w:rPr>
            <w:color w:val="0000FF"/>
            <w:u w:val="single"/>
          </w:rPr>
          <w:t>Ưu điểm tính năng sinh lời tự động của Techcombank - VnExpress</w:t>
        </w:r>
      </w:hyperlink>
    </w:p>
    <w:p>
      <w:pPr>
        <w:pStyle w:val="ListBullet"/>
      </w:pPr>
      <w:r>
        <w:t xml:space="preserve">[Tue, 05 Mar 2024 08:00:00 GMT] </w:t>
      </w:r>
      <w:hyperlink r:id="rId73">
        <w:r>
          <w:rPr>
            <w:color w:val="0000FF"/>
            <w:u w:val="single"/>
          </w:rPr>
          <w:t>VIB ưu đãi hộ kinh doanh đăng ký gói tài khoản - VnExpress</w:t>
        </w:r>
      </w:hyperlink>
    </w:p>
    <w:p>
      <w:pPr>
        <w:pStyle w:val="ListBullet"/>
      </w:pPr>
      <w:r>
        <w:t xml:space="preserve">[Thu, 05 Dec 2024 08:00:00 GMT] </w:t>
      </w:r>
      <w:hyperlink r:id="rId74">
        <w:r>
          <w:rPr>
            <w:color w:val="0000FF"/>
            <w:u w:val="single"/>
          </w:rPr>
          <w:t>HDBank khuyến nghị khách hàng hoàn tất sinh trắc học - VnExpress</w:t>
        </w:r>
      </w:hyperlink>
    </w:p>
    <w:p>
      <w:pPr>
        <w:pStyle w:val="ListBullet"/>
      </w:pPr>
      <w:r>
        <w:t xml:space="preserve">[Mon, 27 May 2024 07:00:00 GMT] </w:t>
      </w:r>
      <w:hyperlink r:id="rId75">
        <w:r>
          <w:rPr>
            <w:color w:val="0000FF"/>
            <w:u w:val="single"/>
          </w:rPr>
          <w:t>Ngân hàng số MyVIB thêm tính năng nhận kiều hối - VnExpress</w:t>
        </w:r>
      </w:hyperlink>
    </w:p>
    <w:p>
      <w:pPr>
        <w:pStyle w:val="ListBullet"/>
      </w:pPr>
      <w:r>
        <w:t xml:space="preserve">[Wed, 18 Sep 2024 07:00:00 GMT] </w:t>
      </w:r>
      <w:hyperlink r:id="rId76">
        <w:r>
          <w:rPr>
            <w:color w:val="0000FF"/>
            <w:u w:val="single"/>
          </w:rPr>
          <w:t>Vì sao ngân hàng đua phát hành trái phiếu lãi suất cao? - VnExpress</w:t>
        </w:r>
      </w:hyperlink>
    </w:p>
    <w:p>
      <w:pPr>
        <w:pStyle w:val="ListBullet"/>
      </w:pPr>
      <w:r>
        <w:t xml:space="preserve">[Wed, 23 Oct 2024 07:00:00 GMT] </w:t>
      </w:r>
      <w:hyperlink r:id="rId77">
        <w:r>
          <w:rPr>
            <w:color w:val="0000FF"/>
            <w:u w:val="single"/>
          </w:rPr>
          <w:t>MSB áp dụng AI, cung cấp giải pháp tín dụng siêu tốc - VnExpress</w:t>
        </w:r>
      </w:hyperlink>
    </w:p>
    <w:p>
      <w:pPr>
        <w:pStyle w:val="ListBullet"/>
      </w:pPr>
      <w:r>
        <w:t xml:space="preserve">[Sat, 10 Feb 2024 08:00:00 GMT] </w:t>
      </w:r>
      <w:hyperlink r:id="rId78">
        <w:r>
          <w:rPr>
            <w:color w:val="0000FF"/>
            <w:u w:val="single"/>
          </w:rPr>
          <w:t>Những doanh nhân thành đạt tuổi Thìn - VnExpress</w:t>
        </w:r>
      </w:hyperlink>
    </w:p>
    <w:p>
      <w:pPr>
        <w:pStyle w:val="ListBullet"/>
      </w:pPr>
      <w:r>
        <w:t xml:space="preserve">[Thu, 04 Jul 2024 07:00:00 GMT] </w:t>
      </w:r>
      <w:hyperlink r:id="rId79">
        <w:r>
          <w:rPr>
            <w:color w:val="0000FF"/>
            <w:u w:val="single"/>
          </w:rPr>
          <w:t>MB tri ân khách hàng tới 4,2 tỷ đồng dịp sinh nhật - VnExpress</w:t>
        </w:r>
      </w:hyperlink>
    </w:p>
    <w:p>
      <w:pPr>
        <w:pStyle w:val="ListBullet"/>
      </w:pPr>
      <w:r>
        <w:t xml:space="preserve">[Tue, 02 Jul 2024 07:00:00 GMT] </w:t>
      </w:r>
      <w:hyperlink r:id="rId80">
        <w:r>
          <w:rPr>
            <w:color w:val="0000FF"/>
            <w:u w:val="single"/>
          </w:rPr>
          <w:t>Techcombank Keynote giới thiệu loạt giải pháp công nghệ đột phá - VnExpress</w:t>
        </w:r>
      </w:hyperlink>
    </w:p>
    <w:p>
      <w:pPr>
        <w:pStyle w:val="ListBullet"/>
      </w:pPr>
      <w:r>
        <w:t xml:space="preserve">[Wed, 29 May 2024 07:00:00 GMT] </w:t>
      </w:r>
      <w:hyperlink r:id="rId81">
        <w:r>
          <w:rPr>
            <w:color w:val="0000FF"/>
            <w:u w:val="single"/>
          </w:rPr>
          <w:t>Giải ngân và phát hành bảo lãnh online trên VietinBank eFAST - VnExpress</w:t>
        </w:r>
      </w:hyperlink>
    </w:p>
    <w:p>
      <w:pPr>
        <w:pStyle w:val="ListBullet"/>
      </w:pPr>
      <w:r>
        <w:t xml:space="preserve">[Tue, 17 Dec 2024 08:00:00 GMT] </w:t>
      </w:r>
      <w:hyperlink r:id="rId82">
        <w:r>
          <w:rPr>
            <w:color w:val="0000FF"/>
            <w:u w:val="single"/>
          </w:rPr>
          <w:t>VietinBank triển khai thanh toán QR tại Lào - VnExpress</w:t>
        </w:r>
      </w:hyperlink>
    </w:p>
    <w:p>
      <w:pPr>
        <w:pStyle w:val="ListBullet"/>
      </w:pPr>
      <w:r>
        <w:t xml:space="preserve">[Mon, 23 Dec 2024 08:00:00 GMT] </w:t>
      </w:r>
      <w:hyperlink r:id="rId83">
        <w:r>
          <w:rPr>
            <w:color w:val="0000FF"/>
            <w:u w:val="single"/>
          </w:rPr>
          <w:t>Techcombank hỗ trợ khách hàng gấp rút cập nhật sinh trắc học - VnExpress</w:t>
        </w:r>
      </w:hyperlink>
    </w:p>
    <w:p>
      <w:pPr>
        <w:pStyle w:val="ListBullet"/>
      </w:pPr>
      <w:r>
        <w:t xml:space="preserve">[Fri, 29 Mar 2024 07:00:00 GMT] </w:t>
      </w:r>
      <w:hyperlink r:id="rId84">
        <w:r>
          <w:rPr>
            <w:color w:val="0000FF"/>
            <w:u w:val="single"/>
          </w:rPr>
          <w:t>VietABank tăng trưởng tổng tài sản, tiền gửi trong năm 2023 - VnExpress</w:t>
        </w:r>
      </w:hyperlink>
    </w:p>
    <w:p>
      <w:pPr>
        <w:pStyle w:val="ListBullet"/>
      </w:pPr>
      <w:r>
        <w:t xml:space="preserve">[Sun, 13 Oct 2024 07:00:00 GMT] </w:t>
      </w:r>
      <w:hyperlink r:id="rId85">
        <w:r>
          <w:rPr>
            <w:color w:val="0000FF"/>
            <w:u w:val="single"/>
          </w:rPr>
          <w:t>'Chiến lược khó sao chép dẫn dắt Techcombank phát triển 31 năm' - VnExpress</w:t>
        </w:r>
      </w:hyperlink>
    </w:p>
    <w:p>
      <w:pPr>
        <w:pStyle w:val="ListBullet"/>
      </w:pPr>
      <w:r>
        <w:t xml:space="preserve">[Thu, 28 Nov 2024 08:00:00 GMT] </w:t>
      </w:r>
      <w:hyperlink r:id="rId86">
        <w:r>
          <w:rPr>
            <w:color w:val="0000FF"/>
            <w:u w:val="single"/>
          </w:rPr>
          <w:t>‘Data For Life là cơ hội cho các bạn trẻ khai phá dữ liệu’ - VnExpress</w:t>
        </w:r>
      </w:hyperlink>
    </w:p>
    <w:p>
      <w:pPr>
        <w:pStyle w:val="ListBullet"/>
      </w:pPr>
      <w:r>
        <w:t xml:space="preserve">[Tue, 09 Apr 2024 07:00:00 GMT] </w:t>
      </w:r>
      <w:hyperlink r:id="rId87">
        <w:r>
          <w:rPr>
            <w:color w:val="0000FF"/>
            <w:u w:val="single"/>
          </w:rPr>
          <w:t>Ngân hàng đua trả cổ tức bằng tiền mặt - VnExpress</w:t>
        </w:r>
      </w:hyperlink>
    </w:p>
    <w:p>
      <w:pPr>
        <w:pStyle w:val="ListBullet"/>
      </w:pPr>
      <w:r>
        <w:t xml:space="preserve">[Sun, 28 Apr 2024 07:00:00 GMT] </w:t>
      </w:r>
      <w:hyperlink r:id="rId88">
        <w:r>
          <w:rPr>
            <w:color w:val="0000FF"/>
            <w:u w:val="single"/>
          </w:rPr>
          <w:t>Ngân hàng số của Nam A Bank hoạt động xuyên lễ - VnExpress</w:t>
        </w:r>
      </w:hyperlink>
    </w:p>
    <w:p>
      <w:pPr>
        <w:pStyle w:val="ListBullet"/>
      </w:pPr>
      <w:r>
        <w:t xml:space="preserve">[Wed, 11 Dec 2024 08:00:00 GMT] </w:t>
      </w:r>
      <w:hyperlink r:id="rId89">
        <w:r>
          <w:rPr>
            <w:color w:val="0000FF"/>
            <w:u w:val="single"/>
          </w:rPr>
          <w:t>Agribank tặng khách hàng hơn 14 tỷ đồng dịp Tết - VnExpress</w:t>
        </w:r>
      </w:hyperlink>
    </w:p>
    <w:p>
      <w:pPr>
        <w:pStyle w:val="ListBullet"/>
      </w:pPr>
      <w:r>
        <w:t xml:space="preserve">[Mon, 02 Sep 2024 07:00:00 GMT] </w:t>
      </w:r>
      <w:hyperlink r:id="rId90">
        <w:r>
          <w:rPr>
            <w:color w:val="0000FF"/>
            <w:u w:val="single"/>
          </w:rPr>
          <w:t>Ngân hàng đua phát hành trái phiếu lãi suất cao - VnExpress</w:t>
        </w:r>
      </w:hyperlink>
    </w:p>
    <w:p>
      <w:pPr>
        <w:pStyle w:val="ListBullet"/>
      </w:pPr>
      <w:r>
        <w:t xml:space="preserve">[Sat, 19 Oct 2024 07:00:00 GMT] </w:t>
      </w:r>
      <w:hyperlink r:id="rId91">
        <w:r>
          <w:rPr>
            <w:color w:val="0000FF"/>
            <w:u w:val="single"/>
          </w:rPr>
          <w:t>Khách hàng Techcombank check-in sớm concert 'Anh trai vượt ngàn chông gai' - VnExpress</w:t>
        </w:r>
      </w:hyperlink>
    </w:p>
    <w:p>
      <w:pPr>
        <w:pStyle w:val="ListBullet"/>
      </w:pPr>
      <w:r>
        <w:t xml:space="preserve">[Fri, 28 Jun 2024 07:00:00 GMT] </w:t>
      </w:r>
      <w:hyperlink r:id="rId92">
        <w:r>
          <w:rPr>
            <w:color w:val="0000FF"/>
            <w:u w:val="single"/>
          </w:rPr>
          <w:t>BIDV hỗ trợ khách hàng cập nhật bảo mật sinh trắc học đa kênh - VnExpress</w:t>
        </w:r>
      </w:hyperlink>
    </w:p>
    <w:p>
      <w:pPr>
        <w:pStyle w:val="ListBullet"/>
      </w:pPr>
      <w:r>
        <w:t xml:space="preserve">[Wed, 31 Jul 2024 07:00:00 GMT] </w:t>
      </w:r>
      <w:hyperlink r:id="rId93">
        <w:r>
          <w:rPr>
            <w:color w:val="0000FF"/>
            <w:u w:val="single"/>
          </w:rPr>
          <w:t>CMO Techcombank: 'Sống' cùng thương hiệu để lan tỏa giá trị đến cộng đồng - VnExpress</w:t>
        </w:r>
      </w:hyperlink>
    </w:p>
    <w:p>
      <w:pPr>
        <w:pStyle w:val="ListBullet"/>
      </w:pPr>
      <w:r>
        <w:t xml:space="preserve">[Mon, 11 Nov 2024 08:00:00 GMT] </w:t>
      </w:r>
      <w:hyperlink r:id="rId94">
        <w:r>
          <w:rPr>
            <w:color w:val="0000FF"/>
            <w:u w:val="single"/>
          </w:rPr>
          <w:t>Chủ thẻ Napas, Mastercard nhận nhiều ưu đãi khi mua sắm tại Bách Hóa Xanh - VnExpress</w:t>
        </w:r>
      </w:hyperlink>
    </w:p>
    <w:p>
      <w:pPr>
        <w:pStyle w:val="ListBullet"/>
      </w:pPr>
      <w:r>
        <w:t xml:space="preserve">[Tue, 10 Sep 2024 07:00:00 GMT] </w:t>
      </w:r>
      <w:hyperlink r:id="rId95">
        <w:r>
          <w:rPr>
            <w:color w:val="0000FF"/>
            <w:u w:val="single"/>
          </w:rPr>
          <w:t>Techcombank tiếp tục là nơi làm việc tốt nhất châu Á - VnExpress</w:t>
        </w:r>
      </w:hyperlink>
    </w:p>
    <w:p>
      <w:pPr>
        <w:pStyle w:val="ListBullet"/>
      </w:pPr>
      <w:r>
        <w:t xml:space="preserve">[Tue, 30 Jul 2024 07:00:00 GMT] </w:t>
      </w:r>
      <w:hyperlink r:id="rId96">
        <w:r>
          <w:rPr>
            <w:color w:val="0000FF"/>
            <w:u w:val="single"/>
          </w:rPr>
          <w:t>Các lãnh đạo BVBank nắm gần 20% cổ phần ngân hàng - VnExpress</w:t>
        </w:r>
      </w:hyperlink>
    </w:p>
    <w:p>
      <w:pPr>
        <w:pStyle w:val="ListBullet"/>
      </w:pPr>
      <w:r>
        <w:t xml:space="preserve">[Tue, 18 Jun 2024 07:00:00 GMT] </w:t>
      </w:r>
      <w:hyperlink r:id="rId97">
        <w:r>
          <w:rPr>
            <w:color w:val="0000FF"/>
            <w:u w:val="single"/>
          </w:rPr>
          <w:t>Techcombank tung nhiều ưu đãi cho khách hàng giao dịch ngoại tệ - VnExpress</w:t>
        </w:r>
      </w:hyperlink>
    </w:p>
    <w:p>
      <w:pPr>
        <w:pStyle w:val="ListBullet"/>
      </w:pPr>
      <w:r>
        <w:t xml:space="preserve">[Fri, 18 Oct 2024 07:00:00 GMT] </w:t>
      </w:r>
      <w:hyperlink r:id="rId98">
        <w:r>
          <w:rPr>
            <w:color w:val="0000FF"/>
            <w:u w:val="single"/>
          </w:rPr>
          <w:t>Dấu ấn Techcombank tại show 'Anh trai vượt ngàn chông gai' - VnExpress</w:t>
        </w:r>
      </w:hyperlink>
    </w:p>
    <w:p>
      <w:pPr>
        <w:pStyle w:val="ListBullet"/>
      </w:pPr>
      <w:r>
        <w:t xml:space="preserve">[Wed, 20 Mar 2024 07:00:00 GMT] </w:t>
      </w:r>
      <w:hyperlink r:id="rId99">
        <w:r>
          <w:rPr>
            <w:color w:val="0000FF"/>
            <w:u w:val="single"/>
          </w:rPr>
          <w:t>Ngân hàng Nhà nước yêu cầu Eximbank làm rõ vụ nợ thẻ tín dụng 8,8 tỷ đồng - VnExpress</w:t>
        </w:r>
      </w:hyperlink>
    </w:p>
    <w:p>
      <w:pPr>
        <w:pStyle w:val="ListBullet"/>
      </w:pPr>
      <w:r>
        <w:t xml:space="preserve">[Wed, 29 May 2024 07:00:00 GMT] </w:t>
      </w:r>
      <w:hyperlink r:id="rId100">
        <w:r>
          <w:rPr>
            <w:color w:val="0000FF"/>
            <w:u w:val="single"/>
          </w:rPr>
          <w:t>Chưa trình phương án chuyển giao bắt buộc DongABank, SCB - VnExpress</w:t>
        </w:r>
      </w:hyperlink>
    </w:p>
    <w:p>
      <w:pPr>
        <w:pStyle w:val="ListBullet"/>
      </w:pPr>
      <w:r>
        <w:t xml:space="preserve">[Thu, 21 Mar 2024 07:00:00 GMT] </w:t>
      </w:r>
      <w:hyperlink r:id="rId101">
        <w:r>
          <w:rPr>
            <w:color w:val="0000FF"/>
            <w:u w:val="single"/>
          </w:rPr>
          <w:t>Các ngân hàng xử lý tài khoản, thẻ bỏ không thế nào - VnExpress</w:t>
        </w:r>
      </w:hyperlink>
    </w:p>
    <w:p>
      <w:pPr>
        <w:pStyle w:val="ListBullet"/>
      </w:pPr>
      <w:r>
        <w:t xml:space="preserve">[Mon, 01 Jul 2024 07:00:00 GMT] </w:t>
      </w:r>
      <w:hyperlink r:id="rId102">
        <w:r>
          <w:rPr>
            <w:color w:val="0000FF"/>
            <w:u w:val="single"/>
          </w:rPr>
          <w:t>MB triển khai Basel III - VnExpress</w:t>
        </w:r>
      </w:hyperlink>
    </w:p>
    <w:p>
      <w:pPr>
        <w:pStyle w:val="ListBullet"/>
      </w:pPr>
      <w:r>
        <w:t xml:space="preserve">[Fri, 04 Oct 2024 07:00:00 GMT] </w:t>
      </w:r>
      <w:hyperlink r:id="rId103">
        <w:r>
          <w:rPr>
            <w:color w:val="0000FF"/>
            <w:u w:val="single"/>
          </w:rPr>
          <w:t>Techcombank tặng 4.500 vé concert 'Anh trai vượt ngàn chông gai' - VnExpress</w:t>
        </w:r>
      </w:hyperlink>
    </w:p>
    <w:p>
      <w:pPr>
        <w:pStyle w:val="ListBullet"/>
      </w:pPr>
      <w:r>
        <w:t xml:space="preserve">[Wed, 24 Jul 2024 07:00:00 GMT] </w:t>
      </w:r>
      <w:hyperlink r:id="rId104">
        <w:r>
          <w:rPr>
            <w:color w:val="0000FF"/>
            <w:u w:val="single"/>
          </w:rPr>
          <w:t>17 cổ đông trong nước nắm hơn 60% vốn Ngân hàng Phương Đông - VnExpress</w:t>
        </w:r>
      </w:hyperlink>
    </w:p>
    <w:p>
      <w:pPr>
        <w:pStyle w:val="ListBullet"/>
      </w:pPr>
      <w:r>
        <w:t xml:space="preserve">[Thu, 12 Sep 2024 07:00:00 GMT] </w:t>
      </w:r>
      <w:hyperlink r:id="rId105">
        <w:r>
          <w:rPr>
            <w:color w:val="0000FF"/>
            <w:u w:val="single"/>
          </w:rPr>
          <w:t>Nhân viên Vietcombank ủng hộ đồng bào bão lũ hơn 10 tỷ đồng - VnExpress</w:t>
        </w:r>
      </w:hyperlink>
    </w:p>
    <w:p>
      <w:pPr>
        <w:pStyle w:val="ListBullet"/>
      </w:pPr>
      <w:r>
        <w:t xml:space="preserve">[Mon, 16 Dec 2024 08:00:00 GMT] </w:t>
      </w:r>
      <w:hyperlink r:id="rId106">
        <w:r>
          <w:rPr>
            <w:color w:val="0000FF"/>
            <w:u w:val="single"/>
          </w:rPr>
          <w:t>OCB vào top 25 thương hiệu dẫn đầu của Forbes Việt Nam - VnExpress</w:t>
        </w:r>
      </w:hyperlink>
    </w:p>
    <w:p>
      <w:pPr>
        <w:pStyle w:val="ListBullet"/>
      </w:pPr>
      <w:r>
        <w:t xml:space="preserve">[Mon, 02 Dec 2024 08:00:00 GMT] </w:t>
      </w:r>
      <w:hyperlink r:id="rId107">
        <w:r>
          <w:rPr>
            <w:color w:val="0000FF"/>
            <w:u w:val="single"/>
          </w:rPr>
          <w:t>Techcombank thêm giải pháp hỗ trợ tiểu thương - VnExpress</w:t>
        </w:r>
      </w:hyperlink>
    </w:p>
    <w:p>
      <w:pPr>
        <w:pStyle w:val="ListBullet"/>
      </w:pPr>
      <w:r>
        <w:t xml:space="preserve">[Wed, 28 Feb 2024 08:00:00 GMT] </w:t>
      </w:r>
      <w:hyperlink r:id="rId108">
        <w:r>
          <w:rPr>
            <w:color w:val="0000FF"/>
            <w:u w:val="single"/>
          </w:rPr>
          <w:t>Ngân hàng Thái Lan mua lại công ty tài chính Home Credit Việt Nam - VnExpress</w:t>
        </w:r>
      </w:hyperlink>
    </w:p>
    <w:p>
      <w:pPr>
        <w:pStyle w:val="ListBullet"/>
      </w:pPr>
      <w:r>
        <w:t xml:space="preserve">[Thu, 22 Aug 2024 07:00:00 GMT] </w:t>
      </w:r>
      <w:hyperlink r:id="rId109">
        <w:r>
          <w:rPr>
            <w:color w:val="0000FF"/>
            <w:u w:val="single"/>
          </w:rPr>
          <w:t>BIDV dành 10.000 tỷ đồng vốn ưu đãi tài trợ các công trình xanh - VnExpress</w:t>
        </w:r>
      </w:hyperlink>
    </w:p>
    <w:p>
      <w:pPr>
        <w:pStyle w:val="ListBullet"/>
      </w:pPr>
      <w:r>
        <w:t xml:space="preserve">[Wed, 18 Sep 2024 07:00:00 GMT] </w:t>
      </w:r>
      <w:hyperlink r:id="rId110">
        <w:r>
          <w:rPr>
            <w:color w:val="0000FF"/>
            <w:u w:val="single"/>
          </w:rPr>
          <w:t>MSB tích hợp dịch vụ Apple Pay cho thẻ Mastercard - VnExpress</w:t>
        </w:r>
      </w:hyperlink>
    </w:p>
    <w:p>
      <w:pPr>
        <w:pStyle w:val="ListBullet"/>
      </w:pPr>
      <w:r>
        <w:t xml:space="preserve">[Mon, 29 Apr 2024 07:00:00 GMT] </w:t>
      </w:r>
      <w:hyperlink r:id="rId111">
        <w:r>
          <w:rPr>
            <w:color w:val="0000FF"/>
            <w:u w:val="single"/>
          </w:rPr>
          <w:t>Ông Ngô Chí Dũng: VPBank cơ cấu 'ngân hàng 0 đồng' nhằm tăng quy mô - VnExpress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[Tue, 20 Feb 2024 08:00:00 GMT] </w:t>
      </w:r>
      <w:hyperlink r:id="rId112">
        <w:r>
          <w:rPr>
            <w:color w:val="0000FF"/>
            <w:u w:val="single"/>
          </w:rPr>
          <w:t>NHNN: Công khai, minh bạch lãi suất cho vay, ngân hàng phải tuân thủ - baochinhphu.vn</w:t>
        </w:r>
      </w:hyperlink>
    </w:p>
    <w:p>
      <w:pPr>
        <w:pStyle w:val="ListBullet"/>
      </w:pPr>
      <w:r>
        <w:t xml:space="preserve">[Wed, 08 May 2024 07:00:00 GMT] </w:t>
      </w:r>
      <w:hyperlink r:id="rId113">
        <w:r>
          <w:rPr>
            <w:color w:val="0000FF"/>
            <w:u w:val="single"/>
          </w:rPr>
          <w:t>Nhiều nghiệp vụ được số hóa, ngân hàng tăng khả năng cạnh tranh - baochinhphu.vn</w:t>
        </w:r>
      </w:hyperlink>
    </w:p>
    <w:p>
      <w:pPr>
        <w:pStyle w:val="ListBullet"/>
      </w:pPr>
      <w:r>
        <w:t xml:space="preserve">[Tue, 27 Aug 2024 07:00:00 GMT] </w:t>
      </w:r>
      <w:hyperlink r:id="rId114">
        <w:r>
          <w:rPr>
            <w:color w:val="0000FF"/>
            <w:u w:val="single"/>
          </w:rPr>
          <w:t>Bước đi đột phá giúp ngân hàng tăng trưởng số lượng khách hàng - baochinhphu.vn</w:t>
        </w:r>
      </w:hyperlink>
    </w:p>
    <w:p>
      <w:pPr>
        <w:pStyle w:val="ListBullet"/>
      </w:pPr>
      <w:r>
        <w:t xml:space="preserve">[Thu, 25 Apr 2024 07:00:00 GMT] </w:t>
      </w:r>
      <w:hyperlink r:id="rId115">
        <w:r>
          <w:rPr>
            <w:color w:val="0000FF"/>
            <w:u w:val="single"/>
          </w:rPr>
          <w:t>Đề xuất quy định mới về phát hành chứng chỉ tiền gửi trong nước - baochinhphu.vn</w:t>
        </w:r>
      </w:hyperlink>
    </w:p>
    <w:p>
      <w:pPr>
        <w:pStyle w:val="ListBullet"/>
      </w:pPr>
      <w:r>
        <w:t xml:space="preserve">[Thu, 11 Jul 2024 07:00:00 GMT] </w:t>
      </w:r>
      <w:hyperlink r:id="rId116">
        <w:r>
          <w:rPr>
            <w:color w:val="0000FF"/>
            <w:u w:val="single"/>
          </w:rPr>
          <w:t>Khai mạc Giải bóng chuyền Quân đội mở rộng năm 2024 - baochinhphu.vn</w:t>
        </w:r>
      </w:hyperlink>
    </w:p>
    <w:p>
      <w:pPr>
        <w:pStyle w:val="ListBullet"/>
      </w:pPr>
      <w:r>
        <w:t xml:space="preserve">[Fri, 15 Mar 2024 07:00:00 GMT] </w:t>
      </w:r>
      <w:hyperlink r:id="rId117">
        <w:r>
          <w:rPr>
            <w:color w:val="0000FF"/>
            <w:u w:val="single"/>
          </w:rPr>
          <w:t>Giải bóng chuyền quốc gia 2024 chính thức trở lại từ ngày 16/3 -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[Fri, 17 May 2024 07:00:00 GMT] </w:t>
      </w:r>
      <w:hyperlink r:id="rId118">
        <w:r>
          <w:rPr>
            <w:color w:val="0000FF"/>
            <w:u w:val="single"/>
          </w:rPr>
          <w:t>EVF: Bổ nhiệm ông Lê Mạnh Linh giữ chức Phó chủ tịch HĐQT từ 16.5.2024 - CafeF</w:t>
        </w:r>
      </w:hyperlink>
    </w:p>
    <w:p>
      <w:pPr>
        <w:pStyle w:val="ListBullet"/>
      </w:pPr>
      <w:r>
        <w:t xml:space="preserve">[Thu, 22 Aug 2024 07:00:00 GMT] </w:t>
      </w:r>
      <w:hyperlink r:id="rId119">
        <w:r>
          <w:rPr>
            <w:color w:val="0000FF"/>
            <w:u w:val="single"/>
          </w:rPr>
          <w:t>LPBank được vinh danh là Nơi làm việc tốt nhất châu Á 2024 - CafeF</w:t>
        </w:r>
      </w:hyperlink>
    </w:p>
    <w:p>
      <w:pPr>
        <w:pStyle w:val="ListBullet"/>
      </w:pPr>
      <w:r>
        <w:t xml:space="preserve">[Wed, 19 Jun 2024 07:00:00 GMT] </w:t>
      </w:r>
      <w:hyperlink r:id="rId120">
        <w:r>
          <w:rPr>
            <w:color w:val="0000FF"/>
            <w:u w:val="single"/>
          </w:rPr>
          <w:t>Lãi suất tiết kiệm Ngân hàng Bưu điện Liên Việt mới nhất tháng 6/2024: Gửi online 18 tháng có lãi suất tốt nhất - CafeF</w:t>
        </w:r>
      </w:hyperlink>
    </w:p>
    <w:p>
      <w:pPr>
        <w:pStyle w:val="ListBullet"/>
      </w:pPr>
      <w:r>
        <w:t xml:space="preserve">[Sat, 27 Jan 2024 08:00:00 GMT] </w:t>
      </w:r>
      <w:hyperlink r:id="rId121">
        <w:r>
          <w:rPr>
            <w:color w:val="0000FF"/>
            <w:u w:val="single"/>
          </w:rPr>
          <w:t>Hé lộ thù lao, lương thưởng năm 2023 của lãnh đạo LPBank, VIB, MSB, BVBank: Gấp bao nhiêu lần so với nhân viên thông thường? - CafeF</w:t>
        </w:r>
      </w:hyperlink>
    </w:p>
    <w:p>
      <w:pPr>
        <w:pStyle w:val="ListBullet"/>
      </w:pPr>
      <w:r>
        <w:t xml:space="preserve">[Tue, 17 Dec 2024 06:31:47 GMT] </w:t>
      </w:r>
      <w:hyperlink r:id="rId122">
        <w:r>
          <w:rPr>
            <w:color w:val="0000FF"/>
            <w:u w:val="single"/>
          </w:rPr>
          <w:t>Phạm Doãn Sơn - - CafeF</w:t>
        </w:r>
      </w:hyperlink>
    </w:p>
    <w:p>
      <w:pPr>
        <w:pStyle w:val="ListBullet"/>
      </w:pPr>
      <w:r>
        <w:t xml:space="preserve">[Sun, 17 Nov 2024 08:00:00 GMT] </w:t>
      </w:r>
      <w:hyperlink r:id="rId123">
        <w:r>
          <w:rPr>
            <w:color w:val="0000FF"/>
            <w:u w:val="single"/>
          </w:rPr>
          <w:t>Người dùng Ví Việt chú ý điều này để rút toàn bộ số dư trong tài khoản - CafeF</w:t>
        </w:r>
      </w:hyperlink>
    </w:p>
    <w:p>
      <w:pPr>
        <w:pStyle w:val="ListBullet"/>
      </w:pPr>
      <w:r>
        <w:t xml:space="preserve">[Thu, 21 Nov 2024 08:00:00 GMT] </w:t>
      </w:r>
      <w:hyperlink r:id="rId124">
        <w:r>
          <w:rPr>
            <w:color w:val="0000FF"/>
            <w:u w:val="single"/>
          </w:rPr>
          <w:t>Sắp có xáo trộn mạnh trên bảng xếp hạng vốn điều lệ ngân hàng: Vietcombank chuẩn bị vươn lên dẫn đầu, HDBank và LPBank rục rịch tăng vốn mạnh - CafeF</w:t>
        </w:r>
      </w:hyperlink>
    </w:p>
    <w:p>
      <w:pPr>
        <w:pStyle w:val="ListBullet"/>
      </w:pPr>
      <w:r>
        <w:t xml:space="preserve">[Sat, 04 May 2024 07:00:00 GMT] </w:t>
      </w:r>
      <w:hyperlink r:id="rId125">
        <w:r>
          <w:rPr>
            <w:color w:val="0000FF"/>
            <w:u w:val="single"/>
          </w:rPr>
          <w:t>LPBank triển khai các thủ tục đổi tên thành Ngân hàng Lộc Phát - CafeF</w:t>
        </w:r>
      </w:hyperlink>
    </w:p>
    <w:p>
      <w:pPr>
        <w:pStyle w:val="ListBullet"/>
      </w:pPr>
      <w:r>
        <w:t xml:space="preserve">[Fri, 04 Oct 2024 07:00:00 GMT] </w:t>
      </w:r>
      <w:hyperlink r:id="rId126">
        <w:r>
          <w:rPr>
            <w:color w:val="0000FF"/>
            <w:u w:val="single"/>
          </w:rPr>
          <w:t>HĐQT LPBank họp phân công nhiệm vụ cho các thành viên HĐQT và Ban điều hành - CafeF</w:t>
        </w:r>
      </w:hyperlink>
    </w:p>
    <w:p>
      <w:pPr>
        <w:pStyle w:val="ListBullet"/>
      </w:pPr>
      <w:r>
        <w:t xml:space="preserve">[Thu, 22 Feb 2024 08:00:00 GMT] </w:t>
      </w:r>
      <w:hyperlink r:id="rId127">
        <w:r>
          <w:rPr>
            <w:color w:val="0000FF"/>
            <w:u w:val="single"/>
          </w:rPr>
          <w:t>Lãi suất ngân hàng Bưu điện Liên Việt mới nhất tháng 2/2024: Mức cao nhất dành cho tiền gửi online từ 18 tháng trở lên - CafeF</w:t>
        </w:r>
      </w:hyperlink>
    </w:p>
    <w:p>
      <w:pPr>
        <w:pStyle w:val="ListBullet"/>
      </w:pPr>
      <w:r>
        <w:t xml:space="preserve">[Thu, 13 Jun 2024 07:00:00 GMT] </w:t>
      </w:r>
      <w:hyperlink r:id="rId128">
        <w:r>
          <w:rPr>
            <w:color w:val="0000FF"/>
            <w:u w:val="single"/>
          </w:rPr>
          <w:t>LPB: Bổ nhiệm bà Nguyễn Thị Vui giữ chức Giám đốc Khối Văn phòng - Thành viên Ban điều hành từ 12.6.2024 - CafeF</w:t>
        </w:r>
      </w:hyperlink>
    </w:p>
    <w:p>
      <w:pPr>
        <w:pStyle w:val="ListBullet"/>
      </w:pPr>
      <w:r>
        <w:t xml:space="preserve">[Tue, 02 Jul 2024 07:00:00 GMT] </w:t>
      </w:r>
      <w:hyperlink r:id="rId129">
        <w:r>
          <w:rPr>
            <w:color w:val="0000FF"/>
            <w:u w:val="single"/>
          </w:rPr>
          <w:t>LPBank giành vị trí cao nhất tại giải thưởng Nhà tạo lập thị trường 2023 - CafeF</w:t>
        </w:r>
      </w:hyperlink>
    </w:p>
    <w:p>
      <w:pPr>
        <w:pStyle w:val="ListBullet"/>
      </w:pPr>
      <w:r>
        <w:t xml:space="preserve">[Thu, 11 Jul 2024 07:00:00 GMT] </w:t>
      </w:r>
      <w:hyperlink r:id="rId130">
        <w:r>
          <w:rPr>
            <w:color w:val="0000FF"/>
            <w:u w:val="single"/>
          </w:rPr>
          <w:t>Lãi suất ngân hàng Bưu điện Liên Việt (LPBank) mới nhất tháng 7/2024: Tăng ở nhiều kỳ hạn, mức lãi suất tốt nhất dành cho tiền gửi online 18 tháng - CafeF</w:t>
        </w:r>
      </w:hyperlink>
    </w:p>
    <w:p>
      <w:pPr>
        <w:pStyle w:val="ListBullet"/>
      </w:pPr>
      <w:r>
        <w:t xml:space="preserve">[Mon, 04 Mar 2024 08:00:00 GMT] </w:t>
      </w:r>
      <w:hyperlink r:id="rId131">
        <w:r>
          <w:rPr>
            <w:color w:val="0000FF"/>
            <w:u w:val="single"/>
          </w:rPr>
          <w:t>Được LPBank rót 5.000 tỷ đồng, Hoàng Anh Gia Lai (HAGL) tiếp tục dồn tiền cho bộ 3 "heo - chuối - sầu" - CafeF</w:t>
        </w:r>
      </w:hyperlink>
    </w:p>
    <w:p>
      <w:pPr>
        <w:pStyle w:val="ListBullet"/>
      </w:pPr>
      <w:r>
        <w:t xml:space="preserve">[Mon, 29 Jul 2024 07:00:00 GMT] </w:t>
      </w:r>
      <w:hyperlink r:id="rId132">
        <w:r>
          <w:rPr>
            <w:color w:val="0000FF"/>
            <w:u w:val="single"/>
          </w:rPr>
          <w:t>Lộc Phát cùng tài khoản số đẹp của LPBank - CafeF</w:t>
        </w:r>
      </w:hyperlink>
    </w:p>
    <w:p>
      <w:pPr>
        <w:pStyle w:val="ListBullet"/>
      </w:pPr>
      <w:r>
        <w:t xml:space="preserve">[Thu, 03 Oct 2024 07:00:00 GMT] </w:t>
      </w:r>
      <w:hyperlink r:id="rId133">
        <w:r>
          <w:rPr>
            <w:color w:val="0000FF"/>
            <w:u w:val="single"/>
          </w:rPr>
          <w:t>LPBank ra mắt nền tảng số đồng hành cùng sự phát triển của doanh nghiệp - CafeF</w:t>
        </w:r>
      </w:hyperlink>
    </w:p>
    <w:p>
      <w:pPr>
        <w:pStyle w:val="ListBullet"/>
      </w:pPr>
      <w:r>
        <w:t xml:space="preserve">[Mon, 22 Jul 2024 07:00:00 GMT] </w:t>
      </w:r>
      <w:hyperlink r:id="rId134">
        <w:r>
          <w:rPr>
            <w:color w:val="0000FF"/>
            <w:u w:val="single"/>
          </w:rPr>
          <w:t>Cập nhật KQKD ngân hàng Quý 2/2024: Techcombank, LPBank, PGBank - CafeF</w:t>
        </w:r>
      </w:hyperlink>
    </w:p>
    <w:p>
      <w:pPr>
        <w:pStyle w:val="ListBullet"/>
      </w:pPr>
      <w:r>
        <w:t xml:space="preserve">[Tue, 16 Jan 2024 08:00:00 GMT] </w:t>
      </w:r>
      <w:hyperlink r:id="rId135">
        <w:r>
          <w:rPr>
            <w:color w:val="0000FF"/>
            <w:u w:val="single"/>
          </w:rPr>
          <w:t>Lãi suất ngân hàng Bưu điện Liên Việt mới nhất tháng 1/2024: Mức cao nhất dành cho tiền gửi online từ 24 tháng trở lên - CafeF</w:t>
        </w:r>
      </w:hyperlink>
    </w:p>
    <w:p>
      <w:pPr>
        <w:pStyle w:val="ListBullet"/>
      </w:pPr>
      <w:r>
        <w:t xml:space="preserve">[Mon, 25 Nov 2024 08:00:00 GMT] </w:t>
      </w:r>
      <w:hyperlink r:id="rId136">
        <w:r>
          <w:rPr>
            <w:color w:val="0000FF"/>
            <w:u w:val="single"/>
          </w:rPr>
          <w:t>Thẻ tín dụng LPBank - "Bí kíp" chi tiêu thông minh cuối năm - CafeF</w:t>
        </w:r>
      </w:hyperlink>
    </w:p>
    <w:p>
      <w:pPr>
        <w:pStyle w:val="ListBullet"/>
      </w:pPr>
      <w:r>
        <w:t xml:space="preserve">[Sat, 16 Nov 2024 08:00:00 GMT] </w:t>
      </w:r>
      <w:hyperlink r:id="rId137">
        <w:r>
          <w:rPr>
            <w:color w:val="0000FF"/>
            <w:u w:val="single"/>
          </w:rPr>
          <w:t>LPBank bất ngờ muốn chuyển Trụ sở chính, sẽ mua 5% vốn cổ phần FPT - CafeF</w:t>
        </w:r>
      </w:hyperlink>
    </w:p>
    <w:p>
      <w:pPr>
        <w:pStyle w:val="ListBullet"/>
      </w:pPr>
      <w:r>
        <w:t xml:space="preserve">[Mon, 03 Jun 2024 07:00:00 GMT] </w:t>
      </w:r>
      <w:hyperlink r:id="rId138">
        <w:r>
          <w:rPr>
            <w:color w:val="0000FF"/>
            <w:u w:val="single"/>
          </w:rPr>
          <w:t>Ngân hàng Bưu điện Liên Việt tăng mạnh lãi suất tiết kiệm từ ngày 3/6 - CafeF</w:t>
        </w:r>
      </w:hyperlink>
    </w:p>
    <w:p>
      <w:pPr>
        <w:pStyle w:val="ListBullet"/>
      </w:pPr>
      <w:r>
        <w:t xml:space="preserve">[Sat, 13 Apr 2024 07:00:00 GMT] </w:t>
      </w:r>
      <w:hyperlink r:id="rId139">
        <w:r>
          <w:rPr>
            <w:color w:val="0000FF"/>
            <w:u w:val="single"/>
          </w:rPr>
          <w:t>LPBank bổ sung phương án đổi tên thành Ngân hàng TMCP Lộc Phát Việt Nam, tăng mạnh kế hoạch lợi nhuận - CafeF</w:t>
        </w:r>
      </w:hyperlink>
    </w:p>
    <w:p>
      <w:pPr>
        <w:pStyle w:val="ListBullet"/>
      </w:pPr>
      <w:r>
        <w:t xml:space="preserve">[Wed, 17 Jul 2024 07:00:00 GMT] </w:t>
      </w:r>
      <w:hyperlink r:id="rId140">
        <w:r>
          <w:rPr>
            <w:color w:val="0000FF"/>
            <w:u w:val="single"/>
          </w:rPr>
          <w:t>Quả bóng vàng Hoàng Đức được lựa chọn làm Đại sứ thương hiệu Ngân hàng Lộc Phát Việt Nam (LPBank) - CafeF</w:t>
        </w:r>
      </w:hyperlink>
    </w:p>
    <w:p>
      <w:pPr>
        <w:pStyle w:val="ListBullet"/>
      </w:pPr>
      <w:r>
        <w:t xml:space="preserve">[Mon, 05 Aug 2024 07:00:00 GMT] </w:t>
      </w:r>
      <w:hyperlink r:id="rId141">
        <w:r>
          <w:rPr>
            <w:color w:val="0000FF"/>
            <w:u w:val="single"/>
          </w:rPr>
          <w:t>Ngân hàng Lộc Phát Việt Nam bổ nhiệm Cố vấn Cấp cao Ban Điều hành - CafeF</w:t>
        </w:r>
      </w:hyperlink>
    </w:p>
    <w:p>
      <w:pPr>
        <w:pStyle w:val="ListBullet"/>
      </w:pPr>
      <w:r>
        <w:t xml:space="preserve">[Thu, 07 Nov 2024 08:00:00 GMT] </w:t>
      </w:r>
      <w:hyperlink r:id="rId142">
        <w:r>
          <w:rPr>
            <w:color w:val="0000FF"/>
            <w:u w:val="single"/>
          </w:rPr>
          <w:t>Khách hàng LPBank chú ý: Hai trường hợp sẽ bị dừng giao dịch chuyển tiền online từ ngày 1/1/2025 - CafeF</w:t>
        </w:r>
      </w:hyperlink>
    </w:p>
    <w:p>
      <w:pPr>
        <w:pStyle w:val="ListBullet"/>
      </w:pPr>
      <w:r>
        <w:t xml:space="preserve">[Tue, 26 Nov 2024 08:00:00 GMT] </w:t>
      </w:r>
      <w:hyperlink r:id="rId143">
        <w:r>
          <w:rPr>
            <w:color w:val="0000FF"/>
            <w:u w:val="single"/>
          </w:rPr>
          <w:t>LPBank ra mắt giải pháp ưu việt “Tài khoản sinh lời lộc phát” - CafeF</w:t>
        </w:r>
      </w:hyperlink>
    </w:p>
    <w:p>
      <w:pPr>
        <w:pStyle w:val="ListBullet"/>
      </w:pPr>
      <w:r>
        <w:t xml:space="preserve">[Thu, 28 Mar 2024 07:00:00 GMT] </w:t>
      </w:r>
      <w:hyperlink r:id="rId144">
        <w:r>
          <w:rPr>
            <w:color w:val="0000FF"/>
            <w:u w:val="single"/>
          </w:rPr>
          <w:t>LPBank đặt mục tiêu lợi nhuận trước thuế 9.500 tỷ đồng trong năm 2024, hủy kế hoạch bán vốn cho NĐT nước ngoài - CafeF</w:t>
        </w:r>
      </w:hyperlink>
    </w:p>
    <w:p>
      <w:pPr>
        <w:pStyle w:val="ListBullet"/>
      </w:pPr>
      <w:r>
        <w:t xml:space="preserve">[Tue, 19 Nov 2024 08:00:00 GMT] </w:t>
      </w:r>
      <w:hyperlink r:id="rId145">
        <w:r>
          <w:rPr>
            <w:color w:val="0000FF"/>
            <w:u w:val="single"/>
          </w:rPr>
          <w:t>Ngân hàng đua nhau xin "chuyển nhà": LPBank bí mật về vị trí "đại bản doanh mới", Eximbank chuyển trụ sở ra Hà Nội - CafeF</w:t>
        </w:r>
      </w:hyperlink>
    </w:p>
    <w:p>
      <w:pPr>
        <w:pStyle w:val="ListBullet"/>
      </w:pPr>
      <w:r>
        <w:t xml:space="preserve">[Mon, 23 Sep 2024 07:00:00 GMT] </w:t>
      </w:r>
      <w:hyperlink r:id="rId146">
        <w:r>
          <w:rPr>
            <w:color w:val="0000FF"/>
            <w:u w:val="single"/>
          </w:rPr>
          <w:t>LPBank lùi thời gian tổ chức Đại hội cổ đông bất thường, dự kiến trình một loạt nội dung quan trọng - CafeF</w:t>
        </w:r>
      </w:hyperlink>
    </w:p>
    <w:p>
      <w:pPr>
        <w:pStyle w:val="ListBullet"/>
      </w:pPr>
      <w:r>
        <w:t xml:space="preserve">[Fri, 29 Mar 2024 07:00:00 GMT] </w:t>
      </w:r>
      <w:hyperlink r:id="rId147">
        <w:r>
          <w:rPr>
            <w:color w:val="0000FF"/>
            <w:u w:val="single"/>
          </w:rPr>
          <w:t>LPBank muốn đổi tên ngân hàng - CafeF</w:t>
        </w:r>
      </w:hyperlink>
    </w:p>
    <w:p>
      <w:pPr>
        <w:pStyle w:val="ListBullet"/>
      </w:pPr>
      <w:r>
        <w:t xml:space="preserve">[Fri, 21 Jun 2024 07:00:00 GMT] </w:t>
      </w:r>
      <w:hyperlink r:id="rId148">
        <w:r>
          <w:rPr>
            <w:color w:val="0000FF"/>
            <w:u w:val="single"/>
          </w:rPr>
          <w:t>Ngân hàng Bưu điện Liên Việt vừa tiếp tục tăng mạnh lãi suất tiết kiệm, lần thứ hai điều chỉnh trong tháng 6 - CafeF</w:t>
        </w:r>
      </w:hyperlink>
    </w:p>
    <w:p>
      <w:pPr>
        <w:pStyle w:val="ListBullet"/>
      </w:pPr>
      <w:r>
        <w:t xml:space="preserve">[Fri, 15 Mar 2024 07:00:00 GMT] </w:t>
      </w:r>
      <w:hyperlink r:id="rId149">
        <w:r>
          <w:rPr>
            <w:color w:val="0000FF"/>
            <w:u w:val="single"/>
          </w:rPr>
          <w:t>LPBank bổ nhiệm bà Vũ Nam Hương làm Phó Tổng Giám đốc - CafeF</w:t>
        </w:r>
      </w:hyperlink>
    </w:p>
    <w:p>
      <w:pPr>
        <w:pStyle w:val="ListBullet"/>
      </w:pPr>
      <w:r>
        <w:t xml:space="preserve">[Sun, 17 Nov 2024 08:00:00 GMT] </w:t>
      </w:r>
      <w:hyperlink r:id="rId150">
        <w:r>
          <w:rPr>
            <w:color w:val="0000FF"/>
            <w:u w:val="single"/>
          </w:rPr>
          <w:t>Nhiều ngân hàng vừa 'chuyển nhà' - CafeF</w:t>
        </w:r>
      </w:hyperlink>
    </w:p>
    <w:p>
      <w:pPr>
        <w:pStyle w:val="ListBullet"/>
      </w:pPr>
      <w:r>
        <w:t xml:space="preserve">[Wed, 29 May 2024 07:00:00 GMT] </w:t>
      </w:r>
      <w:hyperlink r:id="rId151">
        <w:r>
          <w:rPr>
            <w:color w:val="0000FF"/>
            <w:u w:val="single"/>
          </w:rPr>
          <w:t>LPBank bầu bổ sung ông Lê Minh Tâm giữ chức Phó Chủ tịch HĐQT - CafeF</w:t>
        </w:r>
      </w:hyperlink>
    </w:p>
    <w:p>
      <w:pPr>
        <w:pStyle w:val="ListBullet"/>
      </w:pPr>
      <w:r>
        <w:t xml:space="preserve">[Wed, 18 Dec 2024 08:00:00 GMT] </w:t>
      </w:r>
      <w:hyperlink r:id="rId152">
        <w:r>
          <w:rPr>
            <w:color w:val="0000FF"/>
            <w:u w:val="single"/>
          </w:rPr>
          <w:t>LPB: Bổ nhiệm ông Đặng Công Hoàn giữ chức Phó Tổng giám đốc kiêm Giám đốc Ngân hàng bán lẻ - LPBank từ 16.12.2024 - CafeF</w:t>
        </w:r>
      </w:hyperlink>
    </w:p>
    <w:p>
      <w:pPr>
        <w:pStyle w:val="ListBullet"/>
      </w:pPr>
      <w:r>
        <w:t xml:space="preserve">[Wed, 04 Sep 2024 07:00:00 GMT] </w:t>
      </w:r>
      <w:hyperlink r:id="rId153">
        <w:r>
          <w:rPr>
            <w:color w:val="0000FF"/>
            <w:u w:val="single"/>
          </w:rPr>
          <w:t>Ngân hàng Lộc Phát (LPBank) chuẩn bị họp cổ đông bất thường - CafeF</w:t>
        </w:r>
      </w:hyperlink>
    </w:p>
    <w:p>
      <w:pPr>
        <w:pStyle w:val="ListBullet"/>
      </w:pPr>
      <w:r>
        <w:t xml:space="preserve">[Tue, 05 Nov 2024 08:00:00 GMT] </w:t>
      </w:r>
      <w:hyperlink r:id="rId154">
        <w:r>
          <w:rPr>
            <w:color w:val="0000FF"/>
            <w:u w:val="single"/>
          </w:rPr>
          <w:t>Lãi suất ngân hàng LPBank mới nhất tháng 11/2024: Gửi online 18 tháng có lãi suất tốt nhất - CafeF</w:t>
        </w:r>
      </w:hyperlink>
    </w:p>
    <w:p>
      <w:pPr>
        <w:pStyle w:val="ListBullet"/>
      </w:pPr>
      <w:r>
        <w:t xml:space="preserve">[Fri, 22 Nov 2024 08:00:00 GMT] </w:t>
      </w:r>
      <w:hyperlink r:id="rId155">
        <w:r>
          <w:rPr>
            <w:color w:val="0000FF"/>
            <w:u w:val="single"/>
          </w:rPr>
          <w:t>LPBank đoạt giải thưởng danh giá về thanh toán quốc tế từ JPMorgan Chase - CafeF</w:t>
        </w:r>
      </w:hyperlink>
    </w:p>
    <w:p>
      <w:pPr>
        <w:pStyle w:val="ListBullet"/>
      </w:pPr>
      <w:r>
        <w:t xml:space="preserve">[Thu, 23 May 2024 07:00:00 GMT] </w:t>
      </w:r>
      <w:hyperlink r:id="rId156">
        <w:r>
          <w:rPr>
            <w:color w:val="0000FF"/>
            <w:u w:val="single"/>
          </w:rPr>
          <w:t>LPBank vinh dự nhận giải thưởng “Triển khai Core Banking nhanh nhất Châu Á” - CafeF</w:t>
        </w:r>
      </w:hyperlink>
    </w:p>
    <w:p>
      <w:pPr>
        <w:pStyle w:val="ListBullet"/>
      </w:pPr>
      <w:r>
        <w:t xml:space="preserve">[Mon, 15 Jul 2024 07:00:00 GMT] </w:t>
      </w:r>
      <w:hyperlink r:id="rId157">
        <w:r>
          <w:rPr>
            <w:color w:val="0000FF"/>
            <w:u w:val="single"/>
          </w:rPr>
          <w:t>LPBank công bố tên thương mại mới: Ngân hàng Lộc Phát Việt Nam - CafeF</w:t>
        </w:r>
      </w:hyperlink>
    </w:p>
    <w:p>
      <w:pPr>
        <w:pStyle w:val="ListBullet"/>
      </w:pPr>
      <w:r>
        <w:t xml:space="preserve">[Tue, 26 Mar 2024 07:00:00 GMT] </w:t>
      </w:r>
      <w:hyperlink r:id="rId158">
        <w:r>
          <w:rPr>
            <w:color w:val="0000FF"/>
            <w:u w:val="single"/>
          </w:rPr>
          <w:t>LPBank dự kiến rót thêm 200 tỷ vào một công ty chứng khoán - CafeF</w:t>
        </w:r>
      </w:hyperlink>
    </w:p>
    <w:p>
      <w:pPr>
        <w:pStyle w:val="ListBullet"/>
      </w:pPr>
      <w:r>
        <w:t xml:space="preserve">[Sun, 21 Apr 2024 07:00:00 GMT] </w:t>
      </w:r>
      <w:hyperlink r:id="rId159">
        <w:r>
          <w:rPr>
            <w:color w:val="0000FF"/>
            <w:u w:val="single"/>
          </w:rPr>
          <w:t>Lãi suất ngân hàng Bưu điện Liên Việt (LPBank) mới nhất tháng 4/2024: Gửi online 18 tháng có lãi suất tốt nhất, lãi suất cho vay ngắn hạn bình quân 7,49%/năm - CafeF</w:t>
        </w:r>
      </w:hyperlink>
    </w:p>
    <w:p>
      <w:pPr>
        <w:pStyle w:val="ListBullet"/>
      </w:pPr>
      <w:r>
        <w:t xml:space="preserve">[Thu, 01 Aug 2024 07:00:00 GMT] </w:t>
      </w:r>
      <w:hyperlink r:id="rId160">
        <w:r>
          <w:rPr>
            <w:color w:val="0000FF"/>
            <w:u w:val="single"/>
          </w:rPr>
          <w:t>LPBank khai trương Trụ sở Thành phố Hồ Chí Minh và Văn phòng Hội sở phía Nam - CafeF</w:t>
        </w:r>
      </w:hyperlink>
    </w:p>
    <w:p>
      <w:pPr>
        <w:pStyle w:val="ListBullet"/>
      </w:pPr>
      <w:r>
        <w:t xml:space="preserve">[Thu, 19 Sep 2024 07:00:00 GMT] </w:t>
      </w:r>
      <w:hyperlink r:id="rId161">
        <w:r>
          <w:rPr>
            <w:color w:val="0000FF"/>
            <w:u w:val="single"/>
          </w:rPr>
          <w:t>LPBank muốn mua 5% vốn FPT, có thể phải bỏ ra gần 10.000 tỷ đồng - CafeF</w:t>
        </w:r>
      </w:hyperlink>
    </w:p>
    <w:p>
      <w:pPr>
        <w:pStyle w:val="ListBullet"/>
      </w:pPr>
      <w:r>
        <w:t xml:space="preserve">[Wed, 17 Apr 2024 07:00:00 GMT] </w:t>
      </w:r>
      <w:hyperlink r:id="rId162">
        <w:r>
          <w:rPr>
            <w:color w:val="0000FF"/>
            <w:u w:val="single"/>
          </w:rPr>
          <w:t>ĐHĐCĐ LPBank: Đặt mục tiêu tăng trưởng cao trong năm 2024, đổi tên thành Ngân hàng TMCP Lộc Phát Việt Nam - CafeF</w:t>
        </w:r>
      </w:hyperlink>
    </w:p>
    <w:p>
      <w:pPr>
        <w:pStyle w:val="ListBullet"/>
      </w:pPr>
      <w:r>
        <w:t xml:space="preserve">[Mon, 22 Apr 2024 07:00:00 GMT] </w:t>
      </w:r>
      <w:hyperlink r:id="rId163">
        <w:r>
          <w:rPr>
            <w:color w:val="0000FF"/>
            <w:u w:val="single"/>
          </w:rPr>
          <w:t>Toàn cảnh Đại hội đồng cổ đông thường niên LPBank năm 2024 - CafeF</w:t>
        </w:r>
      </w:hyperlink>
    </w:p>
    <w:p>
      <w:pPr>
        <w:pStyle w:val="ListBullet"/>
      </w:pPr>
      <w:r>
        <w:t xml:space="preserve">[Thu, 10 Oct 2024 07:00:00 GMT] </w:t>
      </w:r>
      <w:hyperlink r:id="rId164">
        <w:r>
          <w:rPr>
            <w:color w:val="0000FF"/>
            <w:u w:val="single"/>
          </w:rPr>
          <w:t>LPBank hợp tác với Bộ Công an triển khai dịch vụ mở tài khoản trên VNeID - CafeF</w:t>
        </w:r>
      </w:hyperlink>
    </w:p>
    <w:p>
      <w:pPr>
        <w:pStyle w:val="ListBullet"/>
      </w:pPr>
      <w:r>
        <w:t xml:space="preserve">[Mon, 02 Sep 2024 07:00:00 GMT] </w:t>
      </w:r>
      <w:hyperlink r:id="rId165">
        <w:r>
          <w:rPr>
            <w:color w:val="0000FF"/>
            <w:u w:val="single"/>
          </w:rPr>
          <w:t>Lãi suất ngân hàng LPBank mới nhất tháng 9/2024: Mức lãi suất tốt nhất dành cho tiền gửi online 18 tháng - CafeF</w:t>
        </w:r>
      </w:hyperlink>
    </w:p>
    <w:p>
      <w:pPr>
        <w:pStyle w:val="ListBullet"/>
      </w:pPr>
      <w:r>
        <w:t xml:space="preserve">[Thu, 25 Jul 2024 07:00:00 GMT] </w:t>
      </w:r>
      <w:hyperlink r:id="rId166">
        <w:r>
          <w:rPr>
            <w:color w:val="0000FF"/>
            <w:u w:val="single"/>
          </w:rPr>
          <w:t>Cổ đông lớn nhất của LPBank là ai? - CafeF</w:t>
        </w:r>
      </w:hyperlink>
    </w:p>
    <w:p>
      <w:pPr>
        <w:pStyle w:val="ListBullet"/>
      </w:pPr>
      <w:r>
        <w:t xml:space="preserve">[Wed, 20 Mar 2024 02:03:35 GMT] </w:t>
      </w:r>
      <w:hyperlink r:id="rId167">
        <w:r>
          <w:rPr>
            <w:color w:val="0000FF"/>
            <w:u w:val="single"/>
          </w:rPr>
          <w:t>CEO Hồ Nam Tiến: Xác định mục tiêu ngân hàng bán lẻ hàng đầu, LPBank có lợi thế đặc biệt so với các nhà băng khác - CafeF</w:t>
        </w:r>
      </w:hyperlink>
    </w:p>
    <w:p>
      <w:pPr>
        <w:pStyle w:val="ListBullet"/>
      </w:pPr>
      <w:r>
        <w:t xml:space="preserve">[Sat, 21 Dec 2024 08:00:00 GMT] </w:t>
      </w:r>
      <w:hyperlink r:id="rId168">
        <w:r>
          <w:rPr>
            <w:color w:val="0000FF"/>
            <w:u w:val="single"/>
          </w:rPr>
          <w:t>Ngân hàng cuối cùng trả cổ tức trong năm 2024 - CafeF</w:t>
        </w:r>
      </w:hyperlink>
    </w:p>
    <w:p>
      <w:pPr>
        <w:pStyle w:val="ListBullet"/>
      </w:pPr>
      <w:r>
        <w:t xml:space="preserve">[Thu, 31 Oct 2024 07:00:00 GMT] </w:t>
      </w:r>
      <w:hyperlink r:id="rId169">
        <w:r>
          <w:rPr>
            <w:color w:val="0000FF"/>
            <w:u w:val="single"/>
          </w:rPr>
          <w:t>Cơ hội nhận quà Lộc Phát khi mở tài khoản số đẹp của LPBank - CafeF</w:t>
        </w:r>
      </w:hyperlink>
    </w:p>
    <w:p>
      <w:pPr>
        <w:pStyle w:val="ListBullet"/>
      </w:pPr>
      <w:r>
        <w:t xml:space="preserve">[Sun, 21 Jan 2024 08:00:00 GMT] </w:t>
      </w:r>
      <w:hyperlink r:id="rId170">
        <w:r>
          <w:rPr>
            <w:color w:val="0000FF"/>
            <w:u w:val="single"/>
          </w:rPr>
          <w:t>Nợ xấu của một ngân hàng bất ngờ giảm mạnh trong quý 4/2023 - CafeF</w:t>
        </w:r>
      </w:hyperlink>
    </w:p>
    <w:p>
      <w:pPr>
        <w:pStyle w:val="ListBullet"/>
      </w:pPr>
      <w:r>
        <w:t xml:space="preserve">[Fri, 16 Aug 2024 07:00:00 GMT] </w:t>
      </w:r>
      <w:hyperlink r:id="rId171">
        <w:r>
          <w:rPr>
            <w:color w:val="0000FF"/>
            <w:u w:val="single"/>
          </w:rPr>
          <w:t>Lãi suất ngân hàng Lộc Phát (LPBank) mới nhất tháng 8/2024: Gửi kỳ hạn nào được hưởng lãi suất cao nhất? - CafeF</w:t>
        </w:r>
      </w:hyperlink>
    </w:p>
    <w:p>
      <w:pPr>
        <w:pStyle w:val="ListBullet"/>
      </w:pPr>
      <w:r>
        <w:t xml:space="preserve">[Mon, 25 Nov 2024 08:00:00 GMT] </w:t>
      </w:r>
      <w:hyperlink r:id="rId172">
        <w:r>
          <w:rPr>
            <w:color w:val="0000FF"/>
            <w:u w:val="single"/>
          </w:rPr>
          <w:t>Các ngân hàng trên sàn sở hữu hơn 400.000 tỷ đồng có thể dùng để trả cổ tức: Vietcombank chiếm gần 1/4, LPBank tăng mạnh nhất - CafeF</w:t>
        </w:r>
      </w:hyperlink>
    </w:p>
    <w:p>
      <w:pPr>
        <w:pStyle w:val="ListBullet"/>
      </w:pPr>
      <w:r>
        <w:t xml:space="preserve">[Sat, 20 Jan 2024 08:00:00 GMT] </w:t>
      </w:r>
      <w:hyperlink r:id="rId173">
        <w:r>
          <w:rPr>
            <w:color w:val="0000FF"/>
            <w:u w:val="single"/>
          </w:rPr>
          <w:t>Chứng khoán LPBank (LPBS) chính thức bổ nhiệm Tổng Giám đốc 8X - CafeF</w:t>
        </w:r>
      </w:hyperlink>
    </w:p>
    <w:p>
      <w:pPr>
        <w:pStyle w:val="ListBullet"/>
      </w:pPr>
      <w:r>
        <w:t xml:space="preserve">[Sun, 11 Feb 2024 08:00:00 GMT] </w:t>
      </w:r>
      <w:hyperlink r:id="rId174">
        <w:r>
          <w:rPr>
            <w:color w:val="0000FF"/>
            <w:u w:val="single"/>
          </w:rPr>
          <w:t>Những doanh nhân tuổi Thìn giàu cỡ nào? - CafeF</w:t>
        </w:r>
      </w:hyperlink>
    </w:p>
    <w:p>
      <w:pPr>
        <w:pStyle w:val="ListBullet"/>
      </w:pPr>
      <w:r>
        <w:t xml:space="preserve">[Wed, 31 Jul 2024 07:00:00 GMT] </w:t>
      </w:r>
      <w:hyperlink r:id="rId175">
        <w:r>
          <w:rPr>
            <w:color w:val="0000FF"/>
            <w:u w:val="single"/>
          </w:rPr>
          <w:t>LPB: Nghị quyết HĐQT về việc thay đổi tên gọi Phòng GD Đakrông trực thuộc Chi nhánh Quảng Trị - CafeF</w:t>
        </w:r>
      </w:hyperlink>
    </w:p>
    <w:p>
      <w:pPr>
        <w:pStyle w:val="ListBullet"/>
      </w:pPr>
      <w:r>
        <w:t xml:space="preserve">[Thu, 09 May 2024 07:00:00 GMT] </w:t>
      </w:r>
      <w:hyperlink r:id="rId176">
        <w:r>
          <w:rPr>
            <w:color w:val="0000FF"/>
            <w:u w:val="single"/>
          </w:rPr>
          <w:t>LPB: Nghị quyết HĐQT về việc thay đổi địa điểm trụ sở phòng giao dịch Bình Tân - CafeF</w:t>
        </w:r>
      </w:hyperlink>
    </w:p>
    <w:p>
      <w:pPr>
        <w:pStyle w:val="ListBullet"/>
      </w:pPr>
      <w:r>
        <w:t xml:space="preserve">[Tue, 26 Nov 2024 08:00:00 GMT] </w:t>
      </w:r>
      <w:hyperlink r:id="rId177">
        <w:r>
          <w:rPr>
            <w:color w:val="0000FF"/>
            <w:u w:val="single"/>
          </w:rPr>
          <w:t>Điểm danh những ngân hàng chuẩn bị trả cổ tức - CafeF</w:t>
        </w:r>
      </w:hyperlink>
    </w:p>
    <w:p>
      <w:pPr>
        <w:pStyle w:val="ListBullet"/>
      </w:pPr>
      <w:r>
        <w:t xml:space="preserve">[Wed, 06 Nov 2024 08:00:00 GMT] </w:t>
      </w:r>
      <w:hyperlink r:id="rId178">
        <w:r>
          <w:rPr>
            <w:color w:val="0000FF"/>
            <w:u w:val="single"/>
          </w:rPr>
          <w:t>5 bước mở tài khoản ngân hàng trên ứng dụng VNeID cực đơn giản - CafeF</w:t>
        </w:r>
      </w:hyperlink>
    </w:p>
    <w:p>
      <w:pPr>
        <w:pStyle w:val="ListBullet"/>
      </w:pPr>
      <w:r>
        <w:t xml:space="preserve">[Wed, 10 Jan 2024 08:00:00 GMT] </w:t>
      </w:r>
      <w:hyperlink r:id="rId179">
        <w:r>
          <w:rPr>
            <w:color w:val="0000FF"/>
            <w:u w:val="single"/>
          </w:rPr>
          <w:t>HAGL “bắt tay” với LPBank: Có con người mới, nguồn lực mới, bầu Đức công bố định hướng mới đến năm 2026 - CafeF</w:t>
        </w:r>
      </w:hyperlink>
    </w:p>
    <w:p>
      <w:pPr>
        <w:pStyle w:val="ListBullet"/>
      </w:pPr>
      <w:r>
        <w:t xml:space="preserve">[Wed, 09 Oct 2024 07:00:00 GMT] </w:t>
      </w:r>
      <w:hyperlink r:id="rId180">
        <w:r>
          <w:rPr>
            <w:color w:val="0000FF"/>
            <w:u w:val="single"/>
          </w:rPr>
          <w:t>Thêm một ngân hàng cho phép mở tài khoản thanh toán trên ứng dụng VNeID - CafeF</w:t>
        </w:r>
      </w:hyperlink>
    </w:p>
    <w:p>
      <w:pPr>
        <w:pStyle w:val="ListBullet"/>
      </w:pPr>
      <w:r>
        <w:t xml:space="preserve">[Sun, 28 Apr 2024 07:00:00 GMT] </w:t>
      </w:r>
      <w:hyperlink r:id="rId181">
        <w:r>
          <w:rPr>
            <w:color w:val="0000FF"/>
            <w:u w:val="single"/>
          </w:rPr>
          <w:t>Toàn cảnh bảng xếp hạng lợi nhuận quý 1/2024 của 28 ngân hàng - CafeF</w:t>
        </w:r>
      </w:hyperlink>
    </w:p>
    <w:p>
      <w:pPr>
        <w:pStyle w:val="ListBullet"/>
      </w:pPr>
      <w:r>
        <w:t xml:space="preserve">[Wed, 04 Dec 2024 08:00:00 GMT] </w:t>
      </w:r>
      <w:hyperlink r:id="rId182">
        <w:r>
          <w:rPr>
            <w:color w:val="0000FF"/>
            <w:u w:val="single"/>
          </w:rPr>
          <w:t>Một ngân hàng thông báo thu giữ 21 lô đất tại TP Cần Thơ, một căn hộ cao cấp TP Thủ Đức để xử lý nợ xấu - CafeF</w:t>
        </w:r>
      </w:hyperlink>
    </w:p>
    <w:p>
      <w:pPr>
        <w:pStyle w:val="ListBullet"/>
      </w:pPr>
      <w:r>
        <w:t xml:space="preserve">[Tue, 23 Jul 2024 07:00:00 GMT] </w:t>
      </w:r>
      <w:hyperlink r:id="rId183">
        <w:r>
          <w:rPr>
            <w:color w:val="0000FF"/>
            <w:u w:val="single"/>
          </w:rPr>
          <w:t>Cập nhật KQKD ngân hàng chiều 23/7: Thêm nhà băng báo lợi nhuận tăng mạnh, ACB và Techcombank lập kỷ lục mới - CafeF</w:t>
        </w:r>
      </w:hyperlink>
    </w:p>
    <w:p>
      <w:pPr>
        <w:pStyle w:val="ListBullet"/>
      </w:pPr>
      <w:r>
        <w:t xml:space="preserve">[Thu, 22 Aug 2024 07:00:00 GMT] </w:t>
      </w:r>
      <w:hyperlink r:id="rId184">
        <w:r>
          <w:rPr>
            <w:color w:val="0000FF"/>
            <w:u w:val="single"/>
          </w:rPr>
          <w:t>Một ngân hàng muốn chuyển trụ sở chính về tòa nhà Thành Công (Cầu Giấy) - CafeF</w:t>
        </w:r>
      </w:hyperlink>
    </w:p>
    <w:p>
      <w:pPr>
        <w:pStyle w:val="ListBullet"/>
      </w:pPr>
      <w:r>
        <w:t xml:space="preserve">[Mon, 23 Sep 2024 07:00:00 GMT] </w:t>
      </w:r>
      <w:hyperlink r:id="rId185">
        <w:r>
          <w:rPr>
            <w:color w:val="0000FF"/>
            <w:u w:val="single"/>
          </w:rPr>
          <w:t>Chứng khoán LPBank (LPBS) chuẩn bị họp ĐHĐCĐ bất thường lần 1/2024 - CafeF</w:t>
        </w:r>
      </w:hyperlink>
    </w:p>
    <w:p>
      <w:pPr>
        <w:pStyle w:val="ListBullet"/>
      </w:pPr>
      <w:r>
        <w:t xml:space="preserve">[Thu, 07 Nov 2024 08:00:00 GMT] </w:t>
      </w:r>
      <w:hyperlink r:id="rId186">
        <w:r>
          <w:rPr>
            <w:color w:val="0000FF"/>
            <w:u w:val="single"/>
          </w:rPr>
          <w:t>Nhiều ngân hàng thông báo tạm ngưng giao dịch với 2 đối tượng khách hàng sau - CafeF</w:t>
        </w:r>
      </w:hyperlink>
    </w:p>
    <w:p>
      <w:pPr>
        <w:pStyle w:val="ListBullet"/>
      </w:pPr>
      <w:r>
        <w:t xml:space="preserve">[Sat, 20 Apr 2024 07:00:00 GMT] </w:t>
      </w:r>
      <w:hyperlink r:id="rId187">
        <w:r>
          <w:rPr>
            <w:color w:val="0000FF"/>
            <w:u w:val="single"/>
          </w:rPr>
          <w:t>Kết quả kinh doanh quý 1/2024 ngày 20/4: LPBank, Vndirect, ... cùng hàng trăm doanh nghiệp ồ ạt ra báo cáo, đại gia xăng dầu báo lỗ - CafeF</w:t>
        </w:r>
      </w:hyperlink>
    </w:p>
    <w:p>
      <w:pPr>
        <w:pStyle w:val="ListBullet"/>
      </w:pPr>
      <w:r>
        <w:t xml:space="preserve">[Wed, 08 May 2024 07:00:00 GMT] </w:t>
      </w:r>
      <w:hyperlink r:id="rId188">
        <w:r>
          <w:rPr>
            <w:color w:val="0000FF"/>
            <w:u w:val="single"/>
          </w:rPr>
          <w:t>Tặng chuyến du lịch Hawaii cho chủ thẻ tín dụng LPBank JCB Ultimate - CafeF</w:t>
        </w:r>
      </w:hyperlink>
    </w:p>
    <w:p>
      <w:pPr>
        <w:pStyle w:val="ListBullet"/>
      </w:pPr>
      <w:r>
        <w:t xml:space="preserve">[Sat, 16 Nov 2024 08:00:00 GMT] </w:t>
      </w:r>
      <w:hyperlink r:id="rId189">
        <w:r>
          <w:rPr>
            <w:color w:val="0000FF"/>
            <w:u w:val="single"/>
          </w:rPr>
          <w:t>Các ngân hàng trên sàn có hơn 253.000 tỷ đồng nợ xấu: Những cái tên nào đang đứng đầu bảng? - CafeF</w:t>
        </w:r>
      </w:hyperlink>
    </w:p>
    <w:p>
      <w:pPr>
        <w:pStyle w:val="ListBullet"/>
      </w:pPr>
      <w:r>
        <w:t xml:space="preserve">[Fri, 22 Mar 2024 07:00:00 GMT] </w:t>
      </w:r>
      <w:hyperlink r:id="rId190">
        <w:r>
          <w:rPr>
            <w:color w:val="0000FF"/>
            <w:u w:val="single"/>
          </w:rPr>
          <w:t>HAGL lần đầu tiên thay đổi logo sau 3 thập kỷ, cùng màu với LPBank - CafeF</w:t>
        </w:r>
      </w:hyperlink>
    </w:p>
    <w:p>
      <w:pPr>
        <w:pStyle w:val="ListBullet"/>
      </w:pPr>
      <w:r>
        <w:t xml:space="preserve">[Tue, 10 Dec 2024 08:00:00 GMT] </w:t>
      </w:r>
      <w:hyperlink r:id="rId191">
        <w:r>
          <w:rPr>
            <w:color w:val="0000FF"/>
            <w:u w:val="single"/>
          </w:rPr>
          <w:t>Chủ tài khoản ngân hàng lưu ý: Tài khoản có thể bị đánh cắp khi thanh toán bằng quét mã QR - CafeF</w:t>
        </w:r>
      </w:hyperlink>
    </w:p>
    <w:p>
      <w:pPr>
        <w:pStyle w:val="ListBullet"/>
      </w:pPr>
      <w:r>
        <w:t xml:space="preserve">[Fri, 17 May 2024 07:00:00 GMT] </w:t>
      </w:r>
      <w:hyperlink r:id="rId192">
        <w:r>
          <w:rPr>
            <w:color w:val="0000FF"/>
            <w:u w:val="single"/>
          </w:rPr>
          <w:t>Bà Vũ Nam Hương xin rút khỏi HĐQT Đầu tư IPA sau khi được bổ nhiệm Phó Tổng giám đốc LPBank - CafeF</w:t>
        </w:r>
      </w:hyperlink>
    </w:p>
    <w:p>
      <w:pPr>
        <w:pStyle w:val="ListBullet"/>
      </w:pPr>
      <w:r>
        <w:t xml:space="preserve">[Tue, 13 Aug 2024 07:00:00 GMT] </w:t>
      </w:r>
      <w:hyperlink r:id="rId193">
        <w:r>
          <w:rPr>
            <w:color w:val="0000FF"/>
            <w:u w:val="single"/>
          </w:rPr>
          <w:t>Ông Nguyễn Đức Thụy thưởng nóng 500 triệu cho đội U21 Hoàng Anh Gia Lai, tổng thưởng nóng đạt hơn 1 tỷ sau 9 tháng “chung nhà” - CafeF</w:t>
        </w:r>
      </w:hyperlink>
    </w:p>
    <w:p>
      <w:pPr>
        <w:pStyle w:val="ListBullet"/>
      </w:pPr>
      <w:r>
        <w:t xml:space="preserve">[Thu, 26 Dec 2024 08:00:00 GMT] </w:t>
      </w:r>
      <w:hyperlink r:id="rId194">
        <w:r>
          <w:rPr>
            <w:color w:val="0000FF"/>
            <w:u w:val="single"/>
          </w:rPr>
          <w:t>Ngân hàng đầu tiên trả cổ tức trong năm 2025 - CafeF</w:t>
        </w:r>
      </w:hyperlink>
    </w:p>
    <w:p>
      <w:pPr>
        <w:pStyle w:val="ListBullet"/>
      </w:pPr>
      <w:r>
        <w:t xml:space="preserve">[Tue, 07 May 2024 07:00:00 GMT] </w:t>
      </w:r>
      <w:hyperlink r:id="rId195">
        <w:r>
          <w:rPr>
            <w:color w:val="0000FF"/>
            <w:u w:val="single"/>
          </w:rPr>
          <w:t>Hoàng Anh Gia Lai có cổ đông lớn mới - CafeF</w:t>
        </w:r>
      </w:hyperlink>
    </w:p>
    <w:p>
      <w:pPr>
        <w:pStyle w:val="ListBullet"/>
      </w:pPr>
      <w:r>
        <w:t xml:space="preserve">[Sat, 20 Apr 2024 07:00:00 GMT] </w:t>
      </w:r>
      <w:hyperlink r:id="rId196">
        <w:r>
          <w:rPr>
            <w:color w:val="0000FF"/>
            <w:u w:val="single"/>
          </w:rPr>
          <w:t>Cập nhật lợi nhuận ngân hàng quý 1: Nhiều ông lớn báo lãi sụt giảm, một nhà băng tăng 85% - CafeF</w:t>
        </w:r>
      </w:hyperlink>
    </w:p>
    <w:p>
      <w:pPr>
        <w:pStyle w:val="ListBullet"/>
      </w:pPr>
      <w:r>
        <w:t xml:space="preserve">[Mon, 25 Mar 2024 07:00:00 GMT] </w:t>
      </w:r>
      <w:hyperlink r:id="rId197">
        <w:r>
          <w:rPr>
            <w:color w:val="0000FF"/>
            <w:u w:val="single"/>
          </w:rPr>
          <w:t>15 NH Việt lọt Top 500 nhà băng có giá trị thương hiệu cao nhất toàn cầu: Xuất hiện 3 gương mặt mới, một NH tăng 66 bậc - CafeF</w:t>
        </w:r>
      </w:hyperlink>
    </w:p>
    <w:p>
      <w:pPr>
        <w:pStyle w:val="ListBullet"/>
      </w:pPr>
      <w:r>
        <w:t xml:space="preserve">[Sun, 03 Nov 2024 07:00:00 GMT] </w:t>
      </w:r>
      <w:hyperlink r:id="rId198">
        <w:r>
          <w:rPr>
            <w:color w:val="0000FF"/>
            <w:u w:val="single"/>
          </w:rPr>
          <w:t>Những ngân hàng có lợi nhuận tăng mạnh nhất quý 3 - CafeF</w:t>
        </w:r>
      </w:hyperlink>
    </w:p>
    <w:p>
      <w:pPr>
        <w:pStyle w:val="ListBullet"/>
      </w:pPr>
      <w:r>
        <w:t xml:space="preserve">[Sat, 10 Feb 2024 08:00:00 GMT] </w:t>
      </w:r>
      <w:hyperlink r:id="rId199">
        <w:r>
          <w:rPr>
            <w:color w:val="0000FF"/>
            <w:u w:val="single"/>
          </w:rPr>
          <w:t>Ba 'sếp' ngân hàng quyền lực sinh năm Rồng: Người đi lên từ vị trí Phó Giám đốc chi nhánh, người nối nghiệp cha trở thành doanh nhân nổi tiếng - CafeF</w:t>
        </w:r>
      </w:hyperlink>
    </w:p>
    <w:p>
      <w:pPr>
        <w:pStyle w:val="ListBullet"/>
      </w:pPr>
      <w:r>
        <w:t xml:space="preserve">[Mon, 30 Dec 2024 08:00:00 GMT] </w:t>
      </w:r>
      <w:hyperlink r:id="rId200">
        <w:r>
          <w:rPr>
            <w:color w:val="0000FF"/>
            <w:u w:val="single"/>
          </w:rPr>
          <w:t>Một cổ phiếu ngân hàng bất ngờ tăng kịch trần, 3 mã tiếp tục lập đỉnh mới - CafeF</w:t>
        </w:r>
      </w:hyperlink>
    </w:p>
    <w:p>
      <w:pPr>
        <w:pStyle w:val="ListBullet"/>
      </w:pPr>
      <w:r>
        <w:t xml:space="preserve">[Fri, 27 Sep 2024 07:00:00 GMT] </w:t>
      </w:r>
      <w:hyperlink r:id="rId201">
        <w:r>
          <w:rPr>
            <w:color w:val="0000FF"/>
            <w:u w:val="single"/>
          </w:rPr>
          <w:t>Ông Phạm Phú Khôi được bổ nhiệm làm Chủ tịch HĐQT CTCP Chứng khoán LPBank - CafeF</w:t>
        </w:r>
      </w:hyperlink>
    </w:p>
    <w:p>
      <w:pPr>
        <w:pStyle w:val="ListBullet"/>
      </w:pPr>
      <w:r>
        <w:t xml:space="preserve">[Thu, 28 Mar 2024 07:00:00 GMT] </w:t>
      </w:r>
      <w:hyperlink r:id="rId202">
        <w:r>
          <w:rPr>
            <w:color w:val="0000FF"/>
            <w:u w:val="single"/>
          </w:rPr>
          <w:t>NHNN phê duyệt danh sách 14 ngân hàng quan trọng nhất hệ thống năm 2024 - CafeF</w:t>
        </w:r>
      </w:hyperlink>
    </w:p>
    <w:p>
      <w:pPr>
        <w:pStyle w:val="ListBullet"/>
      </w:pPr>
      <w:r>
        <w:t xml:space="preserve">[Tue, 31 Dec 2024 08:00:00 GMT] </w:t>
      </w:r>
      <w:hyperlink r:id="rId203">
        <w:r>
          <w:rPr>
            <w:color w:val="0000FF"/>
            <w:u w:val="single"/>
          </w:rPr>
          <w:t>Cổ phiếu ngân hàng nào tăng mạnh nhất năm 2024? - CafeF</w:t>
        </w:r>
      </w:hyperlink>
    </w:p>
    <w:p>
      <w:pPr>
        <w:pStyle w:val="ListBullet"/>
      </w:pPr>
      <w:r>
        <w:t xml:space="preserve">[Thu, 05 Sep 2024 07:00:00 GMT] </w:t>
      </w:r>
      <w:hyperlink r:id="rId204">
        <w:r>
          <w:rPr>
            <w:color w:val="0000FF"/>
            <w:u w:val="single"/>
          </w:rPr>
          <w:t>Một ngân hàng bị kiểm soát đặc biệt vừa tăng mạnh lãi suất tiết kiệm - CafeF</w:t>
        </w:r>
      </w:hyperlink>
    </w:p>
    <w:p>
      <w:pPr>
        <w:pStyle w:val="ListBullet"/>
      </w:pPr>
      <w:r>
        <w:t xml:space="preserve">[Mon, 16 Sep 2024 07:00:00 GMT] </w:t>
      </w:r>
      <w:hyperlink r:id="rId205">
        <w:r>
          <w:rPr>
            <w:color w:val="0000FF"/>
            <w:u w:val="single"/>
          </w:rPr>
          <w:t>Top 10 ngân hàng có vốn chủ sở hữu lớn nhất - CafeF</w:t>
        </w:r>
      </w:hyperlink>
    </w:p>
    <w:p>
      <w:pPr>
        <w:pStyle w:val="ListBullet"/>
      </w:pPr>
      <w:r>
        <w:t xml:space="preserve">[Tue, 16 Jul 2024 07:00:00 GMT] </w:t>
      </w:r>
      <w:hyperlink r:id="rId206">
        <w:r>
          <w:rPr>
            <w:color w:val="0000FF"/>
            <w:u w:val="single"/>
          </w:rPr>
          <w:t>Chứng khoán LPBank khai trương Chi nhánh Đà Nẵng, bước đầu chiến dịch phủ sóng thương hiệu trên toàn quốc - CafeF</w:t>
        </w:r>
      </w:hyperlink>
    </w:p>
    <w:p>
      <w:pPr>
        <w:pStyle w:val="ListBullet"/>
      </w:pPr>
      <w:r>
        <w:t xml:space="preserve">[Sat, 26 Oct 2024 07:00:00 GMT] </w:t>
      </w:r>
      <w:hyperlink r:id="rId207">
        <w:r>
          <w:rPr>
            <w:color w:val="0000FF"/>
            <w:u w:val="single"/>
          </w:rPr>
          <w:t>Cập nhật KQKD quý 3/2024 các ngân hàng ngày 26/10: Xuất hiện nhà băng báo lãi gấp 3 lần cùng kỳ - CafeF</w:t>
        </w:r>
      </w:hyperlink>
    </w:p>
    <w:p>
      <w:pPr>
        <w:pStyle w:val="ListBullet"/>
      </w:pPr>
      <w:r>
        <w:t xml:space="preserve">[Thu, 31 Oct 2024 07:00:00 GMT] </w:t>
      </w:r>
      <w:hyperlink r:id="rId208">
        <w:r>
          <w:rPr>
            <w:color w:val="0000FF"/>
            <w:u w:val="single"/>
          </w:rPr>
          <w:t>Top 10 ngân hàng lãi cao nhất 9 tháng đầu năm 2024: Vietcombank vẫn là quán quân, Techcombank đứng đầu nhóm tư nhân, có hai ngân hàng tăng 3 bậc - CafeF</w:t>
        </w:r>
      </w:hyperlink>
    </w:p>
    <w:p>
      <w:pPr>
        <w:pStyle w:val="ListBullet"/>
      </w:pPr>
      <w:r>
        <w:t xml:space="preserve">[Mon, 01 Jan 2024 08:00:00 GMT] </w:t>
      </w:r>
      <w:hyperlink r:id="rId209">
        <w:r>
          <w:rPr>
            <w:color w:val="0000FF"/>
            <w:u w:val="single"/>
          </w:rPr>
          <w:t>Đầu năm 2024, nhiều ngân hàng giảm mạnh lãi suất huy động - CafeF</w:t>
        </w:r>
      </w:hyperlink>
    </w:p>
    <w:p>
      <w:pPr>
        <w:pStyle w:val="ListBullet"/>
      </w:pPr>
      <w:r>
        <w:t xml:space="preserve">[Tue, 29 Oct 2024 07:00:00 GMT] </w:t>
      </w:r>
      <w:hyperlink r:id="rId210">
        <w:r>
          <w:rPr>
            <w:color w:val="0000FF"/>
            <w:u w:val="single"/>
          </w:rPr>
          <w:t>Lộ diện các ngân hàng tư nhân lãi lớn nhất 9 tháng đầu năm 2024: Techcombank và MB bỏ xa nhóm còn lại, VPBank và HDBank tăng tốc - CafeF</w:t>
        </w:r>
      </w:hyperlink>
    </w:p>
    <w:p>
      <w:pPr>
        <w:pStyle w:val="ListBullet"/>
      </w:pPr>
      <w:r>
        <w:t xml:space="preserve">[Wed, 29 May 2024 07:00:00 GMT] </w:t>
      </w:r>
      <w:hyperlink r:id="rId211">
        <w:r>
          <w:rPr>
            <w:color w:val="0000FF"/>
            <w:u w:val="single"/>
          </w:rPr>
          <w:t>Cổ phiếu CTG tiếp tục bị khối ngoại bán mạnh, một mã ngân hàng tăng hơn 30% sau 2 tuần - CafeF</w:t>
        </w:r>
      </w:hyperlink>
    </w:p>
    <w:p>
      <w:pPr>
        <w:pStyle w:val="ListBullet"/>
      </w:pPr>
      <w:r>
        <w:t xml:space="preserve">[Fri, 22 Nov 2024 08:00:00 GMT] </w:t>
      </w:r>
      <w:hyperlink r:id="rId212">
        <w:r>
          <w:rPr>
            <w:color w:val="0000FF"/>
            <w:u w:val="single"/>
          </w:rPr>
          <w:t>Lãi suất liên ngân hàng tăng mạnh ảnh hưởng thế nào tới các nhà băng? - CafeF</w:t>
        </w:r>
      </w:hyperlink>
    </w:p>
    <w:p>
      <w:pPr>
        <w:pStyle w:val="ListBullet"/>
      </w:pPr>
      <w:r>
        <w:t xml:space="preserve">[Mon, 18 Nov 2024 08:00:00 GMT] </w:t>
      </w:r>
      <w:hyperlink r:id="rId213">
        <w:r>
          <w:rPr>
            <w:color w:val="0000FF"/>
            <w:u w:val="single"/>
          </w:rPr>
          <w:t>Khách hàng Vietcombank, Techcombank, VPBank, TPBank,… lưu ý: Trường hợp không thể rút tiền tại quầy từ ngày 1/1/2025 - CafeF</w:t>
        </w:r>
      </w:hyperlink>
    </w:p>
    <w:p>
      <w:pPr>
        <w:pStyle w:val="ListBullet"/>
      </w:pPr>
      <w:r>
        <w:t xml:space="preserve">[Mon, 22 Jul 2024 07:00:00 GMT] </w:t>
      </w:r>
      <w:hyperlink r:id="rId214">
        <w:r>
          <w:rPr>
            <w:color w:val="0000FF"/>
            <w:u w:val="single"/>
          </w:rPr>
          <w:t>Vụ tai nạn 4 người của LPBank Hoàng Anh Gia Lai thương vong: Tài xế khóc tại tòa - CafeF</w:t>
        </w:r>
      </w:hyperlink>
    </w:p>
    <w:p>
      <w:pPr>
        <w:pStyle w:val="ListBullet"/>
      </w:pPr>
      <w:r>
        <w:t xml:space="preserve">[Thu, 07 Mar 2024 08:00:00 GMT] </w:t>
      </w:r>
      <w:hyperlink r:id="rId215">
        <w:r>
          <w:rPr>
            <w:color w:val="0000FF"/>
            <w:u w:val="single"/>
          </w:rPr>
          <w:t>HAGL thu hơn 17 tỷ mỗi ngày nhờ trồng chuối nuôi heo, kỳ vọng doanh thu 2 quý cuối năm tăng đột biến nhờ sầu riêng - CafeF</w:t>
        </w:r>
      </w:hyperlink>
    </w:p>
    <w:p>
      <w:pPr>
        <w:pStyle w:val="ListBullet"/>
      </w:pPr>
      <w:r>
        <w:t xml:space="preserve">[Sat, 20 Jan 2024 08:00:00 GMT] </w:t>
      </w:r>
      <w:hyperlink r:id="rId216">
        <w:r>
          <w:rPr>
            <w:color w:val="0000FF"/>
            <w:u w:val="single"/>
          </w:rPr>
          <w:t>Kết quả kinh doanh quý 4/2023 ngày 20/1: FPT, SHS, VPS, LPB, TPB, STK, HSC... cùng hàng trăm doanh nghiệp công bố trước 'deadline' với nhiều kết quả bất ngờ - CafeF</w:t>
        </w:r>
      </w:hyperlink>
    </w:p>
    <w:p>
      <w:pPr>
        <w:pStyle w:val="ListBullet"/>
      </w:pPr>
      <w:r>
        <w:t xml:space="preserve">[Tue, 04 Jun 2024 07:00:00 GMT] </w:t>
      </w:r>
      <w:hyperlink r:id="rId217">
        <w:r>
          <w:rPr>
            <w:color w:val="0000FF"/>
            <w:u w:val="single"/>
          </w:rPr>
          <w:t>Hôm nay (4/6), Ngân hàng Nam Á (Nam A Bank) tăng mạnh lãi suất tiết kiệm - CafeF</w:t>
        </w:r>
      </w:hyperlink>
    </w:p>
    <w:p>
      <w:pPr>
        <w:pStyle w:val="ListBullet"/>
      </w:pPr>
      <w:r>
        <w:t xml:space="preserve">[Mon, 01 Jan 2024 08:00:00 GMT] </w:t>
      </w:r>
      <w:hyperlink r:id="rId218">
        <w:r>
          <w:rPr>
            <w:color w:val="0000FF"/>
            <w:u w:val="single"/>
          </w:rPr>
          <w:t>1.425 tỷ đồng: Case xoá nợ kinh điển và tuyên bố "Tên công ty Hoàng Anh là tên con gái tôi, tôi mãi mãi sẽ không bỏ nó" của bầu Đức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apchinganhang.gov.vn/danh-gia-muc-do-an-toan-trong-hoat-dong-cua-cac-ngan-hang-thuong-mai-viet-nam-giai-doan-2021-2023-10475.html" TargetMode="External"/><Relationship Id="rId10" Type="http://schemas.openxmlformats.org/officeDocument/2006/relationships/hyperlink" Target="https://tapchinganhang.gov.vn/thuc-trang-ung-dung-qr-code-trong-thanh-toan-ngan-hang-9319.html" TargetMode="External"/><Relationship Id="rId11" Type="http://schemas.openxmlformats.org/officeDocument/2006/relationships/hyperlink" Target="https://tapchinganhang.gov.vn/thuc-tien-bao-cao-esg-cua-he-thong-ngan-hang-viet-nam-10499.html" TargetMode="External"/><Relationship Id="rId12" Type="http://schemas.openxmlformats.org/officeDocument/2006/relationships/hyperlink" Target="https://tapchinganhang.gov.vn/esg-va-long-trung-thanh-cua-khach-hang-truong-hop-nghien-cuu-voi-dich-vu-ngan-hang-so-tai-viet-nam-127.html" TargetMode="External"/><Relationship Id="rId13" Type="http://schemas.openxmlformats.org/officeDocument/2006/relationships/hyperlink" Target="https://tapchinganhang.gov.vn/thuc-trang-cong-bo-thong-tin-moi-truong-xa-hoi-va-quan-tri-cua-cac-ngan-hang-thuong-mai-viet-nam-87.html" TargetMode="External"/><Relationship Id="rId14" Type="http://schemas.openxmlformats.org/officeDocument/2006/relationships/hyperlink" Target="https://vnexpress.net/lpbank-bo-nhiem-co-van-cap-cao-ban-dieu-hanh-4777807.html" TargetMode="External"/><Relationship Id="rId15" Type="http://schemas.openxmlformats.org/officeDocument/2006/relationships/hyperlink" Target="https://vnexpress.net/lpbank-chi-co-hai-co-dong-nam-tren-1-co-phan-nha-bang-4774133.html" TargetMode="External"/><Relationship Id="rId16" Type="http://schemas.openxmlformats.org/officeDocument/2006/relationships/hyperlink" Target="https://vnexpress.net/lpbank-doi-ten-thanh-ngan-hang-loc-phat-viet-nam-4770617.html" TargetMode="External"/><Relationship Id="rId17" Type="http://schemas.openxmlformats.org/officeDocument/2006/relationships/hyperlink" Target="https://vnexpress.net/lpbank-cong-bo-hoang-duc-lam-dai-su-thuong-hieu-4771286.html" TargetMode="External"/><Relationship Id="rId18" Type="http://schemas.openxmlformats.org/officeDocument/2006/relationships/hyperlink" Target="https://vnexpress.net/lpbank-tang-von-dieu-le-bo-sung-hoi-dong-quan-tri-4817131.html" TargetMode="External"/><Relationship Id="rId19" Type="http://schemas.openxmlformats.org/officeDocument/2006/relationships/hyperlink" Target="https://vnexpress.net/lpbank-hoan-thanh-chuyen-doi-he-thong-corebanking-t24-4741290.html" TargetMode="External"/><Relationship Id="rId20" Type="http://schemas.openxmlformats.org/officeDocument/2006/relationships/hyperlink" Target="https://vnexpress.net/lpbank-co-the-doi-ten-thanh-ngan-hang-loc-phat-4733980.html" TargetMode="External"/><Relationship Id="rId21" Type="http://schemas.openxmlformats.org/officeDocument/2006/relationships/hyperlink" Target="https://vnexpress.net/lpbank-uu-dai-cho-chu-the-tin-dung-dip-cuoi-nam-4820025.html" TargetMode="External"/><Relationship Id="rId22" Type="http://schemas.openxmlformats.org/officeDocument/2006/relationships/hyperlink" Target="https://vnexpress.net/lpbank-nhan-giai-ngan-hang-trien-khai-core-banking-nhanh-nhat-chau-a-4749216.html" TargetMode="External"/><Relationship Id="rId23" Type="http://schemas.openxmlformats.org/officeDocument/2006/relationships/hyperlink" Target="https://vnexpress.net/tai-khoan-bo-khong-co-the-bi-thu-nhung-phi-nao-4725111.html" TargetMode="External"/><Relationship Id="rId24" Type="http://schemas.openxmlformats.org/officeDocument/2006/relationships/hyperlink" Target="https://vnexpress.net/chinh-thuc-chuyen-giao-hai-ngan-hang-0-dong-4805009.html" TargetMode="External"/><Relationship Id="rId25" Type="http://schemas.openxmlformats.org/officeDocument/2006/relationships/hyperlink" Target="https://vnexpress.net/2-000-cua-hang-viettel-thanh-diem-giao-dich-tai-chinh-cua-mb-4833154.html" TargetMode="External"/><Relationship Id="rId26" Type="http://schemas.openxmlformats.org/officeDocument/2006/relationships/hyperlink" Target="https://vnexpress.net/ngan-hang-chay-dua-xac-thuc-sinh-trac-hoc-truoc-han-4831274.html" TargetMode="External"/><Relationship Id="rId27" Type="http://schemas.openxmlformats.org/officeDocument/2006/relationships/hyperlink" Target="https://vnexpress.net/no-phi-ngan-hang-tien-trieu-dong-vi-tai-khoan-de-khong-4723597.html" TargetMode="External"/><Relationship Id="rId28" Type="http://schemas.openxmlformats.org/officeDocument/2006/relationships/hyperlink" Target="https://vnexpress.net/mb-la-ngan-hang-ngoai-hoi-tot-nhat-tai-viet-nam-4751743.html" TargetMode="External"/><Relationship Id="rId29" Type="http://schemas.openxmlformats.org/officeDocument/2006/relationships/hyperlink" Target="https://vnexpress.net/bvbank-lan-dau-mo-chi-nhanh-tai-ha-tinh-phu-tho-4726309.html" TargetMode="External"/><Relationship Id="rId30" Type="http://schemas.openxmlformats.org/officeDocument/2006/relationships/hyperlink" Target="https://vnexpress.net/ngan-hang-gan-het-room-tin-dung-duoc-cap-them-4786860.html" TargetMode="External"/><Relationship Id="rId31" Type="http://schemas.openxmlformats.org/officeDocument/2006/relationships/hyperlink" Target="https://vnexpress.net/ncb-duoc-phe-duyet-phuong-an-co-cau-lai-4775129.html" TargetMode="External"/><Relationship Id="rId32" Type="http://schemas.openxmlformats.org/officeDocument/2006/relationships/hyperlink" Target="https://vnexpress.net/ngan-hang-woori-viet-nam-tang-von-dieu-le-len-12-500-ty-dong-4738844.html" TargetMode="External"/><Relationship Id="rId33" Type="http://schemas.openxmlformats.org/officeDocument/2006/relationships/hyperlink" Target="https://vnexpress.net/techcombank-tang-thu-hang-thuong-hieu-ngan-hang-viet-gia-tri-nhat-4803851.html" TargetMode="External"/><Relationship Id="rId34" Type="http://schemas.openxmlformats.org/officeDocument/2006/relationships/hyperlink" Target="https://vnexpress.net/cathay-united-bank-ra-mat-ung-dung-cub-vietnam-4727605.html" TargetMode="External"/><Relationship Id="rId35" Type="http://schemas.openxmlformats.org/officeDocument/2006/relationships/hyperlink" Target="https://vnexpress.net/ngan-hang-dau-tien-su-dung-dich-vu-xac-thuc-dien-tu-cua-bo-cong-an-4764920.html" TargetMode="External"/><Relationship Id="rId36" Type="http://schemas.openxmlformats.org/officeDocument/2006/relationships/hyperlink" Target="https://vnexpress.net/lai-suat-tiet-kiem-di-len-thang-cuoi-nam-4827556.html" TargetMode="External"/><Relationship Id="rId37" Type="http://schemas.openxmlformats.org/officeDocument/2006/relationships/hyperlink" Target="https://vnexpress.net/ocb-se-co-17-chi-nhanh-phong-giao-dich-trong-nam-2024-4735974.html" TargetMode="External"/><Relationship Id="rId38" Type="http://schemas.openxmlformats.org/officeDocument/2006/relationships/hyperlink" Target="https://vnexpress.net/chua-xac-thuc-sinh-trac-hoc-se-khong-duoc-giao-dich-the-online-tu-2025-4788007.html" TargetMode="External"/><Relationship Id="rId39" Type="http://schemas.openxmlformats.org/officeDocument/2006/relationships/hyperlink" Target="https://vnexpress.net/nhom-co-dong-tap-doan-t-t-so-huu-hon-20-von-shb-4807632.html" TargetMode="External"/><Relationship Id="rId40" Type="http://schemas.openxmlformats.org/officeDocument/2006/relationships/hyperlink" Target="https://vnexpress.net/pho-thong-doc-loi-xac-thuc-sinh-trac-hoc-do-luong-truy-cap-tang-dot-bien-4765985.html" TargetMode="External"/><Relationship Id="rId41" Type="http://schemas.openxmlformats.org/officeDocument/2006/relationships/hyperlink" Target="https://vnexpress.net/msb-nhan-cu-dup-giai-thuong-quoc-te-4823679.html" TargetMode="External"/><Relationship Id="rId42" Type="http://schemas.openxmlformats.org/officeDocument/2006/relationships/hyperlink" Target="https://vnexpress.net/bvbank-phat-hanh-chung-chi-tien-gui-lai-suat-7-1-mot-nam-4818836.html" TargetMode="External"/><Relationship Id="rId43" Type="http://schemas.openxmlformats.org/officeDocument/2006/relationships/hyperlink" Target="https://vnexpress.net/thaihomes-khanh-thanh-toa-van-phong-thaisquare-the-merit-tai-tp-hcm-4780440.html" TargetMode="External"/><Relationship Id="rId44" Type="http://schemas.openxmlformats.org/officeDocument/2006/relationships/hyperlink" Target="https://vnexpress.net/ocb-duoc-xep-hang-a-ve-do-tin-nhiem-4747207.html" TargetMode="External"/><Relationship Id="rId45" Type="http://schemas.openxmlformats.org/officeDocument/2006/relationships/hyperlink" Target="https://vnexpress.net/agribank-la-ngan-hang-ban-le-hang-dau-4781607.html" TargetMode="External"/><Relationship Id="rId46" Type="http://schemas.openxmlformats.org/officeDocument/2006/relationships/hyperlink" Target="https://vnexpress.net/vietinbank-ra-mat-he-sinh-thai-esg-ho-tro-doanh-nghiep-4749664.html" TargetMode="External"/><Relationship Id="rId47" Type="http://schemas.openxmlformats.org/officeDocument/2006/relationships/hyperlink" Target="https://vnexpress.net/chuyen-giao-oceanbank-cho-mb-tu-ngay-17-10-4805595.html" TargetMode="External"/><Relationship Id="rId48" Type="http://schemas.openxmlformats.org/officeDocument/2006/relationships/hyperlink" Target="https://vnexpress.net/ep-mua-bao-hiem-kem-khoan-vay-co-the-bi-phat-it-nhat-400-trieu-dong-4821342.html" TargetMode="External"/><Relationship Id="rId49" Type="http://schemas.openxmlformats.org/officeDocument/2006/relationships/hyperlink" Target="https://vnexpress.net/myvib-mien-phi-chuyen-tien-quoc-te-4762617.html" TargetMode="External"/><Relationship Id="rId50" Type="http://schemas.openxmlformats.org/officeDocument/2006/relationships/hyperlink" Target="https://vnexpress.net/khong-the-giao-dich-ngan-hang-truc-tuyen-neu-chua-sinh-trac-hoc-4829860.html" TargetMode="External"/><Relationship Id="rId51" Type="http://schemas.openxmlformats.org/officeDocument/2006/relationships/hyperlink" Target="https://vnexpress.net/the-tin-dung-da-tien-ich-vietbank-cho-khach-hang-tre-4824804.html" TargetMode="External"/><Relationship Id="rId52" Type="http://schemas.openxmlformats.org/officeDocument/2006/relationships/hyperlink" Target="https://vnexpress.net/techcombank-duoc-abf-vinh-danh-la-ngan-hang-ban-le-noi-dia-tot-nhat-4784476.html" TargetMode="External"/><Relationship Id="rId53" Type="http://schemas.openxmlformats.org/officeDocument/2006/relationships/hyperlink" Target="https://vnexpress.net/vietcombank-ra-mat-ngan-hang-so-the-he-moi-4759595.html" TargetMode="External"/><Relationship Id="rId54" Type="http://schemas.openxmlformats.org/officeDocument/2006/relationships/hyperlink" Target="https://vnexpress.net/vpbank-vao-top-10-thuong-hieu-gia-tri-nhat-viet-nam-2024-4802956.html" TargetMode="External"/><Relationship Id="rId55" Type="http://schemas.openxmlformats.org/officeDocument/2006/relationships/hyperlink" Target="https://vnexpress.net/mb-co-the-nhan-chuyen-giao-ngan-hang-bat-buoc-nam-nay-4736145.html" TargetMode="External"/><Relationship Id="rId56" Type="http://schemas.openxmlformats.org/officeDocument/2006/relationships/hyperlink" Target="https://vnexpress.net/vay-tien-tai-ngan-hang-nao-co-lai-suat-uu-dai-nhat-4712600.html" TargetMode="External"/><Relationship Id="rId57" Type="http://schemas.openxmlformats.org/officeDocument/2006/relationships/hyperlink" Target="https://vnexpress.net/cubhcm-hop-tac-the-gioi-di-dong-trien-khai-ung-dung-cub-vietnam-4807961.html" TargetMode="External"/><Relationship Id="rId58" Type="http://schemas.openxmlformats.org/officeDocument/2006/relationships/hyperlink" Target="https://vnexpress.net/agribank-giao-dich-ngoai-gio-phuc-vu-khach-hang-cap-nhat-sinh-trac-hoc-4824132.html" TargetMode="External"/><Relationship Id="rId59" Type="http://schemas.openxmlformats.org/officeDocument/2006/relationships/hyperlink" Target="https://vnexpress.net/big-4-ngan-hang-chi-ban-khong-mua-lai-vang-mieng-tu-nguoi-dan-4752784.html" TargetMode="External"/><Relationship Id="rId60" Type="http://schemas.openxmlformats.org/officeDocument/2006/relationships/hyperlink" Target="https://vnexpress.net/chien-luoc-giup-mb-dat-top-3-loi-nhuan-nganh-ngan-hang-4725044.html" TargetMode="External"/><Relationship Id="rId61" Type="http://schemas.openxmlformats.org/officeDocument/2006/relationships/hyperlink" Target="https://vnexpress.net/dau-an-le-ky-niem-30-nam-thanh-lap-mb-4813257.html" TargetMode="External"/><Relationship Id="rId62" Type="http://schemas.openxmlformats.org/officeDocument/2006/relationships/hyperlink" Target="https://vnexpress.net/eximbank-noi-khong-thu-khoan-no-the-tin-dung-8-8-ty-dong-4725128.html" TargetMode="External"/><Relationship Id="rId63" Type="http://schemas.openxmlformats.org/officeDocument/2006/relationships/hyperlink" Target="https://vnexpress.net/acb-ap-dung-xac-thuc-khuon-mat-khi-chuyen-tien-tren-10-trieu-4754713.html" TargetMode="External"/><Relationship Id="rId64" Type="http://schemas.openxmlformats.org/officeDocument/2006/relationships/hyperlink" Target="https://vnexpress.net/tai-chinh-so-diem-tua-noi-luc-cua-ngan-hang-cathay-united-bank-4731640.html" TargetMode="External"/><Relationship Id="rId65" Type="http://schemas.openxmlformats.org/officeDocument/2006/relationships/hyperlink" Target="https://vnexpress.net/msb-gioi-thieu-tinh-nang-sinh-loi-tren-tai-khoan-den-4-2-mot-nam-4806086.html" TargetMode="External"/><Relationship Id="rId66" Type="http://schemas.openxmlformats.org/officeDocument/2006/relationships/hyperlink" Target="https://vnexpress.net/nhom-doanh-nghiep-bat-dong-san-nam-tren-20-von-msb-4774152.html" TargetMode="External"/><Relationship Id="rId67" Type="http://schemas.openxmlformats.org/officeDocument/2006/relationships/hyperlink" Target="https://vnexpress.net/xac-thuc-sinh-trac-hoc-the-nao-neu-chua-co-cccd-gan-chip-4763610.html" TargetMode="External"/><Relationship Id="rId68" Type="http://schemas.openxmlformats.org/officeDocument/2006/relationships/hyperlink" Target="https://vnexpress.net/tpbank-tang-von-dieu-le-tra-co-tuc-20-4786729.html" TargetMode="External"/><Relationship Id="rId69" Type="http://schemas.openxmlformats.org/officeDocument/2006/relationships/hyperlink" Target="https://vnexpress.net/vietabank-chia-co-tuc-39-bang-co-phieu-4739331.html" TargetMode="External"/><Relationship Id="rId70" Type="http://schemas.openxmlformats.org/officeDocument/2006/relationships/hyperlink" Target="https://vnexpress.net/bidv-la-doanh-nghiep-chuyen-doi-so-xuat-sac-4801218.html" TargetMode="External"/><Relationship Id="rId71" Type="http://schemas.openxmlformats.org/officeDocument/2006/relationships/hyperlink" Target="https://vnexpress.net/goi-y-hinh-thuc-vay-mua-nha-phu-hop-cho-vo-chong-tre-4779311.html" TargetMode="External"/><Relationship Id="rId72" Type="http://schemas.openxmlformats.org/officeDocument/2006/relationships/hyperlink" Target="https://vnexpress.net/uu-diem-tinh-nang-sinh-loi-tu-dong-cua-techcombank-4723099.html" TargetMode="External"/><Relationship Id="rId73" Type="http://schemas.openxmlformats.org/officeDocument/2006/relationships/hyperlink" Target="https://vnexpress.net/vib-uu-dai-ho-kinh-doanh-dang-ky-goi-tai-khoan-4718535.html" TargetMode="External"/><Relationship Id="rId74" Type="http://schemas.openxmlformats.org/officeDocument/2006/relationships/hyperlink" Target="https://vnexpress.net/hdbank-khuyen-nghi-khach-hang-hoan-tat-sinh-trac-hoc-4824115.html" TargetMode="External"/><Relationship Id="rId75" Type="http://schemas.openxmlformats.org/officeDocument/2006/relationships/hyperlink" Target="https://vnexpress.net/ngan-hang-so-myvib-them-tinh-nang-nhan-kieu-hoi-4749882.html" TargetMode="External"/><Relationship Id="rId76" Type="http://schemas.openxmlformats.org/officeDocument/2006/relationships/hyperlink" Target="https://vnexpress.net/vi-sao-ngan-hang-dua-phat-hanh-trai-phieu-lai-suat-cao-4793433.html" TargetMode="External"/><Relationship Id="rId77" Type="http://schemas.openxmlformats.org/officeDocument/2006/relationships/hyperlink" Target="https://vnexpress.net/msb-ap-dung-ai-cung-cap-giai-phap-tin-dung-sieu-toc-4806920.html" TargetMode="External"/><Relationship Id="rId78" Type="http://schemas.openxmlformats.org/officeDocument/2006/relationships/hyperlink" Target="https://vnexpress.net/nhung-doanh-nhan-thanh-dat-tuoi-thin-4710143.html" TargetMode="External"/><Relationship Id="rId79" Type="http://schemas.openxmlformats.org/officeDocument/2006/relationships/hyperlink" Target="https://vnexpress.net/mb-tri-an-khach-hang-toi-4-2-ty-dong-dip-sinh-nhat-4765714.html" TargetMode="External"/><Relationship Id="rId80" Type="http://schemas.openxmlformats.org/officeDocument/2006/relationships/hyperlink" Target="https://vnexpress.net/techcombank-keynote-gioi-thieu-loat-giai-phap-cong-nghe-dot-pha-4765079.html" TargetMode="External"/><Relationship Id="rId81" Type="http://schemas.openxmlformats.org/officeDocument/2006/relationships/hyperlink" Target="https://vnexpress.net/giai-ngan-va-phat-hanh-bao-lanh-online-tren-vietinbank-efast-4751158.html" TargetMode="External"/><Relationship Id="rId82" Type="http://schemas.openxmlformats.org/officeDocument/2006/relationships/hyperlink" Target="https://vnexpress.net/vietinbank-trien-khai-thanh-toan-qr-tai-lao-4828373.html" TargetMode="External"/><Relationship Id="rId83" Type="http://schemas.openxmlformats.org/officeDocument/2006/relationships/hyperlink" Target="https://vnexpress.net/techcombank-ho-tro-khach-hang-gap-rut-cap-nhat-sinh-trac-hoc-4831105.html" TargetMode="External"/><Relationship Id="rId84" Type="http://schemas.openxmlformats.org/officeDocument/2006/relationships/hyperlink" Target="https://vnexpress.net/vietabank-tang-truong-tong-tai-san-tien-gui-trong-nam-2023-4728085.html" TargetMode="External"/><Relationship Id="rId85" Type="http://schemas.openxmlformats.org/officeDocument/2006/relationships/hyperlink" Target="https://vnexpress.net/chien-luoc-kho-sao-chep-dan-dat-techcombank-phat-trien-31-nam-4803015.html" TargetMode="External"/><Relationship Id="rId86" Type="http://schemas.openxmlformats.org/officeDocument/2006/relationships/hyperlink" Target="https://vnexpress.net/data-for-life-la-co-hoi-cho-cac-ban-tre-khai-pha-du-lieu-4821361.html" TargetMode="External"/><Relationship Id="rId87" Type="http://schemas.openxmlformats.org/officeDocument/2006/relationships/hyperlink" Target="https://vnexpress.net/ngan-hang-dua-tra-co-tuc-bang-tien-mat-4732081.html" TargetMode="External"/><Relationship Id="rId88" Type="http://schemas.openxmlformats.org/officeDocument/2006/relationships/hyperlink" Target="https://vnexpress.net/ngan-hang-so-cua-nam-a-bank-hoat-dong-xuyen-le-4739700.html" TargetMode="External"/><Relationship Id="rId89" Type="http://schemas.openxmlformats.org/officeDocument/2006/relationships/hyperlink" Target="https://vnexpress.net/agribank-tang-khach-hang-hon-14-ty-dong-dip-tet-4826464.html" TargetMode="External"/><Relationship Id="rId90" Type="http://schemas.openxmlformats.org/officeDocument/2006/relationships/hyperlink" Target="https://vnexpress.net/ngan-hang-dua-phat-hanh-trai-phieu-lai-suat-cao-4788276.html" TargetMode="External"/><Relationship Id="rId91" Type="http://schemas.openxmlformats.org/officeDocument/2006/relationships/hyperlink" Target="https://vnexpress.net/khach-hang-techcombank-check-in-som-concert-anh-trai-vuot-ngan-chong-gai-4806087.html" TargetMode="External"/><Relationship Id="rId92" Type="http://schemas.openxmlformats.org/officeDocument/2006/relationships/hyperlink" Target="https://vnexpress.net/bidv-ho-tro-khach-hang-cap-nhat-bao-mat-sinh-trac-hoc-da-kenh-4763695.html" TargetMode="External"/><Relationship Id="rId93" Type="http://schemas.openxmlformats.org/officeDocument/2006/relationships/hyperlink" Target="https://vnexpress.net/cmo-techcombank-song-cung-thuong-hieu-de-lan-toa-gia-tri-den-cong-dong-4776011.html" TargetMode="External"/><Relationship Id="rId94" Type="http://schemas.openxmlformats.org/officeDocument/2006/relationships/hyperlink" Target="https://vnexpress.net/chu-the-napas-mastercard-nhan-nhieu-uu-dai-khi-mua-sam-tai-bach-hoa-xanh-4814814.html" TargetMode="External"/><Relationship Id="rId95" Type="http://schemas.openxmlformats.org/officeDocument/2006/relationships/hyperlink" Target="https://vnexpress.net/techcombank-tiep-tuc-la-noi-lam-viec-tot-nhat-chau-a-4790893.html" TargetMode="External"/><Relationship Id="rId96" Type="http://schemas.openxmlformats.org/officeDocument/2006/relationships/hyperlink" Target="https://vnexpress.net/dan-lanh-dao-bvbank-nam-gan-20-co-phan-ngan-hang-4775797.html" TargetMode="External"/><Relationship Id="rId97" Type="http://schemas.openxmlformats.org/officeDocument/2006/relationships/hyperlink" Target="https://vnexpress.net/techcombank-tung-nhieu-uu-dai-cho-khach-hang-giao-dich-ngoai-te-4763015.html" TargetMode="External"/><Relationship Id="rId98" Type="http://schemas.openxmlformats.org/officeDocument/2006/relationships/hyperlink" Target="https://vnexpress.net/dau-an-techcombank-tai-show-anh-trai-vuot-ngan-chong-gai-4805884.html" TargetMode="External"/><Relationship Id="rId99" Type="http://schemas.openxmlformats.org/officeDocument/2006/relationships/hyperlink" Target="https://vnexpress.net/ngan-hang-nha-nuoc-yeu-cau-eximbank-khan-truong-lam-ro-vu-no-the-8-8-ty-dong-4724669.html" TargetMode="External"/><Relationship Id="rId100" Type="http://schemas.openxmlformats.org/officeDocument/2006/relationships/hyperlink" Target="https://vnexpress.net/chua-trinh-phuong-an-chuyen-giao-bat-buoc-dongabank-scb-4751557.html" TargetMode="External"/><Relationship Id="rId101" Type="http://schemas.openxmlformats.org/officeDocument/2006/relationships/hyperlink" Target="https://vnexpress.net/cac-ngan-hang-xu-ly-tai-khoan-the-bo-khong-the-nao-4724506.html" TargetMode="External"/><Relationship Id="rId102" Type="http://schemas.openxmlformats.org/officeDocument/2006/relationships/hyperlink" Target="https://vnexpress.net/mb-trien-khai-basel-iii-4764664.html" TargetMode="External"/><Relationship Id="rId103" Type="http://schemas.openxmlformats.org/officeDocument/2006/relationships/hyperlink" Target="https://vnexpress.net/techcombank-tang-4-500-ve-concert-anh-trai-vuot-ngan-chong-gai-4799514.html" TargetMode="External"/><Relationship Id="rId104" Type="http://schemas.openxmlformats.org/officeDocument/2006/relationships/hyperlink" Target="https://vnexpress.net/17-co-dong-trong-nuoc-nam-hon-60-von-ngan-hang-phuong-dong-4773795.html" TargetMode="External"/><Relationship Id="rId105" Type="http://schemas.openxmlformats.org/officeDocument/2006/relationships/hyperlink" Target="https://vnexpress.net/nhan-vien-vietcombank-ung-ho-dong-bao-bao-lu-hon-10-ty-dong-4792291.html" TargetMode="External"/><Relationship Id="rId106" Type="http://schemas.openxmlformats.org/officeDocument/2006/relationships/hyperlink" Target="https://vnexpress.net/ocb-vao-top-25-thuong-hieu-dan-dau-cua-forbes-viet-nam-4827498.html" TargetMode="External"/><Relationship Id="rId107" Type="http://schemas.openxmlformats.org/officeDocument/2006/relationships/hyperlink" Target="https://vnexpress.net/techcombank-them-giai-phap-ho-tro-tieu-thuong-4822915.html" TargetMode="External"/><Relationship Id="rId108" Type="http://schemas.openxmlformats.org/officeDocument/2006/relationships/hyperlink" Target="https://vnexpress.net/ngan-hang-thai-lan-mua-lai-cong-ty-tai-chinh-home-credit-viet-nam-4716455.html" TargetMode="External"/><Relationship Id="rId109" Type="http://schemas.openxmlformats.org/officeDocument/2006/relationships/hyperlink" Target="https://vnexpress.net/bidv-danh-10-000-ty-dong-von-uu-dai-tai-tro-cac-cong-trinh-xanh-4783511.html" TargetMode="External"/><Relationship Id="rId110" Type="http://schemas.openxmlformats.org/officeDocument/2006/relationships/hyperlink" Target="https://vnexpress.net/msb-tich-hop-dich-vu-apple-pay-cho-the-mastercard-4794122.html" TargetMode="External"/><Relationship Id="rId111" Type="http://schemas.openxmlformats.org/officeDocument/2006/relationships/hyperlink" Target="https://vnexpress.net/ong-ngo-chi-dung-vpbank-co-cau-ngan-hang-0-dong-nham-tang-quy-mo-4740212.html" TargetMode="External"/><Relationship Id="rId112" Type="http://schemas.openxmlformats.org/officeDocument/2006/relationships/hyperlink" Target="https://baochinhphu.vn/nhnn-cong-khai-minh-bach-lai-suat-cho-vay-ngan-hang-phai-tuan-thu-102240220193759305.htm" TargetMode="External"/><Relationship Id="rId113" Type="http://schemas.openxmlformats.org/officeDocument/2006/relationships/hyperlink" Target="https://baochinhphu.vn/nhieu-nghiep-vu-duoc-so-hoa-ngan-hang-tang-kha-nang-canh-tranh-102240508113426034.htm" TargetMode="External"/><Relationship Id="rId114" Type="http://schemas.openxmlformats.org/officeDocument/2006/relationships/hyperlink" Target="https://baochinhphu.vn/buoc-di-dot-pha-giup-ngan-hang-tang-truong-so-luong-khach-hang-102240827165104723.htm" TargetMode="External"/><Relationship Id="rId115" Type="http://schemas.openxmlformats.org/officeDocument/2006/relationships/hyperlink" Target="https://baochinhphu.vn/de-xuat-quy-dinh-moi-ve-phat-hanh-chung-chi-tien-gui-trong-nuoc-102240425150220546.htm" TargetMode="External"/><Relationship Id="rId116" Type="http://schemas.openxmlformats.org/officeDocument/2006/relationships/hyperlink" Target="https://baochinhphu.vn/khai-mac-giai-bong-chuyen-quan-doi-mo-rong-nam-2024-102240711062957088.htm" TargetMode="External"/><Relationship Id="rId117" Type="http://schemas.openxmlformats.org/officeDocument/2006/relationships/hyperlink" Target="https://baochinhphu.vn/giai-bong-chuyen-quoc-gia-2024-chinh-thuc-tro-lai-tu-ngay-16-3-102240315125138716.htm" TargetMode="External"/><Relationship Id="rId118" Type="http://schemas.openxmlformats.org/officeDocument/2006/relationships/hyperlink" Target="https://cafef.vn/du-lieu/EVF-1993702/evf-bo-nhiem-ong-le-manh-linh-giu-chuc-pho-chu-tich-hdqt-tu-1652024.chn" TargetMode="External"/><Relationship Id="rId119" Type="http://schemas.openxmlformats.org/officeDocument/2006/relationships/hyperlink" Target="https://cafef.vn/lpbank-duoc-vinh-danh-la-noi-lam-viec-tot-nhat-chau-a-2024-188240822141258553.chn" TargetMode="External"/><Relationship Id="rId120" Type="http://schemas.openxmlformats.org/officeDocument/2006/relationships/hyperlink" Target="https://cafef.vn/lai-suat-tiet-kiem-ngan-hang-buu-dien-lien-viet-moi-nhat-thang-6-2024-gui-online-18-thang-co-lai-suat-tot-nhat-188240603205811067.chn" TargetMode="External"/><Relationship Id="rId121" Type="http://schemas.openxmlformats.org/officeDocument/2006/relationships/hyperlink" Target="https://cafef.vn/he-lo-thu-lao-luong-thuong-nam-2023-cua-lanh-dao-lpbank-vib-msb-bvbank-gap-bao-nhieu-lan-so-voi-nhan-vien-thong-thuong-188240127130625443.chn" TargetMode="External"/><Relationship Id="rId122" Type="http://schemas.openxmlformats.org/officeDocument/2006/relationships/hyperlink" Target="https://cafef.vn/du-lieu/ceo/CEO_55550/pham-doan-son.chn" TargetMode="External"/><Relationship Id="rId123" Type="http://schemas.openxmlformats.org/officeDocument/2006/relationships/hyperlink" Target="https://cafef.vn/nguoi-dung-vi-viet-chu-y-dieu-nay-de-rut-toan-bo-so-du-trong-tai-khoan-188241117184455886.chn" TargetMode="External"/><Relationship Id="rId124" Type="http://schemas.openxmlformats.org/officeDocument/2006/relationships/hyperlink" Target="https://cafef.vn/sap-co-xao-tron-manh-tren-bang-xep-hang-von-dieu-le-ngan-hang-vietcombank-chuan-bi-vuon-len-dan-dau-hdbank-va-lpbank-ruc-rich-tang-von-manh-188241121150410237.chn" TargetMode="External"/><Relationship Id="rId125" Type="http://schemas.openxmlformats.org/officeDocument/2006/relationships/hyperlink" Target="https://cafef.vn/lpbank-bat-dau-cac-thu-tuc-doi-ten-thanh-ngan-hang-loc-phat-viet-nam-188240504153804263.chn" TargetMode="External"/><Relationship Id="rId126" Type="http://schemas.openxmlformats.org/officeDocument/2006/relationships/hyperlink" Target="https://cafef.vn/hdqt-lpbank-hop-phan-cong-nhiem-vu-cho-cac-thanh-vien-hdqt-va-ban-dieu-hanh-188241004162100855.chn" TargetMode="External"/><Relationship Id="rId127" Type="http://schemas.openxmlformats.org/officeDocument/2006/relationships/hyperlink" Target="https://cafef.vn/lai-suat-ngan-hang-buu-dien-lien-viet-moi-nhat-thang-2-2024-muc-cao-nhat-danh-cho-tien-gui-online-tu-18-thang-tro-len-188240221235537458.chn" TargetMode="External"/><Relationship Id="rId128" Type="http://schemas.openxmlformats.org/officeDocument/2006/relationships/hyperlink" Target="https://cafef.vn/du-lieu/LPB-2007499/lpb-bo-nhiem-ba-nguyen-thi-vui-giu-chuc-giam-doc-khoi-van-phong-thanh-vien-ban-dieu-hanh-tu-1262024.chn" TargetMode="External"/><Relationship Id="rId129" Type="http://schemas.openxmlformats.org/officeDocument/2006/relationships/hyperlink" Target="https://cafef.vn/lpbank-gianh-vi-tri-cao-nhat-tai-giai-thuong-nha-tao-lap-thi-truong-2023-188240702093550835.chn" TargetMode="External"/><Relationship Id="rId130" Type="http://schemas.openxmlformats.org/officeDocument/2006/relationships/hyperlink" Target="https://cafef.vn/lai-suat-ngan-hang-buu-dien-lien-viet-lpbank-moi-nhat-thang-7-2024-tang-o-nhieu-ky-han-muc-lai-suat-tot-nhat-danh-cho-tien-gui-online-18-thang-188240711154540275.chn" TargetMode="External"/><Relationship Id="rId131" Type="http://schemas.openxmlformats.org/officeDocument/2006/relationships/hyperlink" Target="https://cafef.vn/duoc-lpbank-rot-5000-ty-dong-hoang-anh-gia-lai-hagl-tiep-tuc-don-tien-cho-bo-3-heo-chuoi-sau-18824030415075965.chn" TargetMode="External"/><Relationship Id="rId132" Type="http://schemas.openxmlformats.org/officeDocument/2006/relationships/hyperlink" Target="https://cafef.vn/loc-phat-cung-tai-khoan-so-dep-cua-lpbank-188240729150347401.chn" TargetMode="External"/><Relationship Id="rId133" Type="http://schemas.openxmlformats.org/officeDocument/2006/relationships/hyperlink" Target="https://cafef.vn/lpbank-ra-mat-nen-tang-so-dong-hanh-cung-su-phat-trien-cua-doanh-nghiep-18824100319042042.chn" TargetMode="External"/><Relationship Id="rId134" Type="http://schemas.openxmlformats.org/officeDocument/2006/relationships/hyperlink" Target="https://cafef.vn/cap-nhat-kqkd-ngan-hang-quy-2-2024-techcombank-lpbank-pgbank-188240722121742945.chn" TargetMode="External"/><Relationship Id="rId135" Type="http://schemas.openxmlformats.org/officeDocument/2006/relationships/hyperlink" Target="https://cafef.vn/lai-suat-ngan-hang-buu-dien-lien-viet-moi-nhat-thang-1-2024-muc-cao-nhat-danh-cho-tien-gui-online-tu-24-thang-tro-len-188240116123440735.chn" TargetMode="External"/><Relationship Id="rId136" Type="http://schemas.openxmlformats.org/officeDocument/2006/relationships/hyperlink" Target="https://cafef.vn/the-tin-dung-lpbank-bi-kip-chi-tieu-thong-minh-cuoi-nam-188241125113753759.chn" TargetMode="External"/><Relationship Id="rId137" Type="http://schemas.openxmlformats.org/officeDocument/2006/relationships/hyperlink" Target="https://cafef.vn/lpbank-bat-ngo-muon-chuyen-tru-so-chinh-se-mua-5-von-co-phan-fpt-188241116170413196.chn" TargetMode="External"/><Relationship Id="rId138" Type="http://schemas.openxmlformats.org/officeDocument/2006/relationships/hyperlink" Target="https://cafef.vn/ngan-hang-buu-dien-lien-viet-tang-manh-lai-suat-tiet-kiem-tu-ngay-3-6-188240603214411345.chn" TargetMode="External"/><Relationship Id="rId139" Type="http://schemas.openxmlformats.org/officeDocument/2006/relationships/hyperlink" Target="https://cafef.vn/lpbank-bo-sung-phuong-an-doi-ten-thanh-ngan-hang-tmcp-loc-phat-viet-nam-tang-manh-ke-hoach-loi-nhuan-188240413093443447.chn" TargetMode="External"/><Relationship Id="rId140" Type="http://schemas.openxmlformats.org/officeDocument/2006/relationships/hyperlink" Target="https://cafef.vn/qua-bong-vang-hoang-duc-duoc-lua-chon-lam-dai-su-thuong-hieu-ngan-hang-loc-phat-viet-nam-lpbank-188240717171536196.chn" TargetMode="External"/><Relationship Id="rId141" Type="http://schemas.openxmlformats.org/officeDocument/2006/relationships/hyperlink" Target="https://cafef.vn/ngan-hang-loc-phat-viet-nam-bo-nhiem-co-van-cap-cao-ban-dieu-hanh-188240805104341653.chn" TargetMode="External"/><Relationship Id="rId142" Type="http://schemas.openxmlformats.org/officeDocument/2006/relationships/hyperlink" Target="https://cafef.vn/khach-hang-lpbank-chu-y-hai-truong-hop-se-bi-dung-giao-dich-chuyen-tien-online-tu-ngay-1-1-2025-18824110716202548.chn" TargetMode="External"/><Relationship Id="rId143" Type="http://schemas.openxmlformats.org/officeDocument/2006/relationships/hyperlink" Target="https://cafef.vn/lpbank-ra-mat-giai-phap-uu-viet-tai-khoan-sinh-loi-loc-phat-188241126100223808.chn" TargetMode="External"/><Relationship Id="rId144" Type="http://schemas.openxmlformats.org/officeDocument/2006/relationships/hyperlink" Target="https://cafef.vn/lpbank-dat-muc-tieu-loi-nhuan-truoc-thue-9500-ty-dong-trong-nam-2024-188240328095109052.chn" TargetMode="External"/><Relationship Id="rId145" Type="http://schemas.openxmlformats.org/officeDocument/2006/relationships/hyperlink" Target="https://cafef.vn/ngan-hang-dua-nhau-xin-chuyen-nha-lpbank-bi-mat-ve-vi-tri-dai-ban-doanh-moi-eximbank-chuyen-tru-so-ra-ha-noi-188241119175824952.chn" TargetMode="External"/><Relationship Id="rId146" Type="http://schemas.openxmlformats.org/officeDocument/2006/relationships/hyperlink" Target="https://cafef.vn/lpbank-lui-thoi-gian-to-chuc-dai-hoi-co-dong-bat-thuong-du-kien-trinh-mot-loat-noi-dung-quan-trong-188240922235959006.chn" TargetMode="External"/><Relationship Id="rId147" Type="http://schemas.openxmlformats.org/officeDocument/2006/relationships/hyperlink" Target="https://cafef.vn/lpbank-muon-doi-ten-ngan-hang-188240329160158333.chn" TargetMode="External"/><Relationship Id="rId148" Type="http://schemas.openxmlformats.org/officeDocument/2006/relationships/hyperlink" Target="https://cafef.vn/ngan-hang-buu-dien-lien-viet-vua-tiep-tuc-tang-manh-lai-suat-tiet-kiem-lan-thu-hai-dieu-chinh-trong-thang-6-188240621100037159.chn" TargetMode="External"/><Relationship Id="rId149" Type="http://schemas.openxmlformats.org/officeDocument/2006/relationships/hyperlink" Target="https://cafef.vn/lpbank-bo-nhiem-ba-vu-nam-huong-lam-pho-tong-giam-doc-188240315205514308.chn" TargetMode="External"/><Relationship Id="rId150" Type="http://schemas.openxmlformats.org/officeDocument/2006/relationships/hyperlink" Target="https://cafef.vn/nhieu-ngan-hang-vua-chuyen-nha-188241117203254248.chn" TargetMode="External"/><Relationship Id="rId151" Type="http://schemas.openxmlformats.org/officeDocument/2006/relationships/hyperlink" Target="https://cafef.vn/lpbank-bau-bo-sung-ong-le-minh-tam-giu-chuc-pho-chu-tich-hdqt-188240528162058733.chn" TargetMode="External"/><Relationship Id="rId152" Type="http://schemas.openxmlformats.org/officeDocument/2006/relationships/hyperlink" Target="https://cafef.vn/du-lieu/lpb-2100881/lpb-bo-nhiem-ong-dang-cong-hoan-giu-chuc-pho-tong-giam-doc-kiem-giam-doc-ngan-hang-ban-le-lpbank-tu-16122024.chn" TargetMode="External"/><Relationship Id="rId153" Type="http://schemas.openxmlformats.org/officeDocument/2006/relationships/hyperlink" Target="https://cafef.vn/ngan-hang-loc-phat-lpbank-chuan-bi-hop-co-dong-bat-thuong-188240904111918506.chn" TargetMode="External"/><Relationship Id="rId154" Type="http://schemas.openxmlformats.org/officeDocument/2006/relationships/hyperlink" Target="https://cafef.vn/lai-suat-ngan-hang-lpbank-moi-nhat-thang-11-2024-gui-online-18-thang-co-lai-suat-tot-nhat-188241105200428608.chn" TargetMode="External"/><Relationship Id="rId155" Type="http://schemas.openxmlformats.org/officeDocument/2006/relationships/hyperlink" Target="https://cafef.vn/lpbank-doat-giai-thuong-danh-gia-ve-thanh-toan-quoc-te-tu-jpmorgan-chase-188241122124920477.chn" TargetMode="External"/><Relationship Id="rId156" Type="http://schemas.openxmlformats.org/officeDocument/2006/relationships/hyperlink" Target="https://cafef.vn/lpbank-vinh-du-nhan-giai-thuong-trien-khai-core-banking-nhanh-nhat-chau-a-188240523084231006.chn" TargetMode="External"/><Relationship Id="rId157" Type="http://schemas.openxmlformats.org/officeDocument/2006/relationships/hyperlink" Target="https://cafef.vn/lpbank-cong-bo-ten-thuong-mai-moi-ngan-hang-loc-phat-viet-nam-188240715201317957.chn" TargetMode="External"/><Relationship Id="rId158" Type="http://schemas.openxmlformats.org/officeDocument/2006/relationships/hyperlink" Target="https://cafef.vn/lpbank-du-kien-rot-them-200-ty-vao-mot-cong-ty-chung-khoan-188240326102055339.chn" TargetMode="External"/><Relationship Id="rId159" Type="http://schemas.openxmlformats.org/officeDocument/2006/relationships/hyperlink" Target="https://cafef.vn/lai-suat-ngan-hang-buu-dien-lien-viet-lpbank-moi-nhat-thang-4-2024-gui-online-18-thang-co-lai-suat-tot-nhat-lai-suat-cho-vay-ngan-han-binh-quan-749-nam-188240421090620714.chn" TargetMode="External"/><Relationship Id="rId160" Type="http://schemas.openxmlformats.org/officeDocument/2006/relationships/hyperlink" Target="https://cafef.vn/lpbank-khai-truong-tru-so-thanh-pho-ho-chi-minh-va-van-phong-hoi-so-phia-nam-188240801092717325.chn" TargetMode="External"/><Relationship Id="rId161" Type="http://schemas.openxmlformats.org/officeDocument/2006/relationships/hyperlink" Target="https://cafef.vn/lpbank-muon-mua-5-von-fpt-co-the-phai-bo-ra-gan-10000-ty-dong-188240919135209073.chn" TargetMode="External"/><Relationship Id="rId162" Type="http://schemas.openxmlformats.org/officeDocument/2006/relationships/hyperlink" Target="https://cafef.vn/dhdcd-lpbank-dat-muc-tieu-tang-truong-cao-trong-nam-2024-doi-ten-thanh-ngan-hang-tmcp-loc-phat-viet-nam-188240417141654984.chn" TargetMode="External"/><Relationship Id="rId163" Type="http://schemas.openxmlformats.org/officeDocument/2006/relationships/hyperlink" Target="https://cafef.vn/toan-canh-dai-hoi-dong-co-dong-thuong-nien-lpbank-nam-2024-188240422152913909.chn" TargetMode="External"/><Relationship Id="rId164" Type="http://schemas.openxmlformats.org/officeDocument/2006/relationships/hyperlink" Target="https://cafef.vn/lpbank-hop-tac-voi-bo-cong-an-trien-khai-dich-vu-mo-tai-khoan-tren-vneid-188241010123554781.chn" TargetMode="External"/><Relationship Id="rId165" Type="http://schemas.openxmlformats.org/officeDocument/2006/relationships/hyperlink" Target="https://cafef.vn/lai-suat-ngan-hang-lpbank-moi-nhat-thang-7-2024-muc-lai-suat-tot-nhat-danh-cho-tien-gui-online-18-thang-18824090218433009.chn" TargetMode="External"/><Relationship Id="rId166" Type="http://schemas.openxmlformats.org/officeDocument/2006/relationships/hyperlink" Target="https://cafef.vn/ong-nguyen-duc-thuy-nam-giu-bao-nhieu-co-phieu-tai-lpbank-188240725144355573.chn" TargetMode="External"/><Relationship Id="rId167" Type="http://schemas.openxmlformats.org/officeDocument/2006/relationships/hyperlink" Target="https://cafef.vn/ceo-ho-nam-tien-xac-dinh-muc-tieu-ngan-hang-ban-le-hang-dau-lpbank-co-loi-the-dac-biet-so-voi-cac-nha-bang-khac-1882403200825108.chn" TargetMode="External"/><Relationship Id="rId168" Type="http://schemas.openxmlformats.org/officeDocument/2006/relationships/hyperlink" Target="https://cafef.vn/ngan-hang-cuoi-cung-tra-co-tuc-trong-nam-2024-188241221115842179.chn" TargetMode="External"/><Relationship Id="rId169" Type="http://schemas.openxmlformats.org/officeDocument/2006/relationships/hyperlink" Target="https://cafef.vn/co-hoi-nhan-qua-loc-phat-khi-mo-tai-khoan-so-dep-cua-lpbank-188241031093242906.chn" TargetMode="External"/><Relationship Id="rId170" Type="http://schemas.openxmlformats.org/officeDocument/2006/relationships/hyperlink" Target="https://cafef.vn/no-xau-cua-mot-ngan-hang-bat-ngo-giam-manh-trong-quy-4-2023-188240121102850957.chn" TargetMode="External"/><Relationship Id="rId171" Type="http://schemas.openxmlformats.org/officeDocument/2006/relationships/hyperlink" Target="https://cafef.vn/lai-suat-ngan-hang-loc-phat-lpbank-moi-nhat-thang-8-2024-gui-ky-han-nao-duoc-huong-lai-suat-cao-nhat-188240816183756927.chn" TargetMode="External"/><Relationship Id="rId172" Type="http://schemas.openxmlformats.org/officeDocument/2006/relationships/hyperlink" Target="https://cafef.vn/cac-ngan-hang-tren-san-so-huu-hon-400000-ty-dong-co-the-dung-de-tra-co-tuc-vietcombank-chiem-gan-1-4-lpbank-tang-manh-nhat-188241125185430921.chn" TargetMode="External"/><Relationship Id="rId173" Type="http://schemas.openxmlformats.org/officeDocument/2006/relationships/hyperlink" Target="https://cafef.vn/chung-khoan-lpbank-lpbs-chinh-thuc-bo-nhiem-tong-giam-doc-8x-188240120111757041.chn" TargetMode="External"/><Relationship Id="rId174" Type="http://schemas.openxmlformats.org/officeDocument/2006/relationships/hyperlink" Target="https://cafef.vn/nhung-doanh-nhan-tuoi-thin-giau-co-nao-188240211142357395.chn" TargetMode="External"/><Relationship Id="rId175" Type="http://schemas.openxmlformats.org/officeDocument/2006/relationships/hyperlink" Target="https://cafef.vn/du-lieu/lpb-2031534/lpb-nghi-quyet-hdqt-ve-viec-thay-doi-ten-goi-phong-gd-dakrong-truc-thuoc-chi-nhanh-quang-tri.chn" TargetMode="External"/><Relationship Id="rId176" Type="http://schemas.openxmlformats.org/officeDocument/2006/relationships/hyperlink" Target="https://cafef.vn/du-lieu/LPB-1989385/lpb-nghi-quyet-hdqt-ve-viec-thay-doi-dia-diem-tru-so-phong-giao-dich-binh-tan.chn" TargetMode="External"/><Relationship Id="rId177" Type="http://schemas.openxmlformats.org/officeDocument/2006/relationships/hyperlink" Target="https://cafef.vn/diem-danh-nhung-ngan-hang-chuan-bi-tra-co-tuc-188241126110539841.chn" TargetMode="External"/><Relationship Id="rId178" Type="http://schemas.openxmlformats.org/officeDocument/2006/relationships/hyperlink" Target="https://cafef.vn/5-buoc-mo-tai-khoan-ngan-hang-tren-ung-dung-vneid-cuc-don-gian-188241106071723135.chn" TargetMode="External"/><Relationship Id="rId179" Type="http://schemas.openxmlformats.org/officeDocument/2006/relationships/hyperlink" Target="https://cafef.vn/hagl-bat-tay-voi-lpbank-co-con-nguoi-moi-nguon-luc-moi-bau-duc-cong-bo-dinh-huong-moi-den-nam-2026-188240110132010729.chn" TargetMode="External"/><Relationship Id="rId180" Type="http://schemas.openxmlformats.org/officeDocument/2006/relationships/hyperlink" Target="https://cafef.vn/them-mot-ngan-hang-cho-phep-mo-tai-khoan-thanh-toan-tren-ung-dung-vneid-188241009135007146.chn" TargetMode="External"/><Relationship Id="rId181" Type="http://schemas.openxmlformats.org/officeDocument/2006/relationships/hyperlink" Target="https://cafef.vn/toan-canh-bang-xep-hang-loi-nhuan-quy-1-2024-cua-28-ngan-hang-18824042809395728.chn" TargetMode="External"/><Relationship Id="rId182" Type="http://schemas.openxmlformats.org/officeDocument/2006/relationships/hyperlink" Target="https://cafef.vn/mot-ngan-hang-thong-bao-thu-giu-21-lo-dat-tai-tp-can-tho-mot-can-ho-cao-cap-tp-thu-duc-de-xu-ly-no-xau-188241204164411927.chn" TargetMode="External"/><Relationship Id="rId183" Type="http://schemas.openxmlformats.org/officeDocument/2006/relationships/hyperlink" Target="https://cafef.vn/cap-nhat-kqkd-ngan-hang-chieu-23-7-them-nha-bang-bao-loi-nhuan-tang-manh-acb-va-techcombank-lap-ky-luc-moi-188240723100002098.chn" TargetMode="External"/><Relationship Id="rId184" Type="http://schemas.openxmlformats.org/officeDocument/2006/relationships/hyperlink" Target="https://cafef.vn/mot-ngan-hang-muon-chuyen-tru-so-chinh-ve-toa-nha-thanh-cong-cau-giay-188240822143810192.chn" TargetMode="External"/><Relationship Id="rId185" Type="http://schemas.openxmlformats.org/officeDocument/2006/relationships/hyperlink" Target="https://cafef.vn/chung-khoan-lpbank-lpbs-chuan-bi-hop-dhdcd-bat-thuong-lan-1-2024-188240923154432558.chn" TargetMode="External"/><Relationship Id="rId186" Type="http://schemas.openxmlformats.org/officeDocument/2006/relationships/hyperlink" Target="https://cafef.vn/nhieu-ngan-hang-thong-bao-tam-ngung-giao-dich-voi-2-doi-tuong-khach-hang-sau-188241107153213451.chn" TargetMode="External"/><Relationship Id="rId187" Type="http://schemas.openxmlformats.org/officeDocument/2006/relationships/hyperlink" Target="https://cafef.vn/cap-nhat-bctc-quy-1-2024-ngay-20-4-lpbank-vndirect-cung-hang-tram-doanh-nghiep-o-at-ra-bao-cao-nhieu-ket-qua-bat-ngo-188240420071859884.chn" TargetMode="External"/><Relationship Id="rId188" Type="http://schemas.openxmlformats.org/officeDocument/2006/relationships/hyperlink" Target="https://cafef.vn/tang-chuyen-du-lich-hawaii-cho-chu-the-tin-dung-lpbank-jcb-ultimate-188240508192553394.chn" TargetMode="External"/><Relationship Id="rId189" Type="http://schemas.openxmlformats.org/officeDocument/2006/relationships/hyperlink" Target="https://cafef.vn/cac-ngan-hang-tren-san-co-hon-253000-ty-dong-no-xau-lpbank-va-mb-tang-manh-nhat-bidv-va-vpbank-tiep-tuc-dung-dau-ve-quy-mo-188241116114539159.chn" TargetMode="External"/><Relationship Id="rId190" Type="http://schemas.openxmlformats.org/officeDocument/2006/relationships/hyperlink" Target="https://cafef.vn/hagl-lan-dau-tien-thay-doi-logo-sau-3-thap-ky-cung-mau-voi-lpbank-188240322102009042.chn" TargetMode="External"/><Relationship Id="rId191" Type="http://schemas.openxmlformats.org/officeDocument/2006/relationships/hyperlink" Target="https://cafef.vn/chu-tai-khoan-ngan-hang-luu-y-tai-khoan-co-the-bi-danh-cap-khi-thanh-toan-bang-quet-ma-qr-188241210094342808.chn" TargetMode="External"/><Relationship Id="rId192" Type="http://schemas.openxmlformats.org/officeDocument/2006/relationships/hyperlink" Target="https://cafef.vn/ba-vu-nam-huong-xin-rut-khoi-hdqt-dau-tu-ipa-sau-khi-duoc-bo-nhiem-pho-tong-giam-doc-lpbank-188240517135309597.chn" TargetMode="External"/><Relationship Id="rId193" Type="http://schemas.openxmlformats.org/officeDocument/2006/relationships/hyperlink" Target="https://cafef.vn/bau-thuy-tiep-tuc-thuong-nong-500-trieu-cho-doi-u21-lpbank-hagl-tong-thuong-nong-tu-ong-bau-dat-hon-1-ty-sau-9-thang-chung-nha-188240813110450465.chn" TargetMode="External"/><Relationship Id="rId194" Type="http://schemas.openxmlformats.org/officeDocument/2006/relationships/hyperlink" Target="https://cafef.vn/ngan-hang-dau-tien-tra-co-tuc-trong-nam-2025-188241226142005058.chn" TargetMode="External"/><Relationship Id="rId195" Type="http://schemas.openxmlformats.org/officeDocument/2006/relationships/hyperlink" Target="https://cafef.vn/hoang-anh-gia-lai-co-co-dong-lon-moi-188240507082202693.chn" TargetMode="External"/><Relationship Id="rId196" Type="http://schemas.openxmlformats.org/officeDocument/2006/relationships/hyperlink" Target="https://cafef.vn/cap-nhat-loi-nhuan-ngan-hang-quy-1-nhieu-ong-lon-bao-lai-sut-giam-mot-nha-bang-tang-85-188240420122117841.chn" TargetMode="External"/><Relationship Id="rId197" Type="http://schemas.openxmlformats.org/officeDocument/2006/relationships/hyperlink" Target="https://cafef.vn/15-nh-viet-lot-top-500-nha-bang-co-gia-tri-thuong-hieu-cao-nhat-toan-cau-xuat-hien-3-guong-mat-moi-mot-nh-tang-66-bac-188240325112354224.chn" TargetMode="External"/><Relationship Id="rId198" Type="http://schemas.openxmlformats.org/officeDocument/2006/relationships/hyperlink" Target="https://cafef.vn/nhung-ngan-hang-co-loi-nhuan-tang-manh-nhat-quy-3-188241102231250742.chn" TargetMode="External"/><Relationship Id="rId199" Type="http://schemas.openxmlformats.org/officeDocument/2006/relationships/hyperlink" Target="https://cafef.vn/ba-banker-quyen-luc-sinh-nam-rong-nguoi-di-len-tu-vi-tri-pho-giam-doc-chi-nhanh-nguoi-noi-nghiep-cha-tro-thanh-doanh-nhan-noi-tieng-188240209235749237.chn" TargetMode="External"/><Relationship Id="rId200" Type="http://schemas.openxmlformats.org/officeDocument/2006/relationships/hyperlink" Target="https://cafef.vn/mot-co-phieu-ngan-hang-bat-ngo-tang-kich-tran-3-ma-tiep-tuc-lap-dinh-moi-188241230155234539.chn" TargetMode="External"/><Relationship Id="rId201" Type="http://schemas.openxmlformats.org/officeDocument/2006/relationships/hyperlink" Target="https://cafef.vn/ong-pham-phu-khoi-duoc-bo-nhiem-lam-chu-tich-hdqt-ctcp-chung-khoan-lpbank-188240927104038081.chn" TargetMode="External"/><Relationship Id="rId202" Type="http://schemas.openxmlformats.org/officeDocument/2006/relationships/hyperlink" Target="https://cafef.vn/nhnn-phe-duyet-danh-sach-14-ngan-hang-quan-trong-nhat-he-thong-nam-2024-188240328153025287.chn" TargetMode="External"/><Relationship Id="rId203" Type="http://schemas.openxmlformats.org/officeDocument/2006/relationships/hyperlink" Target="https://cafef.vn/co-phieu-ngan-hang-nao-tang-manh-nhat-nam-2024-188241231171203648.chn" TargetMode="External"/><Relationship Id="rId204" Type="http://schemas.openxmlformats.org/officeDocument/2006/relationships/hyperlink" Target="https://cafef.vn/mot-ngan-hang-bi-kiem-soat-dac-biet-vua-tang-manh-lai-suat-tiet-kiem-188240905105301868.chn" TargetMode="External"/><Relationship Id="rId205" Type="http://schemas.openxmlformats.org/officeDocument/2006/relationships/hyperlink" Target="https://cafef.vn/top-10-ngan-hang-co-von-chu-so-huu-lon-nhat-188240916203737636.chn" TargetMode="External"/><Relationship Id="rId206" Type="http://schemas.openxmlformats.org/officeDocument/2006/relationships/hyperlink" Target="https://cafef.vn/chung-khoan-lpbank-khai-truong-chi-nhanh-da-nang-buoc-dau-chien-dich-phu-song-thuong-hieu-tren-toan-quoc-188240716133707199.chn" TargetMode="External"/><Relationship Id="rId207" Type="http://schemas.openxmlformats.org/officeDocument/2006/relationships/hyperlink" Target="https://cafef.vn/cap-nhat-kqkd-quy-3-2024-cac-ngan-hang-ngay-26-10-xuat-hien-nha-bang-bao-lai-gap-3-lan-cung-ky-188241025175559569.chn" TargetMode="External"/><Relationship Id="rId208" Type="http://schemas.openxmlformats.org/officeDocument/2006/relationships/hyperlink" Target="https://cafef.vn/top-10-ngan-hang-lai-cao-nhat-9-thang-dau-nam-2024-vietcombank-van-la-quan-quan-techcombank-dung-dau-nhom-tu-nhan-co-hai-ngan-hang-tang-3-bac-188241031074429723.chn" TargetMode="External"/><Relationship Id="rId209" Type="http://schemas.openxmlformats.org/officeDocument/2006/relationships/hyperlink" Target="https://cafef.vn/dau-nam-2024-nhieu-ngan-hang-giam-manh-lai-suat-huy-dong-188240101153424372.chn" TargetMode="External"/><Relationship Id="rId210" Type="http://schemas.openxmlformats.org/officeDocument/2006/relationships/hyperlink" Target="https://cafef.vn/lo-dien-cac-ngan-hang-tu-nhan-lai-lon-nhat-9-thang-dau-nam-2024-techcombank-va-mb-bo-xa-nhom-con-lai-vpbank-va-hdbank-tang-toc-188241029160700521.chn" TargetMode="External"/><Relationship Id="rId211" Type="http://schemas.openxmlformats.org/officeDocument/2006/relationships/hyperlink" Target="https://cafef.vn/co-phieu-ctg-tiep-tuc-bi-khoi-ngoai-ban-manh-mot-ma-ngan-hang-tang-hon-30-sau-2-tuan-188240529152647345.chn" TargetMode="External"/><Relationship Id="rId212" Type="http://schemas.openxmlformats.org/officeDocument/2006/relationships/hyperlink" Target="https://cafef.vn/lai-suat-lien-ngan-hang-tang-manh-anh-huong-the-nao-toi-cac-nha-bang-18824112210565164.chn" TargetMode="External"/><Relationship Id="rId213" Type="http://schemas.openxmlformats.org/officeDocument/2006/relationships/hyperlink" Target="https://cafef.vn/khach-hang-vietcombank-techcombank-vpbank-tpbank-luu-y-truong-hop-khong-the-rut-tien-tai-quay-tu-ngay-1-1-2025-188241118092824007.chn" TargetMode="External"/><Relationship Id="rId214" Type="http://schemas.openxmlformats.org/officeDocument/2006/relationships/hyperlink" Target="https://cafef.vn/vu-tai-nan-4-nguoi-cua-lpbank-hoang-anh-gia-lai-thuong-vong-tai-xe-khoc-tai-toa-188240722161454882.chn" TargetMode="External"/><Relationship Id="rId215" Type="http://schemas.openxmlformats.org/officeDocument/2006/relationships/hyperlink" Target="https://cafef.vn/hagl-thu-hon-17-ty-moi-ngay-nho-trong-chuoi-nuoi-heo-ky-vong-doanh-thu-2-quy-cuoi-nam-tang-dot-bien-nho-sau-rieng-188240307091302151.chn" TargetMode="External"/><Relationship Id="rId216" Type="http://schemas.openxmlformats.org/officeDocument/2006/relationships/hyperlink" Target="https://cafef.vn/cap-nhat-bctc-quy-4-2023-ngay-20-1-fpt-shs-vps-lpb-tpb-stk-hsc-cung-hang-tram-doanh-nghiep-cong-bo-truoc-deadline-voi-nhieu-ket-qua-bat-ngo-188240120013006305.chn" TargetMode="External"/><Relationship Id="rId217" Type="http://schemas.openxmlformats.org/officeDocument/2006/relationships/hyperlink" Target="https://cafef.vn/hom-nay-4-6-ngan-hang-nam-a-nam-a-bank-tang-manh-lai-suat-tiet-kiem-188240604104543151.chn" TargetMode="External"/><Relationship Id="rId218" Type="http://schemas.openxmlformats.org/officeDocument/2006/relationships/hyperlink" Target="https://cafef.vn/1425-ty-dong-case-xoa-no-kinh-dien-va-tuyen-bo-ten-cong-ty-hoang-anh-la-ten-con-gai-toi-toi-mai-mai-se-khong-bo-no-cua-bau-duc-18824010107580445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