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2026-04-05T19:22:59</w:t>
      </w:r>
    </w:p>
    <w:p>
      <w:r>
        <w:t>Total articles: 65</w:t>
      </w:r>
    </w:p>
    <w:p>
      <w:pPr>
        <w:pStyle w:val="Heading1"/>
      </w:pPr>
      <w:r>
        <w:t>LP 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05 Aug 2024 07:00:00 GMT] </w:t>
      </w:r>
      <w:hyperlink r:id="rId9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[Thu, 25 Jul 2024 07:00:00 GMT] </w:t>
      </w:r>
      <w:hyperlink r:id="rId10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[Tue, 16 Jul 2024 07:00:00 GMT] </w:t>
      </w:r>
      <w:hyperlink r:id="rId11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[Wed, 17 Jul 2024 07:00:00 GMT] </w:t>
      </w:r>
      <w:hyperlink r:id="rId12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[Mon, 18 Nov 2024 08:00:00 GMT] </w:t>
      </w:r>
      <w:hyperlink r:id="rId13">
        <w:r>
          <w:rPr>
            <w:color w:val="0000FF"/>
            <w:u w:val="single"/>
          </w:rPr>
          <w:t>LPBank tăng vốn điều lệ, bổ sung hội đồng quản trị - VnExpress</w:t>
        </w:r>
      </w:hyperlink>
    </w:p>
    <w:p>
      <w:pPr>
        <w:pStyle w:val="ListBullet"/>
      </w:pPr>
      <w:r>
        <w:t xml:space="preserve">[Fri, 03 May 2024 07:00:00 GMT] </w:t>
      </w:r>
      <w:hyperlink r:id="rId14">
        <w:r>
          <w:rPr>
            <w:color w:val="0000FF"/>
            <w:u w:val="single"/>
          </w:rPr>
          <w:t>LPBank hoàn thành chuyển đổi hệ thống CoreBanking T24 - VnExpress</w:t>
        </w:r>
      </w:hyperlink>
    </w:p>
    <w:p>
      <w:pPr>
        <w:pStyle w:val="ListBullet"/>
      </w:pPr>
      <w:r>
        <w:t xml:space="preserve">[Sat, 13 Apr 2024 07:00:00 GMT] </w:t>
      </w:r>
      <w:hyperlink r:id="rId15">
        <w:r>
          <w:rPr>
            <w:color w:val="0000FF"/>
            <w:u w:val="single"/>
          </w:rPr>
          <w:t>LPBank có thể đổi tên thành Ngân hàng Lộc Phát - VnExpress</w:t>
        </w:r>
      </w:hyperlink>
    </w:p>
    <w:p>
      <w:pPr>
        <w:pStyle w:val="ListBullet"/>
      </w:pPr>
      <w:r>
        <w:t xml:space="preserve">[Mon, 25 Nov 2024 08:00:00 GMT] </w:t>
      </w:r>
      <w:hyperlink r:id="rId16">
        <w:r>
          <w:rPr>
            <w:color w:val="0000FF"/>
            <w:u w:val="single"/>
          </w:rPr>
          <w:t>LPBank ưu đãi cho chủ thẻ tín dụng dịp cuối năm - VnExpress</w:t>
        </w:r>
      </w:hyperlink>
    </w:p>
    <w:p>
      <w:pPr>
        <w:pStyle w:val="ListBullet"/>
      </w:pPr>
      <w:r>
        <w:t xml:space="preserve">[Wed, 22 May 2024 07:00:00 GMT] </w:t>
      </w:r>
      <w:hyperlink r:id="rId17">
        <w:r>
          <w:rPr>
            <w:color w:val="0000FF"/>
            <w:u w:val="single"/>
          </w:rPr>
          <w:t>LPBank nhận giải 'Ngân hàng triển khai core banking nhanh nhất châu Á'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22 Aug 2024 07:00:00 GMT] </w:t>
      </w:r>
      <w:hyperlink r:id="rId18">
        <w:r>
          <w:rPr>
            <w:color w:val="0000FF"/>
            <w:u w:val="single"/>
          </w:rPr>
          <w:t>LPBank được vinh danh là Nơi làm việc tốt nhất châu Á 2024 - CafeF</w:t>
        </w:r>
      </w:hyperlink>
    </w:p>
    <w:p>
      <w:pPr>
        <w:pStyle w:val="ListBullet"/>
      </w:pPr>
      <w:r>
        <w:t xml:space="preserve">[Sat, 27 Jan 2024 08:00:00 GMT] </w:t>
      </w:r>
      <w:hyperlink r:id="rId19">
        <w:r>
          <w:rPr>
            <w:color w:val="0000FF"/>
            <w:u w:val="single"/>
          </w:rPr>
          <w:t>Hé lộ thù lao, lương thưởng năm 2023 của lãnh đạo LPBank, VIB, MSB, BVBank: Gấp bao nhiêu lần so với nhân viên thông thường? - CafeF</w:t>
        </w:r>
      </w:hyperlink>
    </w:p>
    <w:p>
      <w:pPr>
        <w:pStyle w:val="ListBullet"/>
      </w:pPr>
      <w:r>
        <w:t xml:space="preserve">[Thu, 21 Nov 2024 08:00:00 GMT] </w:t>
      </w:r>
      <w:hyperlink r:id="rId20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[Sat, 04 May 2024 07:00:00 GMT] </w:t>
      </w:r>
      <w:hyperlink r:id="rId21">
        <w:r>
          <w:rPr>
            <w:color w:val="0000FF"/>
            <w:u w:val="single"/>
          </w:rPr>
          <w:t>LPBank triển khai các thủ tục đổi tên thành Ngân hàng Lộc Phát - CafeF</w:t>
        </w:r>
      </w:hyperlink>
    </w:p>
    <w:p>
      <w:pPr>
        <w:pStyle w:val="ListBullet"/>
      </w:pPr>
      <w:r>
        <w:t xml:space="preserve">[Fri, 04 Oct 2024 07:00:00 GMT] </w:t>
      </w:r>
      <w:hyperlink r:id="rId22">
        <w:r>
          <w:rPr>
            <w:color w:val="0000FF"/>
            <w:u w:val="single"/>
          </w:rPr>
          <w:t>HĐQT LPBank họp phân công nhiệm vụ cho các thành viên HĐQT và Ban điều hành - CafeF</w:t>
        </w:r>
      </w:hyperlink>
    </w:p>
    <w:p>
      <w:pPr>
        <w:pStyle w:val="ListBullet"/>
      </w:pPr>
      <w:r>
        <w:t xml:space="preserve">[Thu, 13 Jun 2024 07:00:00 GMT] </w:t>
      </w:r>
      <w:hyperlink r:id="rId23">
        <w:r>
          <w:rPr>
            <w:color w:val="0000FF"/>
            <w:u w:val="single"/>
          </w:rPr>
          <w:t>LPB: Bổ nhiệm bà Nguyễn Thị Vui giữ chức Giám đốc Khối Văn phòng - Thành viên Ban điều hành từ 12.6.2024 - CafeF</w:t>
        </w:r>
      </w:hyperlink>
    </w:p>
    <w:p>
      <w:pPr>
        <w:pStyle w:val="ListBullet"/>
      </w:pPr>
      <w:r>
        <w:t xml:space="preserve">[Tue, 02 Jul 2024 07:00:00 GMT] </w:t>
      </w:r>
      <w:hyperlink r:id="rId24">
        <w:r>
          <w:rPr>
            <w:color w:val="0000FF"/>
            <w:u w:val="single"/>
          </w:rPr>
          <w:t>LPBank giành vị trí cao nhất tại giải thưởng Nhà tạo lập thị trường 2023 - CafeF</w:t>
        </w:r>
      </w:hyperlink>
    </w:p>
    <w:p>
      <w:pPr>
        <w:pStyle w:val="ListBullet"/>
      </w:pPr>
      <w:r>
        <w:t xml:space="preserve">[Thu, 11 Jul 2024 07:00:00 GMT] </w:t>
      </w:r>
      <w:hyperlink r:id="rId25">
        <w:r>
          <w:rPr>
            <w:color w:val="0000FF"/>
            <w:u w:val="single"/>
          </w:rPr>
          <w:t>Lãi suất ngân hàng Bưu điện Liên Việt (LPBank) mới nhất tháng 7/2024: Tăng ở nhiều kỳ hạn, mức lãi suất tốt nhất dành cho tiền gửi online 18 tháng - CafeF</w:t>
        </w:r>
      </w:hyperlink>
    </w:p>
    <w:p>
      <w:pPr>
        <w:pStyle w:val="ListBullet"/>
      </w:pPr>
      <w:r>
        <w:t xml:space="preserve">[Mon, 04 Mar 2024 08:00:00 GMT] </w:t>
      </w:r>
      <w:hyperlink r:id="rId26">
        <w:r>
          <w:rPr>
            <w:color w:val="0000FF"/>
            <w:u w:val="single"/>
          </w:rPr>
          <w:t>Được LPBank rót 5.000 tỷ đồng, Hoàng Anh Gia Lai (HAGL) tiếp tục dồn tiền cho bộ 3 "heo - chuối - sầu" - CafeF</w:t>
        </w:r>
      </w:hyperlink>
    </w:p>
    <w:p>
      <w:pPr>
        <w:pStyle w:val="ListBullet"/>
      </w:pPr>
      <w:r>
        <w:t xml:space="preserve">[Mon, 29 Jul 2024 07:00:00 GMT] </w:t>
      </w:r>
      <w:hyperlink r:id="rId27">
        <w:r>
          <w:rPr>
            <w:color w:val="0000FF"/>
            <w:u w:val="single"/>
          </w:rPr>
          <w:t>Lộc Phát cùng tài khoản số đẹp của LPBank - CafeF</w:t>
        </w:r>
      </w:hyperlink>
    </w:p>
    <w:p>
      <w:pPr>
        <w:pStyle w:val="ListBullet"/>
      </w:pPr>
      <w:r>
        <w:t xml:space="preserve">[Thu, 03 Oct 2024 07:00:00 GMT] </w:t>
      </w:r>
      <w:hyperlink r:id="rId28">
        <w:r>
          <w:rPr>
            <w:color w:val="0000FF"/>
            <w:u w:val="single"/>
          </w:rPr>
          <w:t>LPBank ra mắt nền tảng số đồng hành cùng sự phát triển của doanh nghiệp - CafeF</w:t>
        </w:r>
      </w:hyperlink>
    </w:p>
    <w:p>
      <w:pPr>
        <w:pStyle w:val="ListBullet"/>
      </w:pPr>
      <w:r>
        <w:t xml:space="preserve">[Mon, 22 Jul 2024 07:00:00 GMT] </w:t>
      </w:r>
      <w:hyperlink r:id="rId29">
        <w:r>
          <w:rPr>
            <w:color w:val="0000FF"/>
            <w:u w:val="single"/>
          </w:rPr>
          <w:t>Cập nhật KQKD ngân hàng Quý 2/2024: Techcombank, LPBank, PGBank - CafeF</w:t>
        </w:r>
      </w:hyperlink>
    </w:p>
    <w:p>
      <w:pPr>
        <w:pStyle w:val="ListBullet"/>
      </w:pPr>
      <w:r>
        <w:t xml:space="preserve">[Mon, 25 Nov 2024 08:00:00 GMT] </w:t>
      </w:r>
      <w:hyperlink r:id="rId30">
        <w:r>
          <w:rPr>
            <w:color w:val="0000FF"/>
            <w:u w:val="single"/>
          </w:rPr>
          <w:t>Thẻ tín dụng LPBank - "Bí kíp" chi tiêu thông minh cuối năm - CafeF</w:t>
        </w:r>
      </w:hyperlink>
    </w:p>
    <w:p>
      <w:pPr>
        <w:pStyle w:val="ListBullet"/>
      </w:pPr>
      <w:r>
        <w:t xml:space="preserve">[Sat, 16 Nov 2024 08:00:00 GMT] </w:t>
      </w:r>
      <w:hyperlink r:id="rId31">
        <w:r>
          <w:rPr>
            <w:color w:val="0000FF"/>
            <w:u w:val="single"/>
          </w:rPr>
          <w:t>LPBank bất ngờ muốn chuyển Trụ sở chính, sẽ mua 5% vốn cổ phần FPT - CafeF</w:t>
        </w:r>
      </w:hyperlink>
    </w:p>
    <w:p>
      <w:pPr>
        <w:pStyle w:val="ListBullet"/>
      </w:pPr>
      <w:r>
        <w:t xml:space="preserve">[Sat, 13 Apr 2024 07:00:00 GMT] </w:t>
      </w:r>
      <w:hyperlink r:id="rId32">
        <w:r>
          <w:rPr>
            <w:color w:val="0000FF"/>
            <w:u w:val="single"/>
          </w:rPr>
          <w:t>LPBank bổ sung phương án đổi tên thành Ngân hàng TMCP Lộc Phát Việt Nam, tăng mạnh kế hoạch lợi nhuận - CafeF</w:t>
        </w:r>
      </w:hyperlink>
    </w:p>
    <w:p>
      <w:pPr>
        <w:pStyle w:val="ListBullet"/>
      </w:pPr>
      <w:r>
        <w:t xml:space="preserve">[Wed, 17 Jul 2024 07:00:00 GMT] </w:t>
      </w:r>
      <w:hyperlink r:id="rId33">
        <w:r>
          <w:rPr>
            <w:color w:val="0000FF"/>
            <w:u w:val="single"/>
          </w:rPr>
          <w:t>Quả bóng vàng Hoàng Đức được lựa chọn làm Đại sứ thương hiệu Ngân hàng Lộc Phát Việt Nam (LPBank) - CafeF</w:t>
        </w:r>
      </w:hyperlink>
    </w:p>
    <w:p>
      <w:pPr>
        <w:pStyle w:val="ListBullet"/>
      </w:pPr>
      <w:r>
        <w:t xml:space="preserve">[Thu, 07 Nov 2024 08:00:00 GMT] </w:t>
      </w:r>
      <w:hyperlink r:id="rId34">
        <w:r>
          <w:rPr>
            <w:color w:val="0000FF"/>
            <w:u w:val="single"/>
          </w:rPr>
          <w:t>Khách hàng LPBank chú ý: Hai trường hợp sẽ bị dừng giao dịch chuyển tiền online từ ngày 1/1/2025 - CafeF</w:t>
        </w:r>
      </w:hyperlink>
    </w:p>
    <w:p>
      <w:pPr>
        <w:pStyle w:val="ListBullet"/>
      </w:pPr>
      <w:r>
        <w:t xml:space="preserve">[Tue, 26 Nov 2024 08:00:00 GMT] </w:t>
      </w:r>
      <w:hyperlink r:id="rId35">
        <w:r>
          <w:rPr>
            <w:color w:val="0000FF"/>
            <w:u w:val="single"/>
          </w:rPr>
          <w:t>LPBank ra mắt giải pháp ưu việt “Tài khoản sinh lời lộc phát” - CafeF</w:t>
        </w:r>
      </w:hyperlink>
    </w:p>
    <w:p>
      <w:pPr>
        <w:pStyle w:val="ListBullet"/>
      </w:pPr>
      <w:r>
        <w:t xml:space="preserve">[Thu, 28 Mar 2024 07:00:00 GMT] </w:t>
      </w:r>
      <w:hyperlink r:id="rId36">
        <w:r>
          <w:rPr>
            <w:color w:val="0000FF"/>
            <w:u w:val="single"/>
          </w:rPr>
          <w:t>LPBank đặt mục tiêu lợi nhuận trước thuế 9.500 tỷ đồng trong năm 2024, hủy kế hoạch bán vốn cho NĐT nước ngoài - CafeF</w:t>
        </w:r>
      </w:hyperlink>
    </w:p>
    <w:p>
      <w:pPr>
        <w:pStyle w:val="ListBullet"/>
      </w:pPr>
      <w:r>
        <w:t xml:space="preserve">[Tue, 19 Nov 2024 08:00:00 GMT] </w:t>
      </w:r>
      <w:hyperlink r:id="rId37">
        <w:r>
          <w:rPr>
            <w:color w:val="0000FF"/>
            <w:u w:val="single"/>
          </w:rPr>
          <w:t>Ngân hàng đua nhau xin "chuyển nhà": LPBank bí mật về vị trí "đại bản doanh mới", Eximbank chuyển trụ sở ra Hà Nội - CafeF</w:t>
        </w:r>
      </w:hyperlink>
    </w:p>
    <w:p>
      <w:pPr>
        <w:pStyle w:val="ListBullet"/>
      </w:pPr>
      <w:r>
        <w:t xml:space="preserve">[Mon, 23 Sep 2024 07:00:00 GMT] </w:t>
      </w:r>
      <w:hyperlink r:id="rId38">
        <w:r>
          <w:rPr>
            <w:color w:val="0000FF"/>
            <w:u w:val="single"/>
          </w:rPr>
          <w:t>LPBank lùi thời gian tổ chức Đại hội cổ đông bất thường, dự kiến trình một loạt nội dung quan trọng - CafeF</w:t>
        </w:r>
      </w:hyperlink>
    </w:p>
    <w:p>
      <w:pPr>
        <w:pStyle w:val="ListBullet"/>
      </w:pPr>
      <w:r>
        <w:t xml:space="preserve">[Fri, 29 Mar 2024 07:00:00 GMT] </w:t>
      </w:r>
      <w:hyperlink r:id="rId39">
        <w:r>
          <w:rPr>
            <w:color w:val="0000FF"/>
            <w:u w:val="single"/>
          </w:rPr>
          <w:t>LPBank muốn đổi tên ngân hàng - CafeF</w:t>
        </w:r>
      </w:hyperlink>
    </w:p>
    <w:p>
      <w:pPr>
        <w:pStyle w:val="ListBullet"/>
      </w:pPr>
      <w:r>
        <w:t xml:space="preserve">[Fri, 15 Mar 2024 07:00:00 GMT] </w:t>
      </w:r>
      <w:hyperlink r:id="rId40">
        <w:r>
          <w:rPr>
            <w:color w:val="0000FF"/>
            <w:u w:val="single"/>
          </w:rPr>
          <w:t>LPBank bổ nhiệm bà Vũ Nam Hương làm Phó Tổng Giám đốc - CafeF</w:t>
        </w:r>
      </w:hyperlink>
    </w:p>
    <w:p>
      <w:pPr>
        <w:pStyle w:val="ListBullet"/>
      </w:pPr>
      <w:r>
        <w:t xml:space="preserve">[Wed, 29 May 2024 07:00:00 GMT] </w:t>
      </w:r>
      <w:hyperlink r:id="rId41">
        <w:r>
          <w:rPr>
            <w:color w:val="0000FF"/>
            <w:u w:val="single"/>
          </w:rPr>
          <w:t>LPBank bầu bổ sung ông Lê Minh Tâm giữ chức Phó Chủ tịch HĐQT - CafeF</w:t>
        </w:r>
      </w:hyperlink>
    </w:p>
    <w:p>
      <w:pPr>
        <w:pStyle w:val="ListBullet"/>
      </w:pPr>
      <w:r>
        <w:t xml:space="preserve">[Wed, 18 Dec 2024 08:00:00 GMT] </w:t>
      </w:r>
      <w:hyperlink r:id="rId42">
        <w:r>
          <w:rPr>
            <w:color w:val="0000FF"/>
            <w:u w:val="single"/>
          </w:rPr>
          <w:t>LPB: Bổ nhiệm ông Đặng Công Hoàn giữ chức Phó Tổng giám đốc kiêm Giám đốc Ngân hàng bán lẻ - LPBank từ 16.12.2024 - CafeF</w:t>
        </w:r>
      </w:hyperlink>
    </w:p>
    <w:p>
      <w:pPr>
        <w:pStyle w:val="ListBullet"/>
      </w:pPr>
      <w:r>
        <w:t xml:space="preserve">[Wed, 04 Sep 2024 07:00:00 GMT] </w:t>
      </w:r>
      <w:hyperlink r:id="rId43">
        <w:r>
          <w:rPr>
            <w:color w:val="0000FF"/>
            <w:u w:val="single"/>
          </w:rPr>
          <w:t>Ngân hàng Lộc Phát (LPBank) chuẩn bị họp cổ đông bất thường - CafeF</w:t>
        </w:r>
      </w:hyperlink>
    </w:p>
    <w:p>
      <w:pPr>
        <w:pStyle w:val="ListBullet"/>
      </w:pPr>
      <w:r>
        <w:t xml:space="preserve">[Tue, 05 Nov 2024 08:00:00 GMT] </w:t>
      </w:r>
      <w:hyperlink r:id="rId44">
        <w:r>
          <w:rPr>
            <w:color w:val="0000FF"/>
            <w:u w:val="single"/>
          </w:rPr>
          <w:t>Lãi suất ngân hàng LPBank mới nhất tháng 11/2024: Gửi online 18 tháng có lãi suất tốt nhất - CafeF</w:t>
        </w:r>
      </w:hyperlink>
    </w:p>
    <w:p>
      <w:pPr>
        <w:pStyle w:val="ListBullet"/>
      </w:pPr>
      <w:r>
        <w:t xml:space="preserve">[Fri, 22 Nov 2024 08:00:00 GMT] </w:t>
      </w:r>
      <w:hyperlink r:id="rId45">
        <w:r>
          <w:rPr>
            <w:color w:val="0000FF"/>
            <w:u w:val="single"/>
          </w:rPr>
          <w:t>LPBank đoạt giải thưởng danh giá về thanh toán quốc tế từ JPMorgan Chase - CafeF</w:t>
        </w:r>
      </w:hyperlink>
    </w:p>
    <w:p>
      <w:pPr>
        <w:pStyle w:val="ListBullet"/>
      </w:pPr>
      <w:r>
        <w:t xml:space="preserve">[Thu, 23 May 2024 07:00:00 GMT] </w:t>
      </w:r>
      <w:hyperlink r:id="rId46">
        <w:r>
          <w:rPr>
            <w:color w:val="0000FF"/>
            <w:u w:val="single"/>
          </w:rPr>
          <w:t>LPBank vinh dự nhận giải thưởng “Triển khai Core Banking nhanh nhất Châu Á” - CafeF</w:t>
        </w:r>
      </w:hyperlink>
    </w:p>
    <w:p>
      <w:pPr>
        <w:pStyle w:val="ListBullet"/>
      </w:pPr>
      <w:r>
        <w:t xml:space="preserve">[Mon, 15 Jul 2024 07:00:00 GMT] </w:t>
      </w:r>
      <w:hyperlink r:id="rId47">
        <w:r>
          <w:rPr>
            <w:color w:val="0000FF"/>
            <w:u w:val="single"/>
          </w:rPr>
          <w:t>LPBank công bố tên thương mại mới: Ngân hàng Lộc Phát Việt Nam - CafeF</w:t>
        </w:r>
      </w:hyperlink>
    </w:p>
    <w:p>
      <w:pPr>
        <w:pStyle w:val="ListBullet"/>
      </w:pPr>
      <w:r>
        <w:t xml:space="preserve">[Tue, 26 Mar 2024 07:00:00 GMT] </w:t>
      </w:r>
      <w:hyperlink r:id="rId48">
        <w:r>
          <w:rPr>
            <w:color w:val="0000FF"/>
            <w:u w:val="single"/>
          </w:rPr>
          <w:t>LPBank dự kiến rót thêm 200 tỷ vào một công ty chứng khoán - CafeF</w:t>
        </w:r>
      </w:hyperlink>
    </w:p>
    <w:p>
      <w:pPr>
        <w:pStyle w:val="ListBullet"/>
      </w:pPr>
      <w:r>
        <w:t xml:space="preserve">[Sun, 21 Apr 2024 07:00:00 GMT] </w:t>
      </w:r>
      <w:hyperlink r:id="rId49">
        <w:r>
          <w:rPr>
            <w:color w:val="0000FF"/>
            <w:u w:val="single"/>
          </w:rPr>
          <w:t>Lãi suất ngân hàng Bưu điện Liên Việt (LPBank) mới nhất tháng 4/2024: Gửi online 18 tháng có lãi suất tốt nhất, lãi suất cho vay ngắn hạn bình quân 7,49%/năm - CafeF</w:t>
        </w:r>
      </w:hyperlink>
    </w:p>
    <w:p>
      <w:pPr>
        <w:pStyle w:val="ListBullet"/>
      </w:pPr>
      <w:r>
        <w:t xml:space="preserve">[Thu, 01 Aug 2024 07:00:00 GMT] </w:t>
      </w:r>
      <w:hyperlink r:id="rId50">
        <w:r>
          <w:rPr>
            <w:color w:val="0000FF"/>
            <w:u w:val="single"/>
          </w:rPr>
          <w:t>LPBank khai trương Trụ sở Thành phố Hồ Chí Minh và Văn phòng Hội sở phía Nam - CafeF</w:t>
        </w:r>
      </w:hyperlink>
    </w:p>
    <w:p>
      <w:pPr>
        <w:pStyle w:val="ListBullet"/>
      </w:pPr>
      <w:r>
        <w:t xml:space="preserve">[Thu, 19 Sep 2024 07:00:00 GMT] </w:t>
      </w:r>
      <w:hyperlink r:id="rId51">
        <w:r>
          <w:rPr>
            <w:color w:val="0000FF"/>
            <w:u w:val="single"/>
          </w:rPr>
          <w:t>LPBank muốn mua 5% vốn FPT, có thể phải bỏ ra gần 10.000 tỷ đồng - CafeF</w:t>
        </w:r>
      </w:hyperlink>
    </w:p>
    <w:p>
      <w:pPr>
        <w:pStyle w:val="ListBullet"/>
      </w:pPr>
      <w:r>
        <w:t xml:space="preserve">[Wed, 17 Apr 2024 07:00:00 GMT] </w:t>
      </w:r>
      <w:hyperlink r:id="rId52">
        <w:r>
          <w:rPr>
            <w:color w:val="0000FF"/>
            <w:u w:val="single"/>
          </w:rPr>
          <w:t>ĐHĐCĐ LPBank: Đặt mục tiêu tăng trưởng cao trong năm 2024, đổi tên thành Ngân hàng TMCP Lộc Phát Việt Nam - CafeF</w:t>
        </w:r>
      </w:hyperlink>
    </w:p>
    <w:p>
      <w:pPr>
        <w:pStyle w:val="ListBullet"/>
      </w:pPr>
      <w:r>
        <w:t xml:space="preserve">[Mon, 22 Apr 2024 07:00:00 GMT] </w:t>
      </w:r>
      <w:hyperlink r:id="rId53">
        <w:r>
          <w:rPr>
            <w:color w:val="0000FF"/>
            <w:u w:val="single"/>
          </w:rPr>
          <w:t>Toàn cảnh Đại hội đồng cổ đông thường niên LPBank năm 2024 - CafeF</w:t>
        </w:r>
      </w:hyperlink>
    </w:p>
    <w:p>
      <w:pPr>
        <w:pStyle w:val="ListBullet"/>
      </w:pPr>
      <w:r>
        <w:t xml:space="preserve">[Thu, 10 Oct 2024 07:00:00 GMT] </w:t>
      </w:r>
      <w:hyperlink r:id="rId54">
        <w:r>
          <w:rPr>
            <w:color w:val="0000FF"/>
            <w:u w:val="single"/>
          </w:rPr>
          <w:t>LPBank hợp tác với Bộ Công an triển khai dịch vụ mở tài khoản trên VNeID - CafeF</w:t>
        </w:r>
      </w:hyperlink>
    </w:p>
    <w:p>
      <w:pPr>
        <w:pStyle w:val="ListBullet"/>
      </w:pPr>
      <w:r>
        <w:t xml:space="preserve">[Mon, 02 Sep 2024 07:00:00 GMT] </w:t>
      </w:r>
      <w:hyperlink r:id="rId55">
        <w:r>
          <w:rPr>
            <w:color w:val="0000FF"/>
            <w:u w:val="single"/>
          </w:rPr>
          <w:t>Lãi suất ngân hàng LPBank mới nhất tháng 9/2024: Mức lãi suất tốt nhất dành cho tiền gửi online 18 tháng - CafeF</w:t>
        </w:r>
      </w:hyperlink>
    </w:p>
    <w:p>
      <w:pPr>
        <w:pStyle w:val="ListBullet"/>
      </w:pPr>
      <w:r>
        <w:t xml:space="preserve">[Thu, 25 Jul 2024 07:00:00 GMT] </w:t>
      </w:r>
      <w:hyperlink r:id="rId56">
        <w:r>
          <w:rPr>
            <w:color w:val="0000FF"/>
            <w:u w:val="single"/>
          </w:rPr>
          <w:t>Cổ đông lớn nhất của LPBank là ai? - CafeF</w:t>
        </w:r>
      </w:hyperlink>
    </w:p>
    <w:p>
      <w:pPr>
        <w:pStyle w:val="ListBullet"/>
      </w:pPr>
      <w:r>
        <w:t xml:space="preserve">[Wed, 20 Mar 2024 02:03:35 GMT] </w:t>
      </w:r>
      <w:hyperlink r:id="rId57">
        <w:r>
          <w:rPr>
            <w:color w:val="0000FF"/>
            <w:u w:val="single"/>
          </w:rPr>
          <w:t>CEO Hồ Nam Tiến: Xác định mục tiêu ngân hàng bán lẻ hàng đầu, LPBank có lợi thế đặc biệt so với các nhà băng khác - CafeF</w:t>
        </w:r>
      </w:hyperlink>
    </w:p>
    <w:p>
      <w:pPr>
        <w:pStyle w:val="ListBullet"/>
      </w:pPr>
      <w:r>
        <w:t xml:space="preserve">[Thu, 31 Oct 2024 07:00:00 GMT] </w:t>
      </w:r>
      <w:hyperlink r:id="rId58">
        <w:r>
          <w:rPr>
            <w:color w:val="0000FF"/>
            <w:u w:val="single"/>
          </w:rPr>
          <w:t>Cơ hội nhận quà Lộc Phát khi mở tài khoản số đẹp của LPBank - CafeF</w:t>
        </w:r>
      </w:hyperlink>
    </w:p>
    <w:p>
      <w:pPr>
        <w:pStyle w:val="ListBullet"/>
      </w:pPr>
      <w:r>
        <w:t xml:space="preserve">[Fri, 16 Aug 2024 07:00:00 GMT] </w:t>
      </w:r>
      <w:hyperlink r:id="rId59">
        <w:r>
          <w:rPr>
            <w:color w:val="0000FF"/>
            <w:u w:val="single"/>
          </w:rPr>
          <w:t>Lãi suất ngân hàng Lộc Phát (LPBank) mới nhất tháng 8/2024: Gửi kỳ hạn nào được hưởng lãi suất cao nhất? - CafeF</w:t>
        </w:r>
      </w:hyperlink>
    </w:p>
    <w:p>
      <w:pPr>
        <w:pStyle w:val="ListBullet"/>
      </w:pPr>
      <w:r>
        <w:t xml:space="preserve">[Mon, 25 Nov 2024 08:00:00 GMT] </w:t>
      </w:r>
      <w:hyperlink r:id="rId60">
        <w:r>
          <w:rPr>
            <w:color w:val="0000FF"/>
            <w:u w:val="single"/>
          </w:rPr>
          <w:t>Các ngân hàng trên sàn sở hữu hơn 400.000 tỷ đồng có thể dùng để trả cổ tức: Vietcombank chiếm gần 1/4, LPBank tăng mạnh nhất - CafeF</w:t>
        </w:r>
      </w:hyperlink>
    </w:p>
    <w:p>
      <w:pPr>
        <w:pStyle w:val="ListBullet"/>
      </w:pPr>
      <w:r>
        <w:t xml:space="preserve">[Sat, 20 Jan 2024 08:00:00 GMT] </w:t>
      </w:r>
      <w:hyperlink r:id="rId61">
        <w:r>
          <w:rPr>
            <w:color w:val="0000FF"/>
            <w:u w:val="single"/>
          </w:rPr>
          <w:t>Chứng khoán LPBank (LPBS) chính thức bổ nhiệm Tổng Giám đốc 8X - CafeF</w:t>
        </w:r>
      </w:hyperlink>
    </w:p>
    <w:p>
      <w:pPr>
        <w:pStyle w:val="ListBullet"/>
      </w:pPr>
      <w:r>
        <w:t xml:space="preserve">[Wed, 31 Jul 2024 07:00:00 GMT] </w:t>
      </w:r>
      <w:hyperlink r:id="rId62">
        <w:r>
          <w:rPr>
            <w:color w:val="0000FF"/>
            <w:u w:val="single"/>
          </w:rPr>
          <w:t>LPB: Nghị quyết HĐQT về việc thay đổi tên gọi Phòng GD Đakrông trực thuộc Chi nhánh Quảng Trị - CafeF</w:t>
        </w:r>
      </w:hyperlink>
    </w:p>
    <w:p>
      <w:pPr>
        <w:pStyle w:val="ListBullet"/>
      </w:pPr>
      <w:r>
        <w:t xml:space="preserve">[Thu, 09 May 2024 07:00:00 GMT] </w:t>
      </w:r>
      <w:hyperlink r:id="rId63">
        <w:r>
          <w:rPr>
            <w:color w:val="0000FF"/>
            <w:u w:val="single"/>
          </w:rPr>
          <w:t>LPB: Nghị quyết HĐQT về việc thay đổi địa điểm trụ sở phòng giao dịch Bình Tân - CafeF</w:t>
        </w:r>
      </w:hyperlink>
    </w:p>
    <w:p>
      <w:pPr>
        <w:pStyle w:val="ListBullet"/>
      </w:pPr>
      <w:r>
        <w:t xml:space="preserve">[Wed, 10 Jan 2024 08:00:00 GMT] </w:t>
      </w:r>
      <w:hyperlink r:id="rId64">
        <w:r>
          <w:rPr>
            <w:color w:val="0000FF"/>
            <w:u w:val="single"/>
          </w:rPr>
          <w:t>HAGL “bắt tay” với LPBank: Có con người mới, nguồn lực mới, bầu Đức công bố định hướng mới đến năm 2026 - CafeF</w:t>
        </w:r>
      </w:hyperlink>
    </w:p>
    <w:p>
      <w:pPr>
        <w:pStyle w:val="ListBullet"/>
      </w:pPr>
      <w:r>
        <w:t xml:space="preserve">[Mon, 23 Sep 2024 07:00:00 GMT] </w:t>
      </w:r>
      <w:hyperlink r:id="rId65">
        <w:r>
          <w:rPr>
            <w:color w:val="0000FF"/>
            <w:u w:val="single"/>
          </w:rPr>
          <w:t>Chứng khoán LPBank (LPBS) chuẩn bị họp ĐHĐCĐ bất thường lần 1/2024 - CafeF</w:t>
        </w:r>
      </w:hyperlink>
    </w:p>
    <w:p>
      <w:pPr>
        <w:pStyle w:val="ListBullet"/>
      </w:pPr>
      <w:r>
        <w:t xml:space="preserve">[Sat, 20 Apr 2024 07:00:00 GMT] </w:t>
      </w:r>
      <w:hyperlink r:id="rId66">
        <w:r>
          <w:rPr>
            <w:color w:val="0000FF"/>
            <w:u w:val="single"/>
          </w:rPr>
          <w:t>Kết quả kinh doanh quý 1/2024 ngày 20/4: LPBank, Vndirect, ... cùng hàng trăm doanh nghiệp ồ ạt ra báo cáo, đại gia xăng dầu báo lỗ - CafeF</w:t>
        </w:r>
      </w:hyperlink>
    </w:p>
    <w:p>
      <w:pPr>
        <w:pStyle w:val="ListBullet"/>
      </w:pPr>
      <w:r>
        <w:t xml:space="preserve">[Wed, 08 May 2024 07:00:00 GMT] </w:t>
      </w:r>
      <w:hyperlink r:id="rId67">
        <w:r>
          <w:rPr>
            <w:color w:val="0000FF"/>
            <w:u w:val="single"/>
          </w:rPr>
          <w:t>Tặng chuyến du lịch Hawaii cho chủ thẻ tín dụng LPBank JCB Ultimate - CafeF</w:t>
        </w:r>
      </w:hyperlink>
    </w:p>
    <w:p>
      <w:pPr>
        <w:pStyle w:val="ListBullet"/>
      </w:pPr>
      <w:r>
        <w:t xml:space="preserve">[Fri, 22 Mar 2024 07:00:00 GMT] </w:t>
      </w:r>
      <w:hyperlink r:id="rId68">
        <w:r>
          <w:rPr>
            <w:color w:val="0000FF"/>
            <w:u w:val="single"/>
          </w:rPr>
          <w:t>HAGL lần đầu tiên thay đổi logo sau 3 thập kỷ, cùng màu với LPBank - CafeF</w:t>
        </w:r>
      </w:hyperlink>
    </w:p>
    <w:p>
      <w:pPr>
        <w:pStyle w:val="ListBullet"/>
      </w:pPr>
      <w:r>
        <w:t xml:space="preserve">[Fri, 17 May 2024 07:00:00 GMT] </w:t>
      </w:r>
      <w:hyperlink r:id="rId69">
        <w:r>
          <w:rPr>
            <w:color w:val="0000FF"/>
            <w:u w:val="single"/>
          </w:rPr>
          <w:t>Bà Vũ Nam Hương xin rút khỏi HĐQT Đầu tư IPA sau khi được bổ nhiệm Phó Tổng giám đốc LPBank - CafeF</w:t>
        </w:r>
      </w:hyperlink>
    </w:p>
    <w:p>
      <w:pPr>
        <w:pStyle w:val="ListBullet"/>
      </w:pPr>
      <w:r>
        <w:t xml:space="preserve">[Fri, 27 Sep 2024 07:00:00 GMT] </w:t>
      </w:r>
      <w:hyperlink r:id="rId70">
        <w:r>
          <w:rPr>
            <w:color w:val="0000FF"/>
            <w:u w:val="single"/>
          </w:rPr>
          <w:t>Ông Phạm Phú Khôi được bổ nhiệm làm Chủ tịch HĐQT CTCP Chứng khoán LPBank - CafeF</w:t>
        </w:r>
      </w:hyperlink>
    </w:p>
    <w:p>
      <w:pPr>
        <w:pStyle w:val="ListBullet"/>
      </w:pPr>
      <w:r>
        <w:t xml:space="preserve">[Tue, 16 Jul 2024 07:00:00 GMT] </w:t>
      </w:r>
      <w:hyperlink r:id="rId71">
        <w:r>
          <w:rPr>
            <w:color w:val="0000FF"/>
            <w:u w:val="single"/>
          </w:rPr>
          <w:t>Chứng khoán LPBank khai trương Chi nhánh Đà Nẵng, bước đầu chiến dịch phủ sóng thương hiệu trên toàn quốc - CafeF</w:t>
        </w:r>
      </w:hyperlink>
    </w:p>
    <w:p>
      <w:pPr>
        <w:pStyle w:val="ListBullet"/>
      </w:pPr>
      <w:r>
        <w:t xml:space="preserve">[Mon, 22 Jul 2024 07:00:00 GMT] </w:t>
      </w:r>
      <w:hyperlink r:id="rId72">
        <w:r>
          <w:rPr>
            <w:color w:val="0000FF"/>
            <w:u w:val="single"/>
          </w:rPr>
          <w:t>Vụ tai nạn 4 người của LPBank Hoàng Anh Gia Lai thương vong: Tài xế khóc tại tòa - CafeF</w:t>
        </w:r>
      </w:hyperlink>
    </w:p>
    <w:p>
      <w:pPr>
        <w:pStyle w:val="ListBullet"/>
      </w:pPr>
      <w:r>
        <w:t xml:space="preserve">[Sat, 20 Jan 2024 08:00:00 GMT] </w:t>
      </w:r>
      <w:hyperlink r:id="rId73">
        <w:r>
          <w:rPr>
            <w:color w:val="0000FF"/>
            <w:u w:val="single"/>
          </w:rPr>
          <w:t>Kết quả kinh doanh quý 4/2023 ngày 20/1: FPT, SHS, VPS, LPB, TPB, STK, HSC... cùng hàng trăm doanh nghiệp công bố trước 'deadline' với nhiều kết quả bất ngờ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lpbank-bo-nhiem-co-van-cap-cao-ban-dieu-hanh-4777807.html" TargetMode="External"/><Relationship Id="rId10" Type="http://schemas.openxmlformats.org/officeDocument/2006/relationships/hyperlink" Target="https://vnexpress.net/lpbank-chi-co-hai-co-dong-nam-tren-1-co-phan-nha-bang-4774133.html" TargetMode="External"/><Relationship Id="rId11" Type="http://schemas.openxmlformats.org/officeDocument/2006/relationships/hyperlink" Target="https://vnexpress.net/lpbank-doi-ten-thanh-ngan-hang-loc-phat-viet-nam-4770617.html" TargetMode="External"/><Relationship Id="rId12" Type="http://schemas.openxmlformats.org/officeDocument/2006/relationships/hyperlink" Target="https://vnexpress.net/lpbank-cong-bo-hoang-duc-lam-dai-su-thuong-hieu-4771286.html" TargetMode="External"/><Relationship Id="rId13" Type="http://schemas.openxmlformats.org/officeDocument/2006/relationships/hyperlink" Target="https://vnexpress.net/lpbank-tang-von-dieu-le-bo-sung-hoi-dong-quan-tri-4817131.html" TargetMode="External"/><Relationship Id="rId14" Type="http://schemas.openxmlformats.org/officeDocument/2006/relationships/hyperlink" Target="https://vnexpress.net/lpbank-hoan-thanh-chuyen-doi-he-thong-corebanking-t24-4741290.html" TargetMode="External"/><Relationship Id="rId15" Type="http://schemas.openxmlformats.org/officeDocument/2006/relationships/hyperlink" Target="https://vnexpress.net/lpbank-co-the-doi-ten-thanh-ngan-hang-loc-phat-4733980.html" TargetMode="External"/><Relationship Id="rId16" Type="http://schemas.openxmlformats.org/officeDocument/2006/relationships/hyperlink" Target="https://vnexpress.net/lpbank-uu-dai-cho-chu-the-tin-dung-dip-cuoi-nam-4820025.html" TargetMode="External"/><Relationship Id="rId17" Type="http://schemas.openxmlformats.org/officeDocument/2006/relationships/hyperlink" Target="https://vnexpress.net/lpbank-nhan-giai-ngan-hang-trien-khai-core-banking-nhanh-nhat-chau-a-4749216.html" TargetMode="External"/><Relationship Id="rId18" Type="http://schemas.openxmlformats.org/officeDocument/2006/relationships/hyperlink" Target="https://cafef.vn/lpbank-duoc-vinh-danh-la-noi-lam-viec-tot-nhat-chau-a-2024-188240822141258553.chn" TargetMode="External"/><Relationship Id="rId19" Type="http://schemas.openxmlformats.org/officeDocument/2006/relationships/hyperlink" Target="https://cafef.vn/he-lo-thu-lao-luong-thuong-nam-2023-cua-lanh-dao-lpbank-vib-msb-bvbank-gap-bao-nhieu-lan-so-voi-nhan-vien-thong-thuong-188240127130625443.chn" TargetMode="External"/><Relationship Id="rId20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21" Type="http://schemas.openxmlformats.org/officeDocument/2006/relationships/hyperlink" Target="https://cafef.vn/lpbank-bat-dau-cac-thu-tuc-doi-ten-thanh-ngan-hang-loc-phat-viet-nam-188240504153804263.chn" TargetMode="External"/><Relationship Id="rId22" Type="http://schemas.openxmlformats.org/officeDocument/2006/relationships/hyperlink" Target="https://cafef.vn/hdqt-lpbank-hop-phan-cong-nhiem-vu-cho-cac-thanh-vien-hdqt-va-ban-dieu-hanh-188241004162100855.chn" TargetMode="External"/><Relationship Id="rId23" Type="http://schemas.openxmlformats.org/officeDocument/2006/relationships/hyperlink" Target="https://cafef.vn/du-lieu/LPB-2007499/lpb-bo-nhiem-ba-nguyen-thi-vui-giu-chuc-giam-doc-khoi-van-phong-thanh-vien-ban-dieu-hanh-tu-1262024.chn" TargetMode="External"/><Relationship Id="rId24" Type="http://schemas.openxmlformats.org/officeDocument/2006/relationships/hyperlink" Target="https://cafef.vn/lpbank-gianh-vi-tri-cao-nhat-tai-giai-thuong-nha-tao-lap-thi-truong-2023-188240702093550835.chn" TargetMode="External"/><Relationship Id="rId25" Type="http://schemas.openxmlformats.org/officeDocument/2006/relationships/hyperlink" Target="https://cafef.vn/lai-suat-ngan-hang-buu-dien-lien-viet-lpbank-moi-nhat-thang-7-2024-tang-o-nhieu-ky-han-muc-lai-suat-tot-nhat-danh-cho-tien-gui-online-18-thang-188240711154540275.chn" TargetMode="External"/><Relationship Id="rId26" Type="http://schemas.openxmlformats.org/officeDocument/2006/relationships/hyperlink" Target="https://cafef.vn/duoc-lpbank-rot-5000-ty-dong-hoang-anh-gia-lai-hagl-tiep-tuc-don-tien-cho-bo-3-heo-chuoi-sau-18824030415075965.chn" TargetMode="External"/><Relationship Id="rId27" Type="http://schemas.openxmlformats.org/officeDocument/2006/relationships/hyperlink" Target="https://cafef.vn/loc-phat-cung-tai-khoan-so-dep-cua-lpbank-188240729150347401.chn" TargetMode="External"/><Relationship Id="rId28" Type="http://schemas.openxmlformats.org/officeDocument/2006/relationships/hyperlink" Target="https://cafef.vn/lpbank-ra-mat-nen-tang-so-dong-hanh-cung-su-phat-trien-cua-doanh-nghiep-18824100319042042.chn" TargetMode="External"/><Relationship Id="rId29" Type="http://schemas.openxmlformats.org/officeDocument/2006/relationships/hyperlink" Target="https://cafef.vn/cap-nhat-kqkd-ngan-hang-quy-2-2024-techcombank-lpbank-pgbank-188240722121742945.chn" TargetMode="External"/><Relationship Id="rId30" Type="http://schemas.openxmlformats.org/officeDocument/2006/relationships/hyperlink" Target="https://cafef.vn/the-tin-dung-lpbank-bi-kip-chi-tieu-thong-minh-cuoi-nam-188241125113753759.chn" TargetMode="External"/><Relationship Id="rId31" Type="http://schemas.openxmlformats.org/officeDocument/2006/relationships/hyperlink" Target="https://cafef.vn/lpbank-bat-ngo-muon-chuyen-tru-so-chinh-se-mua-5-von-co-phan-fpt-188241116170413196.chn" TargetMode="External"/><Relationship Id="rId32" Type="http://schemas.openxmlformats.org/officeDocument/2006/relationships/hyperlink" Target="https://cafef.vn/lpbank-bo-sung-phuong-an-doi-ten-thanh-ngan-hang-tmcp-loc-phat-viet-nam-tang-manh-ke-hoach-loi-nhuan-188240413093443447.chn" TargetMode="External"/><Relationship Id="rId33" Type="http://schemas.openxmlformats.org/officeDocument/2006/relationships/hyperlink" Target="https://cafef.vn/qua-bong-vang-hoang-duc-duoc-lua-chon-lam-dai-su-thuong-hieu-ngan-hang-loc-phat-viet-nam-lpbank-188240717171536196.chn" TargetMode="External"/><Relationship Id="rId34" Type="http://schemas.openxmlformats.org/officeDocument/2006/relationships/hyperlink" Target="https://cafef.vn/khach-hang-lpbank-chu-y-hai-truong-hop-se-bi-dung-giao-dich-chuyen-tien-online-tu-ngay-1-1-2025-18824110716202548.chn" TargetMode="External"/><Relationship Id="rId35" Type="http://schemas.openxmlformats.org/officeDocument/2006/relationships/hyperlink" Target="https://cafef.vn/lpbank-ra-mat-giai-phap-uu-viet-tai-khoan-sinh-loi-loc-phat-188241126100223808.chn" TargetMode="External"/><Relationship Id="rId36" Type="http://schemas.openxmlformats.org/officeDocument/2006/relationships/hyperlink" Target="https://cafef.vn/lpbank-dat-muc-tieu-loi-nhuan-truoc-thue-9500-ty-dong-trong-nam-2024-188240328095109052.chn" TargetMode="External"/><Relationship Id="rId37" Type="http://schemas.openxmlformats.org/officeDocument/2006/relationships/hyperlink" Target="https://cafef.vn/ngan-hang-dua-nhau-xin-chuyen-nha-lpbank-bi-mat-ve-vi-tri-dai-ban-doanh-moi-eximbank-chuyen-tru-so-ra-ha-noi-188241119175824952.chn" TargetMode="External"/><Relationship Id="rId38" Type="http://schemas.openxmlformats.org/officeDocument/2006/relationships/hyperlink" Target="https://cafef.vn/lpbank-lui-thoi-gian-to-chuc-dai-hoi-co-dong-bat-thuong-du-kien-trinh-mot-loat-noi-dung-quan-trong-188240922235959006.chn" TargetMode="External"/><Relationship Id="rId39" Type="http://schemas.openxmlformats.org/officeDocument/2006/relationships/hyperlink" Target="https://cafef.vn/lpbank-muon-doi-ten-ngan-hang-188240329160158333.chn" TargetMode="External"/><Relationship Id="rId40" Type="http://schemas.openxmlformats.org/officeDocument/2006/relationships/hyperlink" Target="https://cafef.vn/lpbank-bo-nhiem-ba-vu-nam-huong-lam-pho-tong-giam-doc-188240315205514308.chn" TargetMode="External"/><Relationship Id="rId41" Type="http://schemas.openxmlformats.org/officeDocument/2006/relationships/hyperlink" Target="https://cafef.vn/lpbank-bau-bo-sung-ong-le-minh-tam-giu-chuc-pho-chu-tich-hdqt-188240528162058733.chn" TargetMode="External"/><Relationship Id="rId42" Type="http://schemas.openxmlformats.org/officeDocument/2006/relationships/hyperlink" Target="https://cafef.vn/du-lieu/lpb-2100881/lpb-bo-nhiem-ong-dang-cong-hoan-giu-chuc-pho-tong-giam-doc-kiem-giam-doc-ngan-hang-ban-le-lpbank-tu-16122024.chn" TargetMode="External"/><Relationship Id="rId43" Type="http://schemas.openxmlformats.org/officeDocument/2006/relationships/hyperlink" Target="https://cafef.vn/ngan-hang-loc-phat-lpbank-chuan-bi-hop-co-dong-bat-thuong-188240904111918506.chn" TargetMode="External"/><Relationship Id="rId44" Type="http://schemas.openxmlformats.org/officeDocument/2006/relationships/hyperlink" Target="https://cafef.vn/lai-suat-ngan-hang-lpbank-moi-nhat-thang-11-2024-gui-online-18-thang-co-lai-suat-tot-nhat-188241105200428608.chn" TargetMode="External"/><Relationship Id="rId45" Type="http://schemas.openxmlformats.org/officeDocument/2006/relationships/hyperlink" Target="https://cafef.vn/lpbank-doat-giai-thuong-danh-gia-ve-thanh-toan-quoc-te-tu-jpmorgan-chase-188241122124920477.chn" TargetMode="External"/><Relationship Id="rId46" Type="http://schemas.openxmlformats.org/officeDocument/2006/relationships/hyperlink" Target="https://cafef.vn/lpbank-vinh-du-nhan-giai-thuong-trien-khai-core-banking-nhanh-nhat-chau-a-188240523084231006.chn" TargetMode="External"/><Relationship Id="rId47" Type="http://schemas.openxmlformats.org/officeDocument/2006/relationships/hyperlink" Target="https://cafef.vn/lpbank-cong-bo-ten-thuong-mai-moi-ngan-hang-loc-phat-viet-nam-188240715201317957.chn" TargetMode="External"/><Relationship Id="rId48" Type="http://schemas.openxmlformats.org/officeDocument/2006/relationships/hyperlink" Target="https://cafef.vn/lpbank-du-kien-rot-them-200-ty-vao-mot-cong-ty-chung-khoan-188240326102055339.chn" TargetMode="External"/><Relationship Id="rId49" Type="http://schemas.openxmlformats.org/officeDocument/2006/relationships/hyperlink" Target="https://cafef.vn/lai-suat-ngan-hang-buu-dien-lien-viet-lpbank-moi-nhat-thang-4-2024-gui-online-18-thang-co-lai-suat-tot-nhat-lai-suat-cho-vay-ngan-han-binh-quan-749-nam-188240421090620714.chn" TargetMode="External"/><Relationship Id="rId50" Type="http://schemas.openxmlformats.org/officeDocument/2006/relationships/hyperlink" Target="https://cafef.vn/lpbank-khai-truong-tru-so-thanh-pho-ho-chi-minh-va-van-phong-hoi-so-phia-nam-188240801092717325.chn" TargetMode="External"/><Relationship Id="rId51" Type="http://schemas.openxmlformats.org/officeDocument/2006/relationships/hyperlink" Target="https://cafef.vn/lpbank-muon-mua-5-von-fpt-co-the-phai-bo-ra-gan-10000-ty-dong-188240919135209073.chn" TargetMode="External"/><Relationship Id="rId52" Type="http://schemas.openxmlformats.org/officeDocument/2006/relationships/hyperlink" Target="https://cafef.vn/dhdcd-lpbank-dat-muc-tieu-tang-truong-cao-trong-nam-2024-doi-ten-thanh-ngan-hang-tmcp-loc-phat-viet-nam-188240417141654984.chn" TargetMode="External"/><Relationship Id="rId53" Type="http://schemas.openxmlformats.org/officeDocument/2006/relationships/hyperlink" Target="https://cafef.vn/toan-canh-dai-hoi-dong-co-dong-thuong-nien-lpbank-nam-2024-188240422152913909.chn" TargetMode="External"/><Relationship Id="rId54" Type="http://schemas.openxmlformats.org/officeDocument/2006/relationships/hyperlink" Target="https://cafef.vn/lpbank-hop-tac-voi-bo-cong-an-trien-khai-dich-vu-mo-tai-khoan-tren-vneid-188241010123554781.chn" TargetMode="External"/><Relationship Id="rId55" Type="http://schemas.openxmlformats.org/officeDocument/2006/relationships/hyperlink" Target="https://cafef.vn/lai-suat-ngan-hang-lpbank-moi-nhat-thang-7-2024-muc-lai-suat-tot-nhat-danh-cho-tien-gui-online-18-thang-18824090218433009.chn" TargetMode="External"/><Relationship Id="rId56" Type="http://schemas.openxmlformats.org/officeDocument/2006/relationships/hyperlink" Target="https://cafef.vn/ong-nguyen-duc-thuy-nam-giu-bao-nhieu-co-phieu-tai-lpbank-188240725144355573.chn" TargetMode="External"/><Relationship Id="rId57" Type="http://schemas.openxmlformats.org/officeDocument/2006/relationships/hyperlink" Target="https://cafef.vn/ceo-ho-nam-tien-xac-dinh-muc-tieu-ngan-hang-ban-le-hang-dau-lpbank-co-loi-the-dac-biet-so-voi-cac-nha-bang-khac-1882403200825108.chn" TargetMode="External"/><Relationship Id="rId58" Type="http://schemas.openxmlformats.org/officeDocument/2006/relationships/hyperlink" Target="https://cafef.vn/co-hoi-nhan-qua-loc-phat-khi-mo-tai-khoan-so-dep-cua-lpbank-188241031093242906.chn" TargetMode="External"/><Relationship Id="rId59" Type="http://schemas.openxmlformats.org/officeDocument/2006/relationships/hyperlink" Target="https://cafef.vn/lai-suat-ngan-hang-loc-phat-lpbank-moi-nhat-thang-8-2024-gui-ky-han-nao-duoc-huong-lai-suat-cao-nhat-188240816183756927.chn" TargetMode="External"/><Relationship Id="rId60" Type="http://schemas.openxmlformats.org/officeDocument/2006/relationships/hyperlink" Target="https://cafef.vn/cac-ngan-hang-tren-san-so-huu-hon-400000-ty-dong-co-the-dung-de-tra-co-tuc-vietcombank-chiem-gan-1-4-lpbank-tang-manh-nhat-188241125185430921.chn" TargetMode="External"/><Relationship Id="rId61" Type="http://schemas.openxmlformats.org/officeDocument/2006/relationships/hyperlink" Target="https://cafef.vn/chung-khoan-lpbank-lpbs-chinh-thuc-bo-nhiem-tong-giam-doc-8x-188240120111757041.chn" TargetMode="External"/><Relationship Id="rId62" Type="http://schemas.openxmlformats.org/officeDocument/2006/relationships/hyperlink" Target="https://cafef.vn/du-lieu/lpb-2031534/lpb-nghi-quyet-hdqt-ve-viec-thay-doi-ten-goi-phong-gd-dakrong-truc-thuoc-chi-nhanh-quang-tri.chn" TargetMode="External"/><Relationship Id="rId63" Type="http://schemas.openxmlformats.org/officeDocument/2006/relationships/hyperlink" Target="https://cafef.vn/du-lieu/LPB-1989385/lpb-nghi-quyet-hdqt-ve-viec-thay-doi-dia-diem-tru-so-phong-giao-dich-binh-tan.chn" TargetMode="External"/><Relationship Id="rId64" Type="http://schemas.openxmlformats.org/officeDocument/2006/relationships/hyperlink" Target="https://cafef.vn/hagl-bat-tay-voi-lpbank-co-con-nguoi-moi-nguon-luc-moi-bau-duc-cong-bo-dinh-huong-moi-den-nam-2026-188240110132010729.chn" TargetMode="External"/><Relationship Id="rId65" Type="http://schemas.openxmlformats.org/officeDocument/2006/relationships/hyperlink" Target="https://cafef.vn/chung-khoan-lpbank-lpbs-chuan-bi-hop-dhdcd-bat-thuong-lan-1-2024-188240923154432558.chn" TargetMode="External"/><Relationship Id="rId66" Type="http://schemas.openxmlformats.org/officeDocument/2006/relationships/hyperlink" Target="https://cafef.vn/cap-nhat-bctc-quy-1-2024-ngay-20-4-lpbank-vndirect-cung-hang-tram-doanh-nghiep-o-at-ra-bao-cao-nhieu-ket-qua-bat-ngo-188240420071859884.chn" TargetMode="External"/><Relationship Id="rId67" Type="http://schemas.openxmlformats.org/officeDocument/2006/relationships/hyperlink" Target="https://cafef.vn/tang-chuyen-du-lich-hawaii-cho-chu-the-tin-dung-lpbank-jcb-ultimate-188240508192553394.chn" TargetMode="External"/><Relationship Id="rId68" Type="http://schemas.openxmlformats.org/officeDocument/2006/relationships/hyperlink" Target="https://cafef.vn/hagl-lan-dau-tien-thay-doi-logo-sau-3-thap-ky-cung-mau-voi-lpbank-188240322102009042.chn" TargetMode="External"/><Relationship Id="rId69" Type="http://schemas.openxmlformats.org/officeDocument/2006/relationships/hyperlink" Target="https://cafef.vn/ba-vu-nam-huong-xin-rut-khoi-hdqt-dau-tu-ipa-sau-khi-duoc-bo-nhiem-pho-tong-giam-doc-lpbank-188240517135309597.chn" TargetMode="External"/><Relationship Id="rId70" Type="http://schemas.openxmlformats.org/officeDocument/2006/relationships/hyperlink" Target="https://cafef.vn/ong-pham-phu-khoi-duoc-bo-nhiem-lam-chu-tich-hdqt-ctcp-chung-khoan-lpbank-188240927104038081.chn" TargetMode="External"/><Relationship Id="rId71" Type="http://schemas.openxmlformats.org/officeDocument/2006/relationships/hyperlink" Target="https://cafef.vn/chung-khoan-lpbank-khai-truong-chi-nhanh-da-nang-buoc-dau-chien-dich-phu-song-thuong-hieu-tren-toan-quoc-188240716133707199.chn" TargetMode="External"/><Relationship Id="rId72" Type="http://schemas.openxmlformats.org/officeDocument/2006/relationships/hyperlink" Target="https://cafef.vn/vu-tai-nan-4-nguoi-cua-lpbank-hoang-anh-gia-lai-thuong-vong-tai-xe-khoc-tai-toa-188240722161454882.chn" TargetMode="External"/><Relationship Id="rId73" Type="http://schemas.openxmlformats.org/officeDocument/2006/relationships/hyperlink" Target="https://cafef.vn/cap-nhat-bctc-quy-4-2023-ngay-20-1-fpt-shs-vps-lpb-tpb-stk-hsc-cung-hang-tram-doanh-nghiep-cong-bo-truoc-deadline-voi-nhieu-ket-qua-bat-ngo-18824012001300630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