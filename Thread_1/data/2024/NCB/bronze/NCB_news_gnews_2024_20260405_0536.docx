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2026-04-05T05:41:34</w:t>
      </w:r>
    </w:p>
    <w:p>
      <w:r>
        <w:t>Total articles: 189</w:t>
      </w:r>
    </w:p>
    <w:p>
      <w:pPr>
        <w:pStyle w:val="Heading1"/>
      </w:pPr>
      <w:r>
        <w:t>NCB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[Mon, 01 Jul 2024 07:00:00 GMT] </w:t>
      </w:r>
      <w:hyperlink r:id="rId9">
        <w:r>
          <w:rPr>
            <w:color w:val="0000FF"/>
            <w:u w:val="single"/>
          </w:rPr>
          <w:t>Đánh giá mức độ an toàn trong hoạt động của các ngân hàng thương mại Việt Nam giai đoạn 2021 - 2023 -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[Tue, 26 Mar 2024 07:00:00 GMT] </w:t>
      </w:r>
      <w:hyperlink r:id="rId10">
        <w:r>
          <w:rPr>
            <w:color w:val="0000FF"/>
            <w:u w:val="single"/>
          </w:rPr>
          <w:t>Tám đại gia và 3 ngân hàng cùng kháng cáo vụ siêu lừa 433 tỷ đồng - VnExpress</w:t>
        </w:r>
      </w:hyperlink>
    </w:p>
    <w:p>
      <w:pPr>
        <w:pStyle w:val="ListBullet"/>
      </w:pPr>
      <w:r>
        <w:t xml:space="preserve">[Mon, 19 Feb 2024 08:00:00 GMT] </w:t>
      </w:r>
      <w:hyperlink r:id="rId11">
        <w:r>
          <w:rPr>
            <w:color w:val="0000FF"/>
            <w:u w:val="single"/>
          </w:rPr>
          <w:t>NCB bổ nhiệm phó tổng giám đốc mới - VnExpress</w:t>
        </w:r>
      </w:hyperlink>
    </w:p>
    <w:p>
      <w:pPr>
        <w:pStyle w:val="ListBullet"/>
      </w:pPr>
      <w:r>
        <w:t xml:space="preserve">[Mon, 29 Jul 2024 07:00:00 GMT] </w:t>
      </w:r>
      <w:hyperlink r:id="rId12">
        <w:r>
          <w:rPr>
            <w:color w:val="0000FF"/>
            <w:u w:val="single"/>
          </w:rPr>
          <w:t>NCB được phê duyệt phương án cơ cấu lại - VnExpress</w:t>
        </w:r>
      </w:hyperlink>
    </w:p>
    <w:p>
      <w:pPr>
        <w:pStyle w:val="ListBullet"/>
      </w:pPr>
      <w:r>
        <w:t xml:space="preserve">[Sat, 25 May 2024 07:00:00 GMT] </w:t>
      </w:r>
      <w:hyperlink r:id="rId13">
        <w:r>
          <w:rPr>
            <w:color w:val="0000FF"/>
            <w:u w:val="single"/>
          </w:rPr>
          <w:t>Vợ đại gia được trả lại 70 tỷ đồng trong vụ siêu lừa 'bắt tay' cán bộ ngân hàng - VnExpress</w:t>
        </w:r>
      </w:hyperlink>
    </w:p>
    <w:p>
      <w:pPr>
        <w:pStyle w:val="ListBullet"/>
      </w:pPr>
      <w:r>
        <w:t xml:space="preserve">[Thu, 28 Nov 2024 08:00:00 GMT] </w:t>
      </w:r>
      <w:hyperlink r:id="rId14">
        <w:r>
          <w:rPr>
            <w:color w:val="0000FF"/>
            <w:u w:val="single"/>
          </w:rPr>
          <w:t>‘Data For Life là cơ hội cho các bạn trẻ khai phá dữ liệu’ - VnExpress</w:t>
        </w:r>
      </w:hyperlink>
    </w:p>
    <w:p>
      <w:pPr>
        <w:pStyle w:val="ListBullet"/>
      </w:pPr>
      <w:r>
        <w:t xml:space="preserve">[Fri, 11 Oct 2024 07:00:00 GMT] </w:t>
      </w:r>
      <w:hyperlink r:id="rId15">
        <w:r>
          <w:rPr>
            <w:color w:val="0000FF"/>
            <w:u w:val="single"/>
          </w:rPr>
          <w:t>VPBank vào top 10 thương hiệu giá trị nhất Việt Nam 2024 - VnExpress</w:t>
        </w:r>
      </w:hyperlink>
    </w:p>
    <w:p>
      <w:pPr>
        <w:pStyle w:val="ListBullet"/>
      </w:pPr>
      <w:r>
        <w:t xml:space="preserve">[Fri, 18 Oct 2024 07:00:00 GMT] </w:t>
      </w:r>
      <w:hyperlink r:id="rId16">
        <w:r>
          <w:rPr>
            <w:color w:val="0000FF"/>
            <w:u w:val="single"/>
          </w:rPr>
          <w:t>Chuyển giao OceanBank cho MB từ ngày 17/10 - VnExpress</w:t>
        </w:r>
      </w:hyperlink>
    </w:p>
    <w:p>
      <w:pPr>
        <w:pStyle w:val="ListBullet"/>
      </w:pPr>
      <w:r>
        <w:t xml:space="preserve">[Wed, 29 May 2024 07:00:00 GMT] </w:t>
      </w:r>
      <w:hyperlink r:id="rId17">
        <w:r>
          <w:rPr>
            <w:color w:val="0000FF"/>
            <w:u w:val="single"/>
          </w:rPr>
          <w:t>Chưa trình phương án chuyển giao bắt buộc DongABank, SCB - VnExpress</w:t>
        </w:r>
      </w:hyperlink>
    </w:p>
    <w:p>
      <w:pPr>
        <w:pStyle w:val="ListBullet"/>
      </w:pPr>
      <w:r>
        <w:t xml:space="preserve">[Thu, 02 May 2024 07:00:00 GMT] </w:t>
      </w:r>
      <w:hyperlink r:id="rId18">
        <w:r>
          <w:rPr>
            <w:color w:val="0000FF"/>
            <w:u w:val="single"/>
          </w:rPr>
          <w:t>​Ngân hàng Woori Việt Nam tăng vốn điều lệ lên 12.500 tỷ đồng - VnExpress</w:t>
        </w:r>
      </w:hyperlink>
    </w:p>
    <w:p>
      <w:pPr>
        <w:pStyle w:val="ListBullet"/>
      </w:pPr>
      <w:r>
        <w:t xml:space="preserve">[Mon, 14 Oct 2024 07:00:00 GMT] </w:t>
      </w:r>
      <w:hyperlink r:id="rId19">
        <w:r>
          <w:rPr>
            <w:color w:val="0000FF"/>
            <w:u w:val="single"/>
          </w:rPr>
          <w:t>Techcombank tăng thứ hạng thương hiệu ngân hàng Việt giá trị nhất - VnExpress</w:t>
        </w:r>
      </w:hyperlink>
    </w:p>
    <w:p>
      <w:pPr>
        <w:pStyle w:val="ListBullet"/>
      </w:pPr>
      <w:r>
        <w:t xml:space="preserve">[Thu, 21 Nov 2024 08:00:00 GMT] </w:t>
      </w:r>
      <w:hyperlink r:id="rId20">
        <w:r>
          <w:rPr>
            <w:color w:val="0000FF"/>
            <w:u w:val="single"/>
          </w:rPr>
          <w:t>BVBank phát hành chứng chỉ tiền gửi lãi suất 7,1% một năm - VnExpress</w:t>
        </w:r>
      </w:hyperlink>
    </w:p>
    <w:p>
      <w:pPr>
        <w:pStyle w:val="ListBullet"/>
      </w:pPr>
      <w:r>
        <w:t xml:space="preserve">[Tue, 18 Jun 2024 07:00:00 GMT] </w:t>
      </w:r>
      <w:hyperlink r:id="rId21">
        <w:r>
          <w:rPr>
            <w:color w:val="0000FF"/>
            <w:u w:val="single"/>
          </w:rPr>
          <w:t>Vietcombank ra mắt ngân hàng số thế hệ mới - VnExpress</w:t>
        </w:r>
      </w:hyperlink>
    </w:p>
    <w:p>
      <w:pPr>
        <w:pStyle w:val="ListBullet"/>
      </w:pPr>
      <w:r>
        <w:t xml:space="preserve">[Wed, 07 Feb 2024 08:00:00 GMT] </w:t>
      </w:r>
      <w:hyperlink r:id="rId22">
        <w:r>
          <w:rPr>
            <w:color w:val="0000FF"/>
            <w:u w:val="single"/>
          </w:rPr>
          <w:t>VietABank ra mắt tính năng đặt nickname tài khoản - VnExpress</w:t>
        </w:r>
      </w:hyperlink>
    </w:p>
    <w:p>
      <w:pPr>
        <w:pStyle w:val="ListBullet"/>
      </w:pPr>
      <w:r>
        <w:t xml:space="preserve">[Tue, 27 Feb 2024 08:00:00 GMT] </w:t>
      </w:r>
      <w:hyperlink r:id="rId23">
        <w:r>
          <w:rPr>
            <w:color w:val="0000FF"/>
            <w:u w:val="single"/>
          </w:rPr>
          <w:t>Vay tiền tại ngân hàng nào có lãi suất ưu đãi nhất? - VnExpress</w:t>
        </w:r>
      </w:hyperlink>
    </w:p>
    <w:p>
      <w:pPr>
        <w:pStyle w:val="ListBullet"/>
      </w:pPr>
      <w:r>
        <w:t xml:space="preserve">[Wed, 26 Jun 2024 07:00:00 GMT] </w:t>
      </w:r>
      <w:hyperlink r:id="rId24">
        <w:r>
          <w:rPr>
            <w:color w:val="0000FF"/>
            <w:u w:val="single"/>
          </w:rPr>
          <w:t>MyVIB miễn phí chuyển tiền quốc tế - VnExpress</w:t>
        </w:r>
      </w:hyperlink>
    </w:p>
    <w:p>
      <w:pPr>
        <w:pStyle w:val="ListBullet"/>
      </w:pPr>
      <w:r>
        <w:t xml:space="preserve">[Fri, 17 May 2024 07:00:00 GMT] </w:t>
      </w:r>
      <w:hyperlink r:id="rId25">
        <w:r>
          <w:rPr>
            <w:color w:val="0000FF"/>
            <w:u w:val="single"/>
          </w:rPr>
          <w:t>OCB được xếp hạng A+ về độ tín nhiệm - VnExpress</w:t>
        </w:r>
      </w:hyperlink>
    </w:p>
    <w:p>
      <w:pPr>
        <w:pStyle w:val="ListBullet"/>
      </w:pPr>
      <w:r>
        <w:t xml:space="preserve">[Fri, 28 Jun 2024 07:00:00 GMT] </w:t>
      </w:r>
      <w:hyperlink r:id="rId26">
        <w:r>
          <w:rPr>
            <w:color w:val="0000FF"/>
            <w:u w:val="single"/>
          </w:rPr>
          <w:t>BIDV hỗ trợ khách hàng cập nhật bảo mật sinh trắc học đa kênh - VnExpress</w:t>
        </w:r>
      </w:hyperlink>
    </w:p>
    <w:p>
      <w:pPr>
        <w:pStyle w:val="ListBullet"/>
      </w:pPr>
      <w:r>
        <w:t xml:space="preserve">[Thu, 05 Dec 2024 08:00:00 GMT] </w:t>
      </w:r>
      <w:hyperlink r:id="rId27">
        <w:r>
          <w:rPr>
            <w:color w:val="0000FF"/>
            <w:u w:val="single"/>
          </w:rPr>
          <w:t>MSB nhận cú đúp giải thưởng quốc tế - VnExpress</w:t>
        </w:r>
      </w:hyperlink>
    </w:p>
    <w:p>
      <w:pPr>
        <w:pStyle w:val="ListBullet"/>
      </w:pPr>
      <w:r>
        <w:t xml:space="preserve">[Mon, 25 Nov 2024 08:00:00 GMT] </w:t>
      </w:r>
      <w:hyperlink r:id="rId28">
        <w:r>
          <w:rPr>
            <w:color w:val="0000FF"/>
            <w:u w:val="single"/>
          </w:rPr>
          <w:t>LPBank ưu đãi cho chủ thẻ tín dụng dịp cuối năm - VnExpress</w:t>
        </w:r>
      </w:hyperlink>
    </w:p>
    <w:p>
      <w:pPr>
        <w:pStyle w:val="ListBullet"/>
      </w:pPr>
      <w:r>
        <w:t xml:space="preserve">[Thu, 11 Jul 2024 07:00:00 GMT] </w:t>
      </w:r>
      <w:hyperlink r:id="rId29">
        <w:r>
          <w:rPr>
            <w:color w:val="0000FF"/>
            <w:u w:val="single"/>
          </w:rPr>
          <w:t>MB hợp tác chiến lược với tập đoàn Hàn Quốc - VnExpress</w:t>
        </w:r>
      </w:hyperlink>
    </w:p>
    <w:p>
      <w:pPr>
        <w:pStyle w:val="ListBullet"/>
      </w:pPr>
      <w:r>
        <w:t xml:space="preserve">[Thu, 05 Dec 2024 08:00:00 GMT] </w:t>
      </w:r>
      <w:hyperlink r:id="rId30">
        <w:r>
          <w:rPr>
            <w:color w:val="0000FF"/>
            <w:u w:val="single"/>
          </w:rPr>
          <w:t>Agribank giao dịch ngoài giờ phục vụ khách hàng cập nhật sinh trắc học - VnExpress</w:t>
        </w:r>
      </w:hyperlink>
    </w:p>
    <w:p>
      <w:pPr>
        <w:pStyle w:val="ListBullet"/>
      </w:pPr>
      <w:r>
        <w:t xml:space="preserve">[Thu, 24 Oct 2024 07:00:00 GMT] </w:t>
      </w:r>
      <w:hyperlink r:id="rId31">
        <w:r>
          <w:rPr>
            <w:color w:val="0000FF"/>
            <w:u w:val="single"/>
          </w:rPr>
          <w:t>CUBHCM hợp tác Thế Giới Di Động triển khai ứng dụng CUB Vietnam - VnExpress</w:t>
        </w:r>
      </w:hyperlink>
    </w:p>
    <w:p>
      <w:pPr>
        <w:pStyle w:val="ListBullet"/>
      </w:pPr>
      <w:r>
        <w:t xml:space="preserve">[Wed, 31 Jul 2024 07:00:00 GMT] </w:t>
      </w:r>
      <w:hyperlink r:id="rId32">
        <w:r>
          <w:rPr>
            <w:color w:val="0000FF"/>
            <w:u w:val="single"/>
          </w:rPr>
          <w:t>CMO Techcombank: 'Sống' cùng thương hiệu để lan tỏa giá trị đến cộng đồng - VnExpress</w:t>
        </w:r>
      </w:hyperlink>
    </w:p>
    <w:p>
      <w:pPr>
        <w:pStyle w:val="ListBullet"/>
      </w:pPr>
      <w:r>
        <w:t xml:space="preserve">[Mon, 05 Aug 2024 07:00:00 GMT] </w:t>
      </w:r>
      <w:hyperlink r:id="rId33">
        <w:r>
          <w:rPr>
            <w:color w:val="0000FF"/>
            <w:u w:val="single"/>
          </w:rPr>
          <w:t>LPBank bổ nhiệm cố vấn cấp cao ban điều hành - VnExpress</w:t>
        </w:r>
      </w:hyperlink>
    </w:p>
    <w:p>
      <w:pPr>
        <w:pStyle w:val="ListBullet"/>
      </w:pPr>
      <w:r>
        <w:t xml:space="preserve">[Mon, 23 Dec 2024 08:00:00 GMT] </w:t>
      </w:r>
      <w:hyperlink r:id="rId34">
        <w:r>
          <w:rPr>
            <w:color w:val="0000FF"/>
            <w:u w:val="single"/>
          </w:rPr>
          <w:t>Techcombank hỗ trợ khách hàng gấp rút cập nhật sinh trắc học - VnExpress</w:t>
        </w:r>
      </w:hyperlink>
    </w:p>
    <w:p>
      <w:pPr>
        <w:pStyle w:val="ListBullet"/>
      </w:pPr>
      <w:r>
        <w:t xml:space="preserve">[Mon, 09 Dec 2024 08:00:00 GMT] </w:t>
      </w:r>
      <w:hyperlink r:id="rId35">
        <w:r>
          <w:rPr>
            <w:color w:val="0000FF"/>
            <w:u w:val="single"/>
          </w:rPr>
          <w:t>Thẻ tín dụng đa tiện ích Vietbank cho khách hàng trẻ - VnExpress</w:t>
        </w:r>
      </w:hyperlink>
    </w:p>
    <w:p>
      <w:pPr>
        <w:pStyle w:val="ListBullet"/>
      </w:pPr>
      <w:r>
        <w:t xml:space="preserve">[Mon, 10 Jun 2024 07:00:00 GMT] </w:t>
      </w:r>
      <w:hyperlink r:id="rId36">
        <w:r>
          <w:rPr>
            <w:color w:val="0000FF"/>
            <w:u w:val="single"/>
          </w:rPr>
          <w:t>ACB áp dụng xác thực khuôn mặt khi chuyển tiền trên 10 triệu - VnExpress</w:t>
        </w:r>
      </w:hyperlink>
    </w:p>
    <w:p>
      <w:pPr>
        <w:pStyle w:val="ListBullet"/>
      </w:pPr>
      <w:r>
        <w:t xml:space="preserve">[Thu, 05 Sep 2024 07:00:00 GMT] </w:t>
      </w:r>
      <w:hyperlink r:id="rId37">
        <w:r>
          <w:rPr>
            <w:color w:val="0000FF"/>
            <w:u w:val="single"/>
          </w:rPr>
          <w:t>BIDV huy động thành công 5.000 tỷ đồng tiền gửi xanh - VnExpress</w:t>
        </w:r>
      </w:hyperlink>
    </w:p>
    <w:p>
      <w:pPr>
        <w:pStyle w:val="ListBullet"/>
      </w:pPr>
      <w:r>
        <w:t xml:space="preserve">[Tue, 05 Mar 2024 08:00:00 GMT] </w:t>
      </w:r>
      <w:hyperlink r:id="rId38">
        <w:r>
          <w:rPr>
            <w:color w:val="0000FF"/>
            <w:u w:val="single"/>
          </w:rPr>
          <w:t>VIB ưu đãi hộ kinh doanh đăng ký gói tài khoản - VnExpress</w:t>
        </w:r>
      </w:hyperlink>
    </w:p>
    <w:p>
      <w:pPr>
        <w:pStyle w:val="ListBullet"/>
      </w:pPr>
      <w:r>
        <w:t xml:space="preserve">[Thu, 21 Mar 2024 07:00:00 GMT] </w:t>
      </w:r>
      <w:hyperlink r:id="rId39">
        <w:r>
          <w:rPr>
            <w:color w:val="0000FF"/>
            <w:u w:val="single"/>
          </w:rPr>
          <w:t>Eximbank nói 'không thu khoản nợ thẻ tín dụng 8,8 tỷ đồng' - VnExpress</w:t>
        </w:r>
      </w:hyperlink>
    </w:p>
    <w:p>
      <w:pPr>
        <w:pStyle w:val="ListBullet"/>
      </w:pPr>
      <w:r>
        <w:t xml:space="preserve">[Sat, 20 Apr 2024 07:00:00 GMT] </w:t>
      </w:r>
      <w:hyperlink r:id="rId40">
        <w:r>
          <w:rPr>
            <w:color w:val="0000FF"/>
            <w:u w:val="single"/>
          </w:rPr>
          <w:t>Lãnh đạo Techcombank: 'Tăng trưởng đột ngột sẽ trả giá' - VnExpress</w:t>
        </w:r>
      </w:hyperlink>
    </w:p>
    <w:p>
      <w:pPr>
        <w:pStyle w:val="ListBullet"/>
      </w:pPr>
      <w:r>
        <w:t xml:space="preserve">[Thu, 24 Oct 2024 07:00:00 GMT] </w:t>
      </w:r>
      <w:hyperlink r:id="rId41">
        <w:r>
          <w:rPr>
            <w:color w:val="0000FF"/>
            <w:u w:val="single"/>
          </w:rPr>
          <w:t>MSB giới thiệu tính năng sinh lời trên tài khoản đến 4,2% một năm - VnExpress</w:t>
        </w:r>
      </w:hyperlink>
    </w:p>
    <w:p>
      <w:pPr>
        <w:pStyle w:val="ListBullet"/>
      </w:pPr>
      <w:r>
        <w:t xml:space="preserve">[Sat, 19 Oct 2024 07:00:00 GMT] </w:t>
      </w:r>
      <w:hyperlink r:id="rId42">
        <w:r>
          <w:rPr>
            <w:color w:val="0000FF"/>
            <w:u w:val="single"/>
          </w:rPr>
          <w:t>Khách hàng Techcombank check-in sớm concert 'Anh trai vượt ngàn chông gai' - VnExpress</w:t>
        </w:r>
      </w:hyperlink>
    </w:p>
    <w:p>
      <w:pPr>
        <w:pStyle w:val="ListBullet"/>
      </w:pPr>
      <w:r>
        <w:t xml:space="preserve">[Tue, 24 Dec 2024 08:00:00 GMT] </w:t>
      </w:r>
      <w:hyperlink r:id="rId43">
        <w:r>
          <w:rPr>
            <w:color w:val="0000FF"/>
            <w:u w:val="single"/>
          </w:rPr>
          <w:t>Agribank triển khai xác thực điện tử qua VNeID - VnExpress</w:t>
        </w:r>
      </w:hyperlink>
    </w:p>
    <w:p>
      <w:pPr>
        <w:pStyle w:val="ListBullet"/>
      </w:pPr>
      <w:r>
        <w:t xml:space="preserve">[Sun, 13 Oct 2024 07:00:00 GMT] </w:t>
      </w:r>
      <w:hyperlink r:id="rId44">
        <w:r>
          <w:rPr>
            <w:color w:val="0000FF"/>
            <w:u w:val="single"/>
          </w:rPr>
          <w:t>'Chiến lược khó sao chép dẫn dắt Techcombank phát triển 31 năm' - VnExpress</w:t>
        </w:r>
      </w:hyperlink>
    </w:p>
    <w:p>
      <w:pPr>
        <w:pStyle w:val="ListBullet"/>
      </w:pPr>
      <w:r>
        <w:t xml:space="preserve">[Fri, 18 Oct 2024 07:00:00 GMT] </w:t>
      </w:r>
      <w:hyperlink r:id="rId45">
        <w:r>
          <w:rPr>
            <w:color w:val="0000FF"/>
            <w:u w:val="single"/>
          </w:rPr>
          <w:t>Dấu ấn Techcombank tại show 'Anh trai vượt ngàn chông gai' - VnExpress</w:t>
        </w:r>
      </w:hyperlink>
    </w:p>
    <w:p>
      <w:pPr>
        <w:pStyle w:val="ListBullet"/>
      </w:pPr>
      <w:r>
        <w:t xml:space="preserve">[Fri, 04 Oct 2024 07:00:00 GMT] </w:t>
      </w:r>
      <w:hyperlink r:id="rId46">
        <w:r>
          <w:rPr>
            <w:color w:val="0000FF"/>
            <w:u w:val="single"/>
          </w:rPr>
          <w:t>Techcombank tặng 4.500 vé concert 'Anh trai vượt ngàn chông gai' - VnExpress</w:t>
        </w:r>
      </w:hyperlink>
    </w:p>
    <w:p>
      <w:pPr>
        <w:pStyle w:val="ListBullet"/>
      </w:pPr>
      <w:r>
        <w:t xml:space="preserve">[Wed, 11 Dec 2024 08:00:00 GMT] </w:t>
      </w:r>
      <w:hyperlink r:id="rId47">
        <w:r>
          <w:rPr>
            <w:color w:val="0000FF"/>
            <w:u w:val="single"/>
          </w:rPr>
          <w:t>Agribank tặng khách hàng hơn 14 tỷ đồng dịp Tết - VnExpress</w:t>
        </w:r>
      </w:hyperlink>
    </w:p>
    <w:p>
      <w:pPr>
        <w:pStyle w:val="ListBullet"/>
      </w:pPr>
      <w:r>
        <w:t xml:space="preserve">[Sun, 02 Jun 2024 07:00:00 GMT] </w:t>
      </w:r>
      <w:hyperlink r:id="rId48">
        <w:r>
          <w:rPr>
            <w:color w:val="0000FF"/>
            <w:u w:val="single"/>
          </w:rPr>
          <w:t>Vietcombank cấp tín dụng 1 tỷ USD dự án sân bay Long Thành - VnExpress</w:t>
        </w:r>
      </w:hyperlink>
    </w:p>
    <w:p>
      <w:pPr>
        <w:pStyle w:val="ListBullet"/>
      </w:pPr>
      <w:r>
        <w:t xml:space="preserve">[Thu, 15 Aug 2024 07:00:00 GMT] </w:t>
      </w:r>
      <w:hyperlink r:id="rId49">
        <w:r>
          <w:rPr>
            <w:color w:val="0000FF"/>
            <w:u w:val="single"/>
          </w:rPr>
          <w:t>Agribank là ngân hàng bán lẻ hàng đầu - VnExpress</w:t>
        </w:r>
      </w:hyperlink>
    </w:p>
    <w:p>
      <w:pPr>
        <w:pStyle w:val="ListBullet"/>
      </w:pPr>
      <w:r>
        <w:t xml:space="preserve">[Mon, 01 Jul 2024 07:00:00 GMT] </w:t>
      </w:r>
      <w:hyperlink r:id="rId50">
        <w:r>
          <w:rPr>
            <w:color w:val="0000FF"/>
            <w:u w:val="single"/>
          </w:rPr>
          <w:t>MB triển khai Basel III - VnExpress</w:t>
        </w:r>
      </w:hyperlink>
    </w:p>
    <w:p>
      <w:pPr>
        <w:pStyle w:val="ListBullet"/>
      </w:pPr>
      <w:r>
        <w:t xml:space="preserve">[Mon, 02 Dec 2024 08:00:00 GMT] </w:t>
      </w:r>
      <w:hyperlink r:id="rId51">
        <w:r>
          <w:rPr>
            <w:color w:val="0000FF"/>
            <w:u w:val="single"/>
          </w:rPr>
          <w:t>Techcombank hỗ trợ tiểu thương vay vốn qua ShopCash - VnExpress</w:t>
        </w:r>
      </w:hyperlink>
    </w:p>
    <w:p>
      <w:pPr>
        <w:pStyle w:val="ListBullet"/>
      </w:pPr>
      <w:r>
        <w:t xml:space="preserve">[Fri, 13 Dec 2024 08:00:00 GMT] </w:t>
      </w:r>
      <w:hyperlink r:id="rId52">
        <w:r>
          <w:rPr>
            <w:color w:val="0000FF"/>
            <w:u w:val="single"/>
          </w:rPr>
          <w:t>Techcombank tài trợ dự án xanh và hợp tác trồng rừng - VnExpress</w:t>
        </w:r>
      </w:hyperlink>
    </w:p>
    <w:p>
      <w:pPr>
        <w:pStyle w:val="ListBullet"/>
      </w:pPr>
      <w:r>
        <w:t xml:space="preserve">[Mon, 03 Jun 2024 07:00:00 GMT] </w:t>
      </w:r>
      <w:hyperlink r:id="rId53">
        <w:r>
          <w:rPr>
            <w:color w:val="0000FF"/>
            <w:u w:val="single"/>
          </w:rPr>
          <w:t>VietinBank tặng quà khách hàng giới thiệu mở tài khoản - VnExpress</w:t>
        </w:r>
      </w:hyperlink>
    </w:p>
    <w:p>
      <w:pPr>
        <w:pStyle w:val="ListBullet"/>
      </w:pPr>
      <w:r>
        <w:t xml:space="preserve">[Thu, 21 Nov 2024 08:00:00 GMT] </w:t>
      </w:r>
      <w:hyperlink r:id="rId54">
        <w:r>
          <w:rPr>
            <w:color w:val="0000FF"/>
            <w:u w:val="single"/>
          </w:rPr>
          <w:t>Techcombank nhận giải thưởng đổi mới xuất sắc từ Oracle - VnExpress</w:t>
        </w:r>
      </w:hyperlink>
    </w:p>
    <w:p>
      <w:pPr>
        <w:pStyle w:val="ListBullet"/>
      </w:pPr>
      <w:r>
        <w:t xml:space="preserve">[Sun, 30 Jun 2024 07:00:00 GMT] </w:t>
      </w:r>
      <w:hyperlink r:id="rId55">
        <w:r>
          <w:rPr>
            <w:color w:val="0000FF"/>
            <w:u w:val="single"/>
          </w:rPr>
          <w:t>Ba cách cập nhật thông tin sinh trắc học tại Vietcombank - VnExpress</w:t>
        </w:r>
      </w:hyperlink>
    </w:p>
    <w:p>
      <w:pPr>
        <w:pStyle w:val="ListBullet"/>
      </w:pPr>
      <w:r>
        <w:t xml:space="preserve">[Sat, 28 Dec 2024 08:00:00 GMT] </w:t>
      </w:r>
      <w:hyperlink r:id="rId56">
        <w:r>
          <w:rPr>
            <w:color w:val="0000FF"/>
            <w:u w:val="single"/>
          </w:rPr>
          <w:t>Loạt tính năng mới của Sacombank Pay - VnExpress</w:t>
        </w:r>
      </w:hyperlink>
    </w:p>
    <w:p>
      <w:pPr>
        <w:pStyle w:val="ListBullet"/>
      </w:pPr>
      <w:r>
        <w:t xml:space="preserve">[Tue, 18 Jun 2024 07:00:00 GMT] </w:t>
      </w:r>
      <w:hyperlink r:id="rId57">
        <w:r>
          <w:rPr>
            <w:color w:val="0000FF"/>
            <w:u w:val="single"/>
          </w:rPr>
          <w:t>Techcombank tung nhiều ưu đãi cho khách hàng giao dịch ngoại tệ - VnExpress</w:t>
        </w:r>
      </w:hyperlink>
    </w:p>
    <w:p>
      <w:pPr>
        <w:pStyle w:val="ListBullet"/>
      </w:pPr>
      <w:r>
        <w:t xml:space="preserve">[Tue, 10 Sep 2024 07:00:00 GMT] </w:t>
      </w:r>
      <w:hyperlink r:id="rId58">
        <w:r>
          <w:rPr>
            <w:color w:val="0000FF"/>
            <w:u w:val="single"/>
          </w:rPr>
          <w:t>Mua bán vàng trên ứng dụng số VietinBank từ 10/9 - VnExpress</w:t>
        </w:r>
      </w:hyperlink>
    </w:p>
    <w:p>
      <w:pPr>
        <w:pStyle w:val="ListBullet"/>
      </w:pPr>
      <w:r>
        <w:t xml:space="preserve">[Mon, 28 Oct 2024 07:00:00 GMT] </w:t>
      </w:r>
      <w:hyperlink r:id="rId59">
        <w:r>
          <w:rPr>
            <w:color w:val="0000FF"/>
            <w:u w:val="single"/>
          </w:rPr>
          <w:t>Techcombank cung cấp giải pháp vay vốn cho hộ kinh doanh - VnExpress</w:t>
        </w:r>
      </w:hyperlink>
    </w:p>
    <w:p>
      <w:pPr>
        <w:pStyle w:val="ListBullet"/>
      </w:pPr>
      <w:r>
        <w:t xml:space="preserve">[Tue, 20 Aug 2024 07:00:00 GMT] </w:t>
      </w:r>
      <w:hyperlink r:id="rId60">
        <w:r>
          <w:rPr>
            <w:color w:val="0000FF"/>
            <w:u w:val="single"/>
          </w:rPr>
          <w:t>BIDV giới thiệu dịch vụ thanh toán Apple Pay - VnExpress</w:t>
        </w:r>
      </w:hyperlink>
    </w:p>
    <w:p>
      <w:pPr>
        <w:pStyle w:val="ListBullet"/>
      </w:pPr>
      <w:r>
        <w:t xml:space="preserve">[Sat, 30 Nov 2024 08:00:00 GMT] </w:t>
      </w:r>
      <w:hyperlink r:id="rId61">
        <w:r>
          <w:rPr>
            <w:color w:val="0000FF"/>
            <w:u w:val="single"/>
          </w:rPr>
          <w:t>Techcombank giới thiệu C-Cash tại Hội nghị CFO Việt Nam 2024 - VnExpress</w:t>
        </w:r>
      </w:hyperlink>
    </w:p>
    <w:p>
      <w:pPr>
        <w:pStyle w:val="ListBullet"/>
      </w:pPr>
      <w:r>
        <w:t xml:space="preserve">[Wed, 28 Aug 2024 07:00:00 GMT] </w:t>
      </w:r>
      <w:hyperlink r:id="rId62">
        <w:r>
          <w:rPr>
            <w:color w:val="0000FF"/>
            <w:u w:val="single"/>
          </w:rPr>
          <w:t>Ngân hàng gần hết 'room' tín dụng được cấp thêm - VnExpress</w:t>
        </w:r>
      </w:hyperlink>
    </w:p>
    <w:p>
      <w:pPr>
        <w:pStyle w:val="ListBullet"/>
      </w:pPr>
      <w:r>
        <w:t xml:space="preserve">[Fri, 12 Apr 2024 07:00:00 GMT] </w:t>
      </w:r>
      <w:hyperlink r:id="rId63">
        <w:r>
          <w:rPr>
            <w:color w:val="0000FF"/>
            <w:u w:val="single"/>
          </w:rPr>
          <w:t>Bộ Tư pháp: Không cấm tiền số, tài sản ảo - VnExpress</w:t>
        </w:r>
      </w:hyperlink>
    </w:p>
    <w:p>
      <w:pPr>
        <w:pStyle w:val="ListBullet"/>
      </w:pPr>
      <w:r>
        <w:t xml:space="preserve">[Wed, 06 Nov 2024 08:00:00 GMT] </w:t>
      </w:r>
      <w:hyperlink r:id="rId64">
        <w:r>
          <w:rPr>
            <w:color w:val="0000FF"/>
            <w:u w:val="single"/>
          </w:rPr>
          <w:t>Techcombank ra mắt thẻ Eco theo dõi khí thải - VnExpress</w:t>
        </w:r>
      </w:hyperlink>
    </w:p>
    <w:p>
      <w:pPr>
        <w:pStyle w:val="ListBullet"/>
      </w:pPr>
      <w:r>
        <w:t xml:space="preserve">[Sat, 28 Sep 2024 07:00:00 GMT] </w:t>
      </w:r>
      <w:hyperlink r:id="rId65">
        <w:r>
          <w:rPr>
            <w:color w:val="0000FF"/>
            <w:u w:val="single"/>
          </w:rPr>
          <w:t>Doanh nghiệp quốc tế tham quan không gian Galaxy Innovation Hub by HDBank - VnExpress</w:t>
        </w:r>
      </w:hyperlink>
    </w:p>
    <w:p>
      <w:pPr>
        <w:pStyle w:val="ListBullet"/>
      </w:pPr>
      <w:r>
        <w:t xml:space="preserve">[Tue, 24 Dec 2024 08:00:00 GMT] </w:t>
      </w:r>
      <w:hyperlink r:id="rId66">
        <w:r>
          <w:rPr>
            <w:color w:val="0000FF"/>
            <w:u w:val="single"/>
          </w:rPr>
          <w:t>BIDV hợp tác MobiFone ra mắt Loa Thần Tài - VnExpress</w:t>
        </w:r>
      </w:hyperlink>
    </w:p>
    <w:p>
      <w:pPr>
        <w:pStyle w:val="ListBullet"/>
      </w:pPr>
      <w:r>
        <w:t xml:space="preserve">[Wed, 25 Sep 2024 07:00:00 GMT] </w:t>
      </w:r>
      <w:hyperlink r:id="rId67">
        <w:r>
          <w:rPr>
            <w:color w:val="0000FF"/>
            <w:u w:val="single"/>
          </w:rPr>
          <w:t>TP HCM có thêm Trung tâm Cách mạng công nghiệp 4.0 - VnExpress</w:t>
        </w:r>
      </w:hyperlink>
    </w:p>
    <w:p>
      <w:pPr>
        <w:pStyle w:val="ListBullet"/>
      </w:pPr>
      <w:r>
        <w:t xml:space="preserve">[Fri, 23 Aug 2024 07:00:00 GMT] </w:t>
      </w:r>
      <w:hyperlink r:id="rId68">
        <w:r>
          <w:rPr>
            <w:color w:val="0000FF"/>
            <w:u w:val="single"/>
          </w:rPr>
          <w:t>Techcombank được ABF vinh danh là ngân hàng bán lẻ nội địa tốt nhất - VnExpress</w:t>
        </w:r>
      </w:hyperlink>
    </w:p>
    <w:p>
      <w:pPr>
        <w:pStyle w:val="ListBullet"/>
      </w:pPr>
      <w:r>
        <w:t xml:space="preserve">[Thu, 05 Dec 2024 08:00:00 GMT] </w:t>
      </w:r>
      <w:hyperlink r:id="rId69">
        <w:r>
          <w:rPr>
            <w:color w:val="0000FF"/>
            <w:u w:val="single"/>
          </w:rPr>
          <w:t>1.000 tỷ đồng trái phiếu xanh của IDI được VCBS tư vấn thành công - VnExpress</w:t>
        </w:r>
      </w:hyperlink>
    </w:p>
    <w:p>
      <w:pPr>
        <w:pStyle w:val="ListBullet"/>
      </w:pPr>
      <w:r>
        <w:t xml:space="preserve">[Mon, 30 Dec 2024 08:00:00 GMT] </w:t>
      </w:r>
      <w:hyperlink r:id="rId70">
        <w:r>
          <w:rPr>
            <w:color w:val="0000FF"/>
            <w:u w:val="single"/>
          </w:rPr>
          <w:t>2.000 cửa hàng Viettel thành điểm giao dịch tài chính của MB - VnExpress</w:t>
        </w:r>
      </w:hyperlink>
    </w:p>
    <w:p>
      <w:pPr>
        <w:pStyle w:val="ListBullet"/>
      </w:pPr>
      <w:r>
        <w:t xml:space="preserve">[Mon, 21 Oct 2024 07:00:00 GMT] </w:t>
      </w:r>
      <w:hyperlink r:id="rId71">
        <w:r>
          <w:rPr>
            <w:color w:val="0000FF"/>
            <w:u w:val="single"/>
          </w:rPr>
          <w:t>Nền tảng tích hợp triển khai mô hình học máy dựa trên điện toán đám mây - VnExpress</w:t>
        </w:r>
      </w:hyperlink>
    </w:p>
    <w:p>
      <w:pPr>
        <w:pStyle w:val="ListBullet"/>
      </w:pPr>
      <w:r>
        <w:t xml:space="preserve">[Wed, 23 Oct 2024 07:00:00 GMT] </w:t>
      </w:r>
      <w:hyperlink r:id="rId72">
        <w:r>
          <w:rPr>
            <w:color w:val="0000FF"/>
            <w:u w:val="single"/>
          </w:rPr>
          <w:t>MSB áp dụng AI, cung cấp giải pháp tín dụng siêu tốc - VnExpress</w:t>
        </w:r>
      </w:hyperlink>
    </w:p>
    <w:p>
      <w:pPr>
        <w:pStyle w:val="ListBullet"/>
      </w:pPr>
      <w:r>
        <w:t xml:space="preserve">[Tue, 10 Sep 2024 07:00:00 GMT] </w:t>
      </w:r>
      <w:hyperlink r:id="rId73">
        <w:r>
          <w:rPr>
            <w:color w:val="0000FF"/>
            <w:u w:val="single"/>
          </w:rPr>
          <w:t>Techcombank tiếp tục là nơi làm việc tốt nhất châu Á - VnExpress</w:t>
        </w:r>
      </w:hyperlink>
    </w:p>
    <w:p>
      <w:pPr>
        <w:pStyle w:val="ListBullet"/>
      </w:pPr>
      <w:r>
        <w:t xml:space="preserve">[Tue, 09 Jan 2024 08:00:00 GMT] </w:t>
      </w:r>
      <w:hyperlink r:id="rId74">
        <w:r>
          <w:rPr>
            <w:color w:val="0000FF"/>
            <w:u w:val="single"/>
          </w:rPr>
          <w:t>VietinBank ra mắt gói tài chính xanh - VnExpress</w:t>
        </w:r>
      </w:hyperlink>
    </w:p>
    <w:p>
      <w:pPr>
        <w:pStyle w:val="ListBullet"/>
      </w:pPr>
      <w:r>
        <w:t xml:space="preserve">[Thu, 22 Aug 2024 07:00:00 GMT] </w:t>
      </w:r>
      <w:hyperlink r:id="rId75">
        <w:r>
          <w:rPr>
            <w:color w:val="0000FF"/>
            <w:u w:val="single"/>
          </w:rPr>
          <w:t>BIDV dành 10.000 tỷ đồng vốn ưu đãi tài trợ các công trình xanh - VnExpress</w:t>
        </w:r>
      </w:hyperlink>
    </w:p>
    <w:p>
      <w:pPr>
        <w:pStyle w:val="ListBullet"/>
      </w:pPr>
      <w:r>
        <w:t xml:space="preserve">[Wed, 08 May 2024 07:00:00 GMT] </w:t>
      </w:r>
      <w:hyperlink r:id="rId76">
        <w:r>
          <w:rPr>
            <w:color w:val="0000FF"/>
            <w:u w:val="single"/>
          </w:rPr>
          <w:t>MSB miễn gần 50 loại phí sử dụng dịch vụ cho khách hàng - VnExpress</w:t>
        </w:r>
      </w:hyperlink>
    </w:p>
    <w:p>
      <w:pPr>
        <w:pStyle w:val="ListBullet"/>
      </w:pPr>
      <w:r>
        <w:t xml:space="preserve">[Wed, 31 Jan 2024 08:00:00 GMT] </w:t>
      </w:r>
      <w:hyperlink r:id="rId77">
        <w:r>
          <w:rPr>
            <w:color w:val="0000FF"/>
            <w:u w:val="single"/>
          </w:rPr>
          <w:t>Ngân hàng Nhà nước: Không cấm cho vay mua nhà hình thành trong tương lai - VnExpress</w:t>
        </w:r>
      </w:hyperlink>
    </w:p>
    <w:p>
      <w:pPr>
        <w:pStyle w:val="ListBullet"/>
      </w:pPr>
      <w:r>
        <w:t xml:space="preserve">[Thu, 29 Aug 2024 07:00:00 GMT] </w:t>
      </w:r>
      <w:hyperlink r:id="rId78">
        <w:r>
          <w:rPr>
            <w:color w:val="0000FF"/>
            <w:u w:val="single"/>
          </w:rPr>
          <w:t>Người trên 70 tuổi có được vay tiền ngân hàng? - VnExpress</w:t>
        </w:r>
      </w:hyperlink>
    </w:p>
    <w:p>
      <w:pPr>
        <w:pStyle w:val="ListBullet"/>
      </w:pPr>
      <w:r>
        <w:t xml:space="preserve">[Tue, 30 Apr 2024 07:00:00 GMT] </w:t>
      </w:r>
      <w:hyperlink r:id="rId79">
        <w:r>
          <w:rPr>
            <w:color w:val="0000FF"/>
            <w:u w:val="single"/>
          </w:rPr>
          <w:t>Quyết định 'khó nhất đời cầm quân' của đại tướng Võ Nguyên Giáp - VnExpress</w:t>
        </w:r>
      </w:hyperlink>
    </w:p>
    <w:p>
      <w:pPr>
        <w:pStyle w:val="ListBullet"/>
      </w:pPr>
      <w:r>
        <w:t xml:space="preserve">[Mon, 12 Aug 2024 07:00:00 GMT] </w:t>
      </w:r>
      <w:hyperlink r:id="rId80">
        <w:r>
          <w:rPr>
            <w:color w:val="0000FF"/>
            <w:u w:val="single"/>
          </w:rPr>
          <w:t>Chiến dịch thu hút nhân tài quốc tế của Techcombank trở lại - VnExpress</w:t>
        </w:r>
      </w:hyperlink>
    </w:p>
    <w:p>
      <w:pPr>
        <w:pStyle w:val="ListBullet"/>
      </w:pPr>
      <w:r>
        <w:t xml:space="preserve">[Sat, 14 Dec 2024 08:00:00 GMT] </w:t>
      </w:r>
      <w:hyperlink r:id="rId81">
        <w:r>
          <w:rPr>
            <w:color w:val="0000FF"/>
            <w:u w:val="single"/>
          </w:rPr>
          <w:t>Lãi suất tiết kiệm tăng mạnh - VnExpress</w:t>
        </w:r>
      </w:hyperlink>
    </w:p>
    <w:p>
      <w:pPr>
        <w:pStyle w:val="ListBullet"/>
      </w:pPr>
      <w:r>
        <w:t xml:space="preserve">[Mon, 27 May 2024 07:00:00 GMT] </w:t>
      </w:r>
      <w:hyperlink r:id="rId82">
        <w:r>
          <w:rPr>
            <w:color w:val="0000FF"/>
            <w:u w:val="single"/>
          </w:rPr>
          <w:t>World Bank đề xuất cho Việt Nam vay 11 tỷ USD trong 5 năm - VnExpress</w:t>
        </w:r>
      </w:hyperlink>
    </w:p>
    <w:p>
      <w:pPr>
        <w:pStyle w:val="ListBullet"/>
      </w:pPr>
      <w:r>
        <w:t xml:space="preserve">[Thu, 15 Aug 2024 07:00:00 GMT] </w:t>
      </w:r>
      <w:hyperlink r:id="rId83">
        <w:r>
          <w:rPr>
            <w:color w:val="0000FF"/>
            <w:u w:val="single"/>
          </w:rPr>
          <w:t>Danh sách 'Nơi làm việc tốt nhất châu Á 2024' - VnExpress</w:t>
        </w:r>
      </w:hyperlink>
    </w:p>
    <w:p>
      <w:pPr>
        <w:pStyle w:val="ListBullet"/>
      </w:pPr>
      <w:r>
        <w:t xml:space="preserve">[Thu, 04 Jul 2024 07:00:00 GMT] </w:t>
      </w:r>
      <w:hyperlink r:id="rId84">
        <w:r>
          <w:rPr>
            <w:color w:val="0000FF"/>
            <w:u w:val="single"/>
          </w:rPr>
          <w:t>Phó thống đốc: Lỗi xác thực sinh trắc học do lượng truy cập tăng đột biến - VnExpress</w:t>
        </w:r>
      </w:hyperlink>
    </w:p>
    <w:p>
      <w:pPr>
        <w:pStyle w:val="ListBullet"/>
      </w:pPr>
      <w:r>
        <w:t xml:space="preserve">[Sun, 15 Dec 2024 08:00:00 GMT] </w:t>
      </w:r>
      <w:hyperlink r:id="rId85">
        <w:r>
          <w:rPr>
            <w:color w:val="0000FF"/>
            <w:u w:val="single"/>
          </w:rPr>
          <w:t>Hàng trăm cảnh sát bắt đường dây mua bán vũ khí quân dụng - VnExpress</w:t>
        </w:r>
      </w:hyperlink>
    </w:p>
    <w:p>
      <w:pPr>
        <w:pStyle w:val="ListBullet"/>
      </w:pPr>
      <w:r>
        <w:t xml:space="preserve">[Mon, 02 Sep 2024 07:00:00 GMT] </w:t>
      </w:r>
      <w:hyperlink r:id="rId86">
        <w:r>
          <w:rPr>
            <w:color w:val="0000FF"/>
            <w:u w:val="single"/>
          </w:rPr>
          <w:t>Có nên ưu tiên gửi tiết kiệm khi lãi suất tăng? - VnExpress</w:t>
        </w:r>
      </w:hyperlink>
    </w:p>
    <w:p>
      <w:pPr>
        <w:pStyle w:val="ListBullet"/>
      </w:pPr>
      <w:r>
        <w:t xml:space="preserve">[Tue, 24 Dec 2024 08:00:00 GMT] </w:t>
      </w:r>
      <w:hyperlink r:id="rId87">
        <w:r>
          <w:rPr>
            <w:color w:val="0000FF"/>
            <w:u w:val="single"/>
          </w:rPr>
          <w:t>Cổ phiếu Đất Xanh nằm sàn khi phát hành cổ phiếu trả nợ - VnExpress</w:t>
        </w:r>
      </w:hyperlink>
    </w:p>
    <w:p>
      <w:pPr>
        <w:pStyle w:val="ListBullet"/>
      </w:pPr>
      <w:r>
        <w:t xml:space="preserve">[Fri, 12 Jan 2024 08:00:00 GMT] </w:t>
      </w:r>
      <w:hyperlink r:id="rId88">
        <w:r>
          <w:rPr>
            <w:color w:val="0000FF"/>
            <w:u w:val="single"/>
          </w:rPr>
          <w:t>PYN Elite Fund trở thành cổ đông lớn thứ hai của DNSE - VnExpress</w:t>
        </w:r>
      </w:hyperlink>
    </w:p>
    <w:p>
      <w:pPr>
        <w:pStyle w:val="ListBullet"/>
      </w:pPr>
      <w:r>
        <w:t xml:space="preserve">[Fri, 20 Dec 2024 08:00:00 GMT] </w:t>
      </w:r>
      <w:hyperlink r:id="rId89">
        <w:r>
          <w:rPr>
            <w:color w:val="0000FF"/>
            <w:u w:val="single"/>
          </w:rPr>
          <w:t>Đội phó cảnh sát báo tin 'có kiểm tra' cho chủ quán bar Phương Lâm - VnExpress</w:t>
        </w:r>
      </w:hyperlink>
    </w:p>
    <w:p>
      <w:pPr>
        <w:pStyle w:val="ListBullet"/>
      </w:pPr>
      <w:r>
        <w:t xml:space="preserve">[Wed, 06 Nov 2024 08:00:00 GMT] </w:t>
      </w:r>
      <w:hyperlink r:id="rId90">
        <w:r>
          <w:rPr>
            <w:color w:val="0000FF"/>
            <w:u w:val="single"/>
          </w:rPr>
          <w:t>Highlands Coffee giảm giá khi thanh toán bằng thẻ Napas - VnExpress</w:t>
        </w:r>
      </w:hyperlink>
    </w:p>
    <w:p>
      <w:pPr>
        <w:pStyle w:val="ListBullet"/>
      </w:pPr>
      <w:r>
        <w:t xml:space="preserve">[Sat, 13 Apr 2024 07:00:00 GMT] </w:t>
      </w:r>
      <w:hyperlink r:id="rId91">
        <w:r>
          <w:rPr>
            <w:color w:val="0000FF"/>
            <w:u w:val="single"/>
          </w:rPr>
          <w:t>Làm gì với một tỷ đồng ở tuổi 18? - VnExpress</w:t>
        </w:r>
      </w:hyperlink>
    </w:p>
    <w:p>
      <w:pPr>
        <w:pStyle w:val="ListBullet"/>
      </w:pPr>
      <w:r>
        <w:t xml:space="preserve">[Wed, 23 Oct 2024 07:00:00 GMT] </w:t>
      </w:r>
      <w:hyperlink r:id="rId92">
        <w:r>
          <w:rPr>
            <w:color w:val="0000FF"/>
            <w:u w:val="single"/>
          </w:rPr>
          <w:t>'Tại sao các quốc gia thất bại' - thể chế xã hội và sự thịnh vượng - VnExpress</w:t>
        </w:r>
      </w:hyperlink>
    </w:p>
    <w:p>
      <w:pPr>
        <w:pStyle w:val="ListBullet"/>
      </w:pPr>
      <w:r>
        <w:t xml:space="preserve">[Tue, 05 Nov 2024 08:00:00 GMT] </w:t>
      </w:r>
      <w:hyperlink r:id="rId93">
        <w:r>
          <w:rPr>
            <w:color w:val="0000FF"/>
            <w:u w:val="single"/>
          </w:rPr>
          <w:t>'Sữa mẹ đang được rao bán trá hình dưới dạng cho tặng' - VnExpress</w:t>
        </w:r>
      </w:hyperlink>
    </w:p>
    <w:p>
      <w:pPr>
        <w:pStyle w:val="ListBullet"/>
      </w:pPr>
      <w:r>
        <w:t xml:space="preserve">[Thu, 29 Feb 2024 08:00:00 GMT] </w:t>
      </w:r>
      <w:hyperlink r:id="rId94">
        <w:r>
          <w:rPr>
            <w:color w:val="0000FF"/>
            <w:u w:val="single"/>
          </w:rPr>
          <w:t>Chứng khoán Tân Việt thay tổng giám đốc và phó tổng giám đốc - VnExpress</w:t>
        </w:r>
      </w:hyperlink>
    </w:p>
    <w:p>
      <w:pPr>
        <w:pStyle w:val="ListBullet"/>
      </w:pPr>
      <w:r>
        <w:t xml:space="preserve">[Mon, 29 Apr 2024 07:00:00 GMT] </w:t>
      </w:r>
      <w:hyperlink r:id="rId95">
        <w:r>
          <w:rPr>
            <w:color w:val="0000FF"/>
            <w:u w:val="single"/>
          </w:rPr>
          <w:t>Làm Cơ khí lương thấp, có nên thi lại trường Kinh tế? - VnExpress</w:t>
        </w:r>
      </w:hyperlink>
    </w:p>
    <w:p>
      <w:pPr>
        <w:pStyle w:val="ListBullet"/>
      </w:pPr>
      <w:r>
        <w:t xml:space="preserve">[Mon, 09 Dec 2024 08:00:00 GMT] </w:t>
      </w:r>
      <w:hyperlink r:id="rId96">
        <w:r>
          <w:rPr>
            <w:color w:val="0000FF"/>
            <w:u w:val="single"/>
          </w:rPr>
          <w:t>Cổ phiếu Yeah1 lên mức cao nhất hơn hai năm - VnExpress</w:t>
        </w:r>
      </w:hyperlink>
    </w:p>
    <w:p>
      <w:pPr>
        <w:pStyle w:val="ListBullet"/>
      </w:pPr>
      <w:r>
        <w:t xml:space="preserve">[Thu, 26 Dec 2024 08:00:00 GMT] </w:t>
      </w:r>
      <w:hyperlink r:id="rId97">
        <w:r>
          <w:rPr>
            <w:color w:val="0000FF"/>
            <w:u w:val="single"/>
          </w:rPr>
          <w:t>Cách ông Lưu Bình Nhưỡng can thiệp chính quyền giúp doanh nghiệp để hưởng lợi - VnExpress</w:t>
        </w:r>
      </w:hyperlink>
    </w:p>
    <w:p>
      <w:pPr>
        <w:pStyle w:val="ListBullet"/>
      </w:pPr>
      <w:r>
        <w:t xml:space="preserve">[Fri, 19 Jul 2024 07:00:00 GMT] </w:t>
      </w:r>
      <w:hyperlink r:id="rId98">
        <w:r>
          <w:rPr>
            <w:color w:val="0000FF"/>
            <w:u w:val="single"/>
          </w:rPr>
          <w:t>Prodezi hợp tác nhiều thương hiệu lớn triển khai LA Home - VnExpress</w:t>
        </w:r>
      </w:hyperlink>
    </w:p>
    <w:p>
      <w:pPr>
        <w:pStyle w:val="ListBullet"/>
      </w:pPr>
      <w:r>
        <w:t xml:space="preserve">[Sun, 05 May 2024 07:00:00 GMT] </w:t>
      </w:r>
      <w:hyperlink r:id="rId99">
        <w:r>
          <w:rPr>
            <w:color w:val="0000FF"/>
            <w:u w:val="single"/>
          </w:rPr>
          <w:t>Họp đại hội cổ đông được tặng tiền, gạo, máy massage - VnExpress</w:t>
        </w:r>
      </w:hyperlink>
    </w:p>
    <w:p>
      <w:pPr>
        <w:pStyle w:val="ListBullet"/>
      </w:pPr>
      <w:r>
        <w:t xml:space="preserve">[Sun, 25 Feb 2024 08:00:00 GMT] </w:t>
      </w:r>
      <w:hyperlink r:id="rId100">
        <w:r>
          <w:rPr>
            <w:color w:val="0000FF"/>
            <w:u w:val="single"/>
          </w:rPr>
          <w:t>Hậu trường mỹ nhân múa 'Cá chép hóa rồng' - VnExpress</w:t>
        </w:r>
      </w:hyperlink>
    </w:p>
    <w:p>
      <w:pPr>
        <w:pStyle w:val="ListBullet"/>
      </w:pPr>
      <w:r>
        <w:t xml:space="preserve">[Tue, 16 Apr 2024 07:00:00 GMT] </w:t>
      </w:r>
      <w:hyperlink r:id="rId101">
        <w:r>
          <w:rPr>
            <w:color w:val="0000FF"/>
            <w:u w:val="single"/>
          </w:rPr>
          <w:t>Hà Nội thí điểm gửi xe không tiền mặt - VnExpress</w:t>
        </w:r>
      </w:hyperlink>
    </w:p>
    <w:p>
      <w:pPr>
        <w:pStyle w:val="ListBullet"/>
      </w:pPr>
      <w:r>
        <w:t xml:space="preserve">[Sun, 08 Sep 2024 07:00:00 GMT] </w:t>
      </w:r>
      <w:hyperlink r:id="rId102">
        <w:r>
          <w:rPr>
            <w:color w:val="0000FF"/>
            <w:u w:val="single"/>
          </w:rPr>
          <w:t>Đường dây mua bán hóa đơn khống hơn 14.000 tỷ đồng hoạt động thế nào - VnExpress</w:t>
        </w:r>
      </w:hyperlink>
    </w:p>
    <w:p>
      <w:pPr>
        <w:pStyle w:val="ListBullet"/>
      </w:pPr>
      <w:r>
        <w:t xml:space="preserve">[Thu, 10 Oct 2024 07:00:00 GMT] </w:t>
      </w:r>
      <w:hyperlink r:id="rId103">
        <w:r>
          <w:rPr>
            <w:color w:val="0000FF"/>
            <w:u w:val="single"/>
          </w:rPr>
          <w:t>Ưu nhược điểm của iPhone 16 và 16 Plus - VnExpress</w:t>
        </w:r>
      </w:hyperlink>
    </w:p>
    <w:p>
      <w:pPr>
        <w:pStyle w:val="ListBullet"/>
      </w:pPr>
      <w:r>
        <w:t xml:space="preserve">[Tue, 08 Oct 2024 07:00:00 GMT] </w:t>
      </w:r>
      <w:hyperlink r:id="rId104">
        <w:r>
          <w:rPr>
            <w:color w:val="0000FF"/>
            <w:u w:val="single"/>
          </w:rPr>
          <w:t>Trung vệ Pháp mặc mốt 'vô diện' hội quân bên đồng đội - VnExpress</w:t>
        </w:r>
      </w:hyperlink>
    </w:p>
    <w:p>
      <w:pPr>
        <w:pStyle w:val="ListBullet"/>
      </w:pPr>
      <w:r>
        <w:t xml:space="preserve">[Tue, 02 Jul 2024 07:00:00 GMT] </w:t>
      </w:r>
      <w:hyperlink r:id="rId105">
        <w:r>
          <w:rPr>
            <w:color w:val="0000FF"/>
            <w:u w:val="single"/>
          </w:rPr>
          <w:t>Đại học Kinh tế Quốc dân công bố điểm chuẩn xét tuyển kết hợp - VnExpress</w:t>
        </w:r>
      </w:hyperlink>
    </w:p>
    <w:p>
      <w:pPr>
        <w:pStyle w:val="ListBullet"/>
      </w:pPr>
      <w:r>
        <w:t xml:space="preserve">[Wed, 02 Oct 2024 07:00:00 GMT] </w:t>
      </w:r>
      <w:hyperlink r:id="rId106">
        <w:r>
          <w:rPr>
            <w:color w:val="0000FF"/>
            <w:u w:val="single"/>
          </w:rPr>
          <w:t>Suy gan, tổn thương thận do mắc xoắn khuẩn sau mưa lũ - VnExpress</w:t>
        </w:r>
      </w:hyperlink>
    </w:p>
    <w:p>
      <w:pPr>
        <w:pStyle w:val="ListBullet"/>
      </w:pPr>
      <w:r>
        <w:t xml:space="preserve">[Fri, 06 Dec 2024 08:00:00 GMT] </w:t>
      </w:r>
      <w:hyperlink r:id="rId107">
        <w:r>
          <w:rPr>
            <w:color w:val="0000FF"/>
            <w:u w:val="single"/>
          </w:rPr>
          <w:t>Tránh mua đuổi sau phiên chứng khoán bùng nổ - VnExpress</w:t>
        </w:r>
      </w:hyperlink>
    </w:p>
    <w:p>
      <w:pPr>
        <w:pStyle w:val="ListBullet"/>
      </w:pPr>
      <w:r>
        <w:t xml:space="preserve">[Wed, 11 Sep 2024 07:00:00 GMT] </w:t>
      </w:r>
      <w:hyperlink r:id="rId108">
        <w:r>
          <w:rPr>
            <w:color w:val="0000FF"/>
            <w:u w:val="single"/>
          </w:rPr>
          <w:t>Lưu Diệc Phi bị loại khỏi giải thưởng phim - VnExpress</w:t>
        </w:r>
      </w:hyperlink>
    </w:p>
    <w:p>
      <w:pPr>
        <w:pStyle w:val="ListBullet"/>
      </w:pPr>
      <w:r>
        <w:t xml:space="preserve">[Sun, 11 Feb 2024 08:00:00 GMT] </w:t>
      </w:r>
      <w:hyperlink r:id="rId109">
        <w:r>
          <w:rPr>
            <w:color w:val="0000FF"/>
            <w:u w:val="single"/>
          </w:rPr>
          <w:t>Vua nhà Nguyễn nào lên ngôi vào mùng 2 Tết? - VnExpress</w:t>
        </w:r>
      </w:hyperlink>
    </w:p>
    <w:p>
      <w:pPr>
        <w:pStyle w:val="ListBullet"/>
      </w:pPr>
      <w:r>
        <w:t xml:space="preserve">[Sat, 06 Jan 2024 08:00:00 GMT] </w:t>
      </w:r>
      <w:hyperlink r:id="rId110">
        <w:r>
          <w:rPr>
            <w:color w:val="0000FF"/>
            <w:u w:val="single"/>
          </w:rPr>
          <w:t>Thanh Hoa 'Hai Phượng' nỗ lực vượt ung thư đến cuối đời - VnExpress</w:t>
        </w:r>
      </w:hyperlink>
    </w:p>
    <w:p>
      <w:pPr>
        <w:pStyle w:val="ListBullet"/>
      </w:pPr>
      <w:r>
        <w:t xml:space="preserve">[Sat, 06 Jan 2024 08:00:00 GMT] </w:t>
      </w:r>
      <w:hyperlink r:id="rId111">
        <w:r>
          <w:rPr>
            <w:color w:val="0000FF"/>
            <w:u w:val="single"/>
          </w:rPr>
          <w:t>Ngôi nhà hoa hồng của người phụ nữ Việt ở Mỹ - VnExpress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[Sat, 27 Jul 2024 07:00:00 GMT] </w:t>
      </w:r>
      <w:hyperlink r:id="rId112">
        <w:r>
          <w:rPr>
            <w:color w:val="0000FF"/>
            <w:u w:val="single"/>
          </w:rPr>
          <w:t>Ngân hàng NCB đã được phê duyệt phương án cơ cấu lại tầm nhìn tới 2030 - CafeF</w:t>
        </w:r>
      </w:hyperlink>
    </w:p>
    <w:p>
      <w:pPr>
        <w:pStyle w:val="ListBullet"/>
      </w:pPr>
      <w:r>
        <w:t xml:space="preserve">[Fri, 26 Apr 2024 07:00:00 GMT] </w:t>
      </w:r>
      <w:hyperlink r:id="rId113">
        <w:r>
          <w:rPr>
            <w:color w:val="0000FF"/>
            <w:u w:val="single"/>
          </w:rPr>
          <w:t>NCB ghi nhận tín hiệu kinh doanh tích cực trong quý I/2024 - CafeF</w:t>
        </w:r>
      </w:hyperlink>
    </w:p>
    <w:p>
      <w:pPr>
        <w:pStyle w:val="ListBullet"/>
      </w:pPr>
      <w:r>
        <w:t xml:space="preserve">[Fri, 22 Nov 2024 08:00:00 GMT] </w:t>
      </w:r>
      <w:hyperlink r:id="rId114">
        <w:r>
          <w:rPr>
            <w:color w:val="0000FF"/>
            <w:u w:val="single"/>
          </w:rPr>
          <w:t>Chủ tịch một ngân hàng dự chi hơn 500 tỷ mua cổ phiếu - CafeF</w:t>
        </w:r>
      </w:hyperlink>
    </w:p>
    <w:p>
      <w:pPr>
        <w:pStyle w:val="ListBullet"/>
      </w:pPr>
      <w:r>
        <w:t xml:space="preserve">[Wed, 03 Jul 2024 07:00:00 GMT] </w:t>
      </w:r>
      <w:hyperlink r:id="rId115">
        <w:r>
          <w:rPr>
            <w:color w:val="0000FF"/>
            <w:u w:val="single"/>
          </w:rPr>
          <w:t>Ngân hàng đầu tiên tăng lãi suất tiết kiệm trong tháng 7, vững vàng trong nhóm có lãi suất huy động cao nhất hệ thống - CafeF</w:t>
        </w:r>
      </w:hyperlink>
    </w:p>
    <w:p>
      <w:pPr>
        <w:pStyle w:val="ListBullet"/>
      </w:pPr>
      <w:r>
        <w:t xml:space="preserve">[Sat, 25 May 2024 07:00:00 GMT] </w:t>
      </w:r>
      <w:hyperlink r:id="rId116">
        <w:r>
          <w:rPr>
            <w:color w:val="0000FF"/>
            <w:u w:val="single"/>
          </w:rPr>
          <w:t>Phúc thẩm vụ 'siêu lừa' 433 tỷ đồng: Ngân hàng phải trả 4 sổ tiết kiệm cho đại gia - CafeF</w:t>
        </w:r>
      </w:hyperlink>
    </w:p>
    <w:p>
      <w:pPr>
        <w:pStyle w:val="ListBullet"/>
      </w:pPr>
      <w:r>
        <w:t xml:space="preserve">[Wed, 18 Sep 2024 07:00:00 GMT] </w:t>
      </w:r>
      <w:hyperlink r:id="rId117">
        <w:r>
          <w:rPr>
            <w:color w:val="0000FF"/>
            <w:u w:val="single"/>
          </w:rPr>
          <w:t>TGĐ Ngân hàng NCB: Chúng tôi chọn hướng đi phù hợp - CafeF</w:t>
        </w:r>
      </w:hyperlink>
    </w:p>
    <w:p>
      <w:pPr>
        <w:pStyle w:val="ListBullet"/>
      </w:pPr>
      <w:r>
        <w:t xml:space="preserve">[Mon, 15 Jan 2024 08:00:00 GMT] </w:t>
      </w:r>
      <w:hyperlink r:id="rId118">
        <w:r>
          <w:rPr>
            <w:color w:val="0000FF"/>
            <w:u w:val="single"/>
          </w:rPr>
          <w:t>Tưng bừng chào Tết, chơi game trúng vàng trên ứng dụng ngân hàng NCB iziMobile - CafeF</w:t>
        </w:r>
      </w:hyperlink>
    </w:p>
    <w:p>
      <w:pPr>
        <w:pStyle w:val="ListBullet"/>
      </w:pPr>
      <w:r>
        <w:t xml:space="preserve">[Wed, 06 Nov 2024 08:00:00 GMT] </w:t>
      </w:r>
      <w:hyperlink r:id="rId119">
        <w:r>
          <w:rPr>
            <w:color w:val="0000FF"/>
            <w:u w:val="single"/>
          </w:rPr>
          <w:t>5 bước mở tài khoản ngân hàng trên ứng dụng VNeID cực đơn giản - CafeF</w:t>
        </w:r>
      </w:hyperlink>
    </w:p>
    <w:p>
      <w:pPr>
        <w:pStyle w:val="ListBullet"/>
      </w:pPr>
      <w:r>
        <w:t xml:space="preserve">[Mon, 26 Feb 2024 08:00:00 GMT] </w:t>
      </w:r>
      <w:hyperlink r:id="rId120">
        <w:r>
          <w:rPr>
            <w:color w:val="0000FF"/>
            <w:u w:val="single"/>
          </w:rPr>
          <w:t>Lãi suất ngân hàng NCB mới nhất tháng 2/2024: Gửi online 18 - 60 tháng có lãi suất tốt nhất - CafeF</w:t>
        </w:r>
      </w:hyperlink>
    </w:p>
    <w:p>
      <w:pPr>
        <w:pStyle w:val="ListBullet"/>
      </w:pPr>
      <w:r>
        <w:t xml:space="preserve">[Wed, 09 Oct 2024 07:00:00 GMT] </w:t>
      </w:r>
      <w:hyperlink r:id="rId121">
        <w:r>
          <w:rPr>
            <w:color w:val="0000FF"/>
            <w:u w:val="single"/>
          </w:rPr>
          <w:t>Thêm một ngân hàng cho phép mở tài khoản thanh toán trên ứng dụng VNeID - CafeF</w:t>
        </w:r>
      </w:hyperlink>
    </w:p>
    <w:p>
      <w:pPr>
        <w:pStyle w:val="ListBullet"/>
      </w:pPr>
      <w:r>
        <w:t xml:space="preserve">[Wed, 11 Dec 2024 08:00:00 GMT] </w:t>
      </w:r>
      <w:hyperlink r:id="rId122">
        <w:r>
          <w:rPr>
            <w:color w:val="0000FF"/>
            <w:u w:val="single"/>
          </w:rPr>
          <w:t>Ngân hàng cảnh báo 6 thủ đoạn lừa đảo mới, người dùng cẩn thận mất tiền oan! - CafeF</w:t>
        </w:r>
      </w:hyperlink>
    </w:p>
    <w:p>
      <w:pPr>
        <w:pStyle w:val="ListBullet"/>
      </w:pPr>
      <w:r>
        <w:t xml:space="preserve">[Mon, 30 Sep 2024 07:00:00 GMT] </w:t>
      </w:r>
      <w:hyperlink r:id="rId123">
        <w:r>
          <w:rPr>
            <w:color w:val="0000FF"/>
            <w:u w:val="single"/>
          </w:rPr>
          <w:t>Nhiều ngân hàng bị kiểm soát đặc biệt tăng lãi suất tiết kiệm lên cao hàng đầu hệ thống - CafeF</w:t>
        </w:r>
      </w:hyperlink>
    </w:p>
    <w:p>
      <w:pPr>
        <w:pStyle w:val="ListBullet"/>
      </w:pPr>
      <w:r>
        <w:t xml:space="preserve">[Thu, 20 Jun 2024 07:00:00 GMT] </w:t>
      </w:r>
      <w:hyperlink r:id="rId124">
        <w:r>
          <w:rPr>
            <w:color w:val="0000FF"/>
            <w:u w:val="single"/>
          </w:rPr>
          <w:t>Gửi tiết kiệm ngân hàng nào được hưởng lãi suất từ 6%/năm trở lên? - CafeF</w:t>
        </w:r>
      </w:hyperlink>
    </w:p>
    <w:p>
      <w:pPr>
        <w:pStyle w:val="ListBullet"/>
      </w:pPr>
      <w:r>
        <w:t xml:space="preserve">[Thu, 07 Nov 2024 08:00:00 GMT] </w:t>
      </w:r>
      <w:hyperlink r:id="rId125">
        <w:r>
          <w:rPr>
            <w:color w:val="0000FF"/>
            <w:u w:val="single"/>
          </w:rPr>
          <w:t>Nhiều ngân hàng thông báo tạm ngưng giao dịch với 2 đối tượng khách hàng sau - CafeF</w:t>
        </w:r>
      </w:hyperlink>
    </w:p>
    <w:p>
      <w:pPr>
        <w:pStyle w:val="ListBullet"/>
      </w:pPr>
      <w:r>
        <w:t xml:space="preserve">[Sun, 05 May 2024 07:00:00 GMT] </w:t>
      </w:r>
      <w:hyperlink r:id="rId126">
        <w:r>
          <w:rPr>
            <w:color w:val="0000FF"/>
            <w:u w:val="single"/>
          </w:rPr>
          <w:t>Người dân giảm gửi tiền, loạt ngân hàng tăng lãi suất tiết kiệm - CafeF</w:t>
        </w:r>
      </w:hyperlink>
    </w:p>
    <w:p>
      <w:pPr>
        <w:pStyle w:val="ListBullet"/>
      </w:pPr>
      <w:r>
        <w:t xml:space="preserve">[Thu, 01 Feb 2024 08:00:00 GMT] </w:t>
      </w:r>
      <w:hyperlink r:id="rId127">
        <w:r>
          <w:rPr>
            <w:color w:val="0000FF"/>
            <w:u w:val="single"/>
          </w:rPr>
          <w:t>Đầu tháng 2/2024, gửi tiết kiệm online ở ngân hàng nào có lãi suất cao nhất? - CafeF</w:t>
        </w:r>
      </w:hyperlink>
    </w:p>
    <w:p>
      <w:pPr>
        <w:pStyle w:val="ListBullet"/>
      </w:pPr>
      <w:r>
        <w:t xml:space="preserve">[Thu, 15 Feb 2024 08:00:00 GMT] </w:t>
      </w:r>
      <w:hyperlink r:id="rId128">
        <w:r>
          <w:rPr>
            <w:color w:val="0000FF"/>
            <w:u w:val="single"/>
          </w:rPr>
          <w:t>Có tiền lì xì, gửi tiết kiệm ở ngân hàng nào hưởng lãi suất cao nhất? - CafeF</w:t>
        </w:r>
      </w:hyperlink>
    </w:p>
    <w:p>
      <w:pPr>
        <w:pStyle w:val="ListBullet"/>
      </w:pPr>
      <w:r>
        <w:t xml:space="preserve">[Fri, 05 Jul 2024 07:00:00 GMT] </w:t>
      </w:r>
      <w:hyperlink r:id="rId129">
        <w:r>
          <w:rPr>
            <w:color w:val="0000FF"/>
            <w:u w:val="single"/>
          </w:rPr>
          <w:t>Một ngân hàng vừa tăng mạnh lãi suất tiết kiệm ngay đầu tháng 7 - CafeF</w:t>
        </w:r>
      </w:hyperlink>
    </w:p>
    <w:p>
      <w:pPr>
        <w:pStyle w:val="ListBullet"/>
      </w:pPr>
      <w:r>
        <w:t xml:space="preserve">[Wed, 10 Apr 2024 07:00:00 GMT] </w:t>
      </w:r>
      <w:hyperlink r:id="rId130">
        <w:r>
          <w:rPr>
            <w:color w:val="0000FF"/>
            <w:u w:val="single"/>
          </w:rPr>
          <w:t>Thêm ba ngân hàng tăng lãi suất tiết kiệm từ hôm nay 10/4, có cả nhà băng tư nhân lớn hàng đầu hệ thống - CafeF</w:t>
        </w:r>
      </w:hyperlink>
    </w:p>
    <w:p>
      <w:pPr>
        <w:pStyle w:val="ListBullet"/>
      </w:pPr>
      <w:r>
        <w:t xml:space="preserve">[Mon, 23 Dec 2024 15:48:44 GMT] </w:t>
      </w:r>
      <w:hyperlink r:id="rId131">
        <w:r>
          <w:rPr>
            <w:color w:val="0000FF"/>
            <w:u w:val="single"/>
          </w:rPr>
          <w:t>Nguyễn Hồng Long - - CafeF</w:t>
        </w:r>
      </w:hyperlink>
    </w:p>
    <w:p>
      <w:pPr>
        <w:pStyle w:val="ListBullet"/>
      </w:pPr>
      <w:r>
        <w:t xml:space="preserve">[Sat, 05 Oct 2024 07:00:00 GMT] </w:t>
      </w:r>
      <w:hyperlink r:id="rId132">
        <w:r>
          <w:rPr>
            <w:color w:val="0000FF"/>
            <w:u w:val="single"/>
          </w:rPr>
          <w:t>Chính thức mở được tài khoản ngân hàng trên ứng dụng VNeID - CafeF</w:t>
        </w:r>
      </w:hyperlink>
    </w:p>
    <w:p>
      <w:pPr>
        <w:pStyle w:val="ListBullet"/>
      </w:pPr>
      <w:r>
        <w:t xml:space="preserve">[Sun, 29 Sep 2024 07:00:00 GMT] </w:t>
      </w:r>
      <w:hyperlink r:id="rId133">
        <w:r>
          <w:rPr>
            <w:color w:val="0000FF"/>
            <w:u w:val="single"/>
          </w:rPr>
          <w:t>Cho thuê, mua bán thông tin tài khoản ngân hàng có thể bị phạt tù đến 7 năm - CafeF</w:t>
        </w:r>
      </w:hyperlink>
    </w:p>
    <w:p>
      <w:pPr>
        <w:pStyle w:val="ListBullet"/>
      </w:pPr>
      <w:r>
        <w:t xml:space="preserve">[Sun, 21 Jan 2024 08:00:00 GMT] </w:t>
      </w:r>
      <w:hyperlink r:id="rId134">
        <w:r>
          <w:rPr>
            <w:color w:val="0000FF"/>
            <w:u w:val="single"/>
          </w:rPr>
          <w:t>Nợ xấu của một ngân hàng bất ngờ giảm mạnh trong quý 4/2023 - CafeF</w:t>
        </w:r>
      </w:hyperlink>
    </w:p>
    <w:p>
      <w:pPr>
        <w:pStyle w:val="ListBullet"/>
      </w:pPr>
      <w:r>
        <w:t xml:space="preserve">[Sun, 04 Feb 2024 08:00:00 GMT] </w:t>
      </w:r>
      <w:hyperlink r:id="rId135">
        <w:r>
          <w:rPr>
            <w:color w:val="0000FF"/>
            <w:u w:val="single"/>
          </w:rPr>
          <w:t>Hôm nay ngày Lập Xuân, gửi tiền vào ngân hàng sẽ tài lộc cả năm? - CafeF</w:t>
        </w:r>
      </w:hyperlink>
    </w:p>
    <w:p>
      <w:pPr>
        <w:pStyle w:val="ListBullet"/>
      </w:pPr>
      <w:r>
        <w:t xml:space="preserve">[Sun, 01 Sep 2024 07:00:00 GMT] </w:t>
      </w:r>
      <w:hyperlink r:id="rId136">
        <w:r>
          <w:rPr>
            <w:color w:val="0000FF"/>
            <w:u w:val="single"/>
          </w:rPr>
          <w:t>Soi thu nhập 'khủng' của nhân viên và sếp ngân hàng - CafeF</w:t>
        </w:r>
      </w:hyperlink>
    </w:p>
    <w:p>
      <w:pPr>
        <w:pStyle w:val="ListBullet"/>
      </w:pPr>
      <w:r>
        <w:t xml:space="preserve">[Wed, 07 Feb 2024 08:00:00 GMT] </w:t>
      </w:r>
      <w:hyperlink r:id="rId137">
        <w:r>
          <w:rPr>
            <w:color w:val="0000FF"/>
            <w:u w:val="single"/>
          </w:rPr>
          <w:t>Nhìn lại một năm lãi suất huy động ‘rơi tự do’ - CafeF</w:t>
        </w:r>
      </w:hyperlink>
    </w:p>
    <w:p>
      <w:pPr>
        <w:pStyle w:val="ListBullet"/>
      </w:pPr>
      <w:r>
        <w:t xml:space="preserve">[Mon, 23 Sep 2024 07:00:00 GMT] </w:t>
      </w:r>
      <w:hyperlink r:id="rId138">
        <w:r>
          <w:rPr>
            <w:color w:val="0000FF"/>
            <w:u w:val="single"/>
          </w:rPr>
          <w:t>Hai nguyên nhân chính khiến lãi suất huy động tăng - CafeF</w:t>
        </w:r>
      </w:hyperlink>
    </w:p>
    <w:p>
      <w:pPr>
        <w:pStyle w:val="ListBullet"/>
      </w:pPr>
      <w:r>
        <w:t xml:space="preserve">[Mon, 25 Nov 2024 08:00:00 GMT] </w:t>
      </w:r>
      <w:hyperlink r:id="rId139">
        <w:r>
          <w:rPr>
            <w:color w:val="0000FF"/>
            <w:u w:val="single"/>
          </w:rPr>
          <w:t>Có nên gửi tiết kiệm thời điểm cuối năm? - CafeF</w:t>
        </w:r>
      </w:hyperlink>
    </w:p>
    <w:p>
      <w:pPr>
        <w:pStyle w:val="ListBullet"/>
      </w:pPr>
      <w:r>
        <w:t xml:space="preserve">[Wed, 21 Aug 2024 07:00:00 GMT] </w:t>
      </w:r>
      <w:hyperlink r:id="rId140">
        <w:r>
          <w:rPr>
            <w:color w:val="0000FF"/>
            <w:u w:val="single"/>
          </w:rPr>
          <w:t>Lãi suất tiền gửi tiết kiệm mới nhất tháng 8/2024 - CafeF</w:t>
        </w:r>
      </w:hyperlink>
    </w:p>
    <w:p>
      <w:pPr>
        <w:pStyle w:val="ListBullet"/>
      </w:pPr>
      <w:r>
        <w:t xml:space="preserve">[Sun, 07 Jul 2024 07:00:00 GMT] </w:t>
      </w:r>
      <w:hyperlink r:id="rId141">
        <w:r>
          <w:rPr>
            <w:color w:val="0000FF"/>
            <w:u w:val="single"/>
          </w:rPr>
          <w:t>Vì sao ngày càng nhiều ngân hàng tăng lãi suất huy động? - CafeF</w:t>
        </w:r>
      </w:hyperlink>
    </w:p>
    <w:p>
      <w:pPr>
        <w:pStyle w:val="ListBullet"/>
      </w:pPr>
      <w:r>
        <w:t xml:space="preserve">[Wed, 17 Jul 2024 07:00:00 GMT] </w:t>
      </w:r>
      <w:hyperlink r:id="rId142">
        <w:r>
          <w:rPr>
            <w:color w:val="0000FF"/>
            <w:u w:val="single"/>
          </w:rPr>
          <w:t>Gửi tiết kiệm 18 tháng ở ngân hàng nào để hưởng lãi suất cao nhất trong tháng 7? - CafeF</w:t>
        </w:r>
      </w:hyperlink>
    </w:p>
    <w:p>
      <w:pPr>
        <w:pStyle w:val="ListBullet"/>
      </w:pPr>
      <w:r>
        <w:t xml:space="preserve">[Sun, 28 Jan 2024 08:00:00 GMT] </w:t>
      </w:r>
      <w:hyperlink r:id="rId143">
        <w:r>
          <w:rPr>
            <w:color w:val="0000FF"/>
            <w:u w:val="single"/>
          </w:rPr>
          <w:t>Cuối tháng 1/2024, gửi tiền 6 tháng và 12 tháng ở ngân hàng nào có lãi suất cao nhất? - CafeF</w:t>
        </w:r>
      </w:hyperlink>
    </w:p>
    <w:p>
      <w:pPr>
        <w:pStyle w:val="ListBullet"/>
      </w:pPr>
      <w:r>
        <w:t xml:space="preserve">[Fri, 20 Sep 2024 07:00:00 GMT] </w:t>
      </w:r>
      <w:hyperlink r:id="rId144">
        <w:r>
          <w:rPr>
            <w:color w:val="0000FF"/>
            <w:u w:val="single"/>
          </w:rPr>
          <w:t>3 ngân hàng trả lãi tiết kiệm từ 8%/năm - CafeF</w:t>
        </w:r>
      </w:hyperlink>
    </w:p>
    <w:p>
      <w:pPr>
        <w:pStyle w:val="ListBullet"/>
      </w:pPr>
      <w:r>
        <w:t xml:space="preserve">[Tue, 03 Sep 2024 07:00:00 GMT] </w:t>
      </w:r>
      <w:hyperlink r:id="rId145">
        <w:r>
          <w:rPr>
            <w:color w:val="0000FF"/>
            <w:u w:val="single"/>
          </w:rPr>
          <w:t>Có 1 tỷ đồng, nên gửi tiết kiệm ngân hàng nào để có lãi cao nhất? - CafeF</w:t>
        </w:r>
      </w:hyperlink>
    </w:p>
    <w:p>
      <w:pPr>
        <w:pStyle w:val="ListBullet"/>
      </w:pPr>
      <w:r>
        <w:t xml:space="preserve">[Mon, 20 May 2024 07:00:00 GMT] </w:t>
      </w:r>
      <w:hyperlink r:id="rId146">
        <w:r>
          <w:rPr>
            <w:color w:val="0000FF"/>
            <w:u w:val="single"/>
          </w:rPr>
          <w:t>Ngân hàng nào đang cho vay lãi suất thấp nhất và cao nhất trên thị trường? - CafeF</w:t>
        </w:r>
      </w:hyperlink>
    </w:p>
    <w:p>
      <w:pPr>
        <w:pStyle w:val="ListBullet"/>
      </w:pPr>
      <w:r>
        <w:t xml:space="preserve">[Sat, 14 Dec 2024 08:00:00 GMT] </w:t>
      </w:r>
      <w:hyperlink r:id="rId147">
        <w:r>
          <w:rPr>
            <w:color w:val="0000FF"/>
            <w:u w:val="single"/>
          </w:rPr>
          <w:t>3 cách rút tiền tại cây ATM không cần thẻ ngân hàng - CafeF</w:t>
        </w:r>
      </w:hyperlink>
    </w:p>
    <w:p>
      <w:pPr>
        <w:pStyle w:val="ListBullet"/>
      </w:pPr>
      <w:r>
        <w:t xml:space="preserve">[Sat, 16 Nov 2024 08:00:00 GMT] </w:t>
      </w:r>
      <w:hyperlink r:id="rId148">
        <w:r>
          <w:rPr>
            <w:color w:val="0000FF"/>
            <w:u w:val="single"/>
          </w:rPr>
          <w:t>Các ngân hàng trên sàn có hơn 253.000 tỷ đồng nợ xấu: Những cái tên nào đang đứng đầu bảng? - CafeF</w:t>
        </w:r>
      </w:hyperlink>
    </w:p>
    <w:p>
      <w:pPr>
        <w:pStyle w:val="ListBullet"/>
      </w:pPr>
      <w:r>
        <w:t xml:space="preserve">[Wed, 14 Aug 2024 07:00:00 GMT] </w:t>
      </w:r>
      <w:hyperlink r:id="rId149">
        <w:r>
          <w:rPr>
            <w:color w:val="0000FF"/>
            <w:u w:val="single"/>
          </w:rPr>
          <w:t>Có 400 triệu đồng, gửi tiết kiệm kỳ hạn 6 tháng ngân hàng nào lãi cao nhất? - CafeF</w:t>
        </w:r>
      </w:hyperlink>
    </w:p>
    <w:p>
      <w:pPr>
        <w:pStyle w:val="ListBullet"/>
      </w:pPr>
      <w:r>
        <w:t xml:space="preserve">[Mon, 04 Nov 2024 08:00:00 GMT] </w:t>
      </w:r>
      <w:hyperlink r:id="rId150">
        <w:r>
          <w:rPr>
            <w:color w:val="0000FF"/>
            <w:u w:val="single"/>
          </w:rPr>
          <w:t>Ngân hàng nào hút được nhiều tiền gửi nhất trong 9 tháng đầu năm 2024? - CafeF</w:t>
        </w:r>
      </w:hyperlink>
    </w:p>
    <w:p>
      <w:pPr>
        <w:pStyle w:val="ListBullet"/>
      </w:pPr>
      <w:r>
        <w:t xml:space="preserve">[Sun, 21 Jan 2024 08:00:00 GMT] </w:t>
      </w:r>
      <w:hyperlink r:id="rId151">
        <w:r>
          <w:rPr>
            <w:color w:val="0000FF"/>
            <w:u w:val="single"/>
          </w:rPr>
          <w:t>Thế chấp sổ đỏ vay 800 triệu mỗi tháng trả bao nhiêu tiền lãi? - CafeF</w:t>
        </w:r>
      </w:hyperlink>
    </w:p>
    <w:p>
      <w:pPr>
        <w:pStyle w:val="ListBullet"/>
      </w:pPr>
      <w:r>
        <w:t xml:space="preserve">[Tue, 07 May 2024 07:00:00 GMT] </w:t>
      </w:r>
      <w:hyperlink r:id="rId152">
        <w:r>
          <w:rPr>
            <w:color w:val="0000FF"/>
            <w:u w:val="single"/>
          </w:rPr>
          <w:t>Một ngân hàng phát hành chứng chỉ tiền gửi lãi suất lên tới 8%/năm - CafeF</w:t>
        </w:r>
      </w:hyperlink>
    </w:p>
    <w:p>
      <w:pPr>
        <w:pStyle w:val="ListBullet"/>
      </w:pPr>
      <w:r>
        <w:t xml:space="preserve">[Sat, 09 Mar 2024 08:00:00 GMT] </w:t>
      </w:r>
      <w:hyperlink r:id="rId153">
        <w:r>
          <w:rPr>
            <w:color w:val="0000FF"/>
            <w:u w:val="single"/>
          </w:rPr>
          <w:t>Cập nhật lãi suất ngân hàng kỳ hạn 1 năm tại các ngân hàng lớn - CafeF</w:t>
        </w:r>
      </w:hyperlink>
    </w:p>
    <w:p>
      <w:pPr>
        <w:pStyle w:val="ListBullet"/>
      </w:pPr>
      <w:r>
        <w:t xml:space="preserve">[Tue, 21 May 2024 07:00:00 GMT] </w:t>
      </w:r>
      <w:hyperlink r:id="rId154">
        <w:r>
          <w:rPr>
            <w:color w:val="0000FF"/>
            <w:u w:val="single"/>
          </w:rPr>
          <w:t>MB tăng lãi suất tiết kiệm từ hôm nay 21/5, đã có 18 ngân hàng nâng lãi suất huy động từ đầu tháng 5 - CafeF</w:t>
        </w:r>
      </w:hyperlink>
    </w:p>
    <w:p>
      <w:pPr>
        <w:pStyle w:val="ListBullet"/>
      </w:pPr>
      <w:r>
        <w:t xml:space="preserve">[Wed, 07 Aug 2024 07:00:00 GMT] </w:t>
      </w:r>
      <w:hyperlink r:id="rId155">
        <w:r>
          <w:rPr>
            <w:color w:val="0000FF"/>
            <w:u w:val="single"/>
          </w:rPr>
          <w:t>Mở bán dự án The Fibonan: Căn hộ khu Đông Hà Nội còn hấp dẫn? - CafeF</w:t>
        </w:r>
      </w:hyperlink>
    </w:p>
    <w:p>
      <w:pPr>
        <w:pStyle w:val="ListBullet"/>
      </w:pPr>
      <w:r>
        <w:t xml:space="preserve">[Thu, 26 Sep 2024 07:00:00 GMT] </w:t>
      </w:r>
      <w:hyperlink r:id="rId156">
        <w:r>
          <w:rPr>
            <w:color w:val="0000FF"/>
            <w:u w:val="single"/>
          </w:rPr>
          <w:t>Danh sách các tài khoản ngân hàng lừa đảo chuyển tiền - CafeF</w:t>
        </w:r>
      </w:hyperlink>
    </w:p>
    <w:p>
      <w:pPr>
        <w:pStyle w:val="ListBullet"/>
      </w:pPr>
      <w:r>
        <w:t xml:space="preserve">[Thu, 28 Mar 2024 07:00:00 GMT] </w:t>
      </w:r>
      <w:hyperlink r:id="rId157">
        <w:r>
          <w:rPr>
            <w:color w:val="0000FF"/>
            <w:u w:val="single"/>
          </w:rPr>
          <w:t>Vụ siêu lừa Nguyễn Thị Hà Thành: Viện kiểm sát đề nghị bác kháng cáo của 8 'đại gia' - CafeF</w:t>
        </w:r>
      </w:hyperlink>
    </w:p>
    <w:p>
      <w:pPr>
        <w:pStyle w:val="ListBullet"/>
      </w:pPr>
      <w:r>
        <w:t xml:space="preserve">[Tue, 31 Dec 2024 08:00:00 GMT] </w:t>
      </w:r>
      <w:hyperlink r:id="rId158">
        <w:r>
          <w:rPr>
            <w:color w:val="0000FF"/>
            <w:u w:val="single"/>
          </w:rPr>
          <w:t>Cổ phiếu ngân hàng nào tăng mạnh nhất năm 2024? - CafeF</w:t>
        </w:r>
      </w:hyperlink>
    </w:p>
    <w:p>
      <w:pPr>
        <w:pStyle w:val="ListBullet"/>
      </w:pPr>
      <w:r>
        <w:t xml:space="preserve">[Wed, 19 Jun 2024 07:00:00 GMT] </w:t>
      </w:r>
      <w:hyperlink r:id="rId159">
        <w:r>
          <w:rPr>
            <w:color w:val="0000FF"/>
            <w:u w:val="single"/>
          </w:rPr>
          <w:t>VietinBank phát hành chứng chỉ tiền gửi, mệnh giá từ 1 tỷ đồng, được mua tối đa 30 tháng, lãi suất gần 5%/năm - CafeF</w:t>
        </w:r>
      </w:hyperlink>
    </w:p>
    <w:p>
      <w:pPr>
        <w:pStyle w:val="ListBullet"/>
      </w:pPr>
      <w:r>
        <w:t xml:space="preserve">[Thu, 05 Sep 2024 07:00:00 GMT] </w:t>
      </w:r>
      <w:hyperlink r:id="rId160">
        <w:r>
          <w:rPr>
            <w:color w:val="0000FF"/>
            <w:u w:val="single"/>
          </w:rPr>
          <w:t>Một ngân hàng bị kiểm soát đặc biệt vừa tăng mạnh lãi suất tiết kiệm - CafeF</w:t>
        </w:r>
      </w:hyperlink>
    </w:p>
    <w:p>
      <w:pPr>
        <w:pStyle w:val="ListBullet"/>
      </w:pPr>
      <w:r>
        <w:t xml:space="preserve">[Wed, 13 Nov 2024 08:00:00 GMT] </w:t>
      </w:r>
      <w:hyperlink r:id="rId161">
        <w:r>
          <w:rPr>
            <w:color w:val="0000FF"/>
            <w:u w:val="single"/>
          </w:rPr>
          <w:t>Việt Nam sắp có ngân hàng sở hữu vốn chủ sở hữu đạt ngưỡng 200.000 tỷ đồng - CafeF</w:t>
        </w:r>
      </w:hyperlink>
    </w:p>
    <w:p>
      <w:pPr>
        <w:pStyle w:val="ListBullet"/>
      </w:pPr>
      <w:r>
        <w:t xml:space="preserve">[Fri, 21 Jun 2024 07:00:00 GMT] </w:t>
      </w:r>
      <w:hyperlink r:id="rId162">
        <w:r>
          <w:rPr>
            <w:color w:val="0000FF"/>
            <w:u w:val="single"/>
          </w:rPr>
          <w:t>Ngân hàng Bưu điện Liên Việt vừa tiếp tục tăng mạnh lãi suất tiết kiệm, lần thứ hai điều chỉnh trong tháng 6 - CafeF</w:t>
        </w:r>
      </w:hyperlink>
    </w:p>
    <w:p>
      <w:pPr>
        <w:pStyle w:val="ListBullet"/>
      </w:pPr>
      <w:r>
        <w:t xml:space="preserve">[Fri, 06 Sep 2024 07:00:00 GMT] </w:t>
      </w:r>
      <w:hyperlink r:id="rId163">
        <w:r>
          <w:rPr>
            <w:color w:val="0000FF"/>
            <w:u w:val="single"/>
          </w:rPr>
          <w:t>Có 1 tỷ đồng, gửi tiết kiệm ngân hàng với lãi kép thì mất bao lâu để x2 số tiền? - CafeF</w:t>
        </w:r>
      </w:hyperlink>
    </w:p>
    <w:p>
      <w:pPr>
        <w:pStyle w:val="ListBullet"/>
      </w:pPr>
      <w:r>
        <w:t xml:space="preserve">[Tue, 30 Jul 2024 07:00:00 GMT] </w:t>
      </w:r>
      <w:hyperlink r:id="rId164">
        <w:r>
          <w:rPr>
            <w:color w:val="0000FF"/>
            <w:u w:val="single"/>
          </w:rPr>
          <w:t>Toàn cảnh KQKD ngân hàng quý 2/2024: Cập nhật Vietcombank, VPBank, Sacombank, HDBank, MB,... - CafeF</w:t>
        </w:r>
      </w:hyperlink>
    </w:p>
    <w:p>
      <w:pPr>
        <w:pStyle w:val="ListBullet"/>
      </w:pPr>
      <w:r>
        <w:t xml:space="preserve">[Sat, 10 Feb 2024 08:00:00 GMT] </w:t>
      </w:r>
      <w:hyperlink r:id="rId165">
        <w:r>
          <w:rPr>
            <w:color w:val="0000FF"/>
            <w:u w:val="single"/>
          </w:rPr>
          <w:t>Mùng 1 Tết tìm nơi gửi tiết kiệm online hấp dẫn nhất: Có ngân hàng lãi suất lên tới 11%/năm - CafeF</w:t>
        </w:r>
      </w:hyperlink>
    </w:p>
    <w:p>
      <w:pPr>
        <w:pStyle w:val="ListBullet"/>
      </w:pPr>
      <w:r>
        <w:t xml:space="preserve">[Fri, 02 Aug 2024 07:00:00 GMT] </w:t>
      </w:r>
      <w:hyperlink r:id="rId166">
        <w:r>
          <w:rPr>
            <w:color w:val="0000FF"/>
            <w:u w:val="single"/>
          </w:rPr>
          <w:t>Một ngân hàng tư nhân lớn tăng mạnh lãi suất tiết kiệm ngay đầu tháng 8 - CafeF</w:t>
        </w:r>
      </w:hyperlink>
    </w:p>
    <w:p>
      <w:pPr>
        <w:pStyle w:val="ListBullet"/>
      </w:pPr>
      <w:r>
        <w:t xml:space="preserve">[Wed, 26 Jun 2024 07:00:00 GMT] </w:t>
      </w:r>
      <w:hyperlink r:id="rId167">
        <w:r>
          <w:rPr>
            <w:color w:val="0000FF"/>
            <w:u w:val="single"/>
          </w:rPr>
          <w:t>Top 50 công ty niêm yết lớn nhất của Forbes gọi tên Big4 Ngân hàng, Vinamilk, Hòa Phát, Vietjet Air... - CafeF</w:t>
        </w:r>
      </w:hyperlink>
    </w:p>
    <w:p>
      <w:pPr>
        <w:pStyle w:val="ListBullet"/>
      </w:pPr>
      <w:r>
        <w:t xml:space="preserve">[Wed, 17 Jul 2024 07:00:00 GMT] </w:t>
      </w:r>
      <w:hyperlink r:id="rId168">
        <w:r>
          <w:rPr>
            <w:color w:val="0000FF"/>
            <w:u w:val="single"/>
          </w:rPr>
          <w:t>VPBank vừa tăng lãi suất tiết kiệm tại nhiều kỳ hạn - CafeF</w:t>
        </w:r>
      </w:hyperlink>
    </w:p>
    <w:p>
      <w:pPr>
        <w:pStyle w:val="ListBullet"/>
      </w:pPr>
      <w:r>
        <w:t xml:space="preserve">[Wed, 07 Feb 2024 08:00:00 GMT] </w:t>
      </w:r>
      <w:hyperlink r:id="rId169">
        <w:r>
          <w:rPr>
            <w:color w:val="0000FF"/>
            <w:u w:val="single"/>
          </w:rPr>
          <w:t>Lãi suất tiết kiệm rút gốc linh hoạt của các ngân hàng thế nào? - CafeF</w:t>
        </w:r>
      </w:hyperlink>
    </w:p>
    <w:p>
      <w:pPr>
        <w:pStyle w:val="ListBullet"/>
      </w:pPr>
      <w:r>
        <w:t xml:space="preserve">[Sun, 22 Dec 2024 08:00:00 GMT] </w:t>
      </w:r>
      <w:hyperlink r:id="rId170">
        <w:r>
          <w:rPr>
            <w:color w:val="0000FF"/>
            <w:u w:val="single"/>
          </w:rPr>
          <w:t>Người Việt ở nước ngoài xác thực sinh trắc học, cập nhật giấy tờ ngân hàng Vietcombank, BIDV, VietinBank,… mà không cần về nước như thế nào? - CafeF</w:t>
        </w:r>
      </w:hyperlink>
    </w:p>
    <w:p>
      <w:pPr>
        <w:pStyle w:val="ListBullet"/>
      </w:pPr>
      <w:r>
        <w:t xml:space="preserve">[Fri, 21 Jun 2024 07:00:00 GMT] </w:t>
      </w:r>
      <w:hyperlink r:id="rId171">
        <w:r>
          <w:rPr>
            <w:color w:val="0000FF"/>
            <w:u w:val="single"/>
          </w:rPr>
          <w:t>ACB tăng mạnh lãi suất tiết kiệm từ hôm nay (21/6), bốn ngân hàng tư nhân lớn nhất hệ thống đều đã gia nhập cuộc đua lãi suất huy động tháng 6 - CafeF</w:t>
        </w:r>
      </w:hyperlink>
    </w:p>
    <w:p>
      <w:pPr>
        <w:pStyle w:val="ListBullet"/>
      </w:pPr>
      <w:r>
        <w:t xml:space="preserve">[Sat, 17 Feb 2024 08:00:00 GMT] </w:t>
      </w:r>
      <w:hyperlink r:id="rId172">
        <w:r>
          <w:rPr>
            <w:color w:val="0000FF"/>
            <w:u w:val="single"/>
          </w:rPr>
          <w:t>Mốc lợi nhuận vạn tỷ dần “lỗi thời”: Đã có 5 nhà băng lãi trên 1 tỷ USD, tổng lợi nhuận các ngân hàng trên sàn vượt 255.000 tỷ đồng - CafeF</w:t>
        </w:r>
      </w:hyperlink>
    </w:p>
    <w:p>
      <w:pPr>
        <w:pStyle w:val="ListBullet"/>
      </w:pPr>
      <w:r>
        <w:t xml:space="preserve">[Sat, 13 Apr 2024 07:00:00 GMT] </w:t>
      </w:r>
      <w:hyperlink r:id="rId173">
        <w:r>
          <w:rPr>
            <w:color w:val="0000FF"/>
            <w:u w:val="single"/>
          </w:rPr>
          <w:t>Tiền gửi của doanh nghiệp tại ngân hàng tăng đột biến - CafeF</w:t>
        </w:r>
      </w:hyperlink>
    </w:p>
    <w:p>
      <w:pPr>
        <w:pStyle w:val="ListBullet"/>
      </w:pPr>
      <w:r>
        <w:t xml:space="preserve">[Tue, 16 Jul 2024 07:00:00 GMT] </w:t>
      </w:r>
      <w:hyperlink r:id="rId174">
        <w:r>
          <w:rPr>
            <w:color w:val="0000FF"/>
            <w:u w:val="single"/>
          </w:rPr>
          <w:t>Một ngân hàng vừa tăng lãi suất tiết kiệm lần thứ hai trong tháng 7 - CafeF</w:t>
        </w:r>
      </w:hyperlink>
    </w:p>
    <w:p>
      <w:pPr>
        <w:pStyle w:val="ListBullet"/>
      </w:pPr>
      <w:r>
        <w:t xml:space="preserve">[Thu, 30 May 2024 07:00:00 GMT] </w:t>
      </w:r>
      <w:hyperlink r:id="rId175">
        <w:r>
          <w:rPr>
            <w:color w:val="0000FF"/>
            <w:u w:val="single"/>
          </w:rPr>
          <w:t>Ngân hàng có lãi suất tiết kiệm cao hàng đầu hệ thống tiếp tục tăng lãi suất từ hôm nay 30/5 - CafeF</w:t>
        </w:r>
      </w:hyperlink>
    </w:p>
    <w:p>
      <w:pPr>
        <w:pStyle w:val="ListBullet"/>
      </w:pPr>
      <w:r>
        <w:t xml:space="preserve">[Tue, 13 Aug 2024 07:00:00 GMT] </w:t>
      </w:r>
      <w:hyperlink r:id="rId176">
        <w:r>
          <w:rPr>
            <w:color w:val="0000FF"/>
            <w:u w:val="single"/>
          </w:rPr>
          <w:t>HR Asia vinh danh những nơi làm việc tốt nhất châu Á tại Việt Nam năm 2024 - CafeF</w:t>
        </w:r>
      </w:hyperlink>
    </w:p>
    <w:p>
      <w:pPr>
        <w:pStyle w:val="ListBullet"/>
      </w:pPr>
      <w:r>
        <w:t xml:space="preserve">[Wed, 25 Sep 2024 07:00:00 GMT] </w:t>
      </w:r>
      <w:hyperlink r:id="rId177">
        <w:r>
          <w:rPr>
            <w:color w:val="0000FF"/>
            <w:u w:val="single"/>
          </w:rPr>
          <w:t>Một ngân hàng trả lãi 6,2%/năm: Chỉ áp dụng khoản tiền gửi 500 tỷ đồng và được sự phê duyệt của Tổng giám đốc - CafeF</w:t>
        </w:r>
      </w:hyperlink>
    </w:p>
    <w:p>
      <w:pPr>
        <w:pStyle w:val="ListBullet"/>
      </w:pPr>
      <w:r>
        <w:t xml:space="preserve">[Mon, 18 Nov 2024 08:00:00 GMT] </w:t>
      </w:r>
      <w:hyperlink r:id="rId178">
        <w:r>
          <w:rPr>
            <w:color w:val="0000FF"/>
            <w:u w:val="single"/>
          </w:rPr>
          <w:t>Khách hàng Vietcombank, Techcombank, VPBank, TPBank,… lưu ý: Trường hợp không thể rút tiền tại quầy từ ngày 1/1/2025 - CafeF</w:t>
        </w:r>
      </w:hyperlink>
    </w:p>
    <w:p>
      <w:pPr>
        <w:pStyle w:val="ListBullet"/>
      </w:pPr>
      <w:r>
        <w:t xml:space="preserve">[Tue, 29 Oct 2024 07:00:00 GMT] </w:t>
      </w:r>
      <w:hyperlink r:id="rId179">
        <w:r>
          <w:rPr>
            <w:color w:val="0000FF"/>
            <w:u w:val="single"/>
          </w:rPr>
          <w:t>Techcombank, ABBank, Bac A Bank tăng lãi suất tiết kiệm - CafeF</w:t>
        </w:r>
      </w:hyperlink>
    </w:p>
    <w:p>
      <w:pPr>
        <w:pStyle w:val="ListBullet"/>
      </w:pPr>
      <w:r>
        <w:t xml:space="preserve">[Thu, 01 Feb 2024 08:00:00 GMT] </w:t>
      </w:r>
      <w:hyperlink r:id="rId180">
        <w:r>
          <w:rPr>
            <w:color w:val="0000FF"/>
            <w:u w:val="single"/>
          </w:rPr>
          <w:t>Toàn cảnh kết quả kinh doanh quý 4 các ngành: Lợi nhuận của ngân hàng - chứng khoán - thép - bất động sản để lại ấn tượng, không ít "ông lớn" gây thất vọng - CafeF</w:t>
        </w:r>
      </w:hyperlink>
    </w:p>
    <w:p>
      <w:pPr>
        <w:pStyle w:val="ListBullet"/>
      </w:pPr>
      <w:r>
        <w:t xml:space="preserve">[Thu, 31 Oct 2024 07:00:00 GMT] </w:t>
      </w:r>
      <w:hyperlink r:id="rId181">
        <w:r>
          <w:rPr>
            <w:color w:val="0000FF"/>
            <w:u w:val="single"/>
          </w:rPr>
          <w:t>Ông Nguyễn Mỹ Hào xin từ nhiệm vị trí Thành viên HĐQT Vietcombank - CafeF</w:t>
        </w:r>
      </w:hyperlink>
    </w:p>
    <w:p>
      <w:pPr>
        <w:pStyle w:val="ListBullet"/>
      </w:pPr>
      <w:r>
        <w:t xml:space="preserve">[Fri, 01 Mar 2024 08:00:00 GMT] </w:t>
      </w:r>
      <w:hyperlink r:id="rId182">
        <w:r>
          <w:rPr>
            <w:color w:val="0000FF"/>
            <w:u w:val="single"/>
          </w:rPr>
          <w:t>Vì sao Home Credit Việt Nam được định giá tới gần 22.000 tỷ - cao gấp đôi, gấp ba vốn hóa nhiều ngân hàng? - CafeF</w:t>
        </w:r>
      </w:hyperlink>
    </w:p>
    <w:p>
      <w:pPr>
        <w:pStyle w:val="ListBullet"/>
      </w:pPr>
      <w:r>
        <w:t xml:space="preserve">[Thu, 01 Aug 2024 07:00:00 GMT] </w:t>
      </w:r>
      <w:hyperlink r:id="rId183">
        <w:r>
          <w:rPr>
            <w:color w:val="0000FF"/>
            <w:u w:val="single"/>
          </w:rPr>
          <w:t>Agribank tăng lãi suất tiết kiệm lần đầu tiên sau gần 2 năm - CafeF</w:t>
        </w:r>
      </w:hyperlink>
    </w:p>
    <w:p>
      <w:pPr>
        <w:pStyle w:val="ListBullet"/>
      </w:pPr>
      <w:r>
        <w:t xml:space="preserve">[Mon, 29 Jul 2024 07:00:00 GMT] </w:t>
      </w:r>
      <w:hyperlink r:id="rId184">
        <w:r>
          <w:rPr>
            <w:color w:val="0000FF"/>
            <w:u w:val="single"/>
          </w:rPr>
          <w:t>Cập nhật KQKD ngân hàng quý 2/2024 ngày 29/7: Thêm BIDV, VIB, TPBank, BVBank,... - CafeF</w:t>
        </w:r>
      </w:hyperlink>
    </w:p>
    <w:p>
      <w:pPr>
        <w:pStyle w:val="ListBullet"/>
      </w:pPr>
      <w:r>
        <w:t xml:space="preserve">[Fri, 12 Jul 2024 07:00:00 GMT] </w:t>
      </w:r>
      <w:hyperlink r:id="rId185">
        <w:r>
          <w:rPr>
            <w:color w:val="0000FF"/>
            <w:u w:val="single"/>
          </w:rPr>
          <w:t>Hôm nay (12/7), một ngân hàng vừa tăng mạnh lãi suất tiết kiệm, mức điều chỉnh cao nhất lên tới 0,7%/năm - CafeF</w:t>
        </w:r>
      </w:hyperlink>
    </w:p>
    <w:p>
      <w:pPr>
        <w:pStyle w:val="ListBullet"/>
      </w:pPr>
      <w:r>
        <w:t xml:space="preserve">[Wed, 08 May 2024 07:00:00 GMT] </w:t>
      </w:r>
      <w:hyperlink r:id="rId186">
        <w:r>
          <w:rPr>
            <w:color w:val="0000FF"/>
            <w:u w:val="single"/>
          </w:rPr>
          <w:t>MSB miễn gần 50 loại phí sử dụng dịch vụ cho dân văn phòng - CafeF</w:t>
        </w:r>
      </w:hyperlink>
    </w:p>
    <w:p>
      <w:pPr>
        <w:pStyle w:val="ListBullet"/>
      </w:pPr>
      <w:r>
        <w:t xml:space="preserve">[Fri, 19 Jul 2024 07:00:00 GMT] </w:t>
      </w:r>
      <w:hyperlink r:id="rId187">
        <w:r>
          <w:rPr>
            <w:color w:val="0000FF"/>
            <w:u w:val="single"/>
          </w:rPr>
          <w:t>Sacombank vừa tăng mạnh lãi suất tiết kiệm ở nhiều kỳ hạn, mức điều chỉnh cao nhất lên tới 0,7%/năm - CafeF</w:t>
        </w:r>
      </w:hyperlink>
    </w:p>
    <w:p>
      <w:pPr>
        <w:pStyle w:val="ListBullet"/>
      </w:pPr>
      <w:r>
        <w:t xml:space="preserve">[Tue, 19 Nov 2024 08:00:00 GMT] </w:t>
      </w:r>
      <w:hyperlink r:id="rId188">
        <w:r>
          <w:rPr>
            <w:color w:val="0000FF"/>
            <w:u w:val="single"/>
          </w:rPr>
          <w:t>Sắp có ngân hàng đạt mức dư nợ 2 triệu tỷ: Số tiền BIDV cho khách hàng vay mỗi tháng bằng 15 ngân hàng cộng lại - CafeF</w:t>
        </w:r>
      </w:hyperlink>
    </w:p>
    <w:p>
      <w:pPr>
        <w:pStyle w:val="ListBullet"/>
      </w:pPr>
      <w:r>
        <w:t xml:space="preserve">[Wed, 14 Feb 2024 08:00:00 GMT] </w:t>
      </w:r>
      <w:hyperlink r:id="rId189">
        <w:r>
          <w:rPr>
            <w:color w:val="0000FF"/>
            <w:u w:val="single"/>
          </w:rPr>
          <w:t>Tổng tài sản các TCTD lần đầu vượt mốc 20 triệu tỷ, Agribank, BIDV, VietinBank và Vietcombank chiếm bao nhiêu? - CafeF</w:t>
        </w:r>
      </w:hyperlink>
    </w:p>
    <w:p>
      <w:pPr>
        <w:pStyle w:val="ListBullet"/>
      </w:pPr>
      <w:r>
        <w:t xml:space="preserve">[Mon, 02 Sep 2024 07:00:00 GMT] </w:t>
      </w:r>
      <w:hyperlink r:id="rId190">
        <w:r>
          <w:rPr>
            <w:color w:val="0000FF"/>
            <w:u w:val="single"/>
          </w:rPr>
          <w:t>Lãi suất tiền gửi tiết kiệm tháng 9/2024: Chuyển động trái chiều - CafeF</w:t>
        </w:r>
      </w:hyperlink>
    </w:p>
    <w:p>
      <w:pPr>
        <w:pStyle w:val="ListBullet"/>
      </w:pPr>
      <w:r>
        <w:t xml:space="preserve">[Mon, 19 Feb 2024 08:00:00 GMT] </w:t>
      </w:r>
      <w:hyperlink r:id="rId191">
        <w:r>
          <w:rPr>
            <w:color w:val="0000FF"/>
            <w:u w:val="single"/>
          </w:rPr>
          <w:t>Người dân đổ xô mua vàng nhẫn, "phố vàng" Trần Nhân Tông chật kín người ngày Thần Tài - CafeF</w:t>
        </w:r>
      </w:hyperlink>
    </w:p>
    <w:p>
      <w:pPr>
        <w:pStyle w:val="ListBullet"/>
      </w:pPr>
      <w:r>
        <w:t xml:space="preserve">[Mon, 25 Nov 2024 08:00:00 GMT] </w:t>
      </w:r>
      <w:hyperlink r:id="rId192">
        <w:r>
          <w:rPr>
            <w:color w:val="0000FF"/>
            <w:u w:val="single"/>
          </w:rPr>
          <w:t>Các ngân hàng trên sàn sở hữu hơn 400.000 tỷ đồng có thể dùng để trả cổ tức: Vietcombank chiếm gần 1/4, LPBank tăng mạnh nhất - CafeF</w:t>
        </w:r>
      </w:hyperlink>
    </w:p>
    <w:p>
      <w:pPr>
        <w:pStyle w:val="ListBullet"/>
      </w:pPr>
      <w:r>
        <w:t xml:space="preserve">[Tue, 03 Dec 2024 08:00:00 GMT] </w:t>
      </w:r>
      <w:hyperlink r:id="rId193">
        <w:r>
          <w:rPr>
            <w:color w:val="0000FF"/>
            <w:u w:val="single"/>
          </w:rPr>
          <w:t>Mỗi ngày có hơn 9.000 tỷ đồng được chuyển vào kênh này: Hưởng lợi gì mà hấp dẫn đến thế? - CafeF</w:t>
        </w:r>
      </w:hyperlink>
    </w:p>
    <w:p>
      <w:pPr>
        <w:pStyle w:val="ListBullet"/>
      </w:pPr>
      <w:r>
        <w:t xml:space="preserve">[Sat, 07 Sep 2024 07:00:00 GMT] </w:t>
      </w:r>
      <w:hyperlink r:id="rId194">
        <w:r>
          <w:rPr>
            <w:color w:val="0000FF"/>
            <w:u w:val="single"/>
          </w:rPr>
          <w:t>Giá vàng SJC, giá vàng nhẫn hôm nay ngày 7/9 - CafeF</w:t>
        </w:r>
      </w:hyperlink>
    </w:p>
    <w:p>
      <w:pPr>
        <w:pStyle w:val="ListBullet"/>
      </w:pPr>
      <w:r>
        <w:t xml:space="preserve">[Mon, 23 Dec 2024 08:00:00 GMT] </w:t>
      </w:r>
      <w:hyperlink r:id="rId195">
        <w:r>
          <w:rPr>
            <w:color w:val="0000FF"/>
            <w:u w:val="single"/>
          </w:rPr>
          <w:t>Vỡ mộng làm giàu, người mua vàng lỗ nặng sau 1 tuần chao đảo: Giá vàng tăng là viễn cảnh cuối 2025? - CafeF</w:t>
        </w:r>
      </w:hyperlink>
    </w:p>
    <w:p>
      <w:pPr>
        <w:pStyle w:val="ListBullet"/>
      </w:pPr>
      <w:r>
        <w:t xml:space="preserve">[Tue, 01 Oct 2024 07:00:00 GMT] </w:t>
      </w:r>
      <w:hyperlink r:id="rId196">
        <w:r>
          <w:rPr>
            <w:color w:val="0000FF"/>
            <w:u w:val="single"/>
          </w:rPr>
          <w:t>Lãi suất tiền gửi tiết kiệm tháng 10/2024: Dao động tăng nhẹ - CafeF</w:t>
        </w:r>
      </w:hyperlink>
    </w:p>
    <w:p>
      <w:pPr>
        <w:pStyle w:val="ListBullet"/>
      </w:pPr>
      <w:r>
        <w:t xml:space="preserve">[Sat, 06 Apr 2024 07:00:00 GMT] </w:t>
      </w:r>
      <w:hyperlink r:id="rId197">
        <w:r>
          <w:rPr>
            <w:color w:val="0000FF"/>
            <w:u w:val="single"/>
          </w:rPr>
          <w:t>Thảm họa Aberfan qua hình ảnh: Câu chuyện có thật về thảm kịch chấn động xứ Wales năm 1966 -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danh-gia-muc-do-an-toan-trong-hoat-dong-cua-cac-ngan-hang-thuong-mai-viet-nam-giai-doan-2021-2023-10475.html" TargetMode="External"/><Relationship Id="rId10" Type="http://schemas.openxmlformats.org/officeDocument/2006/relationships/hyperlink" Target="https://vnexpress.net/tam-dai-gia-va-3-ngan-hang-cung-khang-cao-vu-sieu-lua-433-ty-dong-4726322.html" TargetMode="External"/><Relationship Id="rId11" Type="http://schemas.openxmlformats.org/officeDocument/2006/relationships/hyperlink" Target="https://vnexpress.net/ncb-bo-nhiem-pho-tong-giam-doc-moi-4712850.html" TargetMode="External"/><Relationship Id="rId12" Type="http://schemas.openxmlformats.org/officeDocument/2006/relationships/hyperlink" Target="https://vnexpress.net/ncb-duoc-phe-duyet-phuong-an-co-cau-lai-4775129.html" TargetMode="External"/><Relationship Id="rId13" Type="http://schemas.openxmlformats.org/officeDocument/2006/relationships/hyperlink" Target="https://vnexpress.net/vo-dai-gia-duoc-tra-lai-70-ty-dong-trong-vu-sieu-lua-bat-tay-can-bo-ngan-hang-4750414.html" TargetMode="External"/><Relationship Id="rId14" Type="http://schemas.openxmlformats.org/officeDocument/2006/relationships/hyperlink" Target="https://vnexpress.net/data-for-life-la-co-hoi-cho-cac-ban-tre-khai-pha-du-lieu-4821361.html" TargetMode="External"/><Relationship Id="rId15" Type="http://schemas.openxmlformats.org/officeDocument/2006/relationships/hyperlink" Target="https://vnexpress.net/vpbank-vao-top-10-thuong-hieu-gia-tri-nhat-viet-nam-2024-4802956.html" TargetMode="External"/><Relationship Id="rId16" Type="http://schemas.openxmlformats.org/officeDocument/2006/relationships/hyperlink" Target="https://vnexpress.net/chuyen-giao-oceanbank-cho-mb-tu-ngay-17-10-4805595.html" TargetMode="External"/><Relationship Id="rId17" Type="http://schemas.openxmlformats.org/officeDocument/2006/relationships/hyperlink" Target="https://vnexpress.net/chua-trinh-phuong-an-chuyen-giao-bat-buoc-dongabank-scb-4751557.html" TargetMode="External"/><Relationship Id="rId18" Type="http://schemas.openxmlformats.org/officeDocument/2006/relationships/hyperlink" Target="https://vnexpress.net/ngan-hang-woori-viet-nam-tang-von-dieu-le-len-12-500-ty-dong-4738844.html" TargetMode="External"/><Relationship Id="rId19" Type="http://schemas.openxmlformats.org/officeDocument/2006/relationships/hyperlink" Target="https://vnexpress.net/techcombank-tang-thu-hang-thuong-hieu-ngan-hang-viet-gia-tri-nhat-4803851.html" TargetMode="External"/><Relationship Id="rId20" Type="http://schemas.openxmlformats.org/officeDocument/2006/relationships/hyperlink" Target="https://vnexpress.net/bvbank-phat-hanh-chung-chi-tien-gui-lai-suat-7-1-mot-nam-4818836.html" TargetMode="External"/><Relationship Id="rId21" Type="http://schemas.openxmlformats.org/officeDocument/2006/relationships/hyperlink" Target="https://vnexpress.net/vietcombank-ra-mat-ngan-hang-so-the-he-moi-4759595.html" TargetMode="External"/><Relationship Id="rId22" Type="http://schemas.openxmlformats.org/officeDocument/2006/relationships/hyperlink" Target="https://vnexpress.net/vietabank-ra-mat-tinh-nang-dat-nickname-tai-khoan-4709514.html" TargetMode="External"/><Relationship Id="rId23" Type="http://schemas.openxmlformats.org/officeDocument/2006/relationships/hyperlink" Target="https://vnexpress.net/vay-tien-tai-ngan-hang-nao-co-lai-suat-uu-dai-nhat-4712600.html" TargetMode="External"/><Relationship Id="rId24" Type="http://schemas.openxmlformats.org/officeDocument/2006/relationships/hyperlink" Target="https://vnexpress.net/myvib-mien-phi-chuyen-tien-quoc-te-4762617.html" TargetMode="External"/><Relationship Id="rId25" Type="http://schemas.openxmlformats.org/officeDocument/2006/relationships/hyperlink" Target="https://vnexpress.net/ocb-duoc-xep-hang-a-ve-do-tin-nhiem-4747207.html" TargetMode="External"/><Relationship Id="rId26" Type="http://schemas.openxmlformats.org/officeDocument/2006/relationships/hyperlink" Target="https://vnexpress.net/bidv-ho-tro-khach-hang-cap-nhat-bao-mat-sinh-trac-hoc-da-kenh-4763695.html" TargetMode="External"/><Relationship Id="rId27" Type="http://schemas.openxmlformats.org/officeDocument/2006/relationships/hyperlink" Target="https://vnexpress.net/msb-nhan-cu-dup-giai-thuong-quoc-te-4823679.html" TargetMode="External"/><Relationship Id="rId28" Type="http://schemas.openxmlformats.org/officeDocument/2006/relationships/hyperlink" Target="https://vnexpress.net/lpbank-uu-dai-cho-chu-the-tin-dung-dip-cuoi-nam-4820025.html" TargetMode="External"/><Relationship Id="rId29" Type="http://schemas.openxmlformats.org/officeDocument/2006/relationships/hyperlink" Target="https://vnexpress.net/mb-hop-tac-chien-luoc-voi-tap-doan-han-quoc-4768753.html" TargetMode="External"/><Relationship Id="rId30" Type="http://schemas.openxmlformats.org/officeDocument/2006/relationships/hyperlink" Target="https://vnexpress.net/agribank-giao-dich-ngoai-gio-phuc-vu-khach-hang-cap-nhat-sinh-trac-hoc-4824132.html" TargetMode="External"/><Relationship Id="rId31" Type="http://schemas.openxmlformats.org/officeDocument/2006/relationships/hyperlink" Target="https://vnexpress.net/cubhcm-hop-tac-the-gioi-di-dong-trien-khai-ung-dung-cub-vietnam-4807961.html" TargetMode="External"/><Relationship Id="rId32" Type="http://schemas.openxmlformats.org/officeDocument/2006/relationships/hyperlink" Target="https://vnexpress.net/cmo-techcombank-song-cung-thuong-hieu-de-lan-toa-gia-tri-den-cong-dong-4776011.html" TargetMode="External"/><Relationship Id="rId33" Type="http://schemas.openxmlformats.org/officeDocument/2006/relationships/hyperlink" Target="https://vnexpress.net/lpbank-bo-nhiem-co-van-cap-cao-ban-dieu-hanh-4777807.html" TargetMode="External"/><Relationship Id="rId34" Type="http://schemas.openxmlformats.org/officeDocument/2006/relationships/hyperlink" Target="https://vnexpress.net/techcombank-ho-tro-khach-hang-gap-rut-cap-nhat-sinh-trac-hoc-4831105.html" TargetMode="External"/><Relationship Id="rId35" Type="http://schemas.openxmlformats.org/officeDocument/2006/relationships/hyperlink" Target="https://vnexpress.net/the-tin-dung-da-tien-ich-vietbank-cho-khach-hang-tre-4824804.html" TargetMode="External"/><Relationship Id="rId36" Type="http://schemas.openxmlformats.org/officeDocument/2006/relationships/hyperlink" Target="https://vnexpress.net/acb-ap-dung-xac-thuc-khuon-mat-khi-chuyen-tien-tren-10-trieu-4754713.html" TargetMode="External"/><Relationship Id="rId37" Type="http://schemas.openxmlformats.org/officeDocument/2006/relationships/hyperlink" Target="https://vnexpress.net/bidv-huy-dong-thanh-cong-5-000-ty-dong-tien-gui-xanh-4789469.html" TargetMode="External"/><Relationship Id="rId38" Type="http://schemas.openxmlformats.org/officeDocument/2006/relationships/hyperlink" Target="https://vnexpress.net/vib-uu-dai-ho-kinh-doanh-dang-ky-goi-tai-khoan-4718535.html" TargetMode="External"/><Relationship Id="rId39" Type="http://schemas.openxmlformats.org/officeDocument/2006/relationships/hyperlink" Target="https://vnexpress.net/eximbank-noi-khong-thu-khoan-no-the-tin-dung-8-8-ty-dong-4725128.html" TargetMode="External"/><Relationship Id="rId40" Type="http://schemas.openxmlformats.org/officeDocument/2006/relationships/hyperlink" Target="https://vnexpress.net/lanh-dao-techcombank-tang-truong-dot-ngot-se-tra-gia-4736374-tong-thuat.html" TargetMode="External"/><Relationship Id="rId41" Type="http://schemas.openxmlformats.org/officeDocument/2006/relationships/hyperlink" Target="https://vnexpress.net/msb-gioi-thieu-tinh-nang-sinh-loi-tren-tai-khoan-den-4-2-mot-nam-4806086.html" TargetMode="External"/><Relationship Id="rId42" Type="http://schemas.openxmlformats.org/officeDocument/2006/relationships/hyperlink" Target="https://vnexpress.net/khach-hang-techcombank-check-in-som-concert-anh-trai-vuot-ngan-chong-gai-4806087.html" TargetMode="External"/><Relationship Id="rId43" Type="http://schemas.openxmlformats.org/officeDocument/2006/relationships/hyperlink" Target="https://vnexpress.net/agribank-trien-khai-xac-thuc-dien-tu-qua-vneid-4831345.html" TargetMode="External"/><Relationship Id="rId44" Type="http://schemas.openxmlformats.org/officeDocument/2006/relationships/hyperlink" Target="https://vnexpress.net/chien-luoc-kho-sao-chep-dan-dat-techcombank-phat-trien-31-nam-4803015.html" TargetMode="External"/><Relationship Id="rId45" Type="http://schemas.openxmlformats.org/officeDocument/2006/relationships/hyperlink" Target="https://vnexpress.net/dau-an-techcombank-tai-show-anh-trai-vuot-ngan-chong-gai-4805884.html" TargetMode="External"/><Relationship Id="rId46" Type="http://schemas.openxmlformats.org/officeDocument/2006/relationships/hyperlink" Target="https://vnexpress.net/techcombank-tang-4-500-ve-concert-anh-trai-vuot-ngan-chong-gai-4799514.html" TargetMode="External"/><Relationship Id="rId47" Type="http://schemas.openxmlformats.org/officeDocument/2006/relationships/hyperlink" Target="https://vnexpress.net/agribank-tang-khach-hang-hon-14-ty-dong-dip-tet-4826464.html" TargetMode="External"/><Relationship Id="rId48" Type="http://schemas.openxmlformats.org/officeDocument/2006/relationships/hyperlink" Target="https://vnexpress.net/vietcombank-cap-tin-dung-1-ty-usd-du-an-san-bay-long-thanh-4753437.html" TargetMode="External"/><Relationship Id="rId49" Type="http://schemas.openxmlformats.org/officeDocument/2006/relationships/hyperlink" Target="https://vnexpress.net/agribank-la-ngan-hang-ban-le-hang-dau-4781607.html" TargetMode="External"/><Relationship Id="rId50" Type="http://schemas.openxmlformats.org/officeDocument/2006/relationships/hyperlink" Target="https://vnexpress.net/mb-trien-khai-basel-iii-4764664.html" TargetMode="External"/><Relationship Id="rId51" Type="http://schemas.openxmlformats.org/officeDocument/2006/relationships/hyperlink" Target="https://vnexpress.net/techcombank-ho-tro-tieu-thuong-vay-von-qua-shopcash-4822293.html" TargetMode="External"/><Relationship Id="rId52" Type="http://schemas.openxmlformats.org/officeDocument/2006/relationships/hyperlink" Target="https://vnexpress.net/techcombank-tai-tro-du-an-xanh-va-hop-tac-trong-rung-4827563.html" TargetMode="External"/><Relationship Id="rId53" Type="http://schemas.openxmlformats.org/officeDocument/2006/relationships/hyperlink" Target="https://vnexpress.net/vietinbank-tang-qua-khach-hang-gioi-thieu-mo-tai-khoan-4752633.html" TargetMode="External"/><Relationship Id="rId54" Type="http://schemas.openxmlformats.org/officeDocument/2006/relationships/hyperlink" Target="https://vnexpress.net/techcombank-nhan-giai-thuong-doi-moi-xuat-sac-tu-oracle-4818275.html" TargetMode="External"/><Relationship Id="rId55" Type="http://schemas.openxmlformats.org/officeDocument/2006/relationships/hyperlink" Target="https://vnexpress.net/ba-cach-cap-nhat-thong-tin-sinh-trac-hoc-tai-vietcombank-4763855.html" TargetMode="External"/><Relationship Id="rId56" Type="http://schemas.openxmlformats.org/officeDocument/2006/relationships/hyperlink" Target="https://vnexpress.net/loat-tinh-nang-moi-cua-sacombank-pay-4833169.html" TargetMode="External"/><Relationship Id="rId57" Type="http://schemas.openxmlformats.org/officeDocument/2006/relationships/hyperlink" Target="https://vnexpress.net/techcombank-tung-nhieu-uu-dai-cho-khach-hang-giao-dich-ngoai-te-4763015.html" TargetMode="External"/><Relationship Id="rId58" Type="http://schemas.openxmlformats.org/officeDocument/2006/relationships/hyperlink" Target="https://vnexpress.net/mua-ban-vang-tren-ung-dung-so-vietinbank-tu-10-9-4791284.html" TargetMode="External"/><Relationship Id="rId59" Type="http://schemas.openxmlformats.org/officeDocument/2006/relationships/hyperlink" Target="https://vnexpress.net/techcombank-cung-cap-giai-phap-vay-von-cho-ho-kinh-doanh-4809143.html" TargetMode="External"/><Relationship Id="rId60" Type="http://schemas.openxmlformats.org/officeDocument/2006/relationships/hyperlink" Target="https://vnexpress.net/bidv-gioi-thieu-dich-vu-thanh-toan-apple-pay-4771612.html" TargetMode="External"/><Relationship Id="rId61" Type="http://schemas.openxmlformats.org/officeDocument/2006/relationships/hyperlink" Target="https://vnexpress.net/techcombank-gioi-thieu-c-cash-tai-hoi-nghi-cfo-viet-nam-2024-4822046.html" TargetMode="External"/><Relationship Id="rId62" Type="http://schemas.openxmlformats.org/officeDocument/2006/relationships/hyperlink" Target="https://vnexpress.net/ngan-hang-gan-het-room-tin-dung-duoc-cap-them-4786860.html" TargetMode="External"/><Relationship Id="rId63" Type="http://schemas.openxmlformats.org/officeDocument/2006/relationships/hyperlink" Target="https://vnexpress.net/bo-tu-phap-khong-cam-tien-so-tai-san-ao-4733673.html" TargetMode="External"/><Relationship Id="rId64" Type="http://schemas.openxmlformats.org/officeDocument/2006/relationships/hyperlink" Target="https://vnexpress.net/techcombank-ra-mat-the-eco-theo-doi-khi-thai-4812622.html" TargetMode="External"/><Relationship Id="rId65" Type="http://schemas.openxmlformats.org/officeDocument/2006/relationships/hyperlink" Target="https://vnexpress.net/doanh-nghiep-quoc-te-tham-quan-khong-gian-galaxy-innovation-hub-by-hdbank-4797887.html" TargetMode="External"/><Relationship Id="rId66" Type="http://schemas.openxmlformats.org/officeDocument/2006/relationships/hyperlink" Target="https://vnexpress.net/bidv-hop-tac-mobifone-ra-mat-loa-than-tai-4831599.html" TargetMode="External"/><Relationship Id="rId67" Type="http://schemas.openxmlformats.org/officeDocument/2006/relationships/hyperlink" Target="https://vnexpress.net/tp-hcm-co-them-trung-tam-cach-mang-cong-nghiep-4-0-4796963.html" TargetMode="External"/><Relationship Id="rId68" Type="http://schemas.openxmlformats.org/officeDocument/2006/relationships/hyperlink" Target="https://vnexpress.net/techcombank-duoc-abf-vinh-danh-la-ngan-hang-ban-le-noi-dia-tot-nhat-4784476.html" TargetMode="External"/><Relationship Id="rId69" Type="http://schemas.openxmlformats.org/officeDocument/2006/relationships/hyperlink" Target="https://vnexpress.net/1-000-ty-dong-trai-phieu-xanh-cua-idi-duoc-vcbs-tu-van-thanh-cong-4823761.html" TargetMode="External"/><Relationship Id="rId70" Type="http://schemas.openxmlformats.org/officeDocument/2006/relationships/hyperlink" Target="https://vnexpress.net/2-000-cua-hang-viettel-thanh-diem-giao-dich-tai-chinh-cua-mb-4833154.html" TargetMode="External"/><Relationship Id="rId71" Type="http://schemas.openxmlformats.org/officeDocument/2006/relationships/hyperlink" Target="https://vnexpress.net/nen-tang-tich-hop-trien-khai-mo-hinh-hoc-may-dua-tren-dien-toan-dam-may-4806506.html" TargetMode="External"/><Relationship Id="rId72" Type="http://schemas.openxmlformats.org/officeDocument/2006/relationships/hyperlink" Target="https://vnexpress.net/msb-ap-dung-ai-cung-cap-giai-phap-tin-dung-sieu-toc-4806920.html" TargetMode="External"/><Relationship Id="rId73" Type="http://schemas.openxmlformats.org/officeDocument/2006/relationships/hyperlink" Target="https://vnexpress.net/techcombank-tiep-tuc-la-noi-lam-viec-tot-nhat-chau-a-4790893.html" TargetMode="External"/><Relationship Id="rId74" Type="http://schemas.openxmlformats.org/officeDocument/2006/relationships/hyperlink" Target="https://vnexpress.net/vietinbank-ra-mat-goi-tai-chinh-xanh-4697727.html" TargetMode="External"/><Relationship Id="rId75" Type="http://schemas.openxmlformats.org/officeDocument/2006/relationships/hyperlink" Target="https://vnexpress.net/bidv-danh-10-000-ty-dong-von-uu-dai-tai-tro-cac-cong-trinh-xanh-4783511.html" TargetMode="External"/><Relationship Id="rId76" Type="http://schemas.openxmlformats.org/officeDocument/2006/relationships/hyperlink" Target="https://vnexpress.net/msb-mien-gan-50-loai-phi-su-dung-dich-vu-cho-khach-hang-4743635.html" TargetMode="External"/><Relationship Id="rId77" Type="http://schemas.openxmlformats.org/officeDocument/2006/relationships/hyperlink" Target="https://vnexpress.net/ngan-hang-nha-nuoc-khong-cam-cho-vay-mua-nha-hinh-thanh-trong-tuong-lai-4707338.html" TargetMode="External"/><Relationship Id="rId78" Type="http://schemas.openxmlformats.org/officeDocument/2006/relationships/hyperlink" Target="https://vnexpress.net/nguoi-tren-70-tuoi-co-duoc-vay-tien-ngan-hang-4786606.html" TargetMode="External"/><Relationship Id="rId79" Type="http://schemas.openxmlformats.org/officeDocument/2006/relationships/hyperlink" Target="https://vnexpress.net/quyet-dinh-kho-nhat-doi-cam-quan-cua-dai-tuong-vo-nguyen-giap-4735429.html" TargetMode="External"/><Relationship Id="rId80" Type="http://schemas.openxmlformats.org/officeDocument/2006/relationships/hyperlink" Target="https://vnexpress.net/chien-dich-thu-hut-nhan-tai-quoc-te-cua-techcombank-tro-lai-4780610.html" TargetMode="External"/><Relationship Id="rId81" Type="http://schemas.openxmlformats.org/officeDocument/2006/relationships/hyperlink" Target="https://vnexpress.net/lai-suat-tiet-kiem-di-len-thang-cuoi-nam-4827556.html" TargetMode="External"/><Relationship Id="rId82" Type="http://schemas.openxmlformats.org/officeDocument/2006/relationships/hyperlink" Target="https://vnexpress.net/thu-tuong-de-nghi-world-bank-danh-11-ty-usd-cho-mot-so-du-an-lon-4751237.html" TargetMode="External"/><Relationship Id="rId83" Type="http://schemas.openxmlformats.org/officeDocument/2006/relationships/hyperlink" Target="https://vnexpress.net/hr-asia-cong-bo-danh-sach-noi-lam-viec-tot-nhat-chau-a-2024-4780922-p3.html" TargetMode="External"/><Relationship Id="rId84" Type="http://schemas.openxmlformats.org/officeDocument/2006/relationships/hyperlink" Target="https://vnexpress.net/pho-thong-doc-loi-xac-thuc-sinh-trac-hoc-do-luong-truy-cap-tang-dot-bien-4765985.html" TargetMode="External"/><Relationship Id="rId85" Type="http://schemas.openxmlformats.org/officeDocument/2006/relationships/hyperlink" Target="https://vnexpress.net/hang-tram-canh-sat-bat-duong-day-mua-ban-vu-khi-quan-dung-4828094.html" TargetMode="External"/><Relationship Id="rId86" Type="http://schemas.openxmlformats.org/officeDocument/2006/relationships/hyperlink" Target="https://vnexpress.net/co-nen-uu-tien-gui-tiet-kiem-khi-lai-suat-tang-4782862.html" TargetMode="External"/><Relationship Id="rId87" Type="http://schemas.openxmlformats.org/officeDocument/2006/relationships/hyperlink" Target="https://vnexpress.net/co-phieu-dxg-nam-san-4831445.html" TargetMode="External"/><Relationship Id="rId88" Type="http://schemas.openxmlformats.org/officeDocument/2006/relationships/hyperlink" Target="https://vnexpress.net/pyn-elite-fund-tro-thanh-co-dong-lon-thu-hai-cua-dnse-4700106.html" TargetMode="External"/><Relationship Id="rId89" Type="http://schemas.openxmlformats.org/officeDocument/2006/relationships/hyperlink" Target="https://vnexpress.net/doi-pho-canh-sat-bao-tin-co-kiem-tra-cho-chu-quan-bar-phuong-lam-4830089.html" TargetMode="External"/><Relationship Id="rId90" Type="http://schemas.openxmlformats.org/officeDocument/2006/relationships/hyperlink" Target="https://vnexpress.net/highlands-coffee-giam-gia-khi-thanh-toan-bang-the-napas-4812562.html" TargetMode="External"/><Relationship Id="rId91" Type="http://schemas.openxmlformats.org/officeDocument/2006/relationships/hyperlink" Target="https://vnexpress.net/lam-gi-voi-mot-ty-dong-o-tuoi-18-4733770.html" TargetMode="External"/><Relationship Id="rId92" Type="http://schemas.openxmlformats.org/officeDocument/2006/relationships/hyperlink" Target="https://vnexpress.net/tai-sao-cac-quoc-gia-that-bai-the-che-xa-hoi-va-su-thinh-vuong-4804634.html" TargetMode="External"/><Relationship Id="rId93" Type="http://schemas.openxmlformats.org/officeDocument/2006/relationships/hyperlink" Target="https://vnexpress.net/sua-me-dang-duoc-rao-ban-tra-hinh-duoi-dang-cho-tang-4812406.html" TargetMode="External"/><Relationship Id="rId94" Type="http://schemas.openxmlformats.org/officeDocument/2006/relationships/hyperlink" Target="https://vnexpress.net/chung-khoan-tan-viet-thay-tong-giam-doc-va-pho-tong-giam-doc-4716604.html" TargetMode="External"/><Relationship Id="rId95" Type="http://schemas.openxmlformats.org/officeDocument/2006/relationships/hyperlink" Target="https://vnexpress.net/lam-co-khi-luong-thap-co-nen-thi-lai-truong-kinh-te-4739997.html" TargetMode="External"/><Relationship Id="rId96" Type="http://schemas.openxmlformats.org/officeDocument/2006/relationships/hyperlink" Target="https://vnexpress.net/co-phieu-yeah1-len-muc-cao-nhat-hon-hai-nam-4825794.html" TargetMode="External"/><Relationship Id="rId97" Type="http://schemas.openxmlformats.org/officeDocument/2006/relationships/hyperlink" Target="https://vnexpress.net/cach-ong-luu-binh-nhuong-can-thiep-chinh-quyen-giup-doanh-nghiep-de-huong-loi-4832281.html" TargetMode="External"/><Relationship Id="rId98" Type="http://schemas.openxmlformats.org/officeDocument/2006/relationships/hyperlink" Target="https://vnexpress.net/prodezi-hop-tac-nhieu-thuong-hieu-lon-trien-khai-la-home-4770709.html" TargetMode="External"/><Relationship Id="rId99" Type="http://schemas.openxmlformats.org/officeDocument/2006/relationships/hyperlink" Target="https://vnexpress.net/hop-dai-hoi-co-dong-duoc-tang-tien-gao-may-massage-4742219.html" TargetMode="External"/><Relationship Id="rId100" Type="http://schemas.openxmlformats.org/officeDocument/2006/relationships/hyperlink" Target="https://vnexpress.net/hau-truong-my-nhan-mua-ca-chep-hoa-rong-4715138.html" TargetMode="External"/><Relationship Id="rId101" Type="http://schemas.openxmlformats.org/officeDocument/2006/relationships/hyperlink" Target="https://vnexpress.net/ha-noi-thi-diem-gui-xe-khong-tien-mat-4734700.html" TargetMode="External"/><Relationship Id="rId102" Type="http://schemas.openxmlformats.org/officeDocument/2006/relationships/hyperlink" Target="https://vnexpress.net/duong-day-mua-ban-hoa-don-khong-hon-14-000-ty-dong-hoat-dong-the-nao-4790384.html" TargetMode="External"/><Relationship Id="rId103" Type="http://schemas.openxmlformats.org/officeDocument/2006/relationships/hyperlink" Target="https://vnexpress.net/uu-nhuoc-diem-cua-iphone-16-va-16-plus-4802284.html" TargetMode="External"/><Relationship Id="rId104" Type="http://schemas.openxmlformats.org/officeDocument/2006/relationships/hyperlink" Target="https://vnexpress.net/trung-ve-phap-mac-mot-vo-dien-hoi-quan-ben-dong-doi-4801367.html" TargetMode="External"/><Relationship Id="rId105" Type="http://schemas.openxmlformats.org/officeDocument/2006/relationships/hyperlink" Target="https://vnexpress.net/diem-chuan-xet-tuyen-som-dai-hoc-kinh-te-quoc-dan-2024-4765350.html" TargetMode="External"/><Relationship Id="rId106" Type="http://schemas.openxmlformats.org/officeDocument/2006/relationships/hyperlink" Target="https://vnexpress.net/suy-gan-ton-thuong-than-do-mac-xoan-khuan-sau-mua-lu-4799357.html" TargetMode="External"/><Relationship Id="rId107" Type="http://schemas.openxmlformats.org/officeDocument/2006/relationships/hyperlink" Target="https://vnexpress.net/tranh-mua-duoi-sau-phien-chung-khoan-bung-no-4824446.html" TargetMode="External"/><Relationship Id="rId108" Type="http://schemas.openxmlformats.org/officeDocument/2006/relationships/hyperlink" Target="https://vnexpress.net/luu-diec-phi-bi-loai-khoi-giai-thuong-phim-4791543.html" TargetMode="External"/><Relationship Id="rId109" Type="http://schemas.openxmlformats.org/officeDocument/2006/relationships/hyperlink" Target="https://vnexpress.net/vua-nha-nguyen-nao-len-ngoi-vao-mung-2-tet-4708930.html" TargetMode="External"/><Relationship Id="rId110" Type="http://schemas.openxmlformats.org/officeDocument/2006/relationships/hyperlink" Target="https://vnexpress.net/thanh-hoa-hai-phuong-no-luc-vuot-ung-thu-den-cuoi-doi-4697450.html" TargetMode="External"/><Relationship Id="rId111" Type="http://schemas.openxmlformats.org/officeDocument/2006/relationships/hyperlink" Target="https://vnexpress.net/ngoi-nha-hoa-hong-cua-nguoi-phu-nu-viet-o-my-4697542.html" TargetMode="External"/><Relationship Id="rId112" Type="http://schemas.openxmlformats.org/officeDocument/2006/relationships/hyperlink" Target="https://cafef.vn/ngan-hang-ncb-da-duoc-phe-duyet-phuong-an-co-cau-lai-tam-nhin-toi-2030-188240727101057693.chn" TargetMode="External"/><Relationship Id="rId113" Type="http://schemas.openxmlformats.org/officeDocument/2006/relationships/hyperlink" Target="https://cafef.vn/ncb-ghi-nhan-tin-hieu-kinh-doanh-tich-cuc-trong-quy-i-2024-188240426174410048.chn" TargetMode="External"/><Relationship Id="rId114" Type="http://schemas.openxmlformats.org/officeDocument/2006/relationships/hyperlink" Target="https://cafef.vn/chu-tich-mot-ngan-hang-du-chi-hang-hon-500-ty-mua-co-phieu-188241122171429227.chn" TargetMode="External"/><Relationship Id="rId115" Type="http://schemas.openxmlformats.org/officeDocument/2006/relationships/hyperlink" Target="https://cafef.vn/ngan-hang-dau-tien-tang-lai-suat-tiet-kiem-trong-thang-7-vung-vang-trong-nhom-co-lai-suat-huy-dong-cao-nhat-he-thong-188240703131148138.chn" TargetMode="External"/><Relationship Id="rId116" Type="http://schemas.openxmlformats.org/officeDocument/2006/relationships/hyperlink" Target="https://cafef.vn/phuc-tham-vu-sieu-lua-433-ty-dong-ngan-hang-phai-tra-4-so-tiet-kiem-cho-dai-gia-188240525161027072.chn" TargetMode="External"/><Relationship Id="rId117" Type="http://schemas.openxmlformats.org/officeDocument/2006/relationships/hyperlink" Target="https://cafef.vn/tgd-ngan-hang-ncb-chung-toi-chon-huong-di-phu-hop-188240918143945979.chn" TargetMode="External"/><Relationship Id="rId118" Type="http://schemas.openxmlformats.org/officeDocument/2006/relationships/hyperlink" Target="https://cafef.vn/tung-bung-chao-tet-choi-game-trung-vang-tren-ung-dung-ngan-hang-ncb-izimobile-188240115163643819.chn" TargetMode="External"/><Relationship Id="rId119" Type="http://schemas.openxmlformats.org/officeDocument/2006/relationships/hyperlink" Target="https://cafef.vn/5-buoc-mo-tai-khoan-ngan-hang-tren-ung-dung-vneid-cuc-don-gian-188241106071723135.chn" TargetMode="External"/><Relationship Id="rId120" Type="http://schemas.openxmlformats.org/officeDocument/2006/relationships/hyperlink" Target="https://cafef.vn/lai-suat-ngan-hang-ncb-moi-nhat-thang-2-2024-gui-online-18-60-thang-co-lai-suat-tot-nhat-188240225232244573.chn" TargetMode="External"/><Relationship Id="rId121" Type="http://schemas.openxmlformats.org/officeDocument/2006/relationships/hyperlink" Target="https://cafef.vn/them-mot-ngan-hang-cho-phep-mo-tai-khoan-thanh-toan-tren-ung-dung-vneid-188241009135007146.chn" TargetMode="External"/><Relationship Id="rId122" Type="http://schemas.openxmlformats.org/officeDocument/2006/relationships/hyperlink" Target="https://cafef.vn/ngan-hang-canh-bao-6-thu-doan-lua-dao-moi-nguoi-dung-can-than-mat-tien-oan-188241211153103936.chn" TargetMode="External"/><Relationship Id="rId123" Type="http://schemas.openxmlformats.org/officeDocument/2006/relationships/hyperlink" Target="https://cafef.vn/nhieu-ngan-hang-bi-kiem-soat-dac-biet-tang-lai-suat-tiet-kiem-len-cao-hang-dau-he-thong-188240930102312191.chn" TargetMode="External"/><Relationship Id="rId124" Type="http://schemas.openxmlformats.org/officeDocument/2006/relationships/hyperlink" Target="https://cafef.vn/gui-tiet-kiem-ngan-hang-nao-duoc-huong-lai-suat-tu-6-nam-tro-len-188240620112438792.chn" TargetMode="External"/><Relationship Id="rId125" Type="http://schemas.openxmlformats.org/officeDocument/2006/relationships/hyperlink" Target="https://cafef.vn/nhieu-ngan-hang-thong-bao-tam-ngung-giao-dich-voi-2-doi-tuong-khach-hang-sau-188241107153213451.chn" TargetMode="External"/><Relationship Id="rId126" Type="http://schemas.openxmlformats.org/officeDocument/2006/relationships/hyperlink" Target="https://cafef.vn/nguoi-dan-giam-gui-tien-loat-ngan-hang-tang-lai-suat-tiet-kiem-188240505110943498.chn" TargetMode="External"/><Relationship Id="rId127" Type="http://schemas.openxmlformats.org/officeDocument/2006/relationships/hyperlink" Target="https://cafef.vn/dau-thang-2-2024-gui-tiet-kiem-online-o-ngan-hang-nao-co-lai-suat-cao-nhat-188240201094958587.chn" TargetMode="External"/><Relationship Id="rId128" Type="http://schemas.openxmlformats.org/officeDocument/2006/relationships/hyperlink" Target="https://cafef.vn/co-tien-li-xi-gui-tiet-kiem-o-ngan-hang-nao-huong-lai-suat-cao-nhat-188240215111525462.chn" TargetMode="External"/><Relationship Id="rId129" Type="http://schemas.openxmlformats.org/officeDocument/2006/relationships/hyperlink" Target="https://cafef.vn/mot-ngan-hang-vua-tang-manh-lai-suat-tiet-kiem-ngay-dau-thang-7-188240705111257115.chn" TargetMode="External"/><Relationship Id="rId130" Type="http://schemas.openxmlformats.org/officeDocument/2006/relationships/hyperlink" Target="https://cafef.vn/them-ba-ngan-hang-tang-lai-suat-tiet-kiem-tu-hom-nay-10-4-co-ca-nha-bang-tu-nhan-lon-hang-dau-he-thong-188240410113007841.chn" TargetMode="External"/><Relationship Id="rId131" Type="http://schemas.openxmlformats.org/officeDocument/2006/relationships/hyperlink" Target="https://cafef.vn/du-lieu/ceo/ceo_99541/nguyen-hong-long.chn" TargetMode="External"/><Relationship Id="rId132" Type="http://schemas.openxmlformats.org/officeDocument/2006/relationships/hyperlink" Target="https://cafef.vn/chinh-thuc-mo-duoc-tai-khoan-ngan-hang-tren-ung-dung-vneid-188241005091420537.chn" TargetMode="External"/><Relationship Id="rId133" Type="http://schemas.openxmlformats.org/officeDocument/2006/relationships/hyperlink" Target="https://cafef.vn/cho-thue-mua-ban-thong-tin-tai-khoan-ngan-hang-co-the-bi-phat-tu-den-7-nam-18824092909531174.chn" TargetMode="External"/><Relationship Id="rId134" Type="http://schemas.openxmlformats.org/officeDocument/2006/relationships/hyperlink" Target="https://cafef.vn/no-xau-cua-mot-ngan-hang-bat-ngo-giam-manh-trong-quy-4-2023-188240121102850957.chn" TargetMode="External"/><Relationship Id="rId135" Type="http://schemas.openxmlformats.org/officeDocument/2006/relationships/hyperlink" Target="https://cafef.vn/hom-nay-ngay-lap-xuan-gui-tien-vao-ngan-hang-se-tai-loc-ca-nam-188240204113428889.chn" TargetMode="External"/><Relationship Id="rId136" Type="http://schemas.openxmlformats.org/officeDocument/2006/relationships/hyperlink" Target="https://cafef.vn/soi-thu-nhap-khung-cua-nhan-vien-va-sep-ngan-hang-188240901113407813.chn" TargetMode="External"/><Relationship Id="rId137" Type="http://schemas.openxmlformats.org/officeDocument/2006/relationships/hyperlink" Target="https://cafef.vn/nhin-lai-mot-nam-lai-suat-huy-dong-roi-tu-do-188240207084919665.chn" TargetMode="External"/><Relationship Id="rId138" Type="http://schemas.openxmlformats.org/officeDocument/2006/relationships/hyperlink" Target="https://cafef.vn/hai-nguyen-nhan-chinh-khien-lai-suat-huy-dong-tang-188240923142622934.chn" TargetMode="External"/><Relationship Id="rId139" Type="http://schemas.openxmlformats.org/officeDocument/2006/relationships/hyperlink" Target="https://cafef.vn/co-nen-gui-tiet-kiem-thoi-diem-cuoi-nam-188241125074234401.chn" TargetMode="External"/><Relationship Id="rId140" Type="http://schemas.openxmlformats.org/officeDocument/2006/relationships/hyperlink" Target="https://cafef.vn/lai-suat-tien-gui-tiet-kiem-moi-nhat-thang-8-2024-18824082110545945.chn" TargetMode="External"/><Relationship Id="rId141" Type="http://schemas.openxmlformats.org/officeDocument/2006/relationships/hyperlink" Target="https://cafef.vn/vi-sao-ngay-cang-nhieu-ngan-hang-tang-lai-suat-huy-dong-188240707231612368.chn" TargetMode="External"/><Relationship Id="rId142" Type="http://schemas.openxmlformats.org/officeDocument/2006/relationships/hyperlink" Target="https://cafef.vn/gui-tiet-kiem-18-thang-o-ngan-hang-nao-de-huong-lai-suat-cao-nhat-trong-thang-7-188240716181834743.chn" TargetMode="External"/><Relationship Id="rId143" Type="http://schemas.openxmlformats.org/officeDocument/2006/relationships/hyperlink" Target="https://cafef.vn/cuoi-thang-1-2024-gui-tien-6-thang-va-12-thang-o-ngan-hang-nao-co-lai-suat-cao-nhat-188240128091652015.chn" TargetMode="External"/><Relationship Id="rId144" Type="http://schemas.openxmlformats.org/officeDocument/2006/relationships/hyperlink" Target="https://cafef.vn/3-ngan-hang-tra-lai-tiet-kiem-tu-8-nam-188240920134537245.chn" TargetMode="External"/><Relationship Id="rId145" Type="http://schemas.openxmlformats.org/officeDocument/2006/relationships/hyperlink" Target="https://cafef.vn/co-1-ty-dong-nen-gui-tiet-kiem-ngan-hang-nao-de-co-lai-cao-nhat-188240902093831498.chn" TargetMode="External"/><Relationship Id="rId146" Type="http://schemas.openxmlformats.org/officeDocument/2006/relationships/hyperlink" Target="https://cafef.vn/ngan-hang-nao-dang-cho-vay-lai-suat-thap-nhat-va-cao-nhat-tren-thi-truong-188240520114014162.chn" TargetMode="External"/><Relationship Id="rId147" Type="http://schemas.openxmlformats.org/officeDocument/2006/relationships/hyperlink" Target="https://cafef.vn/3-cach-rut-tien-tai-cay-atm-khong-can-the-ngan-hang-188241214110939399.chn" TargetMode="External"/><Relationship Id="rId148" Type="http://schemas.openxmlformats.org/officeDocument/2006/relationships/hyperlink" Target="https://cafef.vn/cac-ngan-hang-tren-san-co-hon-253000-ty-dong-no-xau-lpbank-va-mb-tang-manh-nhat-bidv-va-vpbank-tiep-tuc-dung-dau-ve-quy-mo-188241116114539159.chn" TargetMode="External"/><Relationship Id="rId149" Type="http://schemas.openxmlformats.org/officeDocument/2006/relationships/hyperlink" Target="https://cafef.vn/co-400-trieu-dong-gui-tiet-kiem-ky-han-6-thang-ngan-hang-nao-lai-cao-nhat-188240814234520116.chn" TargetMode="External"/><Relationship Id="rId150" Type="http://schemas.openxmlformats.org/officeDocument/2006/relationships/hyperlink" Target="https://cafef.vn/ngan-hang-nao-hut-duoc-nhieu-tien-gui-nhat-trong-9-thang-dau-nam-2024-188241104135921626.chn" TargetMode="External"/><Relationship Id="rId151" Type="http://schemas.openxmlformats.org/officeDocument/2006/relationships/hyperlink" Target="https://cafef.vn/the-chap-so-do-vay-800-trieu-moi-thang-tra-bao-nhieu-tien-lai-188240121191646011.chn" TargetMode="External"/><Relationship Id="rId152" Type="http://schemas.openxmlformats.org/officeDocument/2006/relationships/hyperlink" Target="https://cafef.vn/mot-ngan-hang-phat-hanh-chung-chi-tien-gui-lai-suat-len-toi-8-nam-188240507141502762.chn" TargetMode="External"/><Relationship Id="rId153" Type="http://schemas.openxmlformats.org/officeDocument/2006/relationships/hyperlink" Target="https://cafef.vn/cap-nhat-lai-suat-ngan-hang-ky-han-1-nam-tai-cac-ngan-hang-lon-188240309212321356.chn" TargetMode="External"/><Relationship Id="rId154" Type="http://schemas.openxmlformats.org/officeDocument/2006/relationships/hyperlink" Target="https://cafef.vn/mb-tang-lai-suat-tiet-kiem-tu-hom-nay-21-5-da-co-18-ngan-hang-nang-lai-suat-huy-dong-tu-dau-thang-5-188240521000332089.chn" TargetMode="External"/><Relationship Id="rId155" Type="http://schemas.openxmlformats.org/officeDocument/2006/relationships/hyperlink" Target="https://cafef.vn/mo-ban-du-an-the-fibonan-can-ho-khu-dong-ha-noi-con-hap-dan-188240807173452451.chn" TargetMode="External"/><Relationship Id="rId156" Type="http://schemas.openxmlformats.org/officeDocument/2006/relationships/hyperlink" Target="https://cafef.vn/danh-sach-cac-tai-khoan-ngan-hang-lua-dao-chuyen-tien-188240926165306991.chn" TargetMode="External"/><Relationship Id="rId157" Type="http://schemas.openxmlformats.org/officeDocument/2006/relationships/hyperlink" Target="https://cafef.vn/vu-sieu-lua-nguyen-thi-ha-thanh-vien-kiem-sat-de-nghi-bac-khang-cao-cua-8-dai-gia-188240328091007232.chn" TargetMode="External"/><Relationship Id="rId158" Type="http://schemas.openxmlformats.org/officeDocument/2006/relationships/hyperlink" Target="https://cafef.vn/co-phieu-ngan-hang-nao-tang-manh-nhat-nam-2024-188241231171203648.chn" TargetMode="External"/><Relationship Id="rId159" Type="http://schemas.openxmlformats.org/officeDocument/2006/relationships/hyperlink" Target="https://cafef.vn/vietinbank-phat-hanh-chung-chi-tien-gui-menh-gia-tu-1-ty-dong-188240619154231915.chn" TargetMode="External"/><Relationship Id="rId160" Type="http://schemas.openxmlformats.org/officeDocument/2006/relationships/hyperlink" Target="https://cafef.vn/mot-ngan-hang-bi-kiem-soat-dac-biet-vua-tang-manh-lai-suat-tiet-kiem-188240905105301868.chn" TargetMode="External"/><Relationship Id="rId161" Type="http://schemas.openxmlformats.org/officeDocument/2006/relationships/hyperlink" Target="https://cafef.vn/viet-nam-sap-co-ngan-hang-so-huu-von-chu-so-huu-dat-nguong-200000-ty-dong-188241113165437179.chn" TargetMode="External"/><Relationship Id="rId162" Type="http://schemas.openxmlformats.org/officeDocument/2006/relationships/hyperlink" Target="https://cafef.vn/ngan-hang-buu-dien-lien-viet-vua-tiep-tuc-tang-manh-lai-suat-tiet-kiem-lan-thu-hai-dieu-chinh-trong-thang-6-188240621100037159.chn" TargetMode="External"/><Relationship Id="rId163" Type="http://schemas.openxmlformats.org/officeDocument/2006/relationships/hyperlink" Target="https://cafef.vn/co-1-ty-dong-gui-tiet-kiem-ngan-hang-voi-lai-kep-thi-mat-bao-lau-de-x2-so-tien-188240906110742523.chn" TargetMode="External"/><Relationship Id="rId164" Type="http://schemas.openxmlformats.org/officeDocument/2006/relationships/hyperlink" Target="https://cafef.vn/cap-nhat-kqkd-ngan-hang-quy-2-2024-eximbank-shb-kienlongbank-188240730104108541.chn" TargetMode="External"/><Relationship Id="rId165" Type="http://schemas.openxmlformats.org/officeDocument/2006/relationships/hyperlink" Target="https://cafef.vn/mung-1-tet-tim-noi-gui-tiet-kiem-online-hap-dan-nhat-co-ngan-hang-lai-suat-len-toi-11-nam-188240209215357425.chn" TargetMode="External"/><Relationship Id="rId166" Type="http://schemas.openxmlformats.org/officeDocument/2006/relationships/hyperlink" Target="https://cafef.vn/mot-ngan-hang-tu-nhan-lon-tang-manh-lai-suat-tiet-kiem-ngay-dau-thang-8-18824080210090085.chn" TargetMode="External"/><Relationship Id="rId167" Type="http://schemas.openxmlformats.org/officeDocument/2006/relationships/hyperlink" Target="https://cafef.vn/kinh-doanh-kho-khan-tong-loi-nhuan-50-cong-ty-niem-yet-tot-nhat-cua-forbes-giam-13-188240626081942056.chn" TargetMode="External"/><Relationship Id="rId168" Type="http://schemas.openxmlformats.org/officeDocument/2006/relationships/hyperlink" Target="https://cafef.vn/vpbank-vua-tang-lai-suat-tiet-kiem-tai-nhieu-ky-han-188240717100857915.chn" TargetMode="External"/><Relationship Id="rId169" Type="http://schemas.openxmlformats.org/officeDocument/2006/relationships/hyperlink" Target="https://cafef.vn/lai-suat-tiet-kiem-rut-goc-linh-hoat-cua-cac-ngan-hang-the-nao-188240207085729747.chn" TargetMode="External"/><Relationship Id="rId170" Type="http://schemas.openxmlformats.org/officeDocument/2006/relationships/hyperlink" Target="https://cafef.vn/nguoi-viet-o-nuoc-ngoai-xac-thuc-sinh-trac-hoc-cap-nhat-giay-to-ngan-hang-vietcombank-bidv-vietinbank-ma-khong-can-ve-nuoc-nhu-the-nao-188241222014114602.chn" TargetMode="External"/><Relationship Id="rId171" Type="http://schemas.openxmlformats.org/officeDocument/2006/relationships/hyperlink" Target="https://cafef.vn/acb-tang-manh-lai-suat-tiet-kiem-tu-hom-nay-21-6-bon-ngan-hang-tu-nhan-lon-nhat-he-thong-deu-da-gia-nhap-cuoc-dua-lai-suat-huy-dong-thang-6-1882406211027168.chn" TargetMode="External"/><Relationship Id="rId172" Type="http://schemas.openxmlformats.org/officeDocument/2006/relationships/hyperlink" Target="https://cafef.vn/moc-loi-nhuan-van-ty-dan-loi-thoi-da-co-5-nha-bang-lai-tren-1-ty-usd-tong-lai-cac-ngan-hang-tren-san-vuot-255000-ty-dong-188240217111329959.chn" TargetMode="External"/><Relationship Id="rId173" Type="http://schemas.openxmlformats.org/officeDocument/2006/relationships/hyperlink" Target="https://cafef.vn/tien-gui-cua-doanh-nghiep-tai-ngan-hang-tang-dot-bien-188240413092309323.chn" TargetMode="External"/><Relationship Id="rId174" Type="http://schemas.openxmlformats.org/officeDocument/2006/relationships/hyperlink" Target="https://cafef.vn/mot-ngan-hang-vua-tang-lai-suat-tiet-kiem-lan-thu-hai-trong-thang-7-188240716101411248.chn" TargetMode="External"/><Relationship Id="rId175" Type="http://schemas.openxmlformats.org/officeDocument/2006/relationships/hyperlink" Target="https://cafef.vn/ngan-hang-co-lai-suat-tiet-kiem-cao-hang-dau-he-thong-tiep-tuc-tang-lai-suat-tu-hom-nay-30-5-188240530094109872.chn" TargetMode="External"/><Relationship Id="rId176" Type="http://schemas.openxmlformats.org/officeDocument/2006/relationships/hyperlink" Target="https://cafef.vn/hr-asia-vinh-danh-nhung-noi-lam-viec-tot-nhat-chau-a-tai-viet-nam-nam-2024-188240813153016336.chn" TargetMode="External"/><Relationship Id="rId177" Type="http://schemas.openxmlformats.org/officeDocument/2006/relationships/hyperlink" Target="https://cafef.vn/mot-ngan-hang-tra-lai-62-nam-chi-ap-dung-khoan-tien-gui-500-ty-dong-va-duoc-su-phe-duyet-cua-tong-giam-doc-188240925073749901.chn" TargetMode="External"/><Relationship Id="rId178" Type="http://schemas.openxmlformats.org/officeDocument/2006/relationships/hyperlink" Target="https://cafef.vn/khach-hang-vietcombank-techcombank-vpbank-tpbank-luu-y-truong-hop-khong-the-rut-tien-tai-quay-tu-ngay-1-1-2025-188241118092824007.chn" TargetMode="External"/><Relationship Id="rId179" Type="http://schemas.openxmlformats.org/officeDocument/2006/relationships/hyperlink" Target="https://cafef.vn/techcombank-abbank-bac-a-bank-tang-lai-suat-tiet-kiem-188241029101828807.chn" TargetMode="External"/><Relationship Id="rId180" Type="http://schemas.openxmlformats.org/officeDocument/2006/relationships/hyperlink" Target="https://cafef.vn/toan-canh-ket-qua-kinh-doanh-quy-4-cac-nganh-loi-nhuan-cua-ngan-hang-chung-khoan-thep-bat-dong-san-de-lai-an-tuong-khong-it-ong-lon-gay-that-vong-188240201020057275.chn" TargetMode="External"/><Relationship Id="rId181" Type="http://schemas.openxmlformats.org/officeDocument/2006/relationships/hyperlink" Target="https://cafef.vn/ong-nguyen-my-hao-xin-tu-nhiem-vi-tri-thanh-vien-hdqt-vietcombank-188241031000848437.chn" TargetMode="External"/><Relationship Id="rId182" Type="http://schemas.openxmlformats.org/officeDocument/2006/relationships/hyperlink" Target="https://cafef.vn/duoc-dinh-gia-22000-ty-cao-gap-doi-gap-ba-von-hoa-nhieu-ngan-hang-home-credit-viet-nam-co-gi-hap-dan-dai-gia-thai-lan-188240301113341583.chn" TargetMode="External"/><Relationship Id="rId183" Type="http://schemas.openxmlformats.org/officeDocument/2006/relationships/hyperlink" Target="https://cafef.vn/agribank-tang-lai-suat-tiet-kiem-lan-dau-tien-sau-gan-2-nam-188240801093007654.chn" TargetMode="External"/><Relationship Id="rId184" Type="http://schemas.openxmlformats.org/officeDocument/2006/relationships/hyperlink" Target="https://cafef.vn/cap-nhat-kqkd-ngan-hang-quy-2-2024-ngay-29-7-xuat-hien-nha-bang-bao-lai-tang-gap-6-lan-cung-ky-188240729112028378.chn" TargetMode="External"/><Relationship Id="rId185" Type="http://schemas.openxmlformats.org/officeDocument/2006/relationships/hyperlink" Target="https://cafef.vn/hom-nay-12-7-mot-ngan-hang-vua-tang-manh-lai-suat-tiet-kiem-muc-dieu-chinh-cao-nhat-len-toi-07-nam-18824071210080044.chn" TargetMode="External"/><Relationship Id="rId186" Type="http://schemas.openxmlformats.org/officeDocument/2006/relationships/hyperlink" Target="https://cafef.vn/msb-mien-gan-50-loai-phi-su-dung-dich-vu-cho-dan-van-phong-188240508111529331.chn" TargetMode="External"/><Relationship Id="rId187" Type="http://schemas.openxmlformats.org/officeDocument/2006/relationships/hyperlink" Target="https://cafef.vn/sacombank-vua-tang-manh-lai-suat-tiet-kiem-o-nhieu-ky-han-muc-dieu-chinh-cao-nhat-len-toi-07-nam-188240719101614361.chn" TargetMode="External"/><Relationship Id="rId188" Type="http://schemas.openxmlformats.org/officeDocument/2006/relationships/hyperlink" Target="https://cafef.vn/sap-co-ngan-hang-dat-muc-du-no-2-trieu-ty-so-tien-bidv-cho-khach-hang-vay-moi-thang-bang-15-ngan-hang-cong-lai-188241119163331929.chn" TargetMode="External"/><Relationship Id="rId189" Type="http://schemas.openxmlformats.org/officeDocument/2006/relationships/hyperlink" Target="https://cafef.vn/tong-tai-san-cac-tctd-lan-dau-vuot-moc-20-trieu-ty-agribank-bidv-vietinbank-va-vietcombank-chiem-bao-nhieu-188240214001206263.chn" TargetMode="External"/><Relationship Id="rId190" Type="http://schemas.openxmlformats.org/officeDocument/2006/relationships/hyperlink" Target="https://cafef.vn/lai-suat-tien-gui-tiet-kiem-thang-9-2024-chuyen-dong-trai-chieu-188240902205506716.chn" TargetMode="External"/><Relationship Id="rId191" Type="http://schemas.openxmlformats.org/officeDocument/2006/relationships/hyperlink" Target="https://cafef.vn/nguoi-dan-do-xo-mua-vang-nhan-pho-vang-tran-nhan-tong-chat-kin-nguoi-ngay-than-tai-188240219115739726.chn" TargetMode="External"/><Relationship Id="rId192" Type="http://schemas.openxmlformats.org/officeDocument/2006/relationships/hyperlink" Target="https://cafef.vn/cac-ngan-hang-tren-san-so-huu-hon-400000-ty-dong-co-the-dung-de-tra-co-tuc-vietcombank-chiem-gan-1-4-lpbank-tang-manh-nhat-188241125185430921.chn" TargetMode="External"/><Relationship Id="rId193" Type="http://schemas.openxmlformats.org/officeDocument/2006/relationships/hyperlink" Target="https://cafef.vn/moi-ngay-co-hon-9000-ty-dong-duoc-chuyen-vao-kenh-nay-huong-loi-gi-ma-hap-dan-den-the-188241203150046337.chn" TargetMode="External"/><Relationship Id="rId194" Type="http://schemas.openxmlformats.org/officeDocument/2006/relationships/hyperlink" Target="https://cafef.vn/gia-vang-sjc-gia-vang-nhan-hom-nay-ngay-7-9-188240907095126457.chn" TargetMode="External"/><Relationship Id="rId195" Type="http://schemas.openxmlformats.org/officeDocument/2006/relationships/hyperlink" Target="https://cafef.vn/vo-mong-lam-giau-nguoi-mua-vang-lo-nang-sau-1-tuan-chao-dao-gia-vang-tang-la-vien-canh-cuoi-2025-188241223183014116.chn" TargetMode="External"/><Relationship Id="rId196" Type="http://schemas.openxmlformats.org/officeDocument/2006/relationships/hyperlink" Target="https://cafef.vn/lai-suat-tien-gui-tiet-kiem-thang-10-2024-dao-dong-tang-nhe-188241001072245052.chn" TargetMode="External"/><Relationship Id="rId197" Type="http://schemas.openxmlformats.org/officeDocument/2006/relationships/hyperlink" Target="https://cafef.vn/tham-hoa-aberfan-qua-hinh-anh-cau-chuyen-co-that-ve-tham-kich-chan-dong-xu-wales-nam-1966-188240406161540347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