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2026-04-05T09:31:05</w:t>
      </w:r>
    </w:p>
    <w:p>
      <w:r>
        <w:t>Total articles: 236</w:t>
      </w:r>
    </w:p>
    <w:p>
      <w:pPr>
        <w:pStyle w:val="Heading1"/>
      </w:pPr>
      <w:r>
        <w:t>OCB</w:t>
      </w:r>
    </w:p>
    <w:p>
      <w:pPr>
        <w:pStyle w:val="Heading2"/>
      </w:pPr>
      <w:r>
        <w:t>Tạp chí Ngân hàng (tapchinganhang.gov.vn)</w:t>
      </w:r>
    </w:p>
    <w:p>
      <w:pPr>
        <w:pStyle w:val="ListBullet"/>
      </w:pPr>
      <w:r>
        <w:t xml:space="preserve">[Wed, 03 Apr 2024 07:00:00 GMT] </w:t>
      </w:r>
      <w:hyperlink r:id="rId9">
        <w:r>
          <w:rPr>
            <w:color w:val="0000FF"/>
            <w:u w:val="single"/>
          </w:rPr>
          <w:t>Xác thực sinh trắc học giúp tăng khả năng bảo mật và an toàn cao hơn trong giao dịch ngân hàng - Tạp chí Ngân hàng</w:t>
        </w:r>
      </w:hyperlink>
    </w:p>
    <w:p>
      <w:pPr>
        <w:pStyle w:val="ListBullet"/>
      </w:pPr>
      <w:r>
        <w:t xml:space="preserve">[Wed, 24 Jul 2024 07:00:00 GMT] </w:t>
      </w:r>
      <w:hyperlink r:id="rId10">
        <w:r>
          <w:rPr>
            <w:color w:val="0000FF"/>
            <w:u w:val="single"/>
          </w:rPr>
          <w:t>Sự phát triển của Fintech và thách thức đối với các ngân hàng thương mại Việt Nam - Tạp chí Ngân hàng</w:t>
        </w:r>
      </w:hyperlink>
    </w:p>
    <w:p>
      <w:pPr>
        <w:pStyle w:val="ListBullet"/>
      </w:pPr>
      <w:r>
        <w:t xml:space="preserve">[Mon, 01 Jul 2024 07:00:00 GMT] </w:t>
      </w:r>
      <w:hyperlink r:id="rId11">
        <w:r>
          <w:rPr>
            <w:color w:val="0000FF"/>
            <w:u w:val="single"/>
          </w:rPr>
          <w:t>Đánh giá mức độ an toàn trong hoạt động của các ngân hàng thương mại Việt Nam giai đoạn 2021 - 2023 - Tạp chí Ngân hàng</w:t>
        </w:r>
      </w:hyperlink>
    </w:p>
    <w:p>
      <w:pPr>
        <w:pStyle w:val="ListBullet"/>
      </w:pPr>
      <w:r>
        <w:t xml:space="preserve">[Mon, 02 Dec 2024 08:00:00 GMT] </w:t>
      </w:r>
      <w:hyperlink r:id="rId12">
        <w:r>
          <w:rPr>
            <w:color w:val="0000FF"/>
            <w:u w:val="single"/>
          </w:rPr>
          <w:t>ESG và lòng trung thành của khách hàng: Trường hợp nghiên cứu với dịch vụ ngân hàng số tại Việt Nam - Tạp chí Ngân hàng</w:t>
        </w:r>
      </w:hyperlink>
    </w:p>
    <w:p>
      <w:pPr>
        <w:pStyle w:val="ListBullet"/>
      </w:pPr>
      <w:r>
        <w:t xml:space="preserve">[Tue, 29 Oct 2024 07:00:00 GMT] </w:t>
      </w:r>
      <w:hyperlink r:id="rId13">
        <w:r>
          <w:rPr>
            <w:color w:val="0000FF"/>
            <w:u w:val="single"/>
          </w:rPr>
          <w:t>Xây dựng và thiết lập hạ tầng chung cho phát triển ngân hàng mở tại Việt Nam - Tạp chí Ngân hàng</w:t>
        </w:r>
      </w:hyperlink>
    </w:p>
    <w:p>
      <w:pPr>
        <w:pStyle w:val="ListBullet"/>
      </w:pPr>
      <w:r>
        <w:t xml:space="preserve">[Mon, 06 May 2024 07:00:00 GMT] </w:t>
      </w:r>
      <w:hyperlink r:id="rId14">
        <w:r>
          <w:rPr>
            <w:color w:val="0000FF"/>
            <w:u w:val="single"/>
          </w:rPr>
          <w:t>Thực tiễn báo cáo ESG của hệ thống ngân hàng Việt Nam - Tạp chí Ngân hàng</w:t>
        </w:r>
      </w:hyperlink>
    </w:p>
    <w:p>
      <w:pPr>
        <w:pStyle w:val="ListBullet"/>
      </w:pPr>
      <w:r>
        <w:t xml:space="preserve">[Mon, 18 Nov 2024 08:00:00 GMT] </w:t>
      </w:r>
      <w:hyperlink r:id="rId15">
        <w:r>
          <w:rPr>
            <w:color w:val="0000FF"/>
            <w:u w:val="single"/>
          </w:rPr>
          <w:t>Đánh giá sức khỏe tài chính các ngân hàng Việt Nam theo phương pháp phân tích cụm - Tạp chí Ngân hàng</w:t>
        </w:r>
      </w:hyperlink>
    </w:p>
    <w:p>
      <w:pPr>
        <w:pStyle w:val="Heading2"/>
      </w:pPr>
      <w:r>
        <w:t>VnExpress (Kinh doanh) (vnexpress.net)</w:t>
      </w:r>
    </w:p>
    <w:p>
      <w:pPr>
        <w:pStyle w:val="ListBullet"/>
      </w:pPr>
      <w:r>
        <w:t xml:space="preserve">[Wed, 24 Jul 2024 07:00:00 GMT] </w:t>
      </w:r>
      <w:hyperlink r:id="rId16">
        <w:r>
          <w:rPr>
            <w:color w:val="0000FF"/>
            <w:u w:val="single"/>
          </w:rPr>
          <w:t>17 cổ đông trong nước nắm hơn 60% vốn Ngân hàng Phương Đông - vnexpress.net</w:t>
        </w:r>
      </w:hyperlink>
    </w:p>
    <w:p>
      <w:pPr>
        <w:pStyle w:val="ListBullet"/>
      </w:pPr>
      <w:r>
        <w:t xml:space="preserve">[Fri, 17 May 2024 07:00:00 GMT] </w:t>
      </w:r>
      <w:hyperlink r:id="rId17">
        <w:r>
          <w:rPr>
            <w:color w:val="0000FF"/>
            <w:u w:val="single"/>
          </w:rPr>
          <w:t>OCB được xếp hạng A+ về độ tín nhiệm - vnexpress.net</w:t>
        </w:r>
      </w:hyperlink>
    </w:p>
    <w:p>
      <w:pPr>
        <w:pStyle w:val="ListBullet"/>
      </w:pPr>
      <w:r>
        <w:t xml:space="preserve">[Mon, 16 Dec 2024 08:00:00 GMT] </w:t>
      </w:r>
      <w:hyperlink r:id="rId18">
        <w:r>
          <w:rPr>
            <w:color w:val="0000FF"/>
            <w:u w:val="single"/>
          </w:rPr>
          <w:t>OCB vào top 25 thương hiệu dẫn đầu của Forbes Việt Nam - vnexpress.net</w:t>
        </w:r>
      </w:hyperlink>
    </w:p>
    <w:p>
      <w:pPr>
        <w:pStyle w:val="ListBullet"/>
      </w:pPr>
      <w:r>
        <w:t xml:space="preserve">[Fri, 19 Apr 2024 07:00:00 GMT] </w:t>
      </w:r>
      <w:hyperlink r:id="rId19">
        <w:r>
          <w:rPr>
            <w:color w:val="0000FF"/>
            <w:u w:val="single"/>
          </w:rPr>
          <w:t>OCB sẽ có 17 chi nhánh, phòng giao dịch trong năm 2024 - vnexpress.net</w:t>
        </w:r>
      </w:hyperlink>
    </w:p>
    <w:p>
      <w:pPr>
        <w:pStyle w:val="ListBullet"/>
      </w:pPr>
      <w:r>
        <w:t xml:space="preserve">[Wed, 24 Apr 2024 07:00:00 GMT] </w:t>
      </w:r>
      <w:hyperlink r:id="rId20">
        <w:r>
          <w:rPr>
            <w:color w:val="0000FF"/>
            <w:u w:val="single"/>
          </w:rPr>
          <w:t>Ông Nguyễn Đình Tùng thôi làm Tổng giám đốc OCB - vnexpress.net</w:t>
        </w:r>
      </w:hyperlink>
    </w:p>
    <w:p>
      <w:pPr>
        <w:pStyle w:val="ListBullet"/>
      </w:pPr>
      <w:r>
        <w:t xml:space="preserve">[Fri, 03 May 2024 07:00:00 GMT] </w:t>
      </w:r>
      <w:hyperlink r:id="rId21">
        <w:r>
          <w:rPr>
            <w:color w:val="0000FF"/>
            <w:u w:val="single"/>
          </w:rPr>
          <w:t>Ông Phạm Hồng Hải làm Quyền tổng giám đốc OCB - vnexpress.net</w:t>
        </w:r>
      </w:hyperlink>
    </w:p>
    <w:p>
      <w:pPr>
        <w:pStyle w:val="ListBullet"/>
      </w:pPr>
      <w:r>
        <w:t xml:space="preserve">[Fri, 18 Oct 2024 07:00:00 GMT] </w:t>
      </w:r>
      <w:hyperlink r:id="rId22">
        <w:r>
          <w:rPr>
            <w:color w:val="0000FF"/>
            <w:u w:val="single"/>
          </w:rPr>
          <w:t>Chuyển giao OceanBank cho MB từ ngày 17/10 - vnexpress.net</w:t>
        </w:r>
      </w:hyperlink>
    </w:p>
    <w:p>
      <w:pPr>
        <w:pStyle w:val="ListBullet"/>
      </w:pPr>
      <w:r>
        <w:t xml:space="preserve">[Fri, 20 Sep 2024 07:00:00 GMT] </w:t>
      </w:r>
      <w:hyperlink r:id="rId23">
        <w:r>
          <w:rPr>
            <w:color w:val="0000FF"/>
            <w:u w:val="single"/>
          </w:rPr>
          <w:t>OCB tổ chức hội nghị hợp tác kinh doanh Việt Nam - Nhật Bản cho SME - vnexpress.net</w:t>
        </w:r>
      </w:hyperlink>
    </w:p>
    <w:p>
      <w:pPr>
        <w:pStyle w:val="ListBullet"/>
      </w:pPr>
      <w:r>
        <w:t xml:space="preserve">[Mon, 05 Aug 2024 07:00:00 GMT] </w:t>
      </w:r>
      <w:hyperlink r:id="rId24">
        <w:r>
          <w:rPr>
            <w:color w:val="0000FF"/>
            <w:u w:val="single"/>
          </w:rPr>
          <w:t>AI tạo sinh được ứng dụng trong ngân hàng thế nào? - vnexpress.net</w:t>
        </w:r>
      </w:hyperlink>
    </w:p>
    <w:p>
      <w:pPr>
        <w:pStyle w:val="ListBullet"/>
      </w:pPr>
      <w:r>
        <w:t xml:space="preserve">[Thu, 21 Nov 2024 08:00:00 GMT] </w:t>
      </w:r>
      <w:hyperlink r:id="rId25">
        <w:r>
          <w:rPr>
            <w:color w:val="0000FF"/>
            <w:u w:val="single"/>
          </w:rPr>
          <w:t>KN Cam Ranh hợp tác 6 ngân hàng hỗ trợ người vay mua nhà - vnexpress.net</w:t>
        </w:r>
      </w:hyperlink>
    </w:p>
    <w:p>
      <w:pPr>
        <w:pStyle w:val="ListBullet"/>
      </w:pPr>
      <w:r>
        <w:t xml:space="preserve">[Thu, 21 Nov 2024 08:00:00 GMT] </w:t>
      </w:r>
      <w:hyperlink r:id="rId26">
        <w:r>
          <w:rPr>
            <w:color w:val="0000FF"/>
            <w:u w:val="single"/>
          </w:rPr>
          <w:t>BVBank phát hành chứng chỉ tiền gửi lãi suất 7,1% một năm - vnexpress.net</w:t>
        </w:r>
      </w:hyperlink>
    </w:p>
    <w:p>
      <w:pPr>
        <w:pStyle w:val="ListBullet"/>
      </w:pPr>
      <w:r>
        <w:t xml:space="preserve">[Tue, 16 Jan 2024 08:00:00 GMT] </w:t>
      </w:r>
      <w:hyperlink r:id="rId27">
        <w:r>
          <w:rPr>
            <w:color w:val="0000FF"/>
            <w:u w:val="single"/>
          </w:rPr>
          <w:t>Bùi Công Nam góp mặt trong MV 'Về nhà là có Tết' - VnExpress</w:t>
        </w:r>
      </w:hyperlink>
    </w:p>
    <w:p>
      <w:pPr>
        <w:pStyle w:val="ListBullet"/>
      </w:pPr>
      <w:r>
        <w:t xml:space="preserve">[Tue, 27 Feb 2024 08:00:00 GMT] </w:t>
      </w:r>
      <w:hyperlink r:id="rId28">
        <w:r>
          <w:rPr>
            <w:color w:val="0000FF"/>
            <w:u w:val="single"/>
          </w:rPr>
          <w:t>Vay tiền tại ngân hàng nào có lãi suất ưu đãi nhất? - vnexpress.net</w:t>
        </w:r>
      </w:hyperlink>
    </w:p>
    <w:p>
      <w:pPr>
        <w:pStyle w:val="ListBullet"/>
      </w:pPr>
      <w:r>
        <w:t xml:space="preserve">[Mon, 01 Jul 2024 07:00:00 GMT] </w:t>
      </w:r>
      <w:hyperlink r:id="rId29">
        <w:r>
          <w:rPr>
            <w:color w:val="0000FF"/>
            <w:u w:val="single"/>
          </w:rPr>
          <w:t>Nhiều người không thể chuyển khoản trong ngày đầu xác thực sinh trắc học - vnexpress.net</w:t>
        </w:r>
      </w:hyperlink>
    </w:p>
    <w:p>
      <w:pPr>
        <w:pStyle w:val="ListBullet"/>
      </w:pPr>
      <w:r>
        <w:t xml:space="preserve">[Mon, 29 Jul 2024 07:00:00 GMT] </w:t>
      </w:r>
      <w:hyperlink r:id="rId30">
        <w:r>
          <w:rPr>
            <w:color w:val="0000FF"/>
            <w:u w:val="single"/>
          </w:rPr>
          <w:t>NCB được phê duyệt phương án cơ cấu lại - vnexpress.net</w:t>
        </w:r>
      </w:hyperlink>
    </w:p>
    <w:p>
      <w:pPr>
        <w:pStyle w:val="ListBullet"/>
      </w:pPr>
      <w:r>
        <w:t xml:space="preserve">[Thu, 01 Aug 2024 04:27:43 GMT] </w:t>
      </w:r>
      <w:hyperlink r:id="rId31">
        <w:r>
          <w:rPr>
            <w:color w:val="0000FF"/>
            <w:u w:val="single"/>
          </w:rPr>
          <w:t>Phần mềm so khớp sinh trắc học (Face Authentication) - vnexpress.net</w:t>
        </w:r>
      </w:hyperlink>
    </w:p>
    <w:p>
      <w:pPr>
        <w:pStyle w:val="ListBullet"/>
      </w:pPr>
      <w:r>
        <w:t xml:space="preserve">[Thu, 06 Jun 2024 07:00:00 GMT] </w:t>
      </w:r>
      <w:hyperlink r:id="rId32">
        <w:r>
          <w:rPr>
            <w:color w:val="0000FF"/>
            <w:u w:val="single"/>
          </w:rPr>
          <w:t>11 đối tác hợp tác giới thiệu sản phẩm khu đô thị LA Home - vnexpress.net</w:t>
        </w:r>
      </w:hyperlink>
    </w:p>
    <w:p>
      <w:pPr>
        <w:pStyle w:val="ListBullet"/>
      </w:pPr>
      <w:r>
        <w:t xml:space="preserve">[Thu, 02 May 2024 07:00:00 GMT] </w:t>
      </w:r>
      <w:hyperlink r:id="rId33">
        <w:r>
          <w:rPr>
            <w:color w:val="0000FF"/>
            <w:u w:val="single"/>
          </w:rPr>
          <w:t>​Ngân hàng Woori Việt Nam tăng vốn điều lệ lên 12.500 tỷ đồng - vnexpress.net</w:t>
        </w:r>
      </w:hyperlink>
    </w:p>
    <w:p>
      <w:pPr>
        <w:pStyle w:val="ListBullet"/>
      </w:pPr>
      <w:r>
        <w:t xml:space="preserve">[Thu, 15 Aug 2024 07:00:00 GMT] </w:t>
      </w:r>
      <w:hyperlink r:id="rId34">
        <w:r>
          <w:rPr>
            <w:color w:val="0000FF"/>
            <w:u w:val="single"/>
          </w:rPr>
          <w:t>Agribank là ngân hàng bán lẻ hàng đầu - vnexpress.net</w:t>
        </w:r>
      </w:hyperlink>
    </w:p>
    <w:p>
      <w:pPr>
        <w:pStyle w:val="ListBullet"/>
      </w:pPr>
      <w:r>
        <w:t xml:space="preserve">[Mon, 14 Oct 2024 07:00:00 GMT] </w:t>
      </w:r>
      <w:hyperlink r:id="rId35">
        <w:r>
          <w:rPr>
            <w:color w:val="0000FF"/>
            <w:u w:val="single"/>
          </w:rPr>
          <w:t>Techcombank tăng thứ hạng thương hiệu ngân hàng Việt giá trị nhất - vnexpress.net</w:t>
        </w:r>
      </w:hyperlink>
    </w:p>
    <w:p>
      <w:pPr>
        <w:pStyle w:val="ListBullet"/>
      </w:pPr>
      <w:r>
        <w:t xml:space="preserve">[Mon, 02 Sep 2024 07:00:00 GMT] </w:t>
      </w:r>
      <w:hyperlink r:id="rId36">
        <w:r>
          <w:rPr>
            <w:color w:val="0000FF"/>
            <w:u w:val="single"/>
          </w:rPr>
          <w:t>Ngân hàng đua phát hành trái phiếu lãi suất cao - vnexpress.net</w:t>
        </w:r>
      </w:hyperlink>
    </w:p>
    <w:p>
      <w:pPr>
        <w:pStyle w:val="ListBullet"/>
      </w:pPr>
      <w:r>
        <w:t xml:space="preserve">[Tue, 09 Apr 2024 07:00:00 GMT] </w:t>
      </w:r>
      <w:hyperlink r:id="rId37">
        <w:r>
          <w:rPr>
            <w:color w:val="0000FF"/>
            <w:u w:val="single"/>
          </w:rPr>
          <w:t>Ngân hàng đua trả cổ tức bằng tiền mặt - vnexpress.net</w:t>
        </w:r>
      </w:hyperlink>
    </w:p>
    <w:p>
      <w:pPr>
        <w:pStyle w:val="ListBullet"/>
      </w:pPr>
      <w:r>
        <w:t xml:space="preserve">[Wed, 06 Nov 2024 08:00:00 GMT] </w:t>
      </w:r>
      <w:hyperlink r:id="rId38">
        <w:r>
          <w:rPr>
            <w:color w:val="0000FF"/>
            <w:u w:val="single"/>
          </w:rPr>
          <w:t>Highlands Coffee giảm giá khi thanh toán bằng thẻ Napas - vnexpress.net</w:t>
        </w:r>
      </w:hyperlink>
    </w:p>
    <w:p>
      <w:pPr>
        <w:pStyle w:val="ListBullet"/>
      </w:pPr>
      <w:r>
        <w:t xml:space="preserve">[Tue, 18 Jun 2024 07:00:00 GMT] </w:t>
      </w:r>
      <w:hyperlink r:id="rId39">
        <w:r>
          <w:rPr>
            <w:color w:val="0000FF"/>
            <w:u w:val="single"/>
          </w:rPr>
          <w:t>Vietcombank ra mắt ngân hàng số thế hệ mới - vnexpress.net</w:t>
        </w:r>
      </w:hyperlink>
    </w:p>
    <w:p>
      <w:pPr>
        <w:pStyle w:val="ListBullet"/>
      </w:pPr>
      <w:r>
        <w:t xml:space="preserve">[Mon, 25 Mar 2024 07:00:00 GMT] </w:t>
      </w:r>
      <w:hyperlink r:id="rId40">
        <w:r>
          <w:rPr>
            <w:color w:val="0000FF"/>
            <w:u w:val="single"/>
          </w:rPr>
          <w:t>BVBank lần đầu mở chi nhánh tại Hà Tĩnh, Phú Thọ - vnexpress.net</w:t>
        </w:r>
      </w:hyperlink>
    </w:p>
    <w:p>
      <w:pPr>
        <w:pStyle w:val="ListBullet"/>
      </w:pPr>
      <w:r>
        <w:t xml:space="preserve">[Wed, 18 Sep 2024 07:00:00 GMT] </w:t>
      </w:r>
      <w:hyperlink r:id="rId41">
        <w:r>
          <w:rPr>
            <w:color w:val="0000FF"/>
            <w:u w:val="single"/>
          </w:rPr>
          <w:t>Vì sao ngân hàng đua phát hành trái phiếu lãi suất cao? - vnexpress.net</w:t>
        </w:r>
      </w:hyperlink>
    </w:p>
    <w:p>
      <w:pPr>
        <w:pStyle w:val="ListBullet"/>
      </w:pPr>
      <w:r>
        <w:t xml:space="preserve">[Wed, 08 May 2024 07:00:00 GMT] </w:t>
      </w:r>
      <w:hyperlink r:id="rId42">
        <w:r>
          <w:rPr>
            <w:color w:val="0000FF"/>
            <w:u w:val="single"/>
          </w:rPr>
          <w:t>MSB miễn gần 50 loại phí sử dụng dịch vụ cho khách hàng - vnexpress.net</w:t>
        </w:r>
      </w:hyperlink>
    </w:p>
    <w:p>
      <w:pPr>
        <w:pStyle w:val="ListBullet"/>
      </w:pPr>
      <w:r>
        <w:t xml:space="preserve">[Fri, 23 Aug 2024 07:00:00 GMT] </w:t>
      </w:r>
      <w:hyperlink r:id="rId43">
        <w:r>
          <w:rPr>
            <w:color w:val="0000FF"/>
            <w:u w:val="single"/>
          </w:rPr>
          <w:t>Techcombank được ABF vinh danh là ngân hàng bán lẻ nội địa tốt nhất - vnexpress.net</w:t>
        </w:r>
      </w:hyperlink>
    </w:p>
    <w:p>
      <w:pPr>
        <w:pStyle w:val="ListBullet"/>
      </w:pPr>
      <w:r>
        <w:t xml:space="preserve">[Fri, 15 Nov 2024 08:00:00 GMT] </w:t>
      </w:r>
      <w:hyperlink r:id="rId44">
        <w:r>
          <w:rPr>
            <w:color w:val="0000FF"/>
            <w:u w:val="single"/>
          </w:rPr>
          <w:t>BVBank cung cấp giải pháp số hóa cho nhà bán hàng - vnexpress.net</w:t>
        </w:r>
      </w:hyperlink>
    </w:p>
    <w:p>
      <w:pPr>
        <w:pStyle w:val="ListBullet"/>
      </w:pPr>
      <w:r>
        <w:t xml:space="preserve">[Wed, 26 Jun 2024 07:00:00 GMT] </w:t>
      </w:r>
      <w:hyperlink r:id="rId45">
        <w:r>
          <w:rPr>
            <w:color w:val="0000FF"/>
            <w:u w:val="single"/>
          </w:rPr>
          <w:t>MyVIB miễn phí chuyển tiền quốc tế - vnexpress.net</w:t>
        </w:r>
      </w:hyperlink>
    </w:p>
    <w:p>
      <w:pPr>
        <w:pStyle w:val="ListBullet"/>
      </w:pPr>
      <w:r>
        <w:t xml:space="preserve">[Mon, 05 Aug 2024 07:00:00 GMT] </w:t>
      </w:r>
      <w:hyperlink r:id="rId46">
        <w:r>
          <w:rPr>
            <w:color w:val="0000FF"/>
            <w:u w:val="single"/>
          </w:rPr>
          <w:t>LPBank bổ nhiệm cố vấn cấp cao ban điều hành - vnexpress.net</w:t>
        </w:r>
      </w:hyperlink>
    </w:p>
    <w:p>
      <w:pPr>
        <w:pStyle w:val="ListBullet"/>
      </w:pPr>
      <w:r>
        <w:t xml:space="preserve">[Fri, 11 Oct 2024 07:00:00 GMT] </w:t>
      </w:r>
      <w:hyperlink r:id="rId47">
        <w:r>
          <w:rPr>
            <w:color w:val="0000FF"/>
            <w:u w:val="single"/>
          </w:rPr>
          <w:t>VPBank vào top 10 thương hiệu giá trị nhất Việt Nam 2024 - vnexpress.net</w:t>
        </w:r>
      </w:hyperlink>
    </w:p>
    <w:p>
      <w:pPr>
        <w:pStyle w:val="ListBullet"/>
      </w:pPr>
      <w:r>
        <w:t xml:space="preserve">[Wed, 07 Feb 2024 08:00:00 GMT] </w:t>
      </w:r>
      <w:hyperlink r:id="rId48">
        <w:r>
          <w:rPr>
            <w:color w:val="0000FF"/>
            <w:u w:val="single"/>
          </w:rPr>
          <w:t>VietABank ra mắt tính năng đặt nickname tài khoản - vnexpress.net</w:t>
        </w:r>
      </w:hyperlink>
    </w:p>
    <w:p>
      <w:pPr>
        <w:pStyle w:val="ListBullet"/>
      </w:pPr>
      <w:r>
        <w:t xml:space="preserve">[Thu, 29 Aug 2024 07:00:00 GMT] </w:t>
      </w:r>
      <w:hyperlink r:id="rId49">
        <w:r>
          <w:rPr>
            <w:color w:val="0000FF"/>
            <w:u w:val="single"/>
          </w:rPr>
          <w:t>Ứng dụng ngân hàng cảnh báo người dùng lỗ hổng bảo mật - vnexpress.net</w:t>
        </w:r>
      </w:hyperlink>
    </w:p>
    <w:p>
      <w:pPr>
        <w:pStyle w:val="ListBullet"/>
      </w:pPr>
      <w:r>
        <w:t xml:space="preserve">[Fri, 16 Aug 2024 07:00:00 GMT] </w:t>
      </w:r>
      <w:hyperlink r:id="rId50">
        <w:r>
          <w:rPr>
            <w:color w:val="0000FF"/>
            <w:u w:val="single"/>
          </w:rPr>
          <w:t>Gợi ý hình thức vay mua nhà phù hợp cho vợ chồng trẻ - vnexpress.net</w:t>
        </w:r>
      </w:hyperlink>
    </w:p>
    <w:p>
      <w:pPr>
        <w:pStyle w:val="ListBullet"/>
      </w:pPr>
      <w:r>
        <w:t xml:space="preserve">[Thu, 24 Oct 2024 07:00:00 GMT] </w:t>
      </w:r>
      <w:hyperlink r:id="rId51">
        <w:r>
          <w:rPr>
            <w:color w:val="0000FF"/>
            <w:u w:val="single"/>
          </w:rPr>
          <w:t>CUBHCM hợp tác Thế Giới Di Động triển khai ứng dụng CUB Vietnam - vnexpress.net</w:t>
        </w:r>
      </w:hyperlink>
    </w:p>
    <w:p>
      <w:pPr>
        <w:pStyle w:val="ListBullet"/>
      </w:pPr>
      <w:r>
        <w:t xml:space="preserve">[Mon, 23 Dec 2024 08:00:00 GMT] </w:t>
      </w:r>
      <w:hyperlink r:id="rId52">
        <w:r>
          <w:rPr>
            <w:color w:val="0000FF"/>
            <w:u w:val="single"/>
          </w:rPr>
          <w:t>Techcombank hỗ trợ khách hàng gấp rút cập nhật sinh trắc học - vnexpress.net</w:t>
        </w:r>
      </w:hyperlink>
    </w:p>
    <w:p>
      <w:pPr>
        <w:pStyle w:val="ListBullet"/>
      </w:pPr>
      <w:r>
        <w:t xml:space="preserve">[Mon, 09 Dec 2024 08:00:00 GMT] </w:t>
      </w:r>
      <w:hyperlink r:id="rId53">
        <w:r>
          <w:rPr>
            <w:color w:val="0000FF"/>
            <w:u w:val="single"/>
          </w:rPr>
          <w:t>Thẻ tín dụng đa tiện ích Vietbank cho khách hàng trẻ - vnexpress.net</w:t>
        </w:r>
      </w:hyperlink>
    </w:p>
    <w:p>
      <w:pPr>
        <w:pStyle w:val="ListBullet"/>
      </w:pPr>
      <w:r>
        <w:t xml:space="preserve">[Sat, 16 Nov 2024 08:00:00 GMT] </w:t>
      </w:r>
      <w:hyperlink r:id="rId54">
        <w:r>
          <w:rPr>
            <w:color w:val="0000FF"/>
            <w:u w:val="single"/>
          </w:rPr>
          <w:t>FPT hợp tác với Oracle thúc đẩy quản trị rủi ro tài chính - vnexpress.net</w:t>
        </w:r>
      </w:hyperlink>
    </w:p>
    <w:p>
      <w:pPr>
        <w:pStyle w:val="ListBullet"/>
      </w:pPr>
      <w:r>
        <w:t xml:space="preserve">[Fri, 18 Oct 2024 07:00:00 GMT] </w:t>
      </w:r>
      <w:hyperlink r:id="rId55">
        <w:r>
          <w:rPr>
            <w:color w:val="0000FF"/>
            <w:u w:val="single"/>
          </w:rPr>
          <w:t>Dấu ấn Techcombank tại show 'Anh trai vượt ngàn chông gai' - vnexpress.net</w:t>
        </w:r>
      </w:hyperlink>
    </w:p>
    <w:p>
      <w:pPr>
        <w:pStyle w:val="ListBullet"/>
      </w:pPr>
      <w:r>
        <w:t xml:space="preserve">[Mon, 25 Nov 2024 08:00:00 GMT] </w:t>
      </w:r>
      <w:hyperlink r:id="rId56">
        <w:r>
          <w:rPr>
            <w:color w:val="0000FF"/>
            <w:u w:val="single"/>
          </w:rPr>
          <w:t>LPBank ưu đãi cho chủ thẻ tín dụng dịp cuối năm - vnexpress.net</w:t>
        </w:r>
      </w:hyperlink>
    </w:p>
    <w:p>
      <w:pPr>
        <w:pStyle w:val="ListBullet"/>
      </w:pPr>
      <w:r>
        <w:t xml:space="preserve">[Mon, 10 Jun 2024 07:00:00 GMT] </w:t>
      </w:r>
      <w:hyperlink r:id="rId57">
        <w:r>
          <w:rPr>
            <w:color w:val="0000FF"/>
            <w:u w:val="single"/>
          </w:rPr>
          <w:t>ACB áp dụng xác thực khuôn mặt khi chuyển tiền trên 10 triệu - vnexpress.net</w:t>
        </w:r>
      </w:hyperlink>
    </w:p>
    <w:p>
      <w:pPr>
        <w:pStyle w:val="ListBullet"/>
      </w:pPr>
      <w:r>
        <w:t xml:space="preserve">[Thu, 24 Oct 2024 07:00:00 GMT] </w:t>
      </w:r>
      <w:hyperlink r:id="rId58">
        <w:r>
          <w:rPr>
            <w:color w:val="0000FF"/>
            <w:u w:val="single"/>
          </w:rPr>
          <w:t>MSB giới thiệu tính năng sinh lời trên tài khoản đến 4,2% một năm - vnexpress.net</w:t>
        </w:r>
      </w:hyperlink>
    </w:p>
    <w:p>
      <w:pPr>
        <w:pStyle w:val="ListBullet"/>
      </w:pPr>
      <w:r>
        <w:t xml:space="preserve">[Wed, 11 Dec 2024 08:00:00 GMT] </w:t>
      </w:r>
      <w:hyperlink r:id="rId59">
        <w:r>
          <w:rPr>
            <w:color w:val="0000FF"/>
            <w:u w:val="single"/>
          </w:rPr>
          <w:t>Agribank tặng khách hàng hơn 14 tỷ đồng dịp Tết - vnexpress.net</w:t>
        </w:r>
      </w:hyperlink>
    </w:p>
    <w:p>
      <w:pPr>
        <w:pStyle w:val="ListBullet"/>
      </w:pPr>
      <w:r>
        <w:t xml:space="preserve">[Sat, 19 Oct 2024 07:00:00 GMT] </w:t>
      </w:r>
      <w:hyperlink r:id="rId60">
        <w:r>
          <w:rPr>
            <w:color w:val="0000FF"/>
            <w:u w:val="single"/>
          </w:rPr>
          <w:t>Khách hàng Techcombank check-in sớm concert 'Anh trai vượt ngàn chông gai' - vnexpress.net</w:t>
        </w:r>
      </w:hyperlink>
    </w:p>
    <w:p>
      <w:pPr>
        <w:pStyle w:val="ListBullet"/>
      </w:pPr>
      <w:r>
        <w:t xml:space="preserve">[Fri, 28 Jun 2024 07:00:00 GMT] </w:t>
      </w:r>
      <w:hyperlink r:id="rId61">
        <w:r>
          <w:rPr>
            <w:color w:val="0000FF"/>
            <w:u w:val="single"/>
          </w:rPr>
          <w:t>BIDV hỗ trợ khách hàng cập nhật bảo mật sinh trắc học đa kênh - vnexpress.net</w:t>
        </w:r>
      </w:hyperlink>
    </w:p>
    <w:p>
      <w:pPr>
        <w:pStyle w:val="ListBullet"/>
      </w:pPr>
      <w:r>
        <w:t xml:space="preserve">[Sun, 30 Jun 2024 07:00:00 GMT] </w:t>
      </w:r>
      <w:hyperlink r:id="rId62">
        <w:r>
          <w:rPr>
            <w:color w:val="0000FF"/>
            <w:u w:val="single"/>
          </w:rPr>
          <w:t>Ba cách cập nhật thông tin sinh trắc học tại Vietcombank - vnexpress.net</w:t>
        </w:r>
      </w:hyperlink>
    </w:p>
    <w:p>
      <w:pPr>
        <w:pStyle w:val="ListBullet"/>
      </w:pPr>
      <w:r>
        <w:t xml:space="preserve">[Tue, 05 Mar 2024 08:00:00 GMT] </w:t>
      </w:r>
      <w:hyperlink r:id="rId63">
        <w:r>
          <w:rPr>
            <w:color w:val="0000FF"/>
            <w:u w:val="single"/>
          </w:rPr>
          <w:t>VIB ưu đãi hộ kinh doanh đăng ký gói tài khoản - vnexpress.net</w:t>
        </w:r>
      </w:hyperlink>
    </w:p>
    <w:p>
      <w:pPr>
        <w:pStyle w:val="ListBullet"/>
      </w:pPr>
      <w:r>
        <w:t xml:space="preserve">[Thu, 05 Dec 2024 08:00:00 GMT] </w:t>
      </w:r>
      <w:hyperlink r:id="rId64">
        <w:r>
          <w:rPr>
            <w:color w:val="0000FF"/>
            <w:u w:val="single"/>
          </w:rPr>
          <w:t>HDBank khuyến nghị khách hàng hoàn tất sinh trắc học - vnexpress.net</w:t>
        </w:r>
      </w:hyperlink>
    </w:p>
    <w:p>
      <w:pPr>
        <w:pStyle w:val="ListBullet"/>
      </w:pPr>
      <w:r>
        <w:t xml:space="preserve">[Thu, 07 Nov 2024 08:00:00 GMT] </w:t>
      </w:r>
      <w:hyperlink r:id="rId65">
        <w:r>
          <w:rPr>
            <w:color w:val="0000FF"/>
            <w:u w:val="single"/>
          </w:rPr>
          <w:t>Dấu ấn lễ kỷ niệm 30 năm thành lập MB - vnexpress.net</w:t>
        </w:r>
      </w:hyperlink>
    </w:p>
    <w:p>
      <w:pPr>
        <w:pStyle w:val="ListBullet"/>
      </w:pPr>
      <w:r>
        <w:t xml:space="preserve">[Sun, 13 Oct 2024 07:00:00 GMT] </w:t>
      </w:r>
      <w:hyperlink r:id="rId66">
        <w:r>
          <w:rPr>
            <w:color w:val="0000FF"/>
            <w:u w:val="single"/>
          </w:rPr>
          <w:t>'Chiến lược khó sao chép dẫn dắt Techcombank phát triển 31 năm' - vnexpress.net</w:t>
        </w:r>
      </w:hyperlink>
    </w:p>
    <w:p>
      <w:pPr>
        <w:pStyle w:val="ListBullet"/>
      </w:pPr>
      <w:r>
        <w:t xml:space="preserve">[Tue, 18 Jun 2024 07:00:00 GMT] </w:t>
      </w:r>
      <w:hyperlink r:id="rId67">
        <w:r>
          <w:rPr>
            <w:color w:val="0000FF"/>
            <w:u w:val="single"/>
          </w:rPr>
          <w:t>Techcombank tung nhiều ưu đãi cho khách hàng giao dịch ngoại tệ - vnexpress.net</w:t>
        </w:r>
      </w:hyperlink>
    </w:p>
    <w:p>
      <w:pPr>
        <w:pStyle w:val="ListBullet"/>
      </w:pPr>
      <w:r>
        <w:t xml:space="preserve">[Mon, 30 Dec 2024 08:00:00 GMT] </w:t>
      </w:r>
      <w:hyperlink r:id="rId68">
        <w:r>
          <w:rPr>
            <w:color w:val="0000FF"/>
            <w:u w:val="single"/>
          </w:rPr>
          <w:t>2.000 cửa hàng Viettel thành điểm giao dịch tài chính của MB - vnexpress.net</w:t>
        </w:r>
      </w:hyperlink>
    </w:p>
    <w:p>
      <w:pPr>
        <w:pStyle w:val="ListBullet"/>
      </w:pPr>
      <w:r>
        <w:t xml:space="preserve">[Fri, 24 May 2024 07:00:00 GMT] </w:t>
      </w:r>
      <w:hyperlink r:id="rId69">
        <w:r>
          <w:rPr>
            <w:color w:val="0000FF"/>
            <w:u w:val="single"/>
          </w:rPr>
          <w:t>VietinBank ra mắt Hệ sinh thái ESG hỗ trợ doanh nghiệp - vnexpress.net</w:t>
        </w:r>
      </w:hyperlink>
    </w:p>
    <w:p>
      <w:pPr>
        <w:pStyle w:val="ListBullet"/>
      </w:pPr>
      <w:r>
        <w:t xml:space="preserve">[Wed, 23 Oct 2024 07:00:00 GMT] </w:t>
      </w:r>
      <w:hyperlink r:id="rId70">
        <w:r>
          <w:rPr>
            <w:color w:val="0000FF"/>
            <w:u w:val="single"/>
          </w:rPr>
          <w:t>MSB áp dụng AI, cung cấp giải pháp tín dụng siêu tốc - vnexpress.net</w:t>
        </w:r>
      </w:hyperlink>
    </w:p>
    <w:p>
      <w:pPr>
        <w:pStyle w:val="ListBullet"/>
      </w:pPr>
      <w:r>
        <w:t xml:space="preserve">[Fri, 04 Oct 2024 07:00:00 GMT] </w:t>
      </w:r>
      <w:hyperlink r:id="rId71">
        <w:r>
          <w:rPr>
            <w:color w:val="0000FF"/>
            <w:u w:val="single"/>
          </w:rPr>
          <w:t>Techcombank tặng 4.500 vé concert 'Anh trai vượt ngàn chông gai' - vnexpress.net</w:t>
        </w:r>
      </w:hyperlink>
    </w:p>
    <w:p>
      <w:pPr>
        <w:pStyle w:val="ListBullet"/>
      </w:pPr>
      <w:r>
        <w:t xml:space="preserve">[Sat, 21 Dec 2024 08:00:00 GMT] </w:t>
      </w:r>
      <w:hyperlink r:id="rId72">
        <w:r>
          <w:rPr>
            <w:color w:val="0000FF"/>
            <w:u w:val="single"/>
          </w:rPr>
          <w:t>Eximbank Soundbox hỗ trợ thanh toán tại HOZO 2024 - vnexpress.net</w:t>
        </w:r>
      </w:hyperlink>
    </w:p>
    <w:p>
      <w:pPr>
        <w:pStyle w:val="ListBullet"/>
      </w:pPr>
      <w:r>
        <w:t xml:space="preserve">[Wed, 29 May 2024 07:00:00 GMT] </w:t>
      </w:r>
      <w:hyperlink r:id="rId73">
        <w:r>
          <w:rPr>
            <w:color w:val="0000FF"/>
            <w:u w:val="single"/>
          </w:rPr>
          <w:t>Giải ngân và phát hành bảo lãnh online trên VietinBank eFAST - vnexpress.net</w:t>
        </w:r>
      </w:hyperlink>
    </w:p>
    <w:p>
      <w:pPr>
        <w:pStyle w:val="ListBullet"/>
      </w:pPr>
      <w:r>
        <w:t xml:space="preserve">[Fri, 02 Aug 2024 07:00:00 GMT] </w:t>
      </w:r>
      <w:hyperlink r:id="rId74">
        <w:r>
          <w:rPr>
            <w:color w:val="0000FF"/>
            <w:u w:val="single"/>
          </w:rPr>
          <w:t>Quản lý tài chính cho hộ kinh doanh trên ứng dụng ngân hàng - vnexpress.net</w:t>
        </w:r>
      </w:hyperlink>
    </w:p>
    <w:p>
      <w:pPr>
        <w:pStyle w:val="ListBullet"/>
      </w:pPr>
      <w:r>
        <w:t xml:space="preserve">[Tue, 24 Dec 2024 08:00:00 GMT] </w:t>
      </w:r>
      <w:hyperlink r:id="rId75">
        <w:r>
          <w:rPr>
            <w:color w:val="0000FF"/>
            <w:u w:val="single"/>
          </w:rPr>
          <w:t>Agribank triển khai xác thực điện tử qua VNeID - vnexpress.net</w:t>
        </w:r>
      </w:hyperlink>
    </w:p>
    <w:p>
      <w:pPr>
        <w:pStyle w:val="ListBullet"/>
      </w:pPr>
      <w:r>
        <w:t xml:space="preserve">[Thu, 29 Aug 2024 07:00:00 GMT] </w:t>
      </w:r>
      <w:hyperlink r:id="rId76">
        <w:r>
          <w:rPr>
            <w:color w:val="0000FF"/>
            <w:u w:val="single"/>
          </w:rPr>
          <w:t>Hơn 1 triệu khách hàng kích hoạt 'Sinh lời tự động' trên Techcombank - vnexpress.net</w:t>
        </w:r>
      </w:hyperlink>
    </w:p>
    <w:p>
      <w:pPr>
        <w:pStyle w:val="ListBullet"/>
      </w:pPr>
      <w:r>
        <w:t xml:space="preserve">[Tue, 17 Dec 2024 08:00:00 GMT] </w:t>
      </w:r>
      <w:hyperlink r:id="rId77">
        <w:r>
          <w:rPr>
            <w:color w:val="0000FF"/>
            <w:u w:val="single"/>
          </w:rPr>
          <w:t>VietinBank triển khai thanh toán QR tại Lào - vnexpress.net</w:t>
        </w:r>
      </w:hyperlink>
    </w:p>
    <w:p>
      <w:pPr>
        <w:pStyle w:val="ListBullet"/>
      </w:pPr>
      <w:r>
        <w:t xml:space="preserve">[Wed, 27 Mar 2024 07:00:00 GMT] </w:t>
      </w:r>
      <w:hyperlink r:id="rId78">
        <w:r>
          <w:rPr>
            <w:color w:val="0000FF"/>
            <w:u w:val="single"/>
          </w:rPr>
          <w:t>SHB đẩy mạnh hoạt động bán lẻ - vnexpress.net</w:t>
        </w:r>
      </w:hyperlink>
    </w:p>
    <w:p>
      <w:pPr>
        <w:pStyle w:val="ListBullet"/>
      </w:pPr>
      <w:r>
        <w:t xml:space="preserve">[Sun, 02 Jun 2024 07:00:00 GMT] </w:t>
      </w:r>
      <w:hyperlink r:id="rId79">
        <w:r>
          <w:rPr>
            <w:color w:val="0000FF"/>
            <w:u w:val="single"/>
          </w:rPr>
          <w:t>Vietcombank cấp tín dụng 1 tỷ USD dự án sân bay Long Thành - vnexpress.net</w:t>
        </w:r>
      </w:hyperlink>
    </w:p>
    <w:p>
      <w:pPr>
        <w:pStyle w:val="ListBullet"/>
      </w:pPr>
      <w:r>
        <w:t xml:space="preserve">[Wed, 02 Oct 2024 07:00:00 GMT] </w:t>
      </w:r>
      <w:hyperlink r:id="rId80">
        <w:r>
          <w:rPr>
            <w:color w:val="0000FF"/>
            <w:u w:val="single"/>
          </w:rPr>
          <w:t>Dấu ấn của dịch vụ ngân hàng ưu tiên ACB - vnexpress.net</w:t>
        </w:r>
      </w:hyperlink>
    </w:p>
    <w:p>
      <w:pPr>
        <w:pStyle w:val="ListBullet"/>
      </w:pPr>
      <w:r>
        <w:t xml:space="preserve">[Thu, 09 May 2024 07:00:00 GMT] </w:t>
      </w:r>
      <w:hyperlink r:id="rId81">
        <w:r>
          <w:rPr>
            <w:color w:val="0000FF"/>
            <w:u w:val="single"/>
          </w:rPr>
          <w:t>Ngân hàng số Cake hỗ trợ tăng cường bảo mật tiền gửi - vnexpress.net</w:t>
        </w:r>
      </w:hyperlink>
    </w:p>
    <w:p>
      <w:pPr>
        <w:pStyle w:val="ListBullet"/>
      </w:pPr>
      <w:r>
        <w:t xml:space="preserve">[Thu, 21 Nov 2024 08:00:00 GMT] </w:t>
      </w:r>
      <w:hyperlink r:id="rId82">
        <w:r>
          <w:rPr>
            <w:color w:val="0000FF"/>
            <w:u w:val="single"/>
          </w:rPr>
          <w:t>Techcombank nhận giải thưởng đổi mới xuất sắc từ Oracle - vnexpress.net</w:t>
        </w:r>
      </w:hyperlink>
    </w:p>
    <w:p>
      <w:pPr>
        <w:pStyle w:val="ListBullet"/>
      </w:pPr>
      <w:r>
        <w:t xml:space="preserve">[Tue, 20 Aug 2024 07:00:00 GMT] </w:t>
      </w:r>
      <w:hyperlink r:id="rId83">
        <w:r>
          <w:rPr>
            <w:color w:val="0000FF"/>
            <w:u w:val="single"/>
          </w:rPr>
          <w:t>BIDV giới thiệu dịch vụ thanh toán Apple Pay - vnexpress.net</w:t>
        </w:r>
      </w:hyperlink>
    </w:p>
    <w:p>
      <w:pPr>
        <w:pStyle w:val="ListBullet"/>
      </w:pPr>
      <w:r>
        <w:t xml:space="preserve">[Mon, 07 Oct 2024 07:00:00 GMT] </w:t>
      </w:r>
      <w:hyperlink r:id="rId84">
        <w:r>
          <w:rPr>
            <w:color w:val="0000FF"/>
            <w:u w:val="single"/>
          </w:rPr>
          <w:t>BIDV là doanh nghiệp chuyển đổi số xuất sắc - vnexpress.net</w:t>
        </w:r>
      </w:hyperlink>
    </w:p>
    <w:p>
      <w:pPr>
        <w:pStyle w:val="ListBullet"/>
      </w:pPr>
      <w:r>
        <w:t xml:space="preserve">[Sat, 14 Dec 2024 08:00:00 GMT] </w:t>
      </w:r>
      <w:hyperlink r:id="rId85">
        <w:r>
          <w:rPr>
            <w:color w:val="0000FF"/>
            <w:u w:val="single"/>
          </w:rPr>
          <w:t>Lãi suất tiết kiệm tăng mạnh - vnexpress.net</w:t>
        </w:r>
      </w:hyperlink>
    </w:p>
    <w:p>
      <w:pPr>
        <w:pStyle w:val="ListBullet"/>
      </w:pPr>
      <w:r>
        <w:t xml:space="preserve">[Wed, 31 Jul 2024 07:00:00 GMT] </w:t>
      </w:r>
      <w:hyperlink r:id="rId86">
        <w:r>
          <w:rPr>
            <w:color w:val="0000FF"/>
            <w:u w:val="single"/>
          </w:rPr>
          <w:t>CMO Techcombank: 'Sống' cùng thương hiệu để lan tỏa giá trị đến cộng đồng - vnexpress.net</w:t>
        </w:r>
      </w:hyperlink>
    </w:p>
    <w:p>
      <w:pPr>
        <w:pStyle w:val="ListBullet"/>
      </w:pPr>
      <w:r>
        <w:t xml:space="preserve">[Thu, 17 Oct 2024 07:00:00 GMT] </w:t>
      </w:r>
      <w:hyperlink r:id="rId87">
        <w:r>
          <w:rPr>
            <w:color w:val="0000FF"/>
            <w:u w:val="single"/>
          </w:rPr>
          <w:t>MB triển khai ưu đãi đến 12 tỷ đồng dịp sinh nhật - vnexpress.net</w:t>
        </w:r>
      </w:hyperlink>
    </w:p>
    <w:p>
      <w:pPr>
        <w:pStyle w:val="ListBullet"/>
      </w:pPr>
      <w:r>
        <w:t xml:space="preserve">[Thu, 05 Sep 2024 07:00:00 GMT] </w:t>
      </w:r>
      <w:hyperlink r:id="rId88">
        <w:r>
          <w:rPr>
            <w:color w:val="0000FF"/>
            <w:u w:val="single"/>
          </w:rPr>
          <w:t>8 tính năng bảo mật trên VPBank NEO - vnexpress.net</w:t>
        </w:r>
      </w:hyperlink>
    </w:p>
    <w:p>
      <w:pPr>
        <w:pStyle w:val="ListBullet"/>
      </w:pPr>
      <w:r>
        <w:t xml:space="preserve">[Thu, 12 Sep 2024 07:00:00 GMT] </w:t>
      </w:r>
      <w:hyperlink r:id="rId89">
        <w:r>
          <w:rPr>
            <w:color w:val="0000FF"/>
            <w:u w:val="single"/>
          </w:rPr>
          <w:t>Nhân viên Vietcombank ủng hộ đồng bào bão lũ hơn 10 tỷ đồng - vnexpress.net</w:t>
        </w:r>
      </w:hyperlink>
    </w:p>
    <w:p>
      <w:pPr>
        <w:pStyle w:val="ListBullet"/>
      </w:pPr>
      <w:r>
        <w:t xml:space="preserve">[Mon, 02 Dec 2024 08:00:00 GMT] </w:t>
      </w:r>
      <w:hyperlink r:id="rId90">
        <w:r>
          <w:rPr>
            <w:color w:val="0000FF"/>
            <w:u w:val="single"/>
          </w:rPr>
          <w:t>Techcombank thêm giải pháp hỗ trợ tiểu thương - vnexpress.net</w:t>
        </w:r>
      </w:hyperlink>
    </w:p>
    <w:p>
      <w:pPr>
        <w:pStyle w:val="ListBullet"/>
      </w:pPr>
      <w:r>
        <w:t xml:space="preserve">[Mon, 10 Jun 2024 07:00:00 GMT] </w:t>
      </w:r>
      <w:hyperlink r:id="rId91">
        <w:r>
          <w:rPr>
            <w:color w:val="0000FF"/>
            <w:u w:val="single"/>
          </w:rPr>
          <w:t>MSB ứng dụng sinh trắc học để tăng bảo mật - vnexpress.net</w:t>
        </w:r>
      </w:hyperlink>
    </w:p>
    <w:p>
      <w:pPr>
        <w:pStyle w:val="ListBullet"/>
      </w:pPr>
      <w:r>
        <w:t xml:space="preserve">[Thu, 29 Aug 2024 07:00:00 GMT] </w:t>
      </w:r>
      <w:hyperlink r:id="rId92">
        <w:r>
          <w:rPr>
            <w:color w:val="0000FF"/>
            <w:u w:val="single"/>
          </w:rPr>
          <w:t>TPBank tăng vốn điều lệ, trả cổ tức 20% - vnexpress.net</w:t>
        </w:r>
      </w:hyperlink>
    </w:p>
    <w:p>
      <w:pPr>
        <w:pStyle w:val="ListBullet"/>
      </w:pPr>
      <w:r>
        <w:t xml:space="preserve">[Thu, 22 Aug 2024 07:00:00 GMT] </w:t>
      </w:r>
      <w:hyperlink r:id="rId93">
        <w:r>
          <w:rPr>
            <w:color w:val="0000FF"/>
            <w:u w:val="single"/>
          </w:rPr>
          <w:t>BIDV dành 10.000 tỷ đồng vốn ưu đãi tài trợ các công trình xanh - vnexpress.net</w:t>
        </w:r>
      </w:hyperlink>
    </w:p>
    <w:p>
      <w:pPr>
        <w:pStyle w:val="ListBullet"/>
      </w:pPr>
      <w:r>
        <w:t xml:space="preserve">[Wed, 18 Sep 2024 07:00:00 GMT] </w:t>
      </w:r>
      <w:hyperlink r:id="rId94">
        <w:r>
          <w:rPr>
            <w:color w:val="0000FF"/>
            <w:u w:val="single"/>
          </w:rPr>
          <w:t>MSB tích hợp dịch vụ Apple Pay cho thẻ Mastercard - vnexpress.net</w:t>
        </w:r>
      </w:hyperlink>
    </w:p>
    <w:p>
      <w:pPr>
        <w:pStyle w:val="ListBullet"/>
      </w:pPr>
      <w:r>
        <w:t xml:space="preserve">[Sat, 20 Apr 2024 07:00:00 GMT] </w:t>
      </w:r>
      <w:hyperlink r:id="rId95">
        <w:r>
          <w:rPr>
            <w:color w:val="0000FF"/>
            <w:u w:val="single"/>
          </w:rPr>
          <w:t>Lãnh đạo Techcombank: 'Tăng trưởng đột ngột sẽ trả giá' - vnexpress.net</w:t>
        </w:r>
      </w:hyperlink>
    </w:p>
    <w:p>
      <w:pPr>
        <w:pStyle w:val="ListBullet"/>
      </w:pPr>
      <w:r>
        <w:t xml:space="preserve">[Mon, 22 Jan 2024 08:00:00 GMT] </w:t>
      </w:r>
      <w:hyperlink r:id="rId96">
        <w:r>
          <w:rPr>
            <w:color w:val="0000FF"/>
            <w:u w:val="single"/>
          </w:rPr>
          <w:t>MB hợp tác Sơn Tùng M-TP ra mắt dòng thẻ cho người hâm mộ - vnexpress.net</w:t>
        </w:r>
      </w:hyperlink>
    </w:p>
    <w:p>
      <w:pPr>
        <w:pStyle w:val="ListBullet"/>
      </w:pPr>
      <w:r>
        <w:t xml:space="preserve">[Thu, 05 Sep 2024 07:00:00 GMT] </w:t>
      </w:r>
      <w:hyperlink r:id="rId97">
        <w:r>
          <w:rPr>
            <w:color w:val="0000FF"/>
            <w:u w:val="single"/>
          </w:rPr>
          <w:t>BIDV huy động thành công 5.000 tỷ đồng tiền gửi xanh - vnexpress.net</w:t>
        </w:r>
      </w:hyperlink>
    </w:p>
    <w:p>
      <w:pPr>
        <w:pStyle w:val="ListBullet"/>
      </w:pPr>
      <w:r>
        <w:t xml:space="preserve">[Fri, 20 Sep 2024 07:00:00 GMT] </w:t>
      </w:r>
      <w:hyperlink r:id="rId98">
        <w:r>
          <w:rPr>
            <w:color w:val="0000FF"/>
            <w:u w:val="single"/>
          </w:rPr>
          <w:t>Smartphone thành máy quẹt thẻ với SoftPOS Techcombank - vnexpress.net</w:t>
        </w:r>
      </w:hyperlink>
    </w:p>
    <w:p>
      <w:pPr>
        <w:pStyle w:val="ListBullet"/>
      </w:pPr>
      <w:r>
        <w:t xml:space="preserve">[Mon, 28 Oct 2024 07:00:00 GMT] </w:t>
      </w:r>
      <w:hyperlink r:id="rId99">
        <w:r>
          <w:rPr>
            <w:color w:val="0000FF"/>
            <w:u w:val="single"/>
          </w:rPr>
          <w:t>Techcombank cung cấp giải pháp vay vốn cho hộ kinh doanh - vnexpress.net</w:t>
        </w:r>
      </w:hyperlink>
    </w:p>
    <w:p>
      <w:pPr>
        <w:pStyle w:val="ListBullet"/>
      </w:pPr>
      <w:r>
        <w:t xml:space="preserve">[Fri, 31 May 2024 07:00:00 GMT] </w:t>
      </w:r>
      <w:hyperlink r:id="rId100">
        <w:r>
          <w:rPr>
            <w:color w:val="0000FF"/>
            <w:u w:val="single"/>
          </w:rPr>
          <w:t>CIMB Việt Nam khai trương chi nhánh mới tại TP HCM - vnexpress.net</w:t>
        </w:r>
      </w:hyperlink>
    </w:p>
    <w:p>
      <w:pPr>
        <w:pStyle w:val="ListBullet"/>
      </w:pPr>
      <w:r>
        <w:t xml:space="preserve">[Thu, 28 Nov 2024 08:00:00 GMT] </w:t>
      </w:r>
      <w:hyperlink r:id="rId101">
        <w:r>
          <w:rPr>
            <w:color w:val="0000FF"/>
            <w:u w:val="single"/>
          </w:rPr>
          <w:t>Chiến lực nhân sự trong thời đại số của MB - vnexpress.net</w:t>
        </w:r>
      </w:hyperlink>
    </w:p>
    <w:p>
      <w:pPr>
        <w:pStyle w:val="ListBullet"/>
      </w:pPr>
      <w:r>
        <w:t xml:space="preserve">[Mon, 01 Jul 2024 07:00:00 GMT] </w:t>
      </w:r>
      <w:hyperlink r:id="rId102">
        <w:r>
          <w:rPr>
            <w:color w:val="0000FF"/>
            <w:u w:val="single"/>
          </w:rPr>
          <w:t>MB triển khai Basel III - vnexpress.net</w:t>
        </w:r>
      </w:hyperlink>
    </w:p>
    <w:p>
      <w:pPr>
        <w:pStyle w:val="ListBullet"/>
      </w:pPr>
      <w:r>
        <w:t xml:space="preserve">[Fri, 13 Dec 2024 08:00:00 GMT] </w:t>
      </w:r>
      <w:hyperlink r:id="rId103">
        <w:r>
          <w:rPr>
            <w:color w:val="0000FF"/>
            <w:u w:val="single"/>
          </w:rPr>
          <w:t>Techcombank tài trợ dự án xanh và hợp tác trồng rừng - vnexpress.net</w:t>
        </w:r>
      </w:hyperlink>
    </w:p>
    <w:p>
      <w:pPr>
        <w:pStyle w:val="ListBullet"/>
      </w:pPr>
      <w:r>
        <w:t xml:space="preserve">[Tue, 02 Jul 2024 07:00:00 GMT] </w:t>
      </w:r>
      <w:hyperlink r:id="rId104">
        <w:r>
          <w:rPr>
            <w:color w:val="0000FF"/>
            <w:u w:val="single"/>
          </w:rPr>
          <w:t>Techcombank Keynote giới thiệu loạt giải pháp công nghệ đột phá - vnexpress.net</w:t>
        </w:r>
      </w:hyperlink>
    </w:p>
    <w:p>
      <w:pPr>
        <w:pStyle w:val="ListBullet"/>
      </w:pPr>
      <w:r>
        <w:t xml:space="preserve">[Fri, 06 Dec 2024 08:00:00 GMT] </w:t>
      </w:r>
      <w:hyperlink r:id="rId105">
        <w:r>
          <w:rPr>
            <w:color w:val="0000FF"/>
            <w:u w:val="single"/>
          </w:rPr>
          <w:t>ACB miễn phí chuyển tiền quốc tế cho du học sinh - vnexpress.net</w:t>
        </w:r>
      </w:hyperlink>
    </w:p>
    <w:p>
      <w:pPr>
        <w:pStyle w:val="ListBullet"/>
      </w:pPr>
      <w:r>
        <w:t xml:space="preserve">[Sat, 27 Jan 2024 08:00:00 GMT] </w:t>
      </w:r>
      <w:hyperlink r:id="rId106">
        <w:r>
          <w:rPr>
            <w:color w:val="0000FF"/>
            <w:u w:val="single"/>
          </w:rPr>
          <w:t>Sacombank tích hợp mã QR trên máy POS - vnexpress.net</w:t>
        </w:r>
      </w:hyperlink>
    </w:p>
    <w:p>
      <w:pPr>
        <w:pStyle w:val="ListBullet"/>
      </w:pPr>
      <w:r>
        <w:t xml:space="preserve">[Sat, 27 Jan 2024 08:00:00 GMT] </w:t>
      </w:r>
      <w:hyperlink r:id="rId107">
        <w:r>
          <w:rPr>
            <w:color w:val="0000FF"/>
            <w:u w:val="single"/>
          </w:rPr>
          <w:t>CIMB Bank hợp tác ZaloPay ra mắt sản phẩm Gửi Tiết Kiệm - vnexpress.net</w:t>
        </w:r>
      </w:hyperlink>
    </w:p>
    <w:p>
      <w:pPr>
        <w:pStyle w:val="ListBullet"/>
      </w:pPr>
      <w:r>
        <w:t xml:space="preserve">[Wed, 20 Mar 2024 07:00:00 GMT] </w:t>
      </w:r>
      <w:hyperlink r:id="rId108">
        <w:r>
          <w:rPr>
            <w:color w:val="0000FF"/>
            <w:u w:val="single"/>
          </w:rPr>
          <w:t>Ưu điểm tính năng sinh lời tự động của Techcombank - vnexpress.net</w:t>
        </w:r>
      </w:hyperlink>
    </w:p>
    <w:p>
      <w:pPr>
        <w:pStyle w:val="ListBullet"/>
      </w:pPr>
      <w:r>
        <w:t xml:space="preserve">[Wed, 06 Nov 2024 08:00:00 GMT] </w:t>
      </w:r>
      <w:hyperlink r:id="rId109">
        <w:r>
          <w:rPr>
            <w:color w:val="0000FF"/>
            <w:u w:val="single"/>
          </w:rPr>
          <w:t>Techcombank ra mắt thẻ Eco theo dõi khí thải - vnexpress.net</w:t>
        </w:r>
      </w:hyperlink>
    </w:p>
    <w:p>
      <w:pPr>
        <w:pStyle w:val="ListBullet"/>
      </w:pPr>
      <w:r>
        <w:t xml:space="preserve">[Thu, 05 Dec 2024 08:00:00 GMT] </w:t>
      </w:r>
      <w:hyperlink r:id="rId110">
        <w:r>
          <w:rPr>
            <w:color w:val="0000FF"/>
            <w:u w:val="single"/>
          </w:rPr>
          <w:t>VPBank và Thế Giới Di Động triển khai mô hình đại lý thanh toán - vnexpress.net</w:t>
        </w:r>
      </w:hyperlink>
    </w:p>
    <w:p>
      <w:pPr>
        <w:pStyle w:val="ListBullet"/>
      </w:pPr>
      <w:r>
        <w:t xml:space="preserve">[Sat, 28 Dec 2024 08:00:00 GMT] </w:t>
      </w:r>
      <w:hyperlink r:id="rId111">
        <w:r>
          <w:rPr>
            <w:color w:val="0000FF"/>
            <w:u w:val="single"/>
          </w:rPr>
          <w:t>Loạt tính năng mới của Sacombank Pay - vnexpress.net</w:t>
        </w:r>
      </w:hyperlink>
    </w:p>
    <w:p>
      <w:pPr>
        <w:pStyle w:val="ListBullet"/>
      </w:pPr>
      <w:r>
        <w:t xml:space="preserve">[Tue, 10 Sep 2024 07:00:00 GMT] </w:t>
      </w:r>
      <w:hyperlink r:id="rId112">
        <w:r>
          <w:rPr>
            <w:color w:val="0000FF"/>
            <w:u w:val="single"/>
          </w:rPr>
          <w:t>Mua bán vàng trên ứng dụng số VietinBank từ 10/9 - vnexpress.net</w:t>
        </w:r>
      </w:hyperlink>
    </w:p>
    <w:p>
      <w:pPr>
        <w:pStyle w:val="ListBullet"/>
      </w:pPr>
      <w:r>
        <w:t xml:space="preserve">[Mon, 03 Jun 2024 07:00:00 GMT] </w:t>
      </w:r>
      <w:hyperlink r:id="rId113">
        <w:r>
          <w:rPr>
            <w:color w:val="0000FF"/>
            <w:u w:val="single"/>
          </w:rPr>
          <w:t>VietinBank tặng quà khách hàng giới thiệu mở tài khoản - vnexpress.net</w:t>
        </w:r>
      </w:hyperlink>
    </w:p>
    <w:p>
      <w:pPr>
        <w:pStyle w:val="ListBullet"/>
      </w:pPr>
      <w:r>
        <w:t xml:space="preserve">[Wed, 07 Aug 2024 07:00:00 GMT] </w:t>
      </w:r>
      <w:hyperlink r:id="rId114">
        <w:r>
          <w:rPr>
            <w:color w:val="0000FF"/>
            <w:u w:val="single"/>
          </w:rPr>
          <w:t>ACB ra mắt giải pháp quản lý cửa hàng - vnexpress.net</w:t>
        </w:r>
      </w:hyperlink>
    </w:p>
    <w:p>
      <w:pPr>
        <w:pStyle w:val="ListBullet"/>
      </w:pPr>
      <w:r>
        <w:t xml:space="preserve">[Sat, 28 Sep 2024 07:00:00 GMT] </w:t>
      </w:r>
      <w:hyperlink r:id="rId115">
        <w:r>
          <w:rPr>
            <w:color w:val="0000FF"/>
            <w:u w:val="single"/>
          </w:rPr>
          <w:t>Doanh nghiệp quốc tế tham quan không gian Galaxy Innovation Hub by HDBank - vnexpress.net</w:t>
        </w:r>
      </w:hyperlink>
    </w:p>
    <w:p>
      <w:pPr>
        <w:pStyle w:val="ListBullet"/>
      </w:pPr>
      <w:r>
        <w:t xml:space="preserve">[Tue, 09 Jan 2024 08:00:00 GMT] </w:t>
      </w:r>
      <w:hyperlink r:id="rId116">
        <w:r>
          <w:rPr>
            <w:color w:val="0000FF"/>
            <w:u w:val="single"/>
          </w:rPr>
          <w:t>VietinBank ra mắt gói tài chính xanh - vnexpress.net</w:t>
        </w:r>
      </w:hyperlink>
    </w:p>
    <w:p>
      <w:pPr>
        <w:pStyle w:val="ListBullet"/>
      </w:pPr>
      <w:r>
        <w:t xml:space="preserve">[Tue, 16 Jan 2024 08:00:00 GMT] </w:t>
      </w:r>
      <w:hyperlink r:id="rId117">
        <w:r>
          <w:rPr>
            <w:color w:val="0000FF"/>
            <w:u w:val="single"/>
          </w:rPr>
          <w:t>Orion tăng sản xuất hộp quà đón Tết - vnexpress.net</w:t>
        </w:r>
      </w:hyperlink>
    </w:p>
    <w:p>
      <w:pPr>
        <w:pStyle w:val="ListBullet"/>
      </w:pPr>
      <w:r>
        <w:t xml:space="preserve">[Fri, 12 Jan 2024 08:00:00 GMT] </w:t>
      </w:r>
      <w:hyperlink r:id="rId118">
        <w:r>
          <w:rPr>
            <w:color w:val="0000FF"/>
            <w:u w:val="single"/>
          </w:rPr>
          <w:t>Mỹ phẩm Vacure:treat khai trương showroom đầu tiên tại Hà Nội - vnexpress.net</w:t>
        </w:r>
      </w:hyperlink>
    </w:p>
    <w:p>
      <w:pPr>
        <w:pStyle w:val="ListBullet"/>
      </w:pPr>
      <w:r>
        <w:t xml:space="preserve">[Tue, 09 Jan 2024 08:00:00 GMT] </w:t>
      </w:r>
      <w:hyperlink r:id="rId119">
        <w:r>
          <w:rPr>
            <w:color w:val="0000FF"/>
            <w:u w:val="single"/>
          </w:rPr>
          <w:t>Diện mạo hơn 10 triệu USD của Tràng Tiền Plaza - vnexpress.net</w:t>
        </w:r>
      </w:hyperlink>
    </w:p>
    <w:p>
      <w:pPr>
        <w:pStyle w:val="ListBullet"/>
      </w:pPr>
      <w:r>
        <w:t xml:space="preserve">[Tue, 09 Jan 2024 08:00:00 GMT] </w:t>
      </w:r>
      <w:hyperlink r:id="rId120">
        <w:r>
          <w:rPr>
            <w:color w:val="0000FF"/>
            <w:u w:val="single"/>
          </w:rPr>
          <w:t>GAET - địa chỉ cung cấp pháo hoa của Bộ Quốc phòng - vnexpress.net</w:t>
        </w:r>
      </w:hyperlink>
    </w:p>
    <w:p>
      <w:pPr>
        <w:pStyle w:val="ListBullet"/>
      </w:pPr>
      <w:r>
        <w:t xml:space="preserve">[Tue, 09 Jan 2024 08:00:00 GMT] </w:t>
      </w:r>
      <w:hyperlink r:id="rId121">
        <w:r>
          <w:rPr>
            <w:color w:val="0000FF"/>
            <w:u w:val="single"/>
          </w:rPr>
          <w:t>Danh sách các cửa hàng bán pháo hoa của GAET - vnexpress.net</w:t>
        </w:r>
      </w:hyperlink>
    </w:p>
    <w:p>
      <w:pPr>
        <w:pStyle w:val="ListBullet"/>
      </w:pPr>
      <w:r>
        <w:t xml:space="preserve">[Tue, 09 Jan 2024 08:00:00 GMT] </w:t>
      </w:r>
      <w:hyperlink r:id="rId122">
        <w:r>
          <w:rPr>
            <w:color w:val="0000FF"/>
            <w:u w:val="single"/>
          </w:rPr>
          <w:t>98% người tiêu dùng hài lòng về Tràng Phục Linh Plus - vnexpress.net</w:t>
        </w:r>
      </w:hyperlink>
    </w:p>
    <w:p>
      <w:pPr>
        <w:pStyle w:val="ListBullet"/>
      </w:pPr>
      <w:r>
        <w:t xml:space="preserve">[Thu, 11 Jan 2024 08:00:00 GMT] </w:t>
      </w:r>
      <w:hyperlink r:id="rId123">
        <w:r>
          <w:rPr>
            <w:color w:val="0000FF"/>
            <w:u w:val="single"/>
          </w:rPr>
          <w:t>Bộ quà tặng sức khỏe từ nhà thuốc Trung Sơn - vnexpress.net</w:t>
        </w:r>
      </w:hyperlink>
    </w:p>
    <w:p>
      <w:pPr>
        <w:pStyle w:val="ListBullet"/>
      </w:pPr>
      <w:r>
        <w:t xml:space="preserve">[Mon, 15 Jan 2024 08:00:00 GMT] </w:t>
      </w:r>
      <w:hyperlink r:id="rId124">
        <w:r>
          <w:rPr>
            <w:color w:val="0000FF"/>
            <w:u w:val="single"/>
          </w:rPr>
          <w:t>Việt Kiều lập hãng sữa do quan tâm sức khỏe người thân - vnexpress.net</w:t>
        </w:r>
      </w:hyperlink>
    </w:p>
    <w:p>
      <w:pPr>
        <w:pStyle w:val="ListBullet"/>
      </w:pPr>
      <w:r>
        <w:t xml:space="preserve">[Sat, 13 Jan 2024 08:00:00 GMT] </w:t>
      </w:r>
      <w:hyperlink r:id="rId125">
        <w:r>
          <w:rPr>
            <w:color w:val="0000FF"/>
            <w:u w:val="single"/>
          </w:rPr>
          <w:t>VietHealth ký kết hợp tác chiến lược y tế toàn cầu - vnexpress.net</w:t>
        </w:r>
      </w:hyperlink>
    </w:p>
    <w:p>
      <w:pPr>
        <w:pStyle w:val="ListBullet"/>
      </w:pPr>
      <w:r>
        <w:t xml:space="preserve">[Sun, 14 Jan 2024 08:00:00 GMT] </w:t>
      </w:r>
      <w:hyperlink r:id="rId126">
        <w:r>
          <w:rPr>
            <w:color w:val="0000FF"/>
            <w:u w:val="single"/>
          </w:rPr>
          <w:t>Nike Hồ Tây nâng tầm trải nghiệm mua sắm khách hàng - vnexpress.net</w:t>
        </w:r>
      </w:hyperlink>
    </w:p>
    <w:p>
      <w:pPr>
        <w:pStyle w:val="ListBullet"/>
      </w:pPr>
      <w:r>
        <w:t xml:space="preserve">[Sat, 13 Jan 2024 08:00:00 GMT] </w:t>
      </w:r>
      <w:hyperlink r:id="rId127">
        <w:r>
          <w:rPr>
            <w:color w:val="0000FF"/>
            <w:u w:val="single"/>
          </w:rPr>
          <w:t>Elly lọt top 10 thương hiệu nổi tiếng Việt Nam 2023 - vnexpress.net</w:t>
        </w:r>
      </w:hyperlink>
    </w:p>
    <w:p>
      <w:pPr>
        <w:pStyle w:val="Heading2"/>
      </w:pPr>
      <w:r>
        <w:t>Báo điện tử Chính phủ (baochinhphu.vn)</w:t>
      </w:r>
    </w:p>
    <w:p>
      <w:pPr>
        <w:pStyle w:val="ListBullet"/>
      </w:pPr>
      <w:r>
        <w:t xml:space="preserve">[Wed, 19 Jun 2024 07:00:00 GMT] </w:t>
      </w:r>
      <w:hyperlink r:id="rId128">
        <w:r>
          <w:rPr>
            <w:color w:val="0000FF"/>
            <w:u w:val="single"/>
          </w:rPr>
          <w:t>OCB OMNI: Giải pháp bảo mật toàn diện khi thanh toán online - baochinhphu.vn</w:t>
        </w:r>
      </w:hyperlink>
    </w:p>
    <w:p>
      <w:pPr>
        <w:pStyle w:val="ListBullet"/>
      </w:pPr>
      <w:r>
        <w:t xml:space="preserve">[Thu, 16 May 2024 07:00:00 GMT] </w:t>
      </w:r>
      <w:hyperlink r:id="rId129">
        <w:r>
          <w:rPr>
            <w:color w:val="0000FF"/>
            <w:u w:val="single"/>
          </w:rPr>
          <w:t>OCB ra mắt nền tảng OCB OMNI thế hệ mới - baochinhphu.vn</w:t>
        </w:r>
      </w:hyperlink>
    </w:p>
    <w:p>
      <w:pPr>
        <w:pStyle w:val="ListBullet"/>
      </w:pPr>
      <w:r>
        <w:t xml:space="preserve">[Fri, 13 Dec 2024 08:00:00 GMT] </w:t>
      </w:r>
      <w:hyperlink r:id="rId130">
        <w:r>
          <w:rPr>
            <w:color w:val="0000FF"/>
            <w:u w:val="single"/>
          </w:rPr>
          <w:t>OCB được vinh danh vào top thương hiệu niêm yết dẫn đầu năm 2024 - baochinhphu.vn</w:t>
        </w:r>
      </w:hyperlink>
    </w:p>
    <w:p>
      <w:pPr>
        <w:pStyle w:val="ListBullet"/>
      </w:pPr>
      <w:r>
        <w:t xml:space="preserve">[Fri, 09 Aug 2024 07:00:00 GMT] </w:t>
      </w:r>
      <w:hyperlink r:id="rId131">
        <w:r>
          <w:rPr>
            <w:color w:val="0000FF"/>
            <w:u w:val="single"/>
          </w:rPr>
          <w:t>Ông Nguyễn Đình Tùng xin từ nhiệm thành viên HĐQT OCB - baochinhphu.vn</w:t>
        </w:r>
      </w:hyperlink>
    </w:p>
    <w:p>
      <w:pPr>
        <w:pStyle w:val="ListBullet"/>
      </w:pPr>
      <w:r>
        <w:t xml:space="preserve">[Tue, 16 Jul 2024 07:00:00 GMT] </w:t>
      </w:r>
      <w:hyperlink r:id="rId132">
        <w:r>
          <w:rPr>
            <w:color w:val="0000FF"/>
            <w:u w:val="single"/>
          </w:rPr>
          <w:t>Ông Phạm Hồng Hải được bổ nhiệm Tổng Giám đốc OCB - baochinhphu.vn</w:t>
        </w:r>
      </w:hyperlink>
    </w:p>
    <w:p>
      <w:pPr>
        <w:pStyle w:val="ListBullet"/>
      </w:pPr>
      <w:r>
        <w:t xml:space="preserve">[Wed, 11 Sep 2024 07:00:00 GMT] </w:t>
      </w:r>
      <w:hyperlink r:id="rId133">
        <w:r>
          <w:rPr>
            <w:color w:val="0000FF"/>
            <w:u w:val="single"/>
          </w:rPr>
          <w:t>Moody's giữ nguyên xếp hạng tín nhiệm của OCB ở mức Ba3 và nâng triển vọng lên 'ổn định' - baochinhphu.vn</w:t>
        </w:r>
      </w:hyperlink>
    </w:p>
    <w:p>
      <w:pPr>
        <w:pStyle w:val="ListBullet"/>
      </w:pPr>
      <w:r>
        <w:t xml:space="preserve">[Wed, 24 Jul 2024 07:00:00 GMT] </w:t>
      </w:r>
      <w:hyperlink r:id="rId134">
        <w:r>
          <w:rPr>
            <w:color w:val="0000FF"/>
            <w:u w:val="single"/>
          </w:rPr>
          <w:t>OCB khai trương chi nhánh Lào Cai, đẩy mạnh hoạt động thanh toán biên mậu - baochinhphu.vn</w:t>
        </w:r>
      </w:hyperlink>
    </w:p>
    <w:p>
      <w:pPr>
        <w:pStyle w:val="ListBullet"/>
      </w:pPr>
      <w:r>
        <w:t xml:space="preserve">[Tue, 29 Oct 2024 07:00:00 GMT] </w:t>
      </w:r>
      <w:hyperlink r:id="rId135">
        <w:r>
          <w:rPr>
            <w:color w:val="0000FF"/>
            <w:u w:val="single"/>
          </w:rPr>
          <w:t>OCB 'tăng tốc' cho mục tiêu phát triển bền vững - baochinhphu.vn</w:t>
        </w:r>
      </w:hyperlink>
    </w:p>
    <w:p>
      <w:pPr>
        <w:pStyle w:val="ListBullet"/>
      </w:pPr>
      <w:r>
        <w:t xml:space="preserve">[Tue, 30 Jul 2024 07:00:00 GMT] </w:t>
      </w:r>
      <w:hyperlink r:id="rId136">
        <w:r>
          <w:rPr>
            <w:color w:val="0000FF"/>
            <w:u w:val="single"/>
          </w:rPr>
          <w:t>Tập trung đồng hành cùng SME, OCB đạt 2.113 tỷ đồng lợi nhuận 6 tháng 2024 - baochinhphu.vn</w:t>
        </w:r>
      </w:hyperlink>
    </w:p>
    <w:p>
      <w:pPr>
        <w:pStyle w:val="ListBullet"/>
      </w:pPr>
      <w:r>
        <w:t xml:space="preserve">[Sat, 04 May 2024 07:00:00 GMT] </w:t>
      </w:r>
      <w:hyperlink r:id="rId137">
        <w:r>
          <w:rPr>
            <w:color w:val="0000FF"/>
            <w:u w:val="single"/>
          </w:rPr>
          <w:t>OCB bổ nhiệm nhân sự cấp cao trong Ban Điều hành - baochinhphu.vn</w:t>
        </w:r>
      </w:hyperlink>
    </w:p>
    <w:p>
      <w:pPr>
        <w:pStyle w:val="ListBullet"/>
      </w:pPr>
      <w:r>
        <w:t xml:space="preserve">[Mon, 23 Sep 2024 07:00:00 GMT] </w:t>
      </w:r>
      <w:hyperlink r:id="rId138">
        <w:r>
          <w:rPr>
            <w:color w:val="0000FF"/>
            <w:u w:val="single"/>
          </w:rPr>
          <w:t>OCB công bố báo cáo phát triển bền vững độc lập 2023 - baochinhphu.vn</w:t>
        </w:r>
      </w:hyperlink>
    </w:p>
    <w:p>
      <w:pPr>
        <w:pStyle w:val="ListBullet"/>
      </w:pPr>
      <w:r>
        <w:t xml:space="preserve">[Thu, 18 Apr 2024 07:00:00 GMT] </w:t>
      </w:r>
      <w:hyperlink r:id="rId139">
        <w:r>
          <w:rPr>
            <w:color w:val="0000FF"/>
            <w:u w:val="single"/>
          </w:rPr>
          <w:t>OCB mở mới 17 chi nhánh, phòng giao dịch trong năm 2024 - baochinhphu.vn</w:t>
        </w:r>
      </w:hyperlink>
    </w:p>
    <w:p>
      <w:pPr>
        <w:pStyle w:val="ListBullet"/>
      </w:pPr>
      <w:r>
        <w:t xml:space="preserve">[Mon, 08 Apr 2024 01:02:24 GMT] </w:t>
      </w:r>
      <w:hyperlink r:id="rId140">
        <w:r>
          <w:rPr>
            <w:color w:val="0000FF"/>
            <w:u w:val="single"/>
          </w:rPr>
          <w:t>OCB giới thiệu Apple Pay đến Chủ thẻ Mastercard - baochinhphu.vn</w:t>
        </w:r>
      </w:hyperlink>
    </w:p>
    <w:p>
      <w:pPr>
        <w:pStyle w:val="ListBullet"/>
      </w:pPr>
      <w:r>
        <w:t xml:space="preserve">[Wed, 08 May 2024 07:00:00 GMT] </w:t>
      </w:r>
      <w:hyperlink r:id="rId141">
        <w:r>
          <w:rPr>
            <w:color w:val="0000FF"/>
            <w:u w:val="single"/>
          </w:rPr>
          <w:t>Nhiều nghiệp vụ được số hóa, ngân hàng tăng khả năng cạnh tranh - baochinhphu.vn</w:t>
        </w:r>
      </w:hyperlink>
    </w:p>
    <w:p>
      <w:pPr>
        <w:pStyle w:val="ListBullet"/>
      </w:pPr>
      <w:r>
        <w:t xml:space="preserve">[Fri, 12 Jul 2024 07:00:00 GMT] </w:t>
      </w:r>
      <w:hyperlink r:id="rId142">
        <w:r>
          <w:rPr>
            <w:color w:val="0000FF"/>
            <w:u w:val="single"/>
          </w:rPr>
          <w:t>Quy định mức trích lập dự phòng rủi ro của tổ chức tín dụng - baochinhphu.vn</w:t>
        </w:r>
      </w:hyperlink>
    </w:p>
    <w:p>
      <w:pPr>
        <w:pStyle w:val="ListBullet"/>
      </w:pPr>
      <w:r>
        <w:t xml:space="preserve">[Wed, 08 May 2024 07:00:00 GMT] </w:t>
      </w:r>
      <w:hyperlink r:id="rId143">
        <w:r>
          <w:rPr>
            <w:color w:val="0000FF"/>
            <w:u w:val="single"/>
          </w:rPr>
          <w:t>Hạ tầng chung ngân hàng mở - kết nối và phát triển hệ sinh thái số - baochinhphu.vn</w:t>
        </w:r>
      </w:hyperlink>
    </w:p>
    <w:p>
      <w:pPr>
        <w:pStyle w:val="ListBullet"/>
      </w:pPr>
      <w:r>
        <w:t xml:space="preserve">[Tue, 24 Dec 2024 08:00:00 GMT] </w:t>
      </w:r>
      <w:hyperlink r:id="rId144">
        <w:r>
          <w:rPr>
            <w:color w:val="0000FF"/>
            <w:u w:val="single"/>
          </w:rPr>
          <w:t>Đã cấp phép 5 công ty xếp hạng tín nhiệm tại Việt Nam - baochinhphu.vn</w:t>
        </w:r>
      </w:hyperlink>
    </w:p>
    <w:p>
      <w:pPr>
        <w:pStyle w:val="ListBullet"/>
      </w:pPr>
      <w:r>
        <w:t xml:space="preserve">[Thu, 28 Nov 2024 08:00:00 GMT] </w:t>
      </w:r>
      <w:hyperlink r:id="rId145">
        <w:r>
          <w:rPr>
            <w:color w:val="0000FF"/>
            <w:u w:val="single"/>
          </w:rPr>
          <w:t>Thủ tướng chỉ đạo tăng cường các giải pháp điều hành tín dụng năm 2024 - baochinhphu.vn</w:t>
        </w:r>
      </w:hyperlink>
    </w:p>
    <w:p>
      <w:pPr>
        <w:pStyle w:val="ListBullet"/>
      </w:pPr>
      <w:r>
        <w:t xml:space="preserve">[Fri, 11 Oct 2024 07:00:00 GMT] </w:t>
      </w:r>
      <w:hyperlink r:id="rId146">
        <w:r>
          <w:rPr>
            <w:color w:val="0000FF"/>
            <w:u w:val="single"/>
          </w:rPr>
          <w:t>VPBank tiếp tục thăng hạng về giá trị thương hiệu, đạt 1,35 tỷ USD - baochinhphu.vn</w:t>
        </w:r>
      </w:hyperlink>
    </w:p>
    <w:p>
      <w:pPr>
        <w:pStyle w:val="Heading2"/>
      </w:pPr>
      <w:r>
        <w:t>CafeF (cafef.vn)</w:t>
      </w:r>
    </w:p>
    <w:p>
      <w:pPr>
        <w:pStyle w:val="ListBullet"/>
      </w:pPr>
      <w:r>
        <w:t xml:space="preserve">[Thu, 26 Sep 2024 07:00:00 GMT] </w:t>
      </w:r>
      <w:hyperlink r:id="rId147">
        <w:r>
          <w:rPr>
            <w:color w:val="0000FF"/>
            <w:u w:val="single"/>
          </w:rPr>
          <w:t>Tài khoản ngân hàng không đăng nhập, phát sinh giao dịch bao lâu thì bị đóng? - CafeF</w:t>
        </w:r>
      </w:hyperlink>
    </w:p>
    <w:p>
      <w:pPr>
        <w:pStyle w:val="ListBullet"/>
      </w:pPr>
      <w:r>
        <w:t xml:space="preserve">[Thu, 09 May 2024 07:00:00 GMT] </w:t>
      </w:r>
      <w:hyperlink r:id="rId148">
        <w:r>
          <w:rPr>
            <w:color w:val="0000FF"/>
            <w:u w:val="single"/>
          </w:rPr>
          <w:t>OCB giới thiệu công nghệ bảo mật hiện đại, tích hợp AI, Open API vào sản phẩm số - CafeF</w:t>
        </w:r>
      </w:hyperlink>
    </w:p>
    <w:p>
      <w:pPr>
        <w:pStyle w:val="ListBullet"/>
      </w:pPr>
      <w:r>
        <w:t xml:space="preserve">[Wed, 14 Aug 2024 07:00:00 GMT] </w:t>
      </w:r>
      <w:hyperlink r:id="rId149">
        <w:r>
          <w:rPr>
            <w:color w:val="0000FF"/>
            <w:u w:val="single"/>
          </w:rPr>
          <w:t>Phó Tổng Giám đốc phụ trách Khối Bán lẻ OCB xin thôi nhiệm - CafeF</w:t>
        </w:r>
      </w:hyperlink>
    </w:p>
    <w:p>
      <w:pPr>
        <w:pStyle w:val="ListBullet"/>
      </w:pPr>
      <w:r>
        <w:t xml:space="preserve">[Fri, 06 Dec 2024 08:00:00 GMT] </w:t>
      </w:r>
      <w:hyperlink r:id="rId150">
        <w:r>
          <w:rPr>
            <w:color w:val="0000FF"/>
            <w:u w:val="single"/>
          </w:rPr>
          <w:t>Tổng Giám đốc Phạm Hồng Hải đăng ký mua 300.000 cổ phiếu OCB - CafeF</w:t>
        </w:r>
      </w:hyperlink>
    </w:p>
    <w:p>
      <w:pPr>
        <w:pStyle w:val="ListBullet"/>
      </w:pPr>
      <w:r>
        <w:t xml:space="preserve">[Mon, 15 Jul 2024 07:00:00 GMT] </w:t>
      </w:r>
      <w:hyperlink r:id="rId151">
        <w:r>
          <w:rPr>
            <w:color w:val="0000FF"/>
            <w:u w:val="single"/>
          </w:rPr>
          <w:t>Ông Phạm Hồng Hải chính thức làm Tổng giám đốc OCB - CafeF</w:t>
        </w:r>
      </w:hyperlink>
    </w:p>
    <w:p>
      <w:pPr>
        <w:pStyle w:val="ListBullet"/>
      </w:pPr>
      <w:r>
        <w:t xml:space="preserve">[Tue, 17 Dec 2024 05:50:10 GMT] </w:t>
      </w:r>
      <w:hyperlink r:id="rId152">
        <w:r>
          <w:rPr>
            <w:color w:val="0000FF"/>
            <w:u w:val="single"/>
          </w:rPr>
          <w:t>Phạm Hồng Hải - CafeF</w:t>
        </w:r>
      </w:hyperlink>
    </w:p>
    <w:p>
      <w:pPr>
        <w:pStyle w:val="ListBullet"/>
      </w:pPr>
      <w:r>
        <w:t xml:space="preserve">[Thu, 19 Dec 2024 04:37:23 GMT] </w:t>
      </w:r>
      <w:hyperlink r:id="rId153">
        <w:r>
          <w:rPr>
            <w:color w:val="0000FF"/>
            <w:u w:val="single"/>
          </w:rPr>
          <w:t>Lê Đăng Khoa - CafeF</w:t>
        </w:r>
      </w:hyperlink>
    </w:p>
    <w:p>
      <w:pPr>
        <w:pStyle w:val="ListBullet"/>
      </w:pPr>
      <w:r>
        <w:t xml:space="preserve">[Mon, 07 Oct 2024 07:00:00 GMT] </w:t>
      </w:r>
      <w:hyperlink r:id="rId154">
        <w:r>
          <w:rPr>
            <w:color w:val="0000FF"/>
            <w:u w:val="single"/>
          </w:rPr>
          <w:t>Lần đầu làm CEO ngân hàng nội, Tổng giám đốc Phạm Hồng Hải nói về cú "đặt cược" vào Open Banking của OCB - CafeF</w:t>
        </w:r>
      </w:hyperlink>
    </w:p>
    <w:p>
      <w:pPr>
        <w:pStyle w:val="ListBullet"/>
      </w:pPr>
      <w:r>
        <w:t xml:space="preserve">[Tue, 10 Dec 2024 08:00:00 GMT] </w:t>
      </w:r>
      <w:hyperlink r:id="rId155">
        <w:r>
          <w:rPr>
            <w:color w:val="0000FF"/>
            <w:u w:val="single"/>
          </w:rPr>
          <w:t>OCB bổ nhiệm Kế toán trưởng mới - CafeF</w:t>
        </w:r>
      </w:hyperlink>
    </w:p>
    <w:p>
      <w:pPr>
        <w:pStyle w:val="ListBullet"/>
      </w:pPr>
      <w:r>
        <w:t xml:space="preserve">[Tue, 27 Aug 2024 07:00:00 GMT] </w:t>
      </w:r>
      <w:hyperlink r:id="rId156">
        <w:r>
          <w:rPr>
            <w:color w:val="0000FF"/>
            <w:u w:val="single"/>
          </w:rPr>
          <w:t>OCB: Nghị quyết HĐQT về việc thay đổi địa điểm trụ sở phòng giao dịch An Khê - CafeF</w:t>
        </w:r>
      </w:hyperlink>
    </w:p>
    <w:p>
      <w:pPr>
        <w:pStyle w:val="ListBullet"/>
      </w:pPr>
      <w:r>
        <w:t xml:space="preserve">[Fri, 27 Sep 2024 07:00:00 GMT] </w:t>
      </w:r>
      <w:hyperlink r:id="rId157">
        <w:r>
          <w:rPr>
            <w:color w:val="0000FF"/>
            <w:u w:val="single"/>
          </w:rPr>
          <w:t>OCB khai trương chi nhánh mới tại tỉnh Ninh Thuận - CafeF</w:t>
        </w:r>
      </w:hyperlink>
    </w:p>
    <w:p>
      <w:pPr>
        <w:pStyle w:val="ListBullet"/>
      </w:pPr>
      <w:r>
        <w:t xml:space="preserve">[Mon, 16 Sep 2024 07:00:00 GMT] </w:t>
      </w:r>
      <w:hyperlink r:id="rId158">
        <w:r>
          <w:rPr>
            <w:color w:val="0000FF"/>
            <w:u w:val="single"/>
          </w:rPr>
          <w:t>OCB bổ nhiệm Giám đốc Tài chính - CafeF</w:t>
        </w:r>
      </w:hyperlink>
    </w:p>
    <w:p>
      <w:pPr>
        <w:pStyle w:val="ListBullet"/>
      </w:pPr>
      <w:r>
        <w:t xml:space="preserve">[Mon, 18 Nov 2024 08:00:00 GMT] </w:t>
      </w:r>
      <w:hyperlink r:id="rId159">
        <w:r>
          <w:rPr>
            <w:color w:val="0000FF"/>
            <w:u w:val="single"/>
          </w:rPr>
          <w:t>Ngân hàng duy nhất nhận giải Báo cáo phát triển bền vững tại Hội nghị Doanh nghiệp Niêm yết 2024 - CafeF</w:t>
        </w:r>
      </w:hyperlink>
    </w:p>
    <w:p>
      <w:pPr>
        <w:pStyle w:val="ListBullet"/>
      </w:pPr>
      <w:r>
        <w:t xml:space="preserve">[Sun, 22 Sep 2024 07:00:00 GMT] </w:t>
      </w:r>
      <w:hyperlink r:id="rId160">
        <w:r>
          <w:rPr>
            <w:color w:val="0000FF"/>
            <w:u w:val="single"/>
          </w:rPr>
          <w:t>Tổng giám đốc OCB đề xuất có hành lang pháp lý chuyển nhượng tài sản bảo đảm là bất động sản, tạo điều kiện để xử lý nợ xấu - CafeF</w:t>
        </w:r>
      </w:hyperlink>
    </w:p>
    <w:p>
      <w:pPr>
        <w:pStyle w:val="ListBullet"/>
      </w:pPr>
      <w:r>
        <w:t xml:space="preserve">[Sat, 09 Nov 2024 08:00:00 GMT] </w:t>
      </w:r>
      <w:hyperlink r:id="rId161">
        <w:r>
          <w:rPr>
            <w:color w:val="0000FF"/>
            <w:u w:val="single"/>
          </w:rPr>
          <w:t>Phó Tổng Giám đốc OCB xin từ nhiệm sau 14 năm gắn bó - CafeF</w:t>
        </w:r>
      </w:hyperlink>
    </w:p>
    <w:p>
      <w:pPr>
        <w:pStyle w:val="ListBullet"/>
      </w:pPr>
      <w:r>
        <w:t xml:space="preserve">[Tue, 20 Feb 2024 08:00:00 GMT] </w:t>
      </w:r>
      <w:hyperlink r:id="rId162">
        <w:r>
          <w:rPr>
            <w:color w:val="0000FF"/>
            <w:u w:val="single"/>
          </w:rPr>
          <w:t>Lãi suất ngân hàng OCB - CafeF</w:t>
        </w:r>
      </w:hyperlink>
    </w:p>
    <w:p>
      <w:pPr>
        <w:pStyle w:val="ListBullet"/>
      </w:pPr>
      <w:r>
        <w:t xml:space="preserve">[Mon, 23 Dec 2024 08:00:00 GMT] </w:t>
      </w:r>
      <w:hyperlink r:id="rId163">
        <w:r>
          <w:rPr>
            <w:color w:val="0000FF"/>
            <w:u w:val="single"/>
          </w:rPr>
          <w:t>Dự báo lợi nhuận 13 ngân hàng trong quý 4: OCB, TPBank, VPBank tăng bằng lần, 5 nhà băng sụt giảm - CafeF</w:t>
        </w:r>
      </w:hyperlink>
    </w:p>
    <w:p>
      <w:pPr>
        <w:pStyle w:val="ListBullet"/>
      </w:pPr>
      <w:r>
        <w:t xml:space="preserve">[Wed, 11 Sep 2024 07:00:00 GMT] </w:t>
      </w:r>
      <w:hyperlink r:id="rId164">
        <w:r>
          <w:rPr>
            <w:color w:val="0000FF"/>
            <w:u w:val="single"/>
          </w:rPr>
          <w:t>Moody's giữ nguyên xếp hạng tín nhiệm của OCB ở mức Ba3 và nâng triển vọng lên 'ổn định' - CafeF</w:t>
        </w:r>
      </w:hyperlink>
    </w:p>
    <w:p>
      <w:pPr>
        <w:pStyle w:val="ListBullet"/>
      </w:pPr>
      <w:r>
        <w:t xml:space="preserve">[Mon, 28 Oct 2024 07:00:00 GMT] </w:t>
      </w:r>
      <w:hyperlink r:id="rId165">
        <w:r>
          <w:rPr>
            <w:color w:val="0000FF"/>
            <w:u w:val="single"/>
          </w:rPr>
          <w:t>OCB công bố kết quả kinh doanh 9 tháng đầu năm 2024: Lợi nhuận trước thuế đạt 2.553 tỷ - CafeF</w:t>
        </w:r>
      </w:hyperlink>
    </w:p>
    <w:p>
      <w:pPr>
        <w:pStyle w:val="ListBullet"/>
      </w:pPr>
      <w:r>
        <w:t xml:space="preserve">[Fri, 22 Nov 2024 08:00:00 GMT] </w:t>
      </w:r>
      <w:hyperlink r:id="rId166">
        <w:r>
          <w:rPr>
            <w:color w:val="0000FF"/>
            <w:u w:val="single"/>
          </w:rPr>
          <w:t>Một ngân hàng thông báo: Khách hàng cần cập nhật giấy tờ tuỳ thân đến ngay quầy giao dịch, từ 2/12 mới có thể thực hiện trên App - CafeF</w:t>
        </w:r>
      </w:hyperlink>
    </w:p>
    <w:p>
      <w:pPr>
        <w:pStyle w:val="ListBullet"/>
      </w:pPr>
      <w:r>
        <w:t xml:space="preserve">[Wed, 24 Jul 2024 07:00:00 GMT] </w:t>
      </w:r>
      <w:hyperlink r:id="rId167">
        <w:r>
          <w:rPr>
            <w:color w:val="0000FF"/>
            <w:u w:val="single"/>
          </w:rPr>
          <w:t>Lộ diện loạt doanh nghiệp nắm giữ lượng lớn cổ phiếu OCB - CafeF</w:t>
        </w:r>
      </w:hyperlink>
    </w:p>
    <w:p>
      <w:pPr>
        <w:pStyle w:val="ListBullet"/>
      </w:pPr>
      <w:r>
        <w:t xml:space="preserve">[Tue, 30 Jan 2024 08:00:00 GMT] </w:t>
      </w:r>
      <w:hyperlink r:id="rId168">
        <w:r>
          <w:rPr>
            <w:color w:val="0000FF"/>
            <w:u w:val="single"/>
          </w:rPr>
          <w:t>OCB kinh doanh khởi sắc và kiểm soát tốt chi phí, lợi nhuận tăng 19,1% trong năm 2023 - CafeF</w:t>
        </w:r>
      </w:hyperlink>
    </w:p>
    <w:p>
      <w:pPr>
        <w:pStyle w:val="ListBullet"/>
      </w:pPr>
      <w:r>
        <w:t xml:space="preserve">[Mon, 28 Oct 2024 07:00:00 GMT] </w:t>
      </w:r>
      <w:hyperlink r:id="rId169">
        <w:r>
          <w:rPr>
            <w:color w:val="0000FF"/>
            <w:u w:val="single"/>
          </w:rPr>
          <w:t>Cập nhật KQKD quý 3/2024 ngân hàng ngày 28/10: VPBank, OCB, VietABank,... - CafeF</w:t>
        </w:r>
      </w:hyperlink>
    </w:p>
    <w:p>
      <w:pPr>
        <w:pStyle w:val="ListBullet"/>
      </w:pPr>
      <w:r>
        <w:t xml:space="preserve">[Mon, 23 Sep 2024 07:00:00 GMT] </w:t>
      </w:r>
      <w:hyperlink r:id="rId170">
        <w:r>
          <w:rPr>
            <w:color w:val="0000FF"/>
            <w:u w:val="single"/>
          </w:rPr>
          <w:t>PGBank có Quyền Tổng Giám đốc mới, là cựu Phó TGĐ ngân hàng OCB - CafeF</w:t>
        </w:r>
      </w:hyperlink>
    </w:p>
    <w:p>
      <w:pPr>
        <w:pStyle w:val="ListBullet"/>
      </w:pPr>
      <w:r>
        <w:t xml:space="preserve">[Fri, 05 Jan 2024 08:00:00 GMT] </w:t>
      </w:r>
      <w:hyperlink r:id="rId171">
        <w:r>
          <w:rPr>
            <w:color w:val="0000FF"/>
            <w:u w:val="single"/>
          </w:rPr>
          <w:t>OCB thay đổi chính sách dịch vụ SMS thông báo biến động số dư tài khoản thanh toán - CafeF</w:t>
        </w:r>
      </w:hyperlink>
    </w:p>
    <w:p>
      <w:pPr>
        <w:pStyle w:val="ListBullet"/>
      </w:pPr>
      <w:r>
        <w:t xml:space="preserve">[Tue, 13 Feb 2024 08:00:00 GMT] </w:t>
      </w:r>
      <w:hyperlink r:id="rId172">
        <w:r>
          <w:rPr>
            <w:color w:val="0000FF"/>
            <w:u w:val="single"/>
          </w:rPr>
          <w:t>OCB chuyển trụ sở chính về TP Thủ Đức - CafeF</w:t>
        </w:r>
      </w:hyperlink>
    </w:p>
    <w:p>
      <w:pPr>
        <w:pStyle w:val="ListBullet"/>
      </w:pPr>
      <w:r>
        <w:t xml:space="preserve">[Tue, 10 Sep 2024 07:00:00 GMT] </w:t>
      </w:r>
      <w:hyperlink r:id="rId173">
        <w:r>
          <w:rPr>
            <w:color w:val="0000FF"/>
            <w:u w:val="single"/>
          </w:rPr>
          <w:t>Công an tìm người bị lừa đảo chuyển tiền vào 12 số tài khoản ngân hàng mở tại Vietcombank, MB, VietinBank, ACB, OCB và VPBank - CafeF</w:t>
        </w:r>
      </w:hyperlink>
    </w:p>
    <w:p>
      <w:pPr>
        <w:pStyle w:val="ListBullet"/>
      </w:pPr>
      <w:r>
        <w:t xml:space="preserve">[Thu, 15 Aug 2024 07:00:00 GMT] </w:t>
      </w:r>
      <w:hyperlink r:id="rId174">
        <w:r>
          <w:rPr>
            <w:color w:val="0000FF"/>
            <w:u w:val="single"/>
          </w:rPr>
          <w:t>Nhiều 'sếp lớn' ngân hàng từ nhiệm, có nơi 4 phó tổng cùng nghỉ - CafeF</w:t>
        </w:r>
      </w:hyperlink>
    </w:p>
    <w:p>
      <w:pPr>
        <w:pStyle w:val="ListBullet"/>
      </w:pPr>
      <w:r>
        <w:t xml:space="preserve">[Fri, 09 Aug 2024 07:00:00 GMT] </w:t>
      </w:r>
      <w:hyperlink r:id="rId175">
        <w:r>
          <w:rPr>
            <w:color w:val="0000FF"/>
            <w:u w:val="single"/>
          </w:rPr>
          <w:t>Ông Nguyễn Đình Tùng, Thành viên HĐQT OCB xin từ nhiệm - CafeF</w:t>
        </w:r>
      </w:hyperlink>
    </w:p>
    <w:p>
      <w:pPr>
        <w:pStyle w:val="ListBullet"/>
      </w:pPr>
      <w:r>
        <w:t xml:space="preserve">[Sat, 06 Jan 2024 08:00:00 GMT] </w:t>
      </w:r>
      <w:hyperlink r:id="rId176">
        <w:r>
          <w:rPr>
            <w:color w:val="0000FF"/>
            <w:u w:val="single"/>
          </w:rPr>
          <w:t>Vì sao ngân hàng đồng loạt đổi cách tính phí SMS Banking? - CafeF</w:t>
        </w:r>
      </w:hyperlink>
    </w:p>
    <w:p>
      <w:pPr>
        <w:pStyle w:val="ListBullet"/>
      </w:pPr>
      <w:r>
        <w:t xml:space="preserve">[Wed, 18 Dec 2024 06:14:01 GMT] </w:t>
      </w:r>
      <w:hyperlink r:id="rId177">
        <w:r>
          <w:rPr>
            <w:color w:val="0000FF"/>
            <w:u w:val="single"/>
          </w:rPr>
          <w:t>Đặng Thị Quý - CafeF</w:t>
        </w:r>
      </w:hyperlink>
    </w:p>
    <w:p>
      <w:pPr>
        <w:pStyle w:val="ListBullet"/>
      </w:pPr>
      <w:r>
        <w:t xml:space="preserve">[Wed, 18 Dec 2024 10:23:47 GMT] </w:t>
      </w:r>
      <w:hyperlink r:id="rId178">
        <w:r>
          <w:rPr>
            <w:color w:val="0000FF"/>
            <w:u w:val="single"/>
          </w:rPr>
          <w:t>Nguyễn Vân Anh - Kế toán trưởng Ngân hàng Thương mại cổ phần Phương Đông - CafeF</w:t>
        </w:r>
      </w:hyperlink>
    </w:p>
    <w:p>
      <w:pPr>
        <w:pStyle w:val="ListBullet"/>
      </w:pPr>
      <w:r>
        <w:t xml:space="preserve">[Fri, 20 Sep 2024 07:00:00 GMT] </w:t>
      </w:r>
      <w:hyperlink r:id="rId179">
        <w:r>
          <w:rPr>
            <w:color w:val="0000FF"/>
            <w:u w:val="single"/>
          </w:rPr>
          <w:t>OCB công bố Báo cáo phát triển bền vững độc lập 2023 - CafeF</w:t>
        </w:r>
      </w:hyperlink>
    </w:p>
    <w:p>
      <w:pPr>
        <w:pStyle w:val="ListBullet"/>
      </w:pPr>
      <w:r>
        <w:t xml:space="preserve">[Thu, 03 Oct 2024 07:00:00 GMT] </w:t>
      </w:r>
      <w:hyperlink r:id="rId180">
        <w:r>
          <w:rPr>
            <w:color w:val="0000FF"/>
            <w:u w:val="single"/>
          </w:rPr>
          <w:t>Cổ phiếu OCB bất ngờ tăng trần trong ngày thị trường chứng khoán “rực lửa” - CafeF</w:t>
        </w:r>
      </w:hyperlink>
    </w:p>
    <w:p>
      <w:pPr>
        <w:pStyle w:val="ListBullet"/>
      </w:pPr>
      <w:r>
        <w:t xml:space="preserve">[Thu, 02 May 2024 07:00:00 GMT] </w:t>
      </w:r>
      <w:hyperlink r:id="rId181">
        <w:r>
          <w:rPr>
            <w:color w:val="0000FF"/>
            <w:u w:val="single"/>
          </w:rPr>
          <w:t>Nam Long Group: Áp lực khoản nợ hơn 1.280 tỷ đồng đến hạn phải trả - CafeF</w:t>
        </w:r>
      </w:hyperlink>
    </w:p>
    <w:p>
      <w:pPr>
        <w:pStyle w:val="ListBullet"/>
      </w:pPr>
      <w:r>
        <w:t xml:space="preserve">[Fri, 08 Mar 2024 08:00:00 GMT] </w:t>
      </w:r>
      <w:hyperlink r:id="rId182">
        <w:r>
          <w:rPr>
            <w:color w:val="0000FF"/>
            <w:u w:val="single"/>
          </w:rPr>
          <w:t>Giải pháp cập nhật biến động số dư trực tuyến miễn phí - CafeF</w:t>
        </w:r>
      </w:hyperlink>
    </w:p>
    <w:p>
      <w:pPr>
        <w:pStyle w:val="ListBullet"/>
      </w:pPr>
      <w:r>
        <w:t xml:space="preserve">[Tue, 16 Jan 2024 08:00:00 GMT] </w:t>
      </w:r>
      <w:hyperlink r:id="rId183">
        <w:r>
          <w:rPr>
            <w:color w:val="0000FF"/>
            <w:u w:val="single"/>
          </w:rPr>
          <w:t>Bùi Công Nam kết hợp cùng OCB ra mắt MV Tết 2024 - CafeF</w:t>
        </w:r>
      </w:hyperlink>
    </w:p>
    <w:p>
      <w:pPr>
        <w:pStyle w:val="ListBullet"/>
      </w:pPr>
      <w:r>
        <w:t xml:space="preserve">[Sun, 01 Sep 2024 07:00:00 GMT] </w:t>
      </w:r>
      <w:hyperlink r:id="rId184">
        <w:r>
          <w:rPr>
            <w:color w:val="0000FF"/>
            <w:u w:val="single"/>
          </w:rPr>
          <w:t>Soi thu nhập 'khủng' của nhân viên và sếp ngân hàng - CafeF</w:t>
        </w:r>
      </w:hyperlink>
    </w:p>
    <w:p>
      <w:pPr>
        <w:pStyle w:val="ListBullet"/>
      </w:pPr>
      <w:r>
        <w:t xml:space="preserve">[Wed, 02 Oct 2024 07:00:00 GMT] </w:t>
      </w:r>
      <w:hyperlink r:id="rId185">
        <w:r>
          <w:rPr>
            <w:color w:val="0000FF"/>
            <w:u w:val="single"/>
          </w:rPr>
          <w:t>Nhiều giải pháp giúp khách hàng dễ dàng thực hiện sinh trắc học khi mở thẻ - CafeF</w:t>
        </w:r>
      </w:hyperlink>
    </w:p>
    <w:p>
      <w:pPr>
        <w:pStyle w:val="ListBullet"/>
      </w:pPr>
      <w:r>
        <w:t xml:space="preserve">[Fri, 03 May 2024 07:00:00 GMT] </w:t>
      </w:r>
      <w:hyperlink r:id="rId186">
        <w:r>
          <w:rPr>
            <w:color w:val="0000FF"/>
            <w:u w:val="single"/>
          </w:rPr>
          <w:t>Ông Phạm Hồng Hải làm Quyền Tổng giám đốc OCB - CafeF</w:t>
        </w:r>
      </w:hyperlink>
    </w:p>
    <w:p>
      <w:pPr>
        <w:pStyle w:val="ListBullet"/>
      </w:pPr>
      <w:r>
        <w:t xml:space="preserve">[Fri, 27 Sep 2024 07:00:00 GMT] </w:t>
      </w:r>
      <w:hyperlink r:id="rId187">
        <w:r>
          <w:rPr>
            <w:color w:val="0000FF"/>
            <w:u w:val="single"/>
          </w:rPr>
          <w:t>OCB: Nghị quyết HĐQT về việc thay đổi địa điểm trụ sở Phòng giao dịch Chư Sê - CafeF</w:t>
        </w:r>
      </w:hyperlink>
    </w:p>
    <w:p>
      <w:pPr>
        <w:pStyle w:val="ListBullet"/>
      </w:pPr>
      <w:r>
        <w:t xml:space="preserve">[Sat, 23 Mar 2024 07:00:00 GMT] </w:t>
      </w:r>
      <w:hyperlink r:id="rId188">
        <w:r>
          <w:rPr>
            <w:color w:val="0000FF"/>
            <w:u w:val="single"/>
          </w:rPr>
          <w:t>Đời tư bí ẩn của 3 ái nữ nhà đại gia Việt: Top giàu nhất sàn chứng khoán, vung tay cả nghìn tỷ mua cổ phiếu nhưng cực hiếm mới để lọt một tấm ảnh trên truyền thông - CafeF</w:t>
        </w:r>
      </w:hyperlink>
    </w:p>
    <w:p>
      <w:pPr>
        <w:pStyle w:val="ListBullet"/>
      </w:pPr>
      <w:r>
        <w:t xml:space="preserve">[Wed, 24 Jul 2024 07:00:00 GMT] </w:t>
      </w:r>
      <w:hyperlink r:id="rId189">
        <w:r>
          <w:rPr>
            <w:color w:val="0000FF"/>
            <w:u w:val="single"/>
          </w:rPr>
          <w:t>Khách đòi tất toán trước hạn 2 sổ tiết kiệm, giao dịch viên khuyên ngăn mãi không được và cái kết bất ngờ - CafeF</w:t>
        </w:r>
      </w:hyperlink>
    </w:p>
    <w:p>
      <w:pPr>
        <w:pStyle w:val="ListBullet"/>
      </w:pPr>
      <w:r>
        <w:t xml:space="preserve">[Wed, 28 Aug 2024 07:00:00 GMT] </w:t>
      </w:r>
      <w:hyperlink r:id="rId190">
        <w:r>
          <w:rPr>
            <w:color w:val="0000FF"/>
            <w:u w:val="single"/>
          </w:rPr>
          <w:t>Mở thẻ OCB nhận ưu đãi miễn phí thường niên và vali cao cấp - CafeF</w:t>
        </w:r>
      </w:hyperlink>
    </w:p>
    <w:p>
      <w:pPr>
        <w:pStyle w:val="ListBullet"/>
      </w:pPr>
      <w:r>
        <w:t xml:space="preserve">[Thu, 03 Oct 2024 07:00:00 GMT] </w:t>
      </w:r>
      <w:hyperlink r:id="rId191">
        <w:r>
          <w:rPr>
            <w:color w:val="0000FF"/>
            <w:u w:val="single"/>
          </w:rPr>
          <w:t>Tiền gửi CASA bao nhiêu thì có thể sở hữu “thẻ đen” của các ngân hàng? - CafeF</w:t>
        </w:r>
      </w:hyperlink>
    </w:p>
    <w:p>
      <w:pPr>
        <w:pStyle w:val="ListBullet"/>
      </w:pPr>
      <w:r>
        <w:t xml:space="preserve">[Wed, 05 Jun 2024 07:00:00 GMT] </w:t>
      </w:r>
      <w:hyperlink r:id="rId192">
        <w:r>
          <w:rPr>
            <w:color w:val="0000FF"/>
            <w:u w:val="single"/>
          </w:rPr>
          <w:t>Hôm nay 5/6, một ngân hàng tăng mạnh lãi suất tiết kiệm lên cao nhất nhì hệ thống - CafeF</w:t>
        </w:r>
      </w:hyperlink>
    </w:p>
    <w:p>
      <w:pPr>
        <w:pStyle w:val="ListBullet"/>
      </w:pPr>
      <w:r>
        <w:t xml:space="preserve">[Mon, 16 Sep 2024 07:00:00 GMT] </w:t>
      </w:r>
      <w:hyperlink r:id="rId193">
        <w:r>
          <w:rPr>
            <w:color w:val="0000FF"/>
            <w:u w:val="single"/>
          </w:rPr>
          <w:t>Top 10 ngân hàng có vốn chủ sở hữu lớn nhất - CafeF</w:t>
        </w:r>
      </w:hyperlink>
    </w:p>
    <w:p>
      <w:pPr>
        <w:pStyle w:val="ListBullet"/>
      </w:pPr>
      <w:r>
        <w:t xml:space="preserve">[Fri, 16 Aug 2024 07:00:00 GMT] </w:t>
      </w:r>
      <w:hyperlink r:id="rId194">
        <w:r>
          <w:rPr>
            <w:color w:val="0000FF"/>
            <w:u w:val="single"/>
          </w:rPr>
          <w:t>Lộ diện cổ đông ngoại tại các ngân hàng Việt - CafeF</w:t>
        </w:r>
      </w:hyperlink>
    </w:p>
    <w:p>
      <w:pPr>
        <w:pStyle w:val="ListBullet"/>
      </w:pPr>
      <w:r>
        <w:t xml:space="preserve">[Fri, 30 Aug 2024 07:00:00 GMT] </w:t>
      </w:r>
      <w:hyperlink r:id="rId195">
        <w:r>
          <w:rPr>
            <w:color w:val="0000FF"/>
            <w:u w:val="single"/>
          </w:rPr>
          <w:t>Chuyển khoản siêu nhanh từ tin nhắn Zalo: Ngân hàng nào cho phép? - CafeF</w:t>
        </w:r>
      </w:hyperlink>
    </w:p>
    <w:p>
      <w:pPr>
        <w:pStyle w:val="ListBullet"/>
      </w:pPr>
      <w:r>
        <w:t xml:space="preserve">[Mon, 14 Oct 2024 07:00:00 GMT] </w:t>
      </w:r>
      <w:hyperlink r:id="rId196">
        <w:r>
          <w:rPr>
            <w:color w:val="0000FF"/>
            <w:u w:val="single"/>
          </w:rPr>
          <w:t>Các ngân hàng ra cảnh báo: Một nhóm khách hàng có thể bị ngừng giao dịch - CafeF</w:t>
        </w:r>
      </w:hyperlink>
    </w:p>
    <w:p>
      <w:pPr>
        <w:pStyle w:val="ListBullet"/>
      </w:pPr>
      <w:r>
        <w:t xml:space="preserve">[Mon, 07 Oct 2024 07:00:00 GMT] </w:t>
      </w:r>
      <w:hyperlink r:id="rId197">
        <w:r>
          <w:rPr>
            <w:color w:val="0000FF"/>
            <w:u w:val="single"/>
          </w:rPr>
          <w:t>Dùng thẻ tín dụng ngân hàng nào để thanh toán phí bảo hiểm có lợi nhất? - CafeF</w:t>
        </w:r>
      </w:hyperlink>
    </w:p>
    <w:p>
      <w:pPr>
        <w:pStyle w:val="ListBullet"/>
      </w:pPr>
      <w:r>
        <w:t xml:space="preserve">[Tue, 13 Aug 2024 07:00:00 GMT] </w:t>
      </w:r>
      <w:hyperlink r:id="rId198">
        <w:r>
          <w:rPr>
            <w:color w:val="0000FF"/>
            <w:u w:val="single"/>
          </w:rPr>
          <w:t>Lộ diện thêm nhiều 'ông lớn' là cổ đông ngân hàng - CafeF</w:t>
        </w:r>
      </w:hyperlink>
    </w:p>
    <w:p>
      <w:pPr>
        <w:pStyle w:val="ListBullet"/>
      </w:pPr>
      <w:r>
        <w:t xml:space="preserve">[Tue, 29 Oct 2024 07:00:00 GMT] </w:t>
      </w:r>
      <w:hyperlink r:id="rId199">
        <w:r>
          <w:rPr>
            <w:color w:val="0000FF"/>
            <w:u w:val="single"/>
          </w:rPr>
          <w:t>Lần đầu tiên xuất hiện ngân hàng cổ phần sau nhóm Big4 có tổng tài sản đạt mốc triệu tỷ đồng - CafeF</w:t>
        </w:r>
      </w:hyperlink>
    </w:p>
    <w:p>
      <w:pPr>
        <w:pStyle w:val="ListBullet"/>
      </w:pPr>
      <w:r>
        <w:t xml:space="preserve">[Mon, 23 Sep 2024 07:00:00 GMT] </w:t>
      </w:r>
      <w:hyperlink r:id="rId200">
        <w:r>
          <w:rPr>
            <w:color w:val="0000FF"/>
            <w:u w:val="single"/>
          </w:rPr>
          <w:t>Hai nguyên nhân chính khiến lãi suất huy động tăng - CafeF</w:t>
        </w:r>
      </w:hyperlink>
    </w:p>
    <w:p>
      <w:pPr>
        <w:pStyle w:val="ListBullet"/>
      </w:pPr>
      <w:r>
        <w:t xml:space="preserve">[Sun, 08 Dec 2024 08:00:00 GMT] </w:t>
      </w:r>
      <w:hyperlink r:id="rId201">
        <w:r>
          <w:rPr>
            <w:color w:val="0000FF"/>
            <w:u w:val="single"/>
          </w:rPr>
          <w:t>PGBank chính thức có tân Tổng Giám đốc - CafeF</w:t>
        </w:r>
      </w:hyperlink>
    </w:p>
    <w:p>
      <w:pPr>
        <w:pStyle w:val="ListBullet"/>
      </w:pPr>
      <w:r>
        <w:t xml:space="preserve">[Mon, 30 Dec 2024 08:48:34 GMT] </w:t>
      </w:r>
      <w:hyperlink r:id="rId202">
        <w:r>
          <w:rPr>
            <w:color w:val="0000FF"/>
            <w:u w:val="single"/>
          </w:rPr>
          <w:t>Nguyễn Văn Cường - - CafeF</w:t>
        </w:r>
      </w:hyperlink>
    </w:p>
    <w:p>
      <w:pPr>
        <w:pStyle w:val="ListBullet"/>
      </w:pPr>
      <w:r>
        <w:t xml:space="preserve">[Mon, 30 Dec 2024 08:00:00 GMT] </w:t>
      </w:r>
      <w:hyperlink r:id="rId203">
        <w:r>
          <w:rPr>
            <w:color w:val="0000FF"/>
            <w:u w:val="single"/>
          </w:rPr>
          <w:t>Chính thức từ 1/1/2025, Ngân hàng thông báo trường hợp sẽ không thể rút tiền tại quầy - CafeF</w:t>
        </w:r>
      </w:hyperlink>
    </w:p>
    <w:p>
      <w:pPr>
        <w:pStyle w:val="ListBullet"/>
      </w:pPr>
      <w:r>
        <w:t xml:space="preserve">[Tue, 07 May 2024 07:00:00 GMT] </w:t>
      </w:r>
      <w:hyperlink r:id="rId204">
        <w:r>
          <w:rPr>
            <w:color w:val="0000FF"/>
            <w:u w:val="single"/>
          </w:rPr>
          <w:t>Chủ tịch, tổng giám đốc doanh nghiệp rời 'ghế nóng' - CafeF</w:t>
        </w:r>
      </w:hyperlink>
    </w:p>
    <w:p>
      <w:pPr>
        <w:pStyle w:val="ListBullet"/>
      </w:pPr>
      <w:r>
        <w:t xml:space="preserve">[Sat, 20 Apr 2024 07:00:00 GMT] </w:t>
      </w:r>
      <w:hyperlink r:id="rId205">
        <w:r>
          <w:rPr>
            <w:color w:val="0000FF"/>
            <w:u w:val="single"/>
          </w:rPr>
          <w:t>Cập nhật lợi nhuận ngân hàng quý 1: Nhiều ông lớn báo lãi sụt giảm, một nhà băng tăng 85% - CafeF</w:t>
        </w:r>
      </w:hyperlink>
    </w:p>
    <w:p>
      <w:pPr>
        <w:pStyle w:val="ListBullet"/>
      </w:pPr>
      <w:r>
        <w:t xml:space="preserve">[Mon, 25 Nov 2024 08:00:00 GMT] </w:t>
      </w:r>
      <w:hyperlink r:id="rId206">
        <w:r>
          <w:rPr>
            <w:color w:val="0000FF"/>
            <w:u w:val="single"/>
          </w:rPr>
          <w:t>Có nên gửi tiết kiệm thời điểm cuối năm? - CafeF</w:t>
        </w:r>
      </w:hyperlink>
    </w:p>
    <w:p>
      <w:pPr>
        <w:pStyle w:val="ListBullet"/>
      </w:pPr>
      <w:r>
        <w:t xml:space="preserve">[Fri, 08 Mar 2024 08:00:00 GMT] </w:t>
      </w:r>
      <w:hyperlink r:id="rId207">
        <w:r>
          <w:rPr>
            <w:color w:val="0000FF"/>
            <w:u w:val="single"/>
          </w:rPr>
          <w:t>Chưa đến 30 tuổi, nhiều "ái nữ" con gái của các ông chủ ngân hàng, 'trùm' khu công nghiệp... đã nắm trong tay hàng chục ngàn tỷ trên sàn chứng khoán - CafeF</w:t>
        </w:r>
      </w:hyperlink>
    </w:p>
    <w:p>
      <w:pPr>
        <w:pStyle w:val="ListBullet"/>
      </w:pPr>
      <w:r>
        <w:t xml:space="preserve">[Tue, 30 Jan 2024 08:00:00 GMT] </w:t>
      </w:r>
      <w:hyperlink r:id="rId208">
        <w:r>
          <w:rPr>
            <w:color w:val="0000FF"/>
            <w:u w:val="single"/>
          </w:rPr>
          <w:t>Toàn cảnh KQKD 28 ngân hàng: Cập nhật Big 4, MB, SHB, Eximbank,..., HDBank và VPBank gây bất ngờ lớn - CafeF</w:t>
        </w:r>
      </w:hyperlink>
    </w:p>
    <w:p>
      <w:pPr>
        <w:pStyle w:val="ListBullet"/>
      </w:pPr>
      <w:r>
        <w:t xml:space="preserve">[Mon, 23 Sep 2024 07:00:00 GMT] </w:t>
      </w:r>
      <w:hyperlink r:id="rId209">
        <w:r>
          <w:rPr>
            <w:color w:val="0000FF"/>
            <w:u w:val="single"/>
          </w:rPr>
          <w:t>Những thẻ tín dụng hoàn tiền nhiều nhất khi mua sắm online - CafeF</w:t>
        </w:r>
      </w:hyperlink>
    </w:p>
    <w:p>
      <w:pPr>
        <w:pStyle w:val="ListBullet"/>
      </w:pPr>
      <w:r>
        <w:t xml:space="preserve">[Tue, 20 Feb 2024 08:00:00 GMT] </w:t>
      </w:r>
      <w:hyperlink r:id="rId210">
        <w:r>
          <w:rPr>
            <w:color w:val="0000FF"/>
            <w:u w:val="single"/>
          </w:rPr>
          <w:t>Lãi suất ngân hàng Sacombank mới nhất tháng 2/2023: Tăng mạnh ở kỳ hạn dài, mức cao nhất là 6,2% - CafeF</w:t>
        </w:r>
      </w:hyperlink>
    </w:p>
    <w:p>
      <w:pPr>
        <w:pStyle w:val="ListBullet"/>
      </w:pPr>
      <w:r>
        <w:t xml:space="preserve">[Sun, 28 Apr 2024 07:00:00 GMT] </w:t>
      </w:r>
      <w:hyperlink r:id="rId211">
        <w:r>
          <w:rPr>
            <w:color w:val="0000FF"/>
            <w:u w:val="single"/>
          </w:rPr>
          <w:t>Ngân hàng cảnh báo chiêu trò mạo danh lừa đảo, khiến nạn nhân mất sạch tiền trong tài khoản - CafeF</w:t>
        </w:r>
      </w:hyperlink>
    </w:p>
    <w:p>
      <w:pPr>
        <w:pStyle w:val="ListBullet"/>
      </w:pPr>
      <w:r>
        <w:t xml:space="preserve">[Tue, 29 Oct 2024 07:00:00 GMT] </w:t>
      </w:r>
      <w:hyperlink r:id="rId212">
        <w:r>
          <w:rPr>
            <w:color w:val="0000FF"/>
            <w:u w:val="single"/>
          </w:rPr>
          <w:t>BCTC quý 3/2024 chiều tối ngày 29/10: MB, HAGL Agrico, Digiworld, ... công bố, một ngân hàng báo lãi trước thuế tăng 265% - CafeF</w:t>
        </w:r>
      </w:hyperlink>
    </w:p>
    <w:p>
      <w:pPr>
        <w:pStyle w:val="ListBullet"/>
      </w:pPr>
      <w:r>
        <w:t xml:space="preserve">[Thu, 22 Feb 2024 08:00:00 GMT] </w:t>
      </w:r>
      <w:hyperlink r:id="rId213">
        <w:r>
          <w:rPr>
            <w:color w:val="0000FF"/>
            <w:u w:val="single"/>
          </w:rPr>
          <w:t>Lãi suất ngân hàng Đông Nam Á (SeABank) mới nhất tháng 2/2024: Mức cao nhất là bao nhiêu? - CafeF</w:t>
        </w:r>
      </w:hyperlink>
    </w:p>
    <w:p>
      <w:pPr>
        <w:pStyle w:val="ListBullet"/>
      </w:pPr>
      <w:r>
        <w:t xml:space="preserve">[Sat, 19 Oct 2024 07:00:00 GMT] </w:t>
      </w:r>
      <w:hyperlink r:id="rId214">
        <w:r>
          <w:rPr>
            <w:color w:val="0000FF"/>
            <w:u w:val="single"/>
          </w:rPr>
          <w:t>Ngân hàng Nhà nước bổ nhiệm lãnh đạo Cục Công nghệ thông tin - CafeF</w:t>
        </w:r>
      </w:hyperlink>
    </w:p>
    <w:p>
      <w:pPr>
        <w:pStyle w:val="ListBullet"/>
      </w:pPr>
      <w:r>
        <w:t xml:space="preserve">[Sat, 16 Nov 2024 08:00:00 GMT] </w:t>
      </w:r>
      <w:hyperlink r:id="rId215">
        <w:r>
          <w:rPr>
            <w:color w:val="0000FF"/>
            <w:u w:val="single"/>
          </w:rPr>
          <w:t>Các ngân hàng trên sàn có hơn 253.000 tỷ đồng nợ xấu: Những cái tên nào đang đứng đầu bảng? - CafeF</w:t>
        </w:r>
      </w:hyperlink>
    </w:p>
    <w:p>
      <w:pPr>
        <w:pStyle w:val="ListBullet"/>
      </w:pPr>
      <w:r>
        <w:t xml:space="preserve">[Tue, 20 Aug 2024 07:00:00 GMT] </w:t>
      </w:r>
      <w:hyperlink r:id="rId216">
        <w:r>
          <w:rPr>
            <w:color w:val="0000FF"/>
            <w:u w:val="single"/>
          </w:rPr>
          <w:t>Thêm quy định mới liên quan cổ đông lớn ngân hàng - CafeF</w:t>
        </w:r>
      </w:hyperlink>
    </w:p>
    <w:p>
      <w:pPr>
        <w:pStyle w:val="ListBullet"/>
      </w:pPr>
      <w:r>
        <w:t xml:space="preserve">[Wed, 18 Sep 2024 07:00:00 GMT] </w:t>
      </w:r>
      <w:hyperlink r:id="rId217">
        <w:r>
          <w:rPr>
            <w:color w:val="0000FF"/>
            <w:u w:val="single"/>
          </w:rPr>
          <w:t>Bao nhiêu tài khoản và thẻ ngân hàng đang lưu hành tại Việt Nam? - CafeF</w:t>
        </w:r>
      </w:hyperlink>
    </w:p>
    <w:p>
      <w:pPr>
        <w:pStyle w:val="ListBullet"/>
      </w:pPr>
      <w:r>
        <w:t xml:space="preserve">[Thu, 15 Aug 2024 07:00:00 GMT] </w:t>
      </w:r>
      <w:hyperlink r:id="rId218">
        <w:r>
          <w:rPr>
            <w:color w:val="0000FF"/>
            <w:u w:val="single"/>
          </w:rPr>
          <w:t>Những thẻ tín dụng nào hoàn tiền tốt nhất thị trường hiện nay? - CafeF</w:t>
        </w:r>
      </w:hyperlink>
    </w:p>
    <w:p>
      <w:pPr>
        <w:pStyle w:val="ListBullet"/>
      </w:pPr>
      <w:r>
        <w:t xml:space="preserve">[Sun, 29 Dec 2024 08:00:00 GMT] </w:t>
      </w:r>
      <w:hyperlink r:id="rId219">
        <w:r>
          <w:rPr>
            <w:color w:val="0000FF"/>
            <w:u w:val="single"/>
          </w:rPr>
          <w:t>Năm 2024: Lãi suất tiết kiệm tăng mạnh nhất ở những ngân hàng nào? - CafeF</w:t>
        </w:r>
      </w:hyperlink>
    </w:p>
    <w:p>
      <w:pPr>
        <w:pStyle w:val="ListBullet"/>
      </w:pPr>
      <w:r>
        <w:t xml:space="preserve">[Mon, 03 Jun 2024 07:00:00 GMT] </w:t>
      </w:r>
      <w:hyperlink r:id="rId220">
        <w:r>
          <w:rPr>
            <w:color w:val="0000FF"/>
            <w:u w:val="single"/>
          </w:rPr>
          <w:t>STB tăng kịch trần, cổ phiếu ngân hàng ngập trong sắc xanh sáng 3/6 - CafeF</w:t>
        </w:r>
      </w:hyperlink>
    </w:p>
    <w:p>
      <w:pPr>
        <w:pStyle w:val="ListBullet"/>
      </w:pPr>
      <w:r>
        <w:t xml:space="preserve">[Tue, 22 Oct 2024 07:00:00 GMT] </w:t>
      </w:r>
      <w:hyperlink r:id="rId221">
        <w:r>
          <w:rPr>
            <w:color w:val="0000FF"/>
            <w:u w:val="single"/>
          </w:rPr>
          <w:t>Ngân hàng, công ty tài chính “chơi lớn” với thẻ tín dụng nội địa - CafeF</w:t>
        </w:r>
      </w:hyperlink>
    </w:p>
    <w:p>
      <w:pPr>
        <w:pStyle w:val="ListBullet"/>
      </w:pPr>
      <w:r>
        <w:t xml:space="preserve">[Thu, 03 Oct 2024 07:00:00 GMT] </w:t>
      </w:r>
      <w:hyperlink r:id="rId222">
        <w:r>
          <w:rPr>
            <w:color w:val="0000FF"/>
            <w:u w:val="single"/>
          </w:rPr>
          <w:t>Lượng tiền người dân gửi vào ngân hàng cao kỷ lục - CafeF</w:t>
        </w:r>
      </w:hyperlink>
    </w:p>
    <w:p>
      <w:pPr>
        <w:pStyle w:val="ListBullet"/>
      </w:pPr>
      <w:r>
        <w:t xml:space="preserve">[Mon, 30 Sep 2024 07:00:00 GMT] </w:t>
      </w:r>
      <w:hyperlink r:id="rId223">
        <w:r>
          <w:rPr>
            <w:color w:val="0000FF"/>
            <w:u w:val="single"/>
          </w:rPr>
          <w:t>Nhiều ngân hàng bị kiểm soát đặc biệt tăng lãi suất tiết kiệm lên cao hàng đầu hệ thống - CafeF</w:t>
        </w:r>
      </w:hyperlink>
    </w:p>
    <w:p>
      <w:pPr>
        <w:pStyle w:val="ListBullet"/>
      </w:pPr>
      <w:r>
        <w:t xml:space="preserve">[Mon, 12 Aug 2024 07:00:00 GMT] </w:t>
      </w:r>
      <w:hyperlink r:id="rId224">
        <w:r>
          <w:rPr>
            <w:color w:val="0000FF"/>
            <w:u w:val="single"/>
          </w:rPr>
          <w:t>'Soi' các ngân hàng tốn nhiều tiền dự phòng nhất: VPBank, BIDV, Techcombank cùng tăng mạnh, một loạt ngân hàng tầm trung 'tăng bằng lần' - CafeF</w:t>
        </w:r>
      </w:hyperlink>
    </w:p>
    <w:p>
      <w:pPr>
        <w:pStyle w:val="ListBullet"/>
      </w:pPr>
      <w:r>
        <w:t xml:space="preserve">[Thu, 21 Nov 2024 08:00:00 GMT] </w:t>
      </w:r>
      <w:hyperlink r:id="rId225">
        <w:r>
          <w:rPr>
            <w:color w:val="0000FF"/>
            <w:u w:val="single"/>
          </w:rPr>
          <w:t>Lộ diện thế hệ F2 của đại gia Việt sở hữu tài sản nghìn tỷ - CafeF</w:t>
        </w:r>
      </w:hyperlink>
    </w:p>
    <w:p>
      <w:pPr>
        <w:pStyle w:val="ListBullet"/>
      </w:pPr>
      <w:r>
        <w:t xml:space="preserve">[Tue, 10 Sep 2024 07:00:00 GMT] </w:t>
      </w:r>
      <w:hyperlink r:id="rId226">
        <w:r>
          <w:rPr>
            <w:color w:val="0000FF"/>
            <w:u w:val="single"/>
          </w:rPr>
          <w:t>Công an bắt người đứng sau trang Facebook “Tài chính 247” - CafeF</w:t>
        </w:r>
      </w:hyperlink>
    </w:p>
    <w:p>
      <w:pPr>
        <w:pStyle w:val="ListBullet"/>
      </w:pPr>
      <w:r>
        <w:t xml:space="preserve">[Wed, 14 Aug 2024 07:00:00 GMT] </w:t>
      </w:r>
      <w:hyperlink r:id="rId227">
        <w:r>
          <w:rPr>
            <w:color w:val="0000FF"/>
            <w:u w:val="single"/>
          </w:rPr>
          <w:t>JPMorgan đang sở hữu trên 1% vốn tại MB - CafeF</w:t>
        </w:r>
      </w:hyperlink>
    </w:p>
    <w:p>
      <w:pPr>
        <w:pStyle w:val="ListBullet"/>
      </w:pPr>
      <w:r>
        <w:t xml:space="preserve">[Wed, 21 Aug 2024 07:00:00 GMT] </w:t>
      </w:r>
      <w:hyperlink r:id="rId228">
        <w:r>
          <w:rPr>
            <w:color w:val="0000FF"/>
            <w:u w:val="single"/>
          </w:rPr>
          <w:t>Ngân hàng phát hành hàng chục nghìn tỷ đồng trái phiếu không tài sản đảm bảo trong tháng 8 - CafeF</w:t>
        </w:r>
      </w:hyperlink>
    </w:p>
    <w:p>
      <w:pPr>
        <w:pStyle w:val="ListBullet"/>
      </w:pPr>
      <w:r>
        <w:t xml:space="preserve">[Mon, 28 Oct 2024 07:00:00 GMT] </w:t>
      </w:r>
      <w:hyperlink r:id="rId229">
        <w:r>
          <w:rPr>
            <w:color w:val="0000FF"/>
            <w:u w:val="single"/>
          </w:rPr>
          <w:t>Thống đốc Nguyễn Thị Hồng nói về sự cố rút tiền hàng loạt, quy mô lớn, chưa từng có tiền lệ tại SCB - CafeF</w:t>
        </w:r>
      </w:hyperlink>
    </w:p>
    <w:p>
      <w:pPr>
        <w:pStyle w:val="ListBullet"/>
      </w:pPr>
      <w:r>
        <w:t xml:space="preserve">[Sun, 02 Jun 2024 07:00:00 GMT] </w:t>
      </w:r>
      <w:hyperlink r:id="rId230">
        <w:r>
          <w:rPr>
            <w:color w:val="0000FF"/>
            <w:u w:val="single"/>
          </w:rPr>
          <w:t>Tăng phí, có ngân hàng thu tới nửa triệu đồng/tháng - CafeF</w:t>
        </w:r>
      </w:hyperlink>
    </w:p>
    <w:p>
      <w:pPr>
        <w:pStyle w:val="ListBullet"/>
      </w:pPr>
      <w:r>
        <w:t xml:space="preserve">[Fri, 20 Sep 2024 07:00:00 GMT] </w:t>
      </w:r>
      <w:hyperlink r:id="rId231">
        <w:r>
          <w:rPr>
            <w:color w:val="0000FF"/>
            <w:u w:val="single"/>
          </w:rPr>
          <w:t>Tại sao ngân hàng "đua" phát hành trái phiếu doanh nghiệp? - CafeF</w:t>
        </w:r>
      </w:hyperlink>
    </w:p>
    <w:p>
      <w:pPr>
        <w:pStyle w:val="ListBullet"/>
      </w:pPr>
      <w:r>
        <w:t xml:space="preserve">[Sat, 02 Mar 2024 08:00:00 GMT] </w:t>
      </w:r>
      <w:hyperlink r:id="rId232">
        <w:r>
          <w:rPr>
            <w:color w:val="0000FF"/>
            <w:u w:val="single"/>
          </w:rPr>
          <w:t>Chủ mới của toà trụ sở FLC 265 Cầu Giấy ráo riết tìm khách thuê - CafeF</w:t>
        </w:r>
      </w:hyperlink>
    </w:p>
    <w:p>
      <w:pPr>
        <w:pStyle w:val="ListBullet"/>
      </w:pPr>
      <w:r>
        <w:t xml:space="preserve">[Thu, 06 Jun 2024 07:00:00 GMT] </w:t>
      </w:r>
      <w:hyperlink r:id="rId233">
        <w:r>
          <w:rPr>
            <w:color w:val="0000FF"/>
            <w:u w:val="single"/>
          </w:rPr>
          <w:t>Xuất hiện một ngân hàng phát hành chứng chỉ tiền gửi mệnh giá từ 10 triệu đồng, lãi suất 8%/năm - CafeF</w:t>
        </w:r>
      </w:hyperlink>
    </w:p>
    <w:p>
      <w:pPr>
        <w:pStyle w:val="ListBullet"/>
      </w:pPr>
      <w:r>
        <w:t xml:space="preserve">[Mon, 07 Oct 2024 07:00:00 GMT] </w:t>
      </w:r>
      <w:hyperlink r:id="rId234">
        <w:r>
          <w:rPr>
            <w:color w:val="0000FF"/>
            <w:u w:val="single"/>
          </w:rPr>
          <w:t>Thay đổi đáng chú ý trên báo cáo CIC: Lịch sử nợ xấu khoản vay, thẻ tín dụng sau bao lâu thì được xóa? - CafeF</w:t>
        </w:r>
      </w:hyperlink>
    </w:p>
    <w:p>
      <w:pPr>
        <w:pStyle w:val="ListBullet"/>
      </w:pPr>
      <w:r>
        <w:t xml:space="preserve">[Mon, 26 Aug 2024 07:00:00 GMT] </w:t>
      </w:r>
      <w:hyperlink r:id="rId235">
        <w:r>
          <w:rPr>
            <w:color w:val="0000FF"/>
            <w:u w:val="single"/>
          </w:rPr>
          <w:t>Kido 'thâu tóm' Hùng Vương Plaza - CafeF</w:t>
        </w:r>
      </w:hyperlink>
    </w:p>
    <w:p>
      <w:pPr>
        <w:pStyle w:val="ListBullet"/>
      </w:pPr>
      <w:r>
        <w:t xml:space="preserve">[Wed, 02 Oct 2024 07:00:00 GMT] </w:t>
      </w:r>
      <w:hyperlink r:id="rId236">
        <w:r>
          <w:rPr>
            <w:color w:val="0000FF"/>
            <w:u w:val="single"/>
          </w:rPr>
          <w:t>Bị chiếm quyền App ngân hàng chuyển hết 850 triệu đồng, người phụ nữ báo công an, lập tức chặn được tiền ở 5 tài khoản Vietcombank, BIDV,... - CafeF</w:t>
        </w:r>
      </w:hyperlink>
    </w:p>
    <w:p>
      <w:pPr>
        <w:pStyle w:val="ListBullet"/>
      </w:pPr>
      <w:r>
        <w:t xml:space="preserve">[Thu, 26 Sep 2024 07:00:00 GMT] </w:t>
      </w:r>
      <w:hyperlink r:id="rId237">
        <w:r>
          <w:rPr>
            <w:color w:val="0000FF"/>
            <w:u w:val="single"/>
          </w:rPr>
          <w:t>Ngân hàng Nhà nước tăng mạnh quy mô cho vay OMO, bơm hàng chục nghìn tỷ cho hệ thống ngân hàng - CafeF</w:t>
        </w:r>
      </w:hyperlink>
    </w:p>
    <w:p>
      <w:pPr>
        <w:pStyle w:val="ListBullet"/>
      </w:pPr>
      <w:r>
        <w:t xml:space="preserve">[Sat, 10 Feb 2024 08:00:00 GMT] </w:t>
      </w:r>
      <w:hyperlink r:id="rId238">
        <w:r>
          <w:rPr>
            <w:color w:val="0000FF"/>
            <w:u w:val="single"/>
          </w:rPr>
          <w:t>Mùng 1 Tết tìm nơi gửi tiết kiệm online hấp dẫn nhất: Có ngân hàng lãi suất lên tới 11%/năm - CafeF</w:t>
        </w:r>
      </w:hyperlink>
    </w:p>
    <w:p>
      <w:pPr>
        <w:pStyle w:val="ListBullet"/>
      </w:pPr>
      <w:r>
        <w:t xml:space="preserve">[Mon, 23 Dec 2024 08:00:00 GMT] </w:t>
      </w:r>
      <w:hyperlink r:id="rId239">
        <w:r>
          <w:rPr>
            <w:color w:val="0000FF"/>
            <w:u w:val="single"/>
          </w:rPr>
          <w:t>Vỡ mộng làm giàu, người mua vàng lỗ nặng sau 1 tuần chao đảo: Giá vàng tăng là viễn cảnh cuối 2025? - CafeF</w:t>
        </w:r>
      </w:hyperlink>
    </w:p>
    <w:p>
      <w:pPr>
        <w:pStyle w:val="ListBullet"/>
      </w:pPr>
      <w:r>
        <w:t xml:space="preserve">[Sun, 08 Dec 2024 08:00:00 GMT] </w:t>
      </w:r>
      <w:hyperlink r:id="rId240">
        <w:r>
          <w:rPr>
            <w:color w:val="0000FF"/>
            <w:u w:val="single"/>
          </w:rPr>
          <w:t>Từ 1/1/2025, các tài khoản ngân hàng sau sẽ bị khóa thẻ, tạm ngừng giao dịch - CafeF</w:t>
        </w:r>
      </w:hyperlink>
    </w:p>
    <w:p>
      <w:pPr>
        <w:pStyle w:val="ListBullet"/>
      </w:pPr>
      <w:r>
        <w:t xml:space="preserve">[Tue, 13 Feb 2024 08:00:00 GMT] </w:t>
      </w:r>
      <w:hyperlink r:id="rId241">
        <w:r>
          <w:rPr>
            <w:color w:val="0000FF"/>
            <w:u w:val="single"/>
          </w:rPr>
          <w:t>Giá vàng rơi thẳng đứng, mất mốc 2.000 USD/ounce - CafeF</w:t>
        </w:r>
      </w:hyperlink>
    </w:p>
    <w:p>
      <w:pPr>
        <w:pStyle w:val="ListBullet"/>
      </w:pPr>
      <w:r>
        <w:t xml:space="preserve">[Tue, 10 Dec 2024 08:00:00 GMT] </w:t>
      </w:r>
      <w:hyperlink r:id="rId242">
        <w:r>
          <w:rPr>
            <w:color w:val="0000FF"/>
            <w:u w:val="single"/>
          </w:rPr>
          <w:t>Những thương vụ bán vốn ngoại có thể xuất hiện ở ngành ngân hàng trong năm 2025 - CafeF</w:t>
        </w:r>
      </w:hyperlink>
    </w:p>
    <w:p>
      <w:pPr>
        <w:pStyle w:val="ListBullet"/>
      </w:pPr>
      <w:r>
        <w:t xml:space="preserve">[Thu, 22 Aug 2024 07:00:00 GMT] </w:t>
      </w:r>
      <w:hyperlink r:id="rId243">
        <w:r>
          <w:rPr>
            <w:color w:val="0000FF"/>
            <w:u w:val="single"/>
          </w:rPr>
          <w:t>Ngân hàng nào tối ưu chi phí hoạt động nhất 6 tháng đầu năm 2024? - CafeF</w:t>
        </w:r>
      </w:hyperlink>
    </w:p>
    <w:p>
      <w:pPr>
        <w:pStyle w:val="ListBullet"/>
      </w:pPr>
      <w:r>
        <w:t xml:space="preserve">[Thu, 26 Dec 2024 08:00:00 GMT] </w:t>
      </w:r>
      <w:hyperlink r:id="rId244">
        <w:r>
          <w:rPr>
            <w:color w:val="0000FF"/>
            <w:u w:val="single"/>
          </w:rPr>
          <w:t>TTC Land muốn phát hành 850 tỷ đồng trái phiếu để góp vốn đầu tư vào dự án khu phức hợp Vịnh Đầm (Phú Quốc)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xac-thuc-sinh-trac-hoc-giup-tang-kha-nang-bao-mat-va-an-toan-cao-hon-trong-giao-dich-ngan-hang-9287.html" TargetMode="External"/><Relationship Id="rId10" Type="http://schemas.openxmlformats.org/officeDocument/2006/relationships/hyperlink" Target="https://tapchinganhang.gov.vn/su-phat-trien-cua-fintech-va-thach-thuc-doi-voi-cac-ngan-hang-thuong-mai-viet-nam-10431.html" TargetMode="External"/><Relationship Id="rId11" Type="http://schemas.openxmlformats.org/officeDocument/2006/relationships/hyperlink" Target="https://tapchinganhang.gov.vn/danh-gia-muc-do-an-toan-trong-hoat-dong-cua-cac-ngan-hang-thuong-mai-viet-nam-giai-doan-2021-2023-10475.html" TargetMode="External"/><Relationship Id="rId12" Type="http://schemas.openxmlformats.org/officeDocument/2006/relationships/hyperlink" Target="https://tapchinganhang.gov.vn/esg-va-long-trung-thanh-cua-khach-hang-truong-hop-nghien-cuu-voi-dich-vu-ngan-hang-so-tai-viet-nam-127.html" TargetMode="External"/><Relationship Id="rId13" Type="http://schemas.openxmlformats.org/officeDocument/2006/relationships/hyperlink" Target="https://tapchinganhang.gov.vn/xay-dung-va-thiet-lap-ha-tang-chung-cho-phat-trien-ngan-hang-mo-tai-viet-nam-397.html" TargetMode="External"/><Relationship Id="rId14" Type="http://schemas.openxmlformats.org/officeDocument/2006/relationships/hyperlink" Target="https://tapchinganhang.gov.vn/thuc-tien-bao-cao-esg-cua-he-thong-ngan-hang-viet-nam-10499.html" TargetMode="External"/><Relationship Id="rId15" Type="http://schemas.openxmlformats.org/officeDocument/2006/relationships/hyperlink" Target="https://tapchinganhang.gov.vn/danh-gia-suc-khoe-tai-chinh-cac-ngan-hang-viet-nam-theo-phuong-phap-phan-tich-cum-241.html" TargetMode="External"/><Relationship Id="rId16" Type="http://schemas.openxmlformats.org/officeDocument/2006/relationships/hyperlink" Target="https://vnexpress.net/17-co-dong-trong-nuoc-nam-hon-60-von-ngan-hang-phuong-dong-4773795.html" TargetMode="External"/><Relationship Id="rId17" Type="http://schemas.openxmlformats.org/officeDocument/2006/relationships/hyperlink" Target="https://vnexpress.net/ocb-duoc-xep-hang-a-ve-do-tin-nhiem-4747207.html" TargetMode="External"/><Relationship Id="rId18" Type="http://schemas.openxmlformats.org/officeDocument/2006/relationships/hyperlink" Target="https://vnexpress.net/ocb-vao-top-25-thuong-hieu-dan-dau-cua-forbes-viet-nam-4827498.html" TargetMode="External"/><Relationship Id="rId19" Type="http://schemas.openxmlformats.org/officeDocument/2006/relationships/hyperlink" Target="https://vnexpress.net/ocb-se-co-17-chi-nhanh-phong-giao-dich-trong-nam-2024-4735974.html" TargetMode="External"/><Relationship Id="rId20" Type="http://schemas.openxmlformats.org/officeDocument/2006/relationships/hyperlink" Target="https://vnexpress.net/ong-nguyen-dinh-tung-thoi-lam-tong-giam-doc-ocb-4738378.html" TargetMode="External"/><Relationship Id="rId21" Type="http://schemas.openxmlformats.org/officeDocument/2006/relationships/hyperlink" Target="https://vnexpress.net/ong-pham-hong-hai-lam-tong-giam-doc-ocb-4741786.html" TargetMode="External"/><Relationship Id="rId22" Type="http://schemas.openxmlformats.org/officeDocument/2006/relationships/hyperlink" Target="https://vnexpress.net/chuyen-giao-oceanbank-cho-mb-tu-ngay-17-10-4805595.html" TargetMode="External"/><Relationship Id="rId23" Type="http://schemas.openxmlformats.org/officeDocument/2006/relationships/hyperlink" Target="https://vnexpress.net/ocb-to-chuc-hoi-nghi-hop-tac-kinh-doanh-viet-nam-nhat-ban-cho-sme-4794895.html" TargetMode="External"/><Relationship Id="rId24" Type="http://schemas.openxmlformats.org/officeDocument/2006/relationships/hyperlink" Target="https://vnexpress.net/ai-tao-sinh-duoc-ung-dung-trong-ngan-hang-the-nao-4777763.html" TargetMode="External"/><Relationship Id="rId25" Type="http://schemas.openxmlformats.org/officeDocument/2006/relationships/hyperlink" Target="https://vnexpress.net/kn-cam-ranh-hop-tac-6-ngan-hang-ho-tro-nguoi-vay-mua-nha-4818754.html" TargetMode="External"/><Relationship Id="rId26" Type="http://schemas.openxmlformats.org/officeDocument/2006/relationships/hyperlink" Target="https://vnexpress.net/bvbank-phat-hanh-chung-chi-tien-gui-lai-suat-7-1-mot-nam-4818836.html" TargetMode="External"/><Relationship Id="rId27" Type="http://schemas.openxmlformats.org/officeDocument/2006/relationships/hyperlink" Target="https://ngoisao.vnexpress.net/bui-cong-nam-gop-mat-trong-mv-ve-nha-la-co-tet-4701234.html" TargetMode="External"/><Relationship Id="rId28" Type="http://schemas.openxmlformats.org/officeDocument/2006/relationships/hyperlink" Target="https://vnexpress.net/vay-tien-tai-ngan-hang-nao-co-lai-suat-uu-dai-nhat-4712600.html" TargetMode="External"/><Relationship Id="rId29" Type="http://schemas.openxmlformats.org/officeDocument/2006/relationships/hyperlink" Target="https://vnexpress.net/nhieu-nguoi-khong-the-chuyen-khoan-trong-ngay-dau-xac-thuc-sinh-trac-hoc-4764863.html" TargetMode="External"/><Relationship Id="rId30" Type="http://schemas.openxmlformats.org/officeDocument/2006/relationships/hyperlink" Target="https://vnexpress.net/ncb-duoc-phe-duyet-phuong-an-co-cau-lai-4775129.html" TargetMode="External"/><Relationship Id="rId31" Type="http://schemas.openxmlformats.org/officeDocument/2006/relationships/hyperlink" Target="https://vnexpress.net/phan-mem-so-khop-sinh-trac-hoc-face-authentication-4776319.html" TargetMode="External"/><Relationship Id="rId32" Type="http://schemas.openxmlformats.org/officeDocument/2006/relationships/hyperlink" Target="https://vnexpress.net/11-doi-tac-hop-tac-gioi-thieu-san-pham-khu-do-thi-la-home-4751761.html" TargetMode="External"/><Relationship Id="rId33" Type="http://schemas.openxmlformats.org/officeDocument/2006/relationships/hyperlink" Target="https://vnexpress.net/ngan-hang-woori-viet-nam-tang-von-dieu-le-len-12-500-ty-dong-4738844.html" TargetMode="External"/><Relationship Id="rId34" Type="http://schemas.openxmlformats.org/officeDocument/2006/relationships/hyperlink" Target="https://vnexpress.net/agribank-la-ngan-hang-ban-le-hang-dau-4781607.html" TargetMode="External"/><Relationship Id="rId35" Type="http://schemas.openxmlformats.org/officeDocument/2006/relationships/hyperlink" Target="https://vnexpress.net/techcombank-tang-thu-hang-thuong-hieu-ngan-hang-viet-gia-tri-nhat-4803851.html" TargetMode="External"/><Relationship Id="rId36" Type="http://schemas.openxmlformats.org/officeDocument/2006/relationships/hyperlink" Target="https://vnexpress.net/ngan-hang-dua-phat-hanh-trai-phieu-lai-suat-cao-4788276.html" TargetMode="External"/><Relationship Id="rId37" Type="http://schemas.openxmlformats.org/officeDocument/2006/relationships/hyperlink" Target="https://vnexpress.net/ngan-hang-dua-tra-co-tuc-bang-tien-mat-4732081.html" TargetMode="External"/><Relationship Id="rId38" Type="http://schemas.openxmlformats.org/officeDocument/2006/relationships/hyperlink" Target="https://vnexpress.net/highlands-coffee-giam-gia-khi-thanh-toan-bang-the-napas-4812562.html" TargetMode="External"/><Relationship Id="rId39" Type="http://schemas.openxmlformats.org/officeDocument/2006/relationships/hyperlink" Target="https://vnexpress.net/vietcombank-ra-mat-ngan-hang-so-the-he-moi-4759595.html" TargetMode="External"/><Relationship Id="rId40" Type="http://schemas.openxmlformats.org/officeDocument/2006/relationships/hyperlink" Target="https://vnexpress.net/bvbank-lan-dau-mo-chi-nhanh-tai-ha-tinh-phu-tho-4726309.html" TargetMode="External"/><Relationship Id="rId41" Type="http://schemas.openxmlformats.org/officeDocument/2006/relationships/hyperlink" Target="https://vnexpress.net/vi-sao-ngan-hang-dua-phat-hanh-trai-phieu-lai-suat-cao-4793433.html" TargetMode="External"/><Relationship Id="rId42" Type="http://schemas.openxmlformats.org/officeDocument/2006/relationships/hyperlink" Target="https://vnexpress.net/msb-mien-gan-50-loai-phi-su-dung-dich-vu-cho-khach-hang-4743635.html" TargetMode="External"/><Relationship Id="rId43" Type="http://schemas.openxmlformats.org/officeDocument/2006/relationships/hyperlink" Target="https://vnexpress.net/techcombank-duoc-abf-vinh-danh-la-ngan-hang-ban-le-noi-dia-tot-nhat-4784476.html" TargetMode="External"/><Relationship Id="rId44" Type="http://schemas.openxmlformats.org/officeDocument/2006/relationships/hyperlink" Target="https://vnexpress.net/bvbank-cung-cap-giai-phap-so-hoa-cho-nha-ban-hang-4816508.html" TargetMode="External"/><Relationship Id="rId45" Type="http://schemas.openxmlformats.org/officeDocument/2006/relationships/hyperlink" Target="https://vnexpress.net/myvib-mien-phi-chuyen-tien-quoc-te-4762617.html" TargetMode="External"/><Relationship Id="rId46" Type="http://schemas.openxmlformats.org/officeDocument/2006/relationships/hyperlink" Target="https://vnexpress.net/lpbank-bo-nhiem-co-van-cap-cao-ban-dieu-hanh-4777807.html" TargetMode="External"/><Relationship Id="rId47" Type="http://schemas.openxmlformats.org/officeDocument/2006/relationships/hyperlink" Target="https://vnexpress.net/vpbank-vao-top-10-thuong-hieu-gia-tri-nhat-viet-nam-2024-4802956.html" TargetMode="External"/><Relationship Id="rId48" Type="http://schemas.openxmlformats.org/officeDocument/2006/relationships/hyperlink" Target="https://vnexpress.net/vietabank-ra-mat-tinh-nang-dat-nickname-tai-khoan-4709514.html" TargetMode="External"/><Relationship Id="rId49" Type="http://schemas.openxmlformats.org/officeDocument/2006/relationships/hyperlink" Target="https://vnexpress.net/ung-dung-ngan-hang-canh-bao-nguoi-dung-lo-hong-bao-mat-4787144.html" TargetMode="External"/><Relationship Id="rId50" Type="http://schemas.openxmlformats.org/officeDocument/2006/relationships/hyperlink" Target="https://vnexpress.net/goi-y-hinh-thuc-vay-mua-nha-phu-hop-cho-vo-chong-tre-4779311.html" TargetMode="External"/><Relationship Id="rId51" Type="http://schemas.openxmlformats.org/officeDocument/2006/relationships/hyperlink" Target="https://vnexpress.net/cubhcm-hop-tac-the-gioi-di-dong-trien-khai-ung-dung-cub-vietnam-4807961.html" TargetMode="External"/><Relationship Id="rId52" Type="http://schemas.openxmlformats.org/officeDocument/2006/relationships/hyperlink" Target="https://vnexpress.net/techcombank-ho-tro-khach-hang-gap-rut-cap-nhat-sinh-trac-hoc-4831105.html" TargetMode="External"/><Relationship Id="rId53" Type="http://schemas.openxmlformats.org/officeDocument/2006/relationships/hyperlink" Target="https://vnexpress.net/the-tin-dung-da-tien-ich-vietbank-cho-khach-hang-tre-4824804.html" TargetMode="External"/><Relationship Id="rId54" Type="http://schemas.openxmlformats.org/officeDocument/2006/relationships/hyperlink" Target="https://vnexpress.net/fpt-hop-tac-voi-oracle-thuc-day-quan-tri-rui-ro-tai-chinh-4816673.html" TargetMode="External"/><Relationship Id="rId55" Type="http://schemas.openxmlformats.org/officeDocument/2006/relationships/hyperlink" Target="https://vnexpress.net/dau-an-techcombank-tai-show-anh-trai-vuot-ngan-chong-gai-4805884.html" TargetMode="External"/><Relationship Id="rId56" Type="http://schemas.openxmlformats.org/officeDocument/2006/relationships/hyperlink" Target="https://vnexpress.net/lpbank-uu-dai-cho-chu-the-tin-dung-dip-cuoi-nam-4820025.html" TargetMode="External"/><Relationship Id="rId57" Type="http://schemas.openxmlformats.org/officeDocument/2006/relationships/hyperlink" Target="https://vnexpress.net/acb-ap-dung-xac-thuc-khuon-mat-khi-chuyen-tien-tren-10-trieu-4754713.html" TargetMode="External"/><Relationship Id="rId58" Type="http://schemas.openxmlformats.org/officeDocument/2006/relationships/hyperlink" Target="https://vnexpress.net/msb-gioi-thieu-tinh-nang-sinh-loi-tren-tai-khoan-den-4-2-mot-nam-4806086.html" TargetMode="External"/><Relationship Id="rId59" Type="http://schemas.openxmlformats.org/officeDocument/2006/relationships/hyperlink" Target="https://vnexpress.net/agribank-tang-khach-hang-hon-14-ty-dong-dip-tet-4826464.html" TargetMode="External"/><Relationship Id="rId60" Type="http://schemas.openxmlformats.org/officeDocument/2006/relationships/hyperlink" Target="https://vnexpress.net/khach-hang-techcombank-check-in-som-concert-anh-trai-vuot-ngan-chong-gai-4806087.html" TargetMode="External"/><Relationship Id="rId61" Type="http://schemas.openxmlformats.org/officeDocument/2006/relationships/hyperlink" Target="https://vnexpress.net/bidv-ho-tro-khach-hang-cap-nhat-bao-mat-sinh-trac-hoc-da-kenh-4763695.html" TargetMode="External"/><Relationship Id="rId62" Type="http://schemas.openxmlformats.org/officeDocument/2006/relationships/hyperlink" Target="https://vnexpress.net/ba-cach-cap-nhat-thong-tin-sinh-trac-hoc-tai-vietcombank-4763855.html" TargetMode="External"/><Relationship Id="rId63" Type="http://schemas.openxmlformats.org/officeDocument/2006/relationships/hyperlink" Target="https://vnexpress.net/vib-uu-dai-ho-kinh-doanh-dang-ky-goi-tai-khoan-4718535.html" TargetMode="External"/><Relationship Id="rId64" Type="http://schemas.openxmlformats.org/officeDocument/2006/relationships/hyperlink" Target="https://vnexpress.net/hdbank-khuyen-nghi-khach-hang-hoan-tat-sinh-trac-hoc-4824115.html" TargetMode="External"/><Relationship Id="rId65" Type="http://schemas.openxmlformats.org/officeDocument/2006/relationships/hyperlink" Target="https://vnexpress.net/dau-an-le-ky-niem-30-nam-thanh-lap-mb-4813257.html" TargetMode="External"/><Relationship Id="rId66" Type="http://schemas.openxmlformats.org/officeDocument/2006/relationships/hyperlink" Target="https://vnexpress.net/chien-luoc-kho-sao-chep-dan-dat-techcombank-phat-trien-31-nam-4803015.html" TargetMode="External"/><Relationship Id="rId67" Type="http://schemas.openxmlformats.org/officeDocument/2006/relationships/hyperlink" Target="https://vnexpress.net/techcombank-tung-nhieu-uu-dai-cho-khach-hang-giao-dich-ngoai-te-4763015.html" TargetMode="External"/><Relationship Id="rId68" Type="http://schemas.openxmlformats.org/officeDocument/2006/relationships/hyperlink" Target="https://vnexpress.net/2-000-cua-hang-viettel-thanh-diem-giao-dich-tai-chinh-cua-mb-4833154.html" TargetMode="External"/><Relationship Id="rId69" Type="http://schemas.openxmlformats.org/officeDocument/2006/relationships/hyperlink" Target="https://vnexpress.net/vietinbank-ra-mat-he-sinh-thai-esg-ho-tro-doanh-nghiep-4749664.html" TargetMode="External"/><Relationship Id="rId70" Type="http://schemas.openxmlformats.org/officeDocument/2006/relationships/hyperlink" Target="https://vnexpress.net/msb-ap-dung-ai-cung-cap-giai-phap-tin-dung-sieu-toc-4806920.html" TargetMode="External"/><Relationship Id="rId71" Type="http://schemas.openxmlformats.org/officeDocument/2006/relationships/hyperlink" Target="https://vnexpress.net/techcombank-tang-4-500-ve-concert-anh-trai-vuot-ngan-chong-gai-4799514.html" TargetMode="External"/><Relationship Id="rId72" Type="http://schemas.openxmlformats.org/officeDocument/2006/relationships/hyperlink" Target="https://vnexpress.net/eximbank-soundbox-ho-tro-thanh-toan-tai-hozo-2024-4830515.html" TargetMode="External"/><Relationship Id="rId73" Type="http://schemas.openxmlformats.org/officeDocument/2006/relationships/hyperlink" Target="https://vnexpress.net/giai-ngan-va-phat-hanh-bao-lanh-online-tren-vietinbank-efast-4751158.html" TargetMode="External"/><Relationship Id="rId74" Type="http://schemas.openxmlformats.org/officeDocument/2006/relationships/hyperlink" Target="https://vnexpress.net/quan-ly-tai-chinh-cho-ho-kinh-doanh-tren-ung-dung-ngan-hang-4777118.html" TargetMode="External"/><Relationship Id="rId75" Type="http://schemas.openxmlformats.org/officeDocument/2006/relationships/hyperlink" Target="https://vnexpress.net/agribank-trien-khai-xac-thuc-dien-tu-qua-vneid-4831345.html" TargetMode="External"/><Relationship Id="rId76" Type="http://schemas.openxmlformats.org/officeDocument/2006/relationships/hyperlink" Target="https://vnexpress.net/hon-1-trieu-khach-hang-kich-hoat-sinh-loi-tu-dong-tren-techcombank-4787278.html" TargetMode="External"/><Relationship Id="rId77" Type="http://schemas.openxmlformats.org/officeDocument/2006/relationships/hyperlink" Target="https://vnexpress.net/vietinbank-trien-khai-thanh-toan-qr-tai-lao-4828373.html" TargetMode="External"/><Relationship Id="rId78" Type="http://schemas.openxmlformats.org/officeDocument/2006/relationships/hyperlink" Target="https://vnexpress.net/shb-day-manh-hoat-dong-ban-le-4727229.html" TargetMode="External"/><Relationship Id="rId79" Type="http://schemas.openxmlformats.org/officeDocument/2006/relationships/hyperlink" Target="https://vnexpress.net/vietcombank-cap-tin-dung-1-ty-usd-du-an-san-bay-long-thanh-4753437.html" TargetMode="External"/><Relationship Id="rId80" Type="http://schemas.openxmlformats.org/officeDocument/2006/relationships/hyperlink" Target="https://vnexpress.net/dau-an-cua-dich-vu-ngan-hang-uu-tien-acb-4799339.html" TargetMode="External"/><Relationship Id="rId81" Type="http://schemas.openxmlformats.org/officeDocument/2006/relationships/hyperlink" Target="https://vnexpress.net/ngan-hang-so-cake-ho-tro-tang-cuong-bao-mat-tien-gui-4743614.html" TargetMode="External"/><Relationship Id="rId82" Type="http://schemas.openxmlformats.org/officeDocument/2006/relationships/hyperlink" Target="https://vnexpress.net/techcombank-nhan-giai-thuong-doi-moi-xuat-sac-tu-oracle-4818275.html" TargetMode="External"/><Relationship Id="rId83" Type="http://schemas.openxmlformats.org/officeDocument/2006/relationships/hyperlink" Target="https://vnexpress.net/bidv-gioi-thieu-dich-vu-thanh-toan-apple-pay-4771612.html" TargetMode="External"/><Relationship Id="rId84" Type="http://schemas.openxmlformats.org/officeDocument/2006/relationships/hyperlink" Target="https://vnexpress.net/bidv-la-doanh-nghiep-chuyen-doi-so-xuat-sac-4801218.html" TargetMode="External"/><Relationship Id="rId85" Type="http://schemas.openxmlformats.org/officeDocument/2006/relationships/hyperlink" Target="https://vnexpress.net/lai-suat-tiet-kiem-di-len-thang-cuoi-nam-4827556.html" TargetMode="External"/><Relationship Id="rId86" Type="http://schemas.openxmlformats.org/officeDocument/2006/relationships/hyperlink" Target="https://vnexpress.net/cmo-techcombank-song-cung-thuong-hieu-de-lan-toa-gia-tri-den-cong-dong-4776011.html" TargetMode="External"/><Relationship Id="rId87" Type="http://schemas.openxmlformats.org/officeDocument/2006/relationships/hyperlink" Target="https://vnexpress.net/mb-trien-khai-uu-dai-den-12-ty-dong-dip-sinh-nhat-4804987.html" TargetMode="External"/><Relationship Id="rId88" Type="http://schemas.openxmlformats.org/officeDocument/2006/relationships/hyperlink" Target="https://vnexpress.net/8-tinh-nang-bao-mat-tren-vpbank-neo-4789362.html" TargetMode="External"/><Relationship Id="rId89" Type="http://schemas.openxmlformats.org/officeDocument/2006/relationships/hyperlink" Target="https://vnexpress.net/nhan-vien-vietcombank-ung-ho-dong-bao-bao-lu-hon-10-ty-dong-4792291.html" TargetMode="External"/><Relationship Id="rId90" Type="http://schemas.openxmlformats.org/officeDocument/2006/relationships/hyperlink" Target="https://vnexpress.net/techcombank-them-giai-phap-ho-tro-tieu-thuong-4822915.html" TargetMode="External"/><Relationship Id="rId91" Type="http://schemas.openxmlformats.org/officeDocument/2006/relationships/hyperlink" Target="https://vnexpress.net/msb-ung-dung-sinh-trac-hoc-de-tang-bao-mat-4755662.html" TargetMode="External"/><Relationship Id="rId92" Type="http://schemas.openxmlformats.org/officeDocument/2006/relationships/hyperlink" Target="https://vnexpress.net/tpbank-tang-von-dieu-le-tra-co-tuc-20-4786729.html" TargetMode="External"/><Relationship Id="rId93" Type="http://schemas.openxmlformats.org/officeDocument/2006/relationships/hyperlink" Target="https://vnexpress.net/bidv-danh-10-000-ty-dong-von-uu-dai-tai-tro-cac-cong-trinh-xanh-4783511.html" TargetMode="External"/><Relationship Id="rId94" Type="http://schemas.openxmlformats.org/officeDocument/2006/relationships/hyperlink" Target="https://vnexpress.net/msb-tich-hop-dich-vu-apple-pay-cho-the-mastercard-4794122.html" TargetMode="External"/><Relationship Id="rId95" Type="http://schemas.openxmlformats.org/officeDocument/2006/relationships/hyperlink" Target="https://vnexpress.net/lanh-dao-techcombank-tang-truong-dot-ngot-se-tra-gia-4736374-tong-thuat.html" TargetMode="External"/><Relationship Id="rId96" Type="http://schemas.openxmlformats.org/officeDocument/2006/relationships/hyperlink" Target="https://vnexpress.net/mb-hop-tac-son-tung-m-tp-ra-mat-dong-the-cho-nguoi-ham-mo-4703793.html" TargetMode="External"/><Relationship Id="rId97" Type="http://schemas.openxmlformats.org/officeDocument/2006/relationships/hyperlink" Target="https://vnexpress.net/bidv-huy-dong-thanh-cong-5-000-ty-dong-tien-gui-xanh-4789469.html" TargetMode="External"/><Relationship Id="rId98" Type="http://schemas.openxmlformats.org/officeDocument/2006/relationships/hyperlink" Target="https://vnexpress.net/smartphone-thanh-may-quet-the-voi-softpos-techcombank-4794589.html" TargetMode="External"/><Relationship Id="rId99" Type="http://schemas.openxmlformats.org/officeDocument/2006/relationships/hyperlink" Target="https://vnexpress.net/techcombank-cung-cap-giai-phap-vay-von-cho-ho-kinh-doanh-4809143.html" TargetMode="External"/><Relationship Id="rId100" Type="http://schemas.openxmlformats.org/officeDocument/2006/relationships/hyperlink" Target="https://vnexpress.net/cimb-viet-nam-khai-truong-chi-nhanh-moi-tai-tp-hcm-4752010.html" TargetMode="External"/><Relationship Id="rId101" Type="http://schemas.openxmlformats.org/officeDocument/2006/relationships/hyperlink" Target="https://vnexpress.net/chien-luc-nhan-su-trong-thoi-dai-so-cua-mb-4818858.html" TargetMode="External"/><Relationship Id="rId102" Type="http://schemas.openxmlformats.org/officeDocument/2006/relationships/hyperlink" Target="https://vnexpress.net/mb-trien-khai-basel-iii-4764664.html" TargetMode="External"/><Relationship Id="rId103" Type="http://schemas.openxmlformats.org/officeDocument/2006/relationships/hyperlink" Target="https://vnexpress.net/techcombank-tai-tro-du-an-xanh-va-hop-tac-trong-rung-4827563.html" TargetMode="External"/><Relationship Id="rId104" Type="http://schemas.openxmlformats.org/officeDocument/2006/relationships/hyperlink" Target="https://vnexpress.net/techcombank-keynote-gioi-thieu-loat-giai-phap-cong-nghe-dot-pha-4765079.html" TargetMode="External"/><Relationship Id="rId105" Type="http://schemas.openxmlformats.org/officeDocument/2006/relationships/hyperlink" Target="https://vnexpress.net/acb-mien-phi-chuyen-tien-quoc-te-cho-du-hoc-sinh-4824361.html" TargetMode="External"/><Relationship Id="rId106" Type="http://schemas.openxmlformats.org/officeDocument/2006/relationships/hyperlink" Target="https://vnexpress.net/sacombank-tich-hop-ma-qr-tren-may-pos-4705467.html" TargetMode="External"/><Relationship Id="rId107" Type="http://schemas.openxmlformats.org/officeDocument/2006/relationships/hyperlink" Target="https://vnexpress.net/cimb-bank-hop-tac-zalopay-ra-mat-san-pham-gui-tiet-kiem-4704977.html" TargetMode="External"/><Relationship Id="rId108" Type="http://schemas.openxmlformats.org/officeDocument/2006/relationships/hyperlink" Target="https://vnexpress.net/uu-diem-tinh-nang-sinh-loi-tu-dong-cua-techcombank-4723099.html" TargetMode="External"/><Relationship Id="rId109" Type="http://schemas.openxmlformats.org/officeDocument/2006/relationships/hyperlink" Target="https://vnexpress.net/techcombank-ra-mat-the-eco-theo-doi-khi-thai-4812622.html" TargetMode="External"/><Relationship Id="rId110" Type="http://schemas.openxmlformats.org/officeDocument/2006/relationships/hyperlink" Target="https://vnexpress.net/vpbank-va-the-gioi-di-dong-trien-khai-mo-hinh-dai-ly-thanh-toan-4824314.html" TargetMode="External"/><Relationship Id="rId111" Type="http://schemas.openxmlformats.org/officeDocument/2006/relationships/hyperlink" Target="https://vnexpress.net/loat-tinh-nang-moi-cua-sacombank-pay-4833169.html" TargetMode="External"/><Relationship Id="rId112" Type="http://schemas.openxmlformats.org/officeDocument/2006/relationships/hyperlink" Target="https://vnexpress.net/mua-ban-vang-tren-ung-dung-so-vietinbank-tu-10-9-4791284.html" TargetMode="External"/><Relationship Id="rId113" Type="http://schemas.openxmlformats.org/officeDocument/2006/relationships/hyperlink" Target="https://vnexpress.net/vietinbank-tang-qua-khach-hang-gioi-thieu-mo-tai-khoan-4752633.html" TargetMode="External"/><Relationship Id="rId114" Type="http://schemas.openxmlformats.org/officeDocument/2006/relationships/hyperlink" Target="https://vnexpress.net/acb-ra-mat-giai-phap-quan-ly-cua-hang-4778640.html" TargetMode="External"/><Relationship Id="rId115" Type="http://schemas.openxmlformats.org/officeDocument/2006/relationships/hyperlink" Target="https://vnexpress.net/doanh-nghiep-quoc-te-tham-quan-khong-gian-galaxy-innovation-hub-by-hdbank-4797887.html" TargetMode="External"/><Relationship Id="rId116" Type="http://schemas.openxmlformats.org/officeDocument/2006/relationships/hyperlink" Target="https://vnexpress.net/vietinbank-ra-mat-goi-tai-chinh-xanh-4697727.html" TargetMode="External"/><Relationship Id="rId117" Type="http://schemas.openxmlformats.org/officeDocument/2006/relationships/hyperlink" Target="https://vnexpress.net/orion-tang-san-xuat-hop-qua-don-tet-4701009.html" TargetMode="External"/><Relationship Id="rId118" Type="http://schemas.openxmlformats.org/officeDocument/2006/relationships/hyperlink" Target="https://vnexpress.net/my-pham-vacure-treat-khai-truong-showroom-dau-tien-tai-ha-noi-4698317.html" TargetMode="External"/><Relationship Id="rId119" Type="http://schemas.openxmlformats.org/officeDocument/2006/relationships/hyperlink" Target="https://vnexpress.net/dien-mao-hon-10-trieu-usd-cua-trang-tien-plaza-4698307.html" TargetMode="External"/><Relationship Id="rId120" Type="http://schemas.openxmlformats.org/officeDocument/2006/relationships/hyperlink" Target="https://vnexpress.net/gaet-dia-chi-cung-cap-phao-hoa-cua-bo-quoc-phong-4698576.html" TargetMode="External"/><Relationship Id="rId121" Type="http://schemas.openxmlformats.org/officeDocument/2006/relationships/hyperlink" Target="https://vnexpress.net/gaet-dia-chi-cung-cap-phao-hoa-cua-bo-quoc-phong-4698576-p2.html" TargetMode="External"/><Relationship Id="rId122" Type="http://schemas.openxmlformats.org/officeDocument/2006/relationships/hyperlink" Target="https://vnexpress.net/98-nguoi-tieu-dung-hai-long-ve-trang-phuc-linh-plus-4697424.html" TargetMode="External"/><Relationship Id="rId123" Type="http://schemas.openxmlformats.org/officeDocument/2006/relationships/hyperlink" Target="https://vnexpress.net/bo-qua-tang-suc-khoe-tu-nha-thuoc-trung-son-4699493.html" TargetMode="External"/><Relationship Id="rId124" Type="http://schemas.openxmlformats.org/officeDocument/2006/relationships/hyperlink" Target="https://vnexpress.net/viet-kieu-lap-hang-sua-do-quan-tam-suc-khoe-nguoi-than-4699663.html" TargetMode="External"/><Relationship Id="rId125" Type="http://schemas.openxmlformats.org/officeDocument/2006/relationships/hyperlink" Target="https://vnexpress.net/viethealth-ky-ket-hop-tac-chien-luoc-y-te-toan-cau-4699962.html" TargetMode="External"/><Relationship Id="rId126" Type="http://schemas.openxmlformats.org/officeDocument/2006/relationships/hyperlink" Target="https://vnexpress.net/nike-ho-tay-nang-tam-trai-nghiem-mua-sam-khach-hang-4700472.html" TargetMode="External"/><Relationship Id="rId127" Type="http://schemas.openxmlformats.org/officeDocument/2006/relationships/hyperlink" Target="https://vnexpress.net/elly-lot-top-10-thuong-hieu-noi-tieng-viet-nam-2023-4699557.html" TargetMode="External"/><Relationship Id="rId128" Type="http://schemas.openxmlformats.org/officeDocument/2006/relationships/hyperlink" Target="https://baochinhphu.vn/ocb-omni-giai-phap-bao-mat-toan-dien-khi-thanh-toan-online-102240708205653787.htm" TargetMode="External"/><Relationship Id="rId129" Type="http://schemas.openxmlformats.org/officeDocument/2006/relationships/hyperlink" Target="https://baochinhphu.vn/ra-mat-nen-tang-ocb-omni-the-he-moi-102240516082946577.htm" TargetMode="External"/><Relationship Id="rId130" Type="http://schemas.openxmlformats.org/officeDocument/2006/relationships/hyperlink" Target="https://baochinhphu.vn/ocb-duoc-vinh-danh-vao-top-thuong-hieu-niem-yet-dan-dau-nam-2024-10224121221440195.htm" TargetMode="External"/><Relationship Id="rId131" Type="http://schemas.openxmlformats.org/officeDocument/2006/relationships/hyperlink" Target="https://baochinhphu.vn/ong-nguyen-dinh-tung-xin-tu-nhiem-thanh-vien-hdqt-ocb-10224080913565227.htm" TargetMode="External"/><Relationship Id="rId132" Type="http://schemas.openxmlformats.org/officeDocument/2006/relationships/hyperlink" Target="https://baochinhphu.vn/ngan-hang-tmcp-phuong-dong-co-tan-tong-giam-doc-102240715220413294.htm" TargetMode="External"/><Relationship Id="rId133" Type="http://schemas.openxmlformats.org/officeDocument/2006/relationships/hyperlink" Target="https://baochinhphu.vn/moodys-giu-nguyen-xep-hang-tin-nhiem-cua-ocb-o-muc-ba3-va-nang-trien-vong-len-on-dinh-102240911174013238.htm" TargetMode="External"/><Relationship Id="rId134" Type="http://schemas.openxmlformats.org/officeDocument/2006/relationships/hyperlink" Target="https://baochinhphu.vn/ocb-khai-truong-chi-nhanh-lao-cai-day-manh-hoat-dong-thanh-toan-bien-mau-102241025153348826.htm" TargetMode="External"/><Relationship Id="rId135" Type="http://schemas.openxmlformats.org/officeDocument/2006/relationships/hyperlink" Target="https://baochinhphu.vn/ocb-tang-toc-cho-muc-tieu-phat-trien-ben-vung-10224102819460344.htm" TargetMode="External"/><Relationship Id="rId136" Type="http://schemas.openxmlformats.org/officeDocument/2006/relationships/hyperlink" Target="https://baochinhphu.vn/ocb-dat-2113-ty-dong-loi-nhuan-6-thang-nam-2024-102240730175334728.htm" TargetMode="External"/><Relationship Id="rId137" Type="http://schemas.openxmlformats.org/officeDocument/2006/relationships/hyperlink" Target="https://baochinhphu.vn/ocb-bo-nhiem-nhan-su-cap-cao-trong-ban-dieu-hanh-102240504101809875.htm" TargetMode="External"/><Relationship Id="rId138" Type="http://schemas.openxmlformats.org/officeDocument/2006/relationships/hyperlink" Target="https://baochinhphu.vn/ocb-cong-bo-bao-cao-phat-trien-ben-vung-doc-lap-2023-102240922222411495.htm" TargetMode="External"/><Relationship Id="rId139" Type="http://schemas.openxmlformats.org/officeDocument/2006/relationships/hyperlink" Target="https://baochinhphu.vn/ocb-mo-moi-17-chi-nhanh-phong-giao-dich-trong-nam-2024-102240627095129164.htm" TargetMode="External"/><Relationship Id="rId140" Type="http://schemas.openxmlformats.org/officeDocument/2006/relationships/hyperlink" Target="https://baochinhphu.vn/ocb-gioi-thieu-apple-pay-den-chu-the-mastercard-1022404071519432.htm" TargetMode="External"/><Relationship Id="rId141" Type="http://schemas.openxmlformats.org/officeDocument/2006/relationships/hyperlink" Target="https://baochinhphu.vn/nhieu-nghiep-vu-duoc-so-hoa-ngan-hang-tang-kha-nang-canh-tranh-102240508113426034.htm" TargetMode="External"/><Relationship Id="rId142" Type="http://schemas.openxmlformats.org/officeDocument/2006/relationships/hyperlink" Target="https://baochinhphu.vn/quy-dinh-muc-trich-lap-du-phong-rui-ro-cua-to-chuc-tin-dung-102240712144055105.htm" TargetMode="External"/><Relationship Id="rId143" Type="http://schemas.openxmlformats.org/officeDocument/2006/relationships/hyperlink" Target="https://baochinhphu.vn/ha-tang-chung-ngan-hang-mo-ket-noi-va-phat-trien-he-sinh-thai-so-102240508195549103.htm" TargetMode="External"/><Relationship Id="rId144" Type="http://schemas.openxmlformats.org/officeDocument/2006/relationships/hyperlink" Target="https://baochinhphu.vn/da-cap-phep-5-cong-ty-xep-hang-tin-nhiem-tai-viet-nam-10224122416052076.htm" TargetMode="External"/><Relationship Id="rId145" Type="http://schemas.openxmlformats.org/officeDocument/2006/relationships/hyperlink" Target="https://baochinhphu.vn/thu-tuong-chi-dao-tang-cuong-cac-giai-phap-dieu-hanh-tin-dung-nam-2024-102241127190053709.htm" TargetMode="External"/><Relationship Id="rId146" Type="http://schemas.openxmlformats.org/officeDocument/2006/relationships/hyperlink" Target="https://baochinhphu.vn/vpbank-tiep-tuc-thang-hang-ve-gia-tri-thuong-hieu-dat-135-ty-usd-102241011111327228.htm" TargetMode="External"/><Relationship Id="rId147" Type="http://schemas.openxmlformats.org/officeDocument/2006/relationships/hyperlink" Target="https://cafef.vn/tai-khoan-ngan-hang-khong-dang-nhap-phat-sinh-giao-dich-bao-lau-thi-bi-dong-188240926100329299.chn" TargetMode="External"/><Relationship Id="rId148" Type="http://schemas.openxmlformats.org/officeDocument/2006/relationships/hyperlink" Target="https://cafef.vn/ocb-gioi-thieu-cong-nghe-bao-mat-hien-dai-tich-hop-ai-open-api-vao-san-pham-so-188240509091315893.chn" TargetMode="External"/><Relationship Id="rId149" Type="http://schemas.openxmlformats.org/officeDocument/2006/relationships/hyperlink" Target="https://cafef.vn/pho-tong-giam-doc-phu-trach-khoi-ban-le-ocb-xin-thoi-nhiem-188240814111955041.chn" TargetMode="External"/><Relationship Id="rId150" Type="http://schemas.openxmlformats.org/officeDocument/2006/relationships/hyperlink" Target="https://cafef.vn/tong-giam-doc-pham-hong-hai-dang-ky-mua-300000-co-phieu-ocb-188241206190353112.chn" TargetMode="External"/><Relationship Id="rId151" Type="http://schemas.openxmlformats.org/officeDocument/2006/relationships/hyperlink" Target="https://cafef.vn/ong-pham-hong-hai-chinh-thuc-lam-tong-giam-doc-ocb-188240715160743579.chn" TargetMode="External"/><Relationship Id="rId152" Type="http://schemas.openxmlformats.org/officeDocument/2006/relationships/hyperlink" Target="https://cafef.vn/du-lieu/ceo/ceo_877703/pham-hong-hai.chn" TargetMode="External"/><Relationship Id="rId153" Type="http://schemas.openxmlformats.org/officeDocument/2006/relationships/hyperlink" Target="https://cafef.vn/du-lieu/ceo/ceo_62025/le-dang-khoa.chn?cs=ocb" TargetMode="External"/><Relationship Id="rId154" Type="http://schemas.openxmlformats.org/officeDocument/2006/relationships/hyperlink" Target="https://cafef.vn/lan-dau-lam-ceo-ngan-hang-noi-tong-giam-doc-pham-hong-hai-noi-ve-cu-dat-cuoc-vao-open-banking-cua-ocb-188241006005331062.chn" TargetMode="External"/><Relationship Id="rId155" Type="http://schemas.openxmlformats.org/officeDocument/2006/relationships/hyperlink" Target="https://cafef.vn/ocb-bo-nhiem-ke-toan-truong-moi-188241210112153817.chn" TargetMode="External"/><Relationship Id="rId156" Type="http://schemas.openxmlformats.org/officeDocument/2006/relationships/hyperlink" Target="https://cafef.vn/du-lieu/ocb-2044919/ocb-nghi-quyet-hdqt-ve-viec-thay-doi-dia-diem-tru-so-phong-giao-dich-an-khe.chn" TargetMode="External"/><Relationship Id="rId157" Type="http://schemas.openxmlformats.org/officeDocument/2006/relationships/hyperlink" Target="https://cafef.vn/ocb-khai-truong-chi-nhanh-moi-tai-tinh-ninh-thuan-188240927091313264.chn" TargetMode="External"/><Relationship Id="rId158" Type="http://schemas.openxmlformats.org/officeDocument/2006/relationships/hyperlink" Target="https://cafef.vn/ocb-bo-nhiem-giam-doc-tai-chinh-188240916145736311.chn" TargetMode="External"/><Relationship Id="rId159" Type="http://schemas.openxmlformats.org/officeDocument/2006/relationships/hyperlink" Target="https://cafef.vn/ngan-hang-duy-nhat-nhan-giai-bao-cao-phat-trien-ben-vung-tai-hoi-nghi-doanh-nghiep-niem-yet-2024-188241118080133382.chn" TargetMode="External"/><Relationship Id="rId160" Type="http://schemas.openxmlformats.org/officeDocument/2006/relationships/hyperlink" Target="https://cafef.vn/tong-giam-doc-ocb-de-xuat-co-hanh-lang-phap-ly-chuyen-nhuong-tai-san-bao-dam-tao-dieu-kien-de-xu-ly-no-xau-188240922164536751.chn" TargetMode="External"/><Relationship Id="rId161" Type="http://schemas.openxmlformats.org/officeDocument/2006/relationships/hyperlink" Target="https://cafef.vn/pho-tong-giam-doc-ocb-xin-tu-nhiem-sau-14-nam-gan-bo-18824110911311966.chn" TargetMode="External"/><Relationship Id="rId162" Type="http://schemas.openxmlformats.org/officeDocument/2006/relationships/hyperlink" Target="https://cafef.vn/lai-suat-ngan-hang-ocb-moi-nhat-thang-2-2024-ky-han-36-thang-co-lai-suat-cao-nhat-gui-tien-dau-nam-co-them-qua-tang-188240219235024393.chn" TargetMode="External"/><Relationship Id="rId163" Type="http://schemas.openxmlformats.org/officeDocument/2006/relationships/hyperlink" Target="https://cafef.vn/du-bao-loi-nhuan-13-ngan-hang-trong-quy-4-ocb-tpbank-vpbank-tang-bang-lan-5-nha-bang-sut-giam-188241223110529632.chn" TargetMode="External"/><Relationship Id="rId164" Type="http://schemas.openxmlformats.org/officeDocument/2006/relationships/hyperlink" Target="https://cafef.vn/moodys-giu-nguyen-xep-hang-tin-nhiem-cua-ocb-o-muc-ba3-va-nang-trien-vong-len-on-dinh-188240911203549978.chn" TargetMode="External"/><Relationship Id="rId165" Type="http://schemas.openxmlformats.org/officeDocument/2006/relationships/hyperlink" Target="https://cafef.vn/ocb-cong-bo-ket-qua-kinh-doanh-9-thang-dau-nam-2024-loi-nhuan-truoc-thue-dat-2553-ty-188241028180715646.chn" TargetMode="External"/><Relationship Id="rId166" Type="http://schemas.openxmlformats.org/officeDocument/2006/relationships/hyperlink" Target="https://cafef.vn/mot-ngan-hang-thong-bao-khach-hang-can-cap-nhat-giay-to-tuy-than-den-ngay-quay-giao-dich-tu-2-12-moi-co-the-thuc-hien-tren-app-1882411220813492.chn" TargetMode="External"/><Relationship Id="rId167" Type="http://schemas.openxmlformats.org/officeDocument/2006/relationships/hyperlink" Target="https://cafef.vn/lo-dien-loat-doanh-nghiep-nam-giu-luong-lon-co-phieu-ocb-nhom-co-dong-bi-an-so-huu-74-co-phan-ngan-hang-18824072414444684.chn" TargetMode="External"/><Relationship Id="rId168" Type="http://schemas.openxmlformats.org/officeDocument/2006/relationships/hyperlink" Target="https://cafef.vn/ocb-kinh-doanh-khoi-sac-va-kiem-soat-tot-chi-phi-loi-nhuan-tang-191-trong-nam-2023-188240130173632343.chn" TargetMode="External"/><Relationship Id="rId169" Type="http://schemas.openxmlformats.org/officeDocument/2006/relationships/hyperlink" Target="https://cafef.vn/cap-nhat-kqkd-quy-3-2024-ngan-hang-ngay-28-10-vpbank-ocb-vietabank-188241028192739232.chn" TargetMode="External"/><Relationship Id="rId170" Type="http://schemas.openxmlformats.org/officeDocument/2006/relationships/hyperlink" Target="https://cafef.vn/pgbank-co-quyen-tong-giam-doc-moi-la-cuu-pho-tgd-ngan-hang-ocb-188240923153709727.chn" TargetMode="External"/><Relationship Id="rId171" Type="http://schemas.openxmlformats.org/officeDocument/2006/relationships/hyperlink" Target="https://cafef.vn/ocb-thay-doi-chinh-sach-dich-vu-sms-thong-bao-bien-dong-so-du-tai-khoan-thanh-toan-188240105091517771.chn" TargetMode="External"/><Relationship Id="rId172" Type="http://schemas.openxmlformats.org/officeDocument/2006/relationships/hyperlink" Target="https://cafef.vn/ocb-chuyen-tru-so-chinh-ve-tp-thu-duc-188240213204636216.chn" TargetMode="External"/><Relationship Id="rId173" Type="http://schemas.openxmlformats.org/officeDocument/2006/relationships/hyperlink" Target="https://cafef.vn/cong-an-tim-nguoi-bi-lua-dao-chuyen-tien-vao-12-so-tai-khoan-ngan-hang-mo-tai-vietcombank-mb-vietinbank-acb-ocb-va-vpbank-188240910145014635.chn" TargetMode="External"/><Relationship Id="rId174" Type="http://schemas.openxmlformats.org/officeDocument/2006/relationships/hyperlink" Target="https://cafef.vn/nhieu-sep-lon-ngan-hang-tu-nhiem-co-noi-4-pho-tong-cung-nghi-188240815070715497.chn" TargetMode="External"/><Relationship Id="rId175" Type="http://schemas.openxmlformats.org/officeDocument/2006/relationships/hyperlink" Target="https://cafef.vn/ong-nguyen-dinh-tung-thanh-vien-hdqt-ocb-xin-tu-nhiem-18824080911373412.chn" TargetMode="External"/><Relationship Id="rId176" Type="http://schemas.openxmlformats.org/officeDocument/2006/relationships/hyperlink" Target="https://cafef.vn/vi-sao-ngan-hang-dong-loat-doi-cach-tinh-phi-sms-banking-188240106200605988.chn" TargetMode="External"/><Relationship Id="rId177" Type="http://schemas.openxmlformats.org/officeDocument/2006/relationships/hyperlink" Target="https://cafef.vn/du-lieu/ceo/ceo_51062/dang-thi-quy.chn?cs=ocb" TargetMode="External"/><Relationship Id="rId178" Type="http://schemas.openxmlformats.org/officeDocument/2006/relationships/hyperlink" Target="https://cafef.vn/du-lieu/ceo/ceo_878563/nguyen-van-anh.chn" TargetMode="External"/><Relationship Id="rId179" Type="http://schemas.openxmlformats.org/officeDocument/2006/relationships/hyperlink" Target="https://cafef.vn/ocb-cong-bo-bao-cao-phat-trien-ben-vung-doc-lap-2023-188240920064002435.chn" TargetMode="External"/><Relationship Id="rId180" Type="http://schemas.openxmlformats.org/officeDocument/2006/relationships/hyperlink" Target="https://cafef.vn/co-phieu-ocb-bat-ngo-tang-tran-trong-ngay-thi-truong-chung-khoan-ruc-lua-188241003170559982.chn" TargetMode="External"/><Relationship Id="rId181" Type="http://schemas.openxmlformats.org/officeDocument/2006/relationships/hyperlink" Target="https://cafef.vn/nam-long-group-ap-luc-khoan-no-hon-1280-ty-dong-den-han-phai-tra-188240502123209413.chn" TargetMode="External"/><Relationship Id="rId182" Type="http://schemas.openxmlformats.org/officeDocument/2006/relationships/hyperlink" Target="https://cafef.vn/giai-phap-cap-nhat-bien-dong-so-du-truc-tuyen-mien-phi-188240308093244135.chn" TargetMode="External"/><Relationship Id="rId183" Type="http://schemas.openxmlformats.org/officeDocument/2006/relationships/hyperlink" Target="https://cafef.vn/bui-cong-nam-ket-hop-cung-ocb-ra-mat-mv-tet-2024-188240116080959968.chn" TargetMode="External"/><Relationship Id="rId184" Type="http://schemas.openxmlformats.org/officeDocument/2006/relationships/hyperlink" Target="https://cafef.vn/soi-thu-nhap-khung-cua-nhan-vien-va-sep-ngan-hang-188240901113407813.chn" TargetMode="External"/><Relationship Id="rId185" Type="http://schemas.openxmlformats.org/officeDocument/2006/relationships/hyperlink" Target="https://cafef.vn/nhieu-giai-phap-giup-khach-hang-de-dang-thuc-hien-sinh-trac-hoc-khi-mo-the-188241002082131458.chn" TargetMode="External"/><Relationship Id="rId186" Type="http://schemas.openxmlformats.org/officeDocument/2006/relationships/hyperlink" Target="https://cafef.vn/ong-pham-hong-hai-lam-quyen-tong-giam-doc-ocb-188240503220244319.chn" TargetMode="External"/><Relationship Id="rId187" Type="http://schemas.openxmlformats.org/officeDocument/2006/relationships/hyperlink" Target="https://cafef.vn/du-lieu/ocb-2060323/ocb-nghi-quyet-hdqt-ve-viec-thay-doi-dia-diem-tru-so-phong-giao-dich-chu-se.chn" TargetMode="External"/><Relationship Id="rId188" Type="http://schemas.openxmlformats.org/officeDocument/2006/relationships/hyperlink" Target="https://cafef.vn/doi-tu-bi-an-cua-3-ai-nu-nha-dai-gia-viet-top-giau-nhat-san-chung-khoan-vung-tay-ca-nghin-ty-mua-co-phieu-nhung-cuc-hiem-moi-de-lot-mot-tam-anh-tren-truyen-thong-188240323095829632.chn" TargetMode="External"/><Relationship Id="rId189" Type="http://schemas.openxmlformats.org/officeDocument/2006/relationships/hyperlink" Target="https://cafef.vn/khach-doi-tat-toan-truoc-han-2-so-tiet-kiem-giao-dich-vien-khuyen-ngan-mai-khong-duoc-va-cai-ket-bat-ngo-18824072415330973.chn" TargetMode="External"/><Relationship Id="rId190" Type="http://schemas.openxmlformats.org/officeDocument/2006/relationships/hyperlink" Target="https://cafef.vn/mo-the-ocb-nhan-uu-dai-mien-phi-thuong-nien-va-vali-cao-cap-188240828100016764.chn" TargetMode="External"/><Relationship Id="rId191" Type="http://schemas.openxmlformats.org/officeDocument/2006/relationships/hyperlink" Target="https://cafef.vn/tien-gui-casa-bao-nhieu-thi-co-the-so-huu-the-den-cua-cac-ngan-hang-188241003145152062.chn" TargetMode="External"/><Relationship Id="rId192" Type="http://schemas.openxmlformats.org/officeDocument/2006/relationships/hyperlink" Target="https://cafef.vn/hom-nay-5-6-mot-ngan-hang-tang-manh-lai-suat-tiet-kiem-len-cao-nhat-nhi-he-thong-188240605093506213.chn" TargetMode="External"/><Relationship Id="rId193" Type="http://schemas.openxmlformats.org/officeDocument/2006/relationships/hyperlink" Target="https://cafef.vn/top-10-ngan-hang-co-von-chu-so-huu-lon-nhat-188240916203737636.chn" TargetMode="External"/><Relationship Id="rId194" Type="http://schemas.openxmlformats.org/officeDocument/2006/relationships/hyperlink" Target="https://cafef.vn/lo-dien-co-dong-ngoai-tai-cac-ngan-hang-viet-18824081612593813.chn" TargetMode="External"/><Relationship Id="rId195" Type="http://schemas.openxmlformats.org/officeDocument/2006/relationships/hyperlink" Target="https://cafef.vn/chuyen-khoan-sieu-nhanh-tu-tin-nhan-zalo-ngan-hang-nao-cho-phep-188240830093033347.chn" TargetMode="External"/><Relationship Id="rId196" Type="http://schemas.openxmlformats.org/officeDocument/2006/relationships/hyperlink" Target="https://cafef.vn/cac-ngan-hang-ra-canh-bao-mot-nhom-khach-hang-co-the-bi-ngung-giao-dich-188241014102027953.chn" TargetMode="External"/><Relationship Id="rId197" Type="http://schemas.openxmlformats.org/officeDocument/2006/relationships/hyperlink" Target="https://cafef.vn/dung-the-tin-dung-ngan-hang-nao-de-thanh-toan-phi-bao-hiem-co-loi-nhat-188241007165531935.chn" TargetMode="External"/><Relationship Id="rId198" Type="http://schemas.openxmlformats.org/officeDocument/2006/relationships/hyperlink" Target="https://cafef.vn/lo-dien-them-nhieu-ong-lon-la-co-dong-ngan-hang-188240813084117905.chn" TargetMode="External"/><Relationship Id="rId199" Type="http://schemas.openxmlformats.org/officeDocument/2006/relationships/hyperlink" Target="https://cafef.vn/lan-dau-tien-xuat-hien-ngan-hang-co-phan-sau-nhom-big4-co-tong-tai-san-dat-moc-trieu-ty-dong-188241029115423353.chn" TargetMode="External"/><Relationship Id="rId200" Type="http://schemas.openxmlformats.org/officeDocument/2006/relationships/hyperlink" Target="https://cafef.vn/hai-nguyen-nhan-chinh-khien-lai-suat-huy-dong-tang-188240923142622934.chn" TargetMode="External"/><Relationship Id="rId201" Type="http://schemas.openxmlformats.org/officeDocument/2006/relationships/hyperlink" Target="https://cafef.vn/pgbank-chinh-thuc-co-tan-tong-giam-doc-188241208103024735.chn" TargetMode="External"/><Relationship Id="rId202" Type="http://schemas.openxmlformats.org/officeDocument/2006/relationships/hyperlink" Target="https://cafef.vn/du-lieu/ceo/ceo_876308/nguyen-van-cuong.chn" TargetMode="External"/><Relationship Id="rId203" Type="http://schemas.openxmlformats.org/officeDocument/2006/relationships/hyperlink" Target="https://cafef.vn/chinh-thuc-tu-1-1-2025-ngan-hang-thong-bao-truong-hop-se-khong-the-rut-tien-tai-quay-18824123020283106.chn" TargetMode="External"/><Relationship Id="rId204" Type="http://schemas.openxmlformats.org/officeDocument/2006/relationships/hyperlink" Target="https://cafef.vn/chu-tich-tong-giam-doc-doanh-nghiep-roi-ghe-nong-188240507133423033.chn" TargetMode="External"/><Relationship Id="rId205" Type="http://schemas.openxmlformats.org/officeDocument/2006/relationships/hyperlink" Target="https://cafef.vn/cap-nhat-loi-nhuan-ngan-hang-quy-1-nhieu-ong-lon-bao-lai-sut-giam-mot-nha-bang-tang-85-188240420122117841.chn" TargetMode="External"/><Relationship Id="rId206" Type="http://schemas.openxmlformats.org/officeDocument/2006/relationships/hyperlink" Target="https://cafef.vn/co-nen-gui-tiet-kiem-thoi-diem-cuoi-nam-188241125074234401.chn" TargetMode="External"/><Relationship Id="rId207" Type="http://schemas.openxmlformats.org/officeDocument/2006/relationships/hyperlink" Target="https://cafef.vn/chua-den-30-tuoi-nhieu-ai-nu-con-gai-cua-cac-ong-chu-ngan-hang-trum-khu-cong-nghiep-da-nam-trong-tay-hang-chuc-ngan-ty-tren-san-chung-khoan-188240308105827945.chn" TargetMode="External"/><Relationship Id="rId208" Type="http://schemas.openxmlformats.org/officeDocument/2006/relationships/hyperlink" Target="https://cafef.vn/cap-nhat-toan-canh-ket-qua-kinh-doanh-ngan-hang-nam-2023-188240130091151017.chn" TargetMode="External"/><Relationship Id="rId209" Type="http://schemas.openxmlformats.org/officeDocument/2006/relationships/hyperlink" Target="https://cafef.vn/nhung-the-tin-dung-hoan-tien-nhieu-nhat-khi-mua-sam-online-188240923143352768.chn" TargetMode="External"/><Relationship Id="rId210" Type="http://schemas.openxmlformats.org/officeDocument/2006/relationships/hyperlink" Target="https://cafef.vn/lai-suat-ngan-hang-sacombank-moi-nhat-thang-2-2023-tang-manh-o-ky-han-dai-muc-cao-nhat-la-62-188240220003549449.chn" TargetMode="External"/><Relationship Id="rId211" Type="http://schemas.openxmlformats.org/officeDocument/2006/relationships/hyperlink" Target="https://cafef.vn/ngan-hang-canh-bao-chieu-tro-mao-danh-lua-dao-khien-nan-nhan-mat-sach-tien-trong-tai-khoan-188240427192224014.chn" TargetMode="External"/><Relationship Id="rId212" Type="http://schemas.openxmlformats.org/officeDocument/2006/relationships/hyperlink" Target="https://cafef.vn/bctc-quy-3-2024-sang-ngay-29-10-vpbank-ocb-duc-long-gia-lai-va-loat-doanh-nghiep-lon-cong-bo-188241029050101314.chn" TargetMode="External"/><Relationship Id="rId213" Type="http://schemas.openxmlformats.org/officeDocument/2006/relationships/hyperlink" Target="https://cafef.vn/lai-suat-ngan-hang-dong-nam-a-seabank-moi-nhat-thang-2-2024-muc-cao-nhat-la-bao-nhieu-188240222172716265.chn" TargetMode="External"/><Relationship Id="rId214" Type="http://schemas.openxmlformats.org/officeDocument/2006/relationships/hyperlink" Target="https://cafef.vn/ngan-hang-nha-nuoc-bo-nhiem-lanh-dao-cuc-cong-nghe-thong-tin-188241019104316114.chn" TargetMode="External"/><Relationship Id="rId215" Type="http://schemas.openxmlformats.org/officeDocument/2006/relationships/hyperlink" Target="https://cafef.vn/cac-ngan-hang-tren-san-co-hon-253000-ty-dong-no-xau-lpbank-va-mb-tang-manh-nhat-bidv-va-vpbank-tiep-tuc-dung-dau-ve-quy-mo-188241116114539159.chn" TargetMode="External"/><Relationship Id="rId216" Type="http://schemas.openxmlformats.org/officeDocument/2006/relationships/hyperlink" Target="https://cafef.vn/them-quy-dinh-moi-lien-quan-co-dong-lon-ngan-hang-188240820113047475.chn" TargetMode="External"/><Relationship Id="rId217" Type="http://schemas.openxmlformats.org/officeDocument/2006/relationships/hyperlink" Target="https://cafef.vn/bao-nhieu-tai-khoan-va-the-ngan-hang-dang-luu-hanh-tai-viet-nam-188240918100616131.chn" TargetMode="External"/><Relationship Id="rId218" Type="http://schemas.openxmlformats.org/officeDocument/2006/relationships/hyperlink" Target="https://cafef.vn/nhung-the-tin-dung-nao-hoan-tien-tot-nhat-thi-truong-hien-nay-188240814233730449.chn" TargetMode="External"/><Relationship Id="rId219" Type="http://schemas.openxmlformats.org/officeDocument/2006/relationships/hyperlink" Target="https://cafef.vn/nam-2024-lai-suat-tiet-kiem-tang-manh-nhat-o-nhung-ngan-hang-nao-188241229084139088.chn" TargetMode="External"/><Relationship Id="rId220" Type="http://schemas.openxmlformats.org/officeDocument/2006/relationships/hyperlink" Target="https://cafef.vn/stb-tang-kich-tran-co-phieu-ngan-hang-ngap-trong-sac-xanh-sang-3-6-188240603113932762.chn" TargetMode="External"/><Relationship Id="rId221" Type="http://schemas.openxmlformats.org/officeDocument/2006/relationships/hyperlink" Target="https://cafef.vn/ngan-hang-cong-ty-tai-chinh-choi-lon-voi-the-tin-dung-noi-dia-188241022090318806.chn" TargetMode="External"/><Relationship Id="rId222" Type="http://schemas.openxmlformats.org/officeDocument/2006/relationships/hyperlink" Target="https://cafef.vn/luong-tien-nguoi-dan-gui-vao-ngan-hang-cao-ky-luc-188241003134149763.chn" TargetMode="External"/><Relationship Id="rId223" Type="http://schemas.openxmlformats.org/officeDocument/2006/relationships/hyperlink" Target="https://cafef.vn/nhieu-ngan-hang-bi-kiem-soat-dac-biet-tang-lai-suat-tiet-kiem-len-cao-hang-dau-he-thong-188240930102312191.chn" TargetMode="External"/><Relationship Id="rId224" Type="http://schemas.openxmlformats.org/officeDocument/2006/relationships/hyperlink" Target="https://cafef.vn/soi-cac-ngan-hang-ton-nhieu-tien-du-phong-nhat-vpbank-bidv-techcombank-cung-tang-manh-mot-loat-ngan-hang-tam-trung-tang-bang-lan-18824081208004376.chn" TargetMode="External"/><Relationship Id="rId225" Type="http://schemas.openxmlformats.org/officeDocument/2006/relationships/hyperlink" Target="https://cafef.vn/lo-dien-cau-am-co-chieu-viet-dang-so-huu-tai-san-nghin-ty-188241121102843592.chn" TargetMode="External"/><Relationship Id="rId226" Type="http://schemas.openxmlformats.org/officeDocument/2006/relationships/hyperlink" Target="https://cafef.vn/cong-an-bat-nguoi-dung-sau-trang-facebook-tai-chinh-247-188240910163015977.chn" TargetMode="External"/><Relationship Id="rId227" Type="http://schemas.openxmlformats.org/officeDocument/2006/relationships/hyperlink" Target="https://cafef.vn/jpmorgan-dang-so-huu-tren-1-von-tai-mb-188240814114043618.chn" TargetMode="External"/><Relationship Id="rId228" Type="http://schemas.openxmlformats.org/officeDocument/2006/relationships/hyperlink" Target="https://cafef.vn/ngan-hang-phat-hanh-hang-chuc-nghin-ty-dong-trai-phieu-khong-tai-san-dam-bao-trong-thang-8-188240821173717548.chn" TargetMode="External"/><Relationship Id="rId229" Type="http://schemas.openxmlformats.org/officeDocument/2006/relationships/hyperlink" Target="https://cafef.vn/thong-doc-ngan-hang-noi-ve-su-co-rut-tien-lon-chua-tung-co-tai-scb-188241028225243332.chn" TargetMode="External"/><Relationship Id="rId230" Type="http://schemas.openxmlformats.org/officeDocument/2006/relationships/hyperlink" Target="https://cafef.vn/tang-phi-co-ngan-hang-thu-toi-nua-trieu-dong-thang-188240602070452257.chn" TargetMode="External"/><Relationship Id="rId231" Type="http://schemas.openxmlformats.org/officeDocument/2006/relationships/hyperlink" Target="https://cafef.vn/tai-sao-ngan-hang-dua-phat-hanh-trai-phieu-doanh-nghiep-188240920101228524.chn" TargetMode="External"/><Relationship Id="rId232" Type="http://schemas.openxmlformats.org/officeDocument/2006/relationships/hyperlink" Target="https://cafef.vn/chu-moi-cua-toa-tru-so-flc-265-cau-giay-rao-riet-tim-khach-thue-188240301234420094.chn" TargetMode="External"/><Relationship Id="rId233" Type="http://schemas.openxmlformats.org/officeDocument/2006/relationships/hyperlink" Target="https://cafef.vn/xuat-hien-mot-ngan-hang-phat-hanh-chung-chi-tien-gui-menh-gia-tu-10-trieu-dong-lai-suat-8-nam-188240606153419603.chn" TargetMode="External"/><Relationship Id="rId234" Type="http://schemas.openxmlformats.org/officeDocument/2006/relationships/hyperlink" Target="https://cafef.vn/thay-doi-dang-chu-y-tren-bao-cao-cic-lich-su-no-xau-khoan-vay-the-tin-dung-sau-bao-lau-thi-duoc-xoa-188241007085616566.chn" TargetMode="External"/><Relationship Id="rId235" Type="http://schemas.openxmlformats.org/officeDocument/2006/relationships/hyperlink" Target="https://cafef.vn/kido-thau-tom-hung-vuong-plaza-188240826100642047.chn" TargetMode="External"/><Relationship Id="rId236" Type="http://schemas.openxmlformats.org/officeDocument/2006/relationships/hyperlink" Target="https://cafef.vn/bi-chiem-quyen-app-ngan-hang-chuyen-het-850-trieu-dong-nguoi-phu-nu-bao-cong-an-lap-tuc-chan-duoc-tien-o-5-tai-khoan-vietcombank-bidv-188241002190508583.chn" TargetMode="External"/><Relationship Id="rId237" Type="http://schemas.openxmlformats.org/officeDocument/2006/relationships/hyperlink" Target="https://cafef.vn/ngan-hang-nha-nuoc-tang-manh-quy-mo-cho-vay-omo-bom-hang-chuc-nghin-ty-cho-he-thong-ngan-hang-188240926110313661.chn" TargetMode="External"/><Relationship Id="rId238" Type="http://schemas.openxmlformats.org/officeDocument/2006/relationships/hyperlink" Target="https://cafef.vn/mung-1-tet-tim-noi-gui-tiet-kiem-online-hap-dan-nhat-co-ngan-hang-lai-suat-len-toi-11-nam-188240209215357425.chn" TargetMode="External"/><Relationship Id="rId239" Type="http://schemas.openxmlformats.org/officeDocument/2006/relationships/hyperlink" Target="https://cafef.vn/vo-mong-lam-giau-nguoi-mua-vang-lo-nang-sau-1-tuan-chao-dao-gia-vang-tang-la-vien-canh-cuoi-2025-188241223183014116.chn" TargetMode="External"/><Relationship Id="rId240" Type="http://schemas.openxmlformats.org/officeDocument/2006/relationships/hyperlink" Target="https://cafef.vn/tu-1-1-2025-cac-tai-khoan-ngan-hang-sau-se-bi-khoa-the-tam-ngung-giao-dich-188241208001517941.chn" TargetMode="External"/><Relationship Id="rId241" Type="http://schemas.openxmlformats.org/officeDocument/2006/relationships/hyperlink" Target="https://cafef.vn/gia-vang-roi-thang-dung-mat-moc-2000-usd-ounce-188240213234817092.chn" TargetMode="External"/><Relationship Id="rId242" Type="http://schemas.openxmlformats.org/officeDocument/2006/relationships/hyperlink" Target="https://cafef.vn/nhung-thuong-vu-ban-von-ngoai-co-the-xuat-hien-o-nganh-ngan-hang-trong-nam-2025-188241210112436957.chn" TargetMode="External"/><Relationship Id="rId243" Type="http://schemas.openxmlformats.org/officeDocument/2006/relationships/hyperlink" Target="https://cafef.vn/ngan-hang-nao-toi-uu-chi-phi-hoat-dong-nhat-6-thang-dau-nam-2024-188240822110343013.chn" TargetMode="External"/><Relationship Id="rId244" Type="http://schemas.openxmlformats.org/officeDocument/2006/relationships/hyperlink" Target="https://cafef.vn/ttc-land-muon-phat-hanh-850-ty-dong-trai-phieu-de-gop-von-dau-tu-vao-du-an-khu-phuc-hop-vinh-dam-phu-quoc-188241226113544049.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