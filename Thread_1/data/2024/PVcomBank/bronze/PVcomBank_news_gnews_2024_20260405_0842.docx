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2026-04-05T08:47:30</w:t>
      </w:r>
    </w:p>
    <w:p>
      <w:r>
        <w:t>Total articles: 70</w:t>
      </w:r>
    </w:p>
    <w:p>
      <w:pPr>
        <w:pStyle w:val="Heading1"/>
      </w:pPr>
      <w:r>
        <w:t>PVcomBank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[Wed, 21 Feb 2024 08:00:00 GMT] </w:t>
      </w:r>
      <w:hyperlink r:id="rId9">
        <w:r>
          <w:rPr>
            <w:color w:val="0000FF"/>
            <w:u w:val="single"/>
          </w:rPr>
          <w:t>Nâng cao chất lượng đào tạo thông qua việc gắn chặt đào tạo cơ bản với đào tạo thực tế tại Học viện Ngân hàng - Tạp chí Ngân hàng</w:t>
        </w:r>
      </w:hyperlink>
    </w:p>
    <w:p>
      <w:pPr>
        <w:pStyle w:val="ListBullet"/>
      </w:pPr>
      <w:r>
        <w:t xml:space="preserve">[Mon, 25 Mar 2024 07:00:00 GMT] </w:t>
      </w:r>
      <w:hyperlink r:id="rId10">
        <w:r>
          <w:rPr>
            <w:color w:val="0000FF"/>
            <w:u w:val="single"/>
          </w:rPr>
          <w:t>Nâng cao chất lượng Chatbot chăm sóc khách hàng tại các ngân hàng thương mại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[Tue, 26 Mar 2024 07:00:00 GMT] </w:t>
      </w:r>
      <w:hyperlink r:id="rId11">
        <w:r>
          <w:rPr>
            <w:color w:val="0000FF"/>
            <w:u w:val="single"/>
          </w:rPr>
          <w:t>Tám đại gia và 3 ngân hàng cùng kháng cáo vụ siêu lừa 433 tỷ đồng - VnExpress</w:t>
        </w:r>
      </w:hyperlink>
    </w:p>
    <w:p>
      <w:pPr>
        <w:pStyle w:val="ListBullet"/>
      </w:pPr>
      <w:r>
        <w:t xml:space="preserve">[Sat, 25 May 2024 07:00:00 GMT] </w:t>
      </w:r>
      <w:hyperlink r:id="rId12">
        <w:r>
          <w:rPr>
            <w:color w:val="0000FF"/>
            <w:u w:val="single"/>
          </w:rPr>
          <w:t>Vợ đại gia được trả lại 70 tỷ đồng trong vụ siêu lừa 'bắt tay' cán bộ ngân hàng - VnExpress</w:t>
        </w:r>
      </w:hyperlink>
    </w:p>
    <w:p>
      <w:pPr>
        <w:pStyle w:val="ListBullet"/>
      </w:pPr>
      <w:r>
        <w:t xml:space="preserve">[Thu, 21 Nov 2024 08:00:00 GMT] </w:t>
      </w:r>
      <w:hyperlink r:id="rId13">
        <w:r>
          <w:rPr>
            <w:color w:val="0000FF"/>
            <w:u w:val="single"/>
          </w:rPr>
          <w:t>Ngân hàng đại hạ giá khoản nợ nghìn tỷ của chủ dự án Kenton Node - VnExpress</w:t>
        </w:r>
      </w:hyperlink>
    </w:p>
    <w:p>
      <w:pPr>
        <w:pStyle w:val="ListBullet"/>
      </w:pPr>
      <w:r>
        <w:t xml:space="preserve">[Mon, 01 Apr 2024 07:00:00 GMT] </w:t>
      </w:r>
      <w:hyperlink r:id="rId14">
        <w:r>
          <w:rPr>
            <w:color w:val="0000FF"/>
            <w:u w:val="single"/>
          </w:rPr>
          <w:t>57% khoản bảo hiểm AIA bán qua ngân hàng bị hủy sau năm đầu - VnExpress</w:t>
        </w:r>
      </w:hyperlink>
    </w:p>
    <w:p>
      <w:pPr>
        <w:pStyle w:val="ListBullet"/>
      </w:pPr>
      <w:r>
        <w:t xml:space="preserve">[Sat, 14 Dec 2024 08:00:00 GMT] </w:t>
      </w:r>
      <w:hyperlink r:id="rId15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[Thu, 17 Oct 2024 07:00:00 GMT] </w:t>
      </w:r>
      <w:hyperlink r:id="rId16">
        <w:r>
          <w:rPr>
            <w:color w:val="0000FF"/>
            <w:u w:val="single"/>
          </w:rPr>
          <w:t>Napas hợp tác Mastercard phát hành thẻ đồng thương hiệu - VnExpress</w:t>
        </w:r>
      </w:hyperlink>
    </w:p>
    <w:p>
      <w:pPr>
        <w:pStyle w:val="ListBullet"/>
      </w:pPr>
      <w:r>
        <w:t xml:space="preserve">[Mon, 02 Sep 2024 07:00:00 GMT] </w:t>
      </w:r>
      <w:hyperlink r:id="rId17">
        <w:r>
          <w:rPr>
            <w:color w:val="0000FF"/>
            <w:u w:val="single"/>
          </w:rPr>
          <w:t>Có nên ưu tiên gửi tiết kiệm khi lãi suất tăng? - VnExpress</w:t>
        </w:r>
      </w:hyperlink>
    </w:p>
    <w:p>
      <w:pPr>
        <w:pStyle w:val="ListBullet"/>
      </w:pPr>
      <w:r>
        <w:t xml:space="preserve">[Sat, 13 Apr 2024 07:00:00 GMT] </w:t>
      </w:r>
      <w:hyperlink r:id="rId18">
        <w:r>
          <w:rPr>
            <w:color w:val="0000FF"/>
            <w:u w:val="single"/>
          </w:rPr>
          <w:t>Làm gì với một tỷ đồng ở tuổi 18? - VnExpress</w:t>
        </w:r>
      </w:hyperlink>
    </w:p>
    <w:p>
      <w:pPr>
        <w:pStyle w:val="ListBullet"/>
      </w:pPr>
      <w:r>
        <w:t xml:space="preserve">[Sat, 10 Aug 2024 07:00:00 GMT] </w:t>
      </w:r>
      <w:hyperlink r:id="rId19">
        <w:r>
          <w:rPr>
            <w:color w:val="0000FF"/>
            <w:u w:val="single"/>
          </w:rPr>
          <w:t>Dư 50 triệu mỗi tháng nên đầu tư thế nào? - VnExpress</w:t>
        </w:r>
      </w:hyperlink>
    </w:p>
    <w:p>
      <w:pPr>
        <w:pStyle w:val="ListBullet"/>
      </w:pPr>
      <w:r>
        <w:t xml:space="preserve">[Sat, 10 Feb 2024 08:00:00 GMT] </w:t>
      </w:r>
      <w:hyperlink r:id="rId20">
        <w:r>
          <w:rPr>
            <w:color w:val="0000FF"/>
            <w:u w:val="single"/>
          </w:rPr>
          <w:t>Một buổi trình diễn công nghệ drone có giá thế nào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15 Oct 2024 07:00:00 GMT] </w:t>
      </w:r>
      <w:hyperlink r:id="rId21">
        <w:r>
          <w:rPr>
            <w:color w:val="0000FF"/>
            <w:u w:val="single"/>
          </w:rPr>
          <w:t>Mastercard và NAPAS hợp tác phát hành Thẻ đồng thương hiệu đầu tiên với ngân hàng tại Việt Nam - baochinhphu.vn</w:t>
        </w:r>
      </w:hyperlink>
    </w:p>
    <w:p>
      <w:pPr>
        <w:pStyle w:val="ListBullet"/>
      </w:pPr>
      <w:r>
        <w:t xml:space="preserve">[Wed, 23 Oct 2024 07:00:00 GMT] </w:t>
      </w:r>
      <w:hyperlink r:id="rId22">
        <w:r>
          <w:rPr>
            <w:color w:val="0000FF"/>
            <w:u w:val="single"/>
          </w:rPr>
          <w:t>Hệ sinh thái công nghệ - tài chính bất động sản vượt trội của Meey Group được vinh danh tại kỷ lục Việt Nam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[Sun, 04 Aug 2024 07:00:00 GMT] </w:t>
      </w:r>
      <w:hyperlink r:id="rId23">
        <w:r>
          <w:rPr>
            <w:color w:val="0000FF"/>
            <w:u w:val="single"/>
          </w:rPr>
          <w:t>Lãi suất tiết kiệm mới nhất tháng 8 tại PVcomBank: Cao nhất 9,5%/năm - CafeF</w:t>
        </w:r>
      </w:hyperlink>
    </w:p>
    <w:p>
      <w:pPr>
        <w:pStyle w:val="ListBullet"/>
      </w:pPr>
      <w:r>
        <w:t xml:space="preserve">[Thu, 06 Jun 2024 07:00:00 GMT] </w:t>
      </w:r>
      <w:hyperlink r:id="rId24">
        <w:r>
          <w:rPr>
            <w:color w:val="0000FF"/>
            <w:u w:val="single"/>
          </w:rPr>
          <w:t>Xuất hiện một ngân hàng phát hành chứng chỉ tiền gửi mệnh giá từ 10 triệu đồng, lãi suất 8%/năm - CafeF</w:t>
        </w:r>
      </w:hyperlink>
    </w:p>
    <w:p>
      <w:pPr>
        <w:pStyle w:val="ListBullet"/>
      </w:pPr>
      <w:r>
        <w:t xml:space="preserve">[Tue, 07 May 2024 07:00:00 GMT] </w:t>
      </w:r>
      <w:hyperlink r:id="rId25">
        <w:r>
          <w:rPr>
            <w:color w:val="0000FF"/>
            <w:u w:val="single"/>
          </w:rPr>
          <w:t>Một ngân hàng phát hành chứng chỉ tiền gửi lãi suất lên tới 8%/năm - CafeF</w:t>
        </w:r>
      </w:hyperlink>
    </w:p>
    <w:p>
      <w:pPr>
        <w:pStyle w:val="ListBullet"/>
      </w:pPr>
      <w:r>
        <w:t xml:space="preserve">[Thu, 26 Dec 2024 08:00:00 GMT] </w:t>
      </w:r>
      <w:hyperlink r:id="rId26">
        <w:r>
          <w:rPr>
            <w:color w:val="0000FF"/>
            <w:u w:val="single"/>
          </w:rPr>
          <w:t>Một ngân hàng thông báo khóa tài khoản khách hàng có số điện thoại trùng với thông tin tài khoản khác từ 8/1/2025 - CafeF</w:t>
        </w:r>
      </w:hyperlink>
    </w:p>
    <w:p>
      <w:pPr>
        <w:pStyle w:val="ListBullet"/>
      </w:pPr>
      <w:r>
        <w:t xml:space="preserve">[Sat, 11 May 2024 07:00:00 GMT] </w:t>
      </w:r>
      <w:hyperlink r:id="rId27">
        <w:r>
          <w:rPr>
            <w:color w:val="0000FF"/>
            <w:u w:val="single"/>
          </w:rPr>
          <w:t>Nên mua chứng chỉ tiền gửi hay gửi tiết kiệm ngân hàng? - CafeF</w:t>
        </w:r>
      </w:hyperlink>
    </w:p>
    <w:p>
      <w:pPr>
        <w:pStyle w:val="ListBullet"/>
      </w:pPr>
      <w:r>
        <w:t xml:space="preserve">[Mon, 23 Sep 2024 07:00:00 GMT] </w:t>
      </w:r>
      <w:hyperlink r:id="rId28">
        <w:r>
          <w:rPr>
            <w:color w:val="0000FF"/>
            <w:u w:val="single"/>
          </w:rPr>
          <w:t>Hai nguyên nhân chính khiến lãi suất huy động tăng - CafeF</w:t>
        </w:r>
      </w:hyperlink>
    </w:p>
    <w:p>
      <w:pPr>
        <w:pStyle w:val="ListBullet"/>
      </w:pPr>
      <w:r>
        <w:t xml:space="preserve">[Wed, 18 Dec 2024 15:45:07 GMT] </w:t>
      </w:r>
      <w:hyperlink r:id="rId29">
        <w:r>
          <w:rPr>
            <w:color w:val="0000FF"/>
            <w:u w:val="single"/>
          </w:rPr>
          <w:t>Nguyễn Thúy Hạnh - CafeF</w:t>
        </w:r>
      </w:hyperlink>
    </w:p>
    <w:p>
      <w:pPr>
        <w:pStyle w:val="ListBullet"/>
      </w:pPr>
      <w:r>
        <w:t xml:space="preserve">[Sat, 25 May 2024 07:00:00 GMT] </w:t>
      </w:r>
      <w:hyperlink r:id="rId30">
        <w:r>
          <w:rPr>
            <w:color w:val="0000FF"/>
            <w:u w:val="single"/>
          </w:rPr>
          <w:t>Phúc thẩm vụ 'siêu lừa' 433 tỷ đồng: Ngân hàng phải trả 4 sổ tiết kiệm cho đại gia - CafeF</w:t>
        </w:r>
      </w:hyperlink>
    </w:p>
    <w:p>
      <w:pPr>
        <w:pStyle w:val="ListBullet"/>
      </w:pPr>
      <w:r>
        <w:t xml:space="preserve">[Sat, 20 Jan 2024 08:00:00 GMT] </w:t>
      </w:r>
      <w:hyperlink r:id="rId31">
        <w:r>
          <w:rPr>
            <w:color w:val="0000FF"/>
            <w:u w:val="single"/>
          </w:rPr>
          <w:t>Ngân hàng đầu tiên tại Việt Nam triển khai tín dụng an sinh xã hội dành cho khách hàng có nhu cầu tiếp tục đóng BHXH - CafeF</w:t>
        </w:r>
      </w:hyperlink>
    </w:p>
    <w:p>
      <w:pPr>
        <w:pStyle w:val="ListBullet"/>
      </w:pPr>
      <w:r>
        <w:t xml:space="preserve">[Thu, 01 Feb 2024 08:00:00 GMT] </w:t>
      </w:r>
      <w:hyperlink r:id="rId32">
        <w:r>
          <w:rPr>
            <w:color w:val="0000FF"/>
            <w:u w:val="single"/>
          </w:rPr>
          <w:t>Toà nhà 8 tầng tại phố Ngụy Như Kon Tum (Hà Nội) đang được rao bán với giá khởi điểm từ 20,5 tỷ đồng - CafeF</w:t>
        </w:r>
      </w:hyperlink>
    </w:p>
    <w:p>
      <w:pPr>
        <w:pStyle w:val="ListBullet"/>
      </w:pPr>
      <w:r>
        <w:t xml:space="preserve">[Wed, 17 Jul 2024 07:00:00 GMT] </w:t>
      </w:r>
      <w:hyperlink r:id="rId33">
        <w:r>
          <w:rPr>
            <w:color w:val="0000FF"/>
            <w:u w:val="single"/>
          </w:rPr>
          <w:t>Gửi tiết kiệm 18 tháng ở ngân hàng nào để hưởng lãi suất cao nhất trong tháng 7? - CafeF</w:t>
        </w:r>
      </w:hyperlink>
    </w:p>
    <w:p>
      <w:pPr>
        <w:pStyle w:val="ListBullet"/>
      </w:pPr>
      <w:r>
        <w:t xml:space="preserve">[Fri, 30 Aug 2024 07:00:00 GMT] </w:t>
      </w:r>
      <w:hyperlink r:id="rId34">
        <w:r>
          <w:rPr>
            <w:color w:val="0000FF"/>
            <w:u w:val="single"/>
          </w:rPr>
          <w:t>Chuyển khoản siêu nhanh từ tin nhắn Zalo: Ngân hàng nào cho phép? - CafeF</w:t>
        </w:r>
      </w:hyperlink>
    </w:p>
    <w:p>
      <w:pPr>
        <w:pStyle w:val="ListBullet"/>
      </w:pPr>
      <w:r>
        <w:t xml:space="preserve">[Mon, 04 Nov 2024 08:00:00 GMT] </w:t>
      </w:r>
      <w:hyperlink r:id="rId35">
        <w:r>
          <w:rPr>
            <w:color w:val="0000FF"/>
            <w:u w:val="single"/>
          </w:rPr>
          <w:t>Ngân hàng nào hút được nhiều tiền gửi nhất trong 9 tháng đầu năm 2024? - CafeF</w:t>
        </w:r>
      </w:hyperlink>
    </w:p>
    <w:p>
      <w:pPr>
        <w:pStyle w:val="ListBullet"/>
      </w:pPr>
      <w:r>
        <w:t xml:space="preserve">[Thu, 11 Jan 2024 08:00:00 GMT] </w:t>
      </w:r>
      <w:hyperlink r:id="rId36">
        <w:r>
          <w:rPr>
            <w:color w:val="0000FF"/>
            <w:u w:val="single"/>
          </w:rPr>
          <w:t>Bất ngờ với lãi suất tiết kiệm "đặc biệt" đầu năm 2024: Cùng 1 kỳ hạn nhưng có thể hưởng lãi 5%/năm hoặc 10%/năm - CafeF</w:t>
        </w:r>
      </w:hyperlink>
    </w:p>
    <w:p>
      <w:pPr>
        <w:pStyle w:val="ListBullet"/>
      </w:pPr>
      <w:r>
        <w:t xml:space="preserve">[Mon, 09 Dec 2024 08:00:00 GMT] </w:t>
      </w:r>
      <w:hyperlink r:id="rId37">
        <w:r>
          <w:rPr>
            <w:color w:val="0000FF"/>
            <w:u w:val="single"/>
          </w:rPr>
          <w:t>Gửi bao nhiêu tiền để được lãi suất tiết kiệm 9,5%/năm? - CafeF</w:t>
        </w:r>
      </w:hyperlink>
    </w:p>
    <w:p>
      <w:pPr>
        <w:pStyle w:val="ListBullet"/>
      </w:pPr>
      <w:r>
        <w:t xml:space="preserve">[Sun, 22 Sep 2024 07:00:00 GMT] </w:t>
      </w:r>
      <w:hyperlink r:id="rId38">
        <w:r>
          <w:rPr>
            <w:color w:val="0000FF"/>
            <w:u w:val="single"/>
          </w:rPr>
          <w:t>Tài chính tuần qua: Rõ nét “bóng dáng” TC Group tại PGBank, ngân hàng “đua” phát hành trái phiếu doanh nghiệp - CafeF</w:t>
        </w:r>
      </w:hyperlink>
    </w:p>
    <w:p>
      <w:pPr>
        <w:pStyle w:val="ListBullet"/>
      </w:pPr>
      <w:r>
        <w:t xml:space="preserve">[Wed, 19 Jun 2024 07:00:00 GMT] </w:t>
      </w:r>
      <w:hyperlink r:id="rId39">
        <w:r>
          <w:rPr>
            <w:color w:val="0000FF"/>
            <w:u w:val="single"/>
          </w:rPr>
          <w:t>VietinBank phát hành chứng chỉ tiền gửi, mệnh giá từ 1 tỷ đồng, được mua tối đa 30 tháng, lãi suất gần 5%/năm - CafeF</w:t>
        </w:r>
      </w:hyperlink>
    </w:p>
    <w:p>
      <w:pPr>
        <w:pStyle w:val="ListBullet"/>
      </w:pPr>
      <w:r>
        <w:t xml:space="preserve">[Tue, 06 Feb 2024 08:00:00 GMT] </w:t>
      </w:r>
      <w:hyperlink r:id="rId40">
        <w:r>
          <w:rPr>
            <w:color w:val="0000FF"/>
            <w:u w:val="single"/>
          </w:rPr>
          <w:t>Lịch nghỉ Tết, Sổ tiết kiệm đáo hạn dịp Tết và nhiều lưu ý với người dùng ngân hàng những ngày tới - CafeF</w:t>
        </w:r>
      </w:hyperlink>
    </w:p>
    <w:p>
      <w:pPr>
        <w:pStyle w:val="ListBullet"/>
      </w:pPr>
      <w:r>
        <w:t xml:space="preserve">[Sat, 23 Mar 2024 07:00:00 GMT] </w:t>
      </w:r>
      <w:hyperlink r:id="rId41">
        <w:r>
          <w:rPr>
            <w:color w:val="0000FF"/>
            <w:u w:val="single"/>
          </w:rPr>
          <w:t>Sau Eximbank, những ngân hàng nào còn thu phí với tài khoản 0 đồng ngưng sử dụng nhiều năm? - CafeF</w:t>
        </w:r>
      </w:hyperlink>
    </w:p>
    <w:p>
      <w:pPr>
        <w:pStyle w:val="ListBullet"/>
      </w:pPr>
      <w:r>
        <w:t xml:space="preserve">[Fri, 20 Dec 2024 00:54:45 GMT] </w:t>
      </w:r>
      <w:hyperlink r:id="rId42">
        <w:r>
          <w:rPr>
            <w:color w:val="0000FF"/>
            <w:u w:val="single"/>
          </w:rPr>
          <w:t>26/05/2015 - CafeF - CafeF</w:t>
        </w:r>
      </w:hyperlink>
    </w:p>
    <w:p>
      <w:pPr>
        <w:pStyle w:val="ListBullet"/>
      </w:pPr>
      <w:r>
        <w:t xml:space="preserve">[Thu, 15 Feb 2024 08:00:00 GMT] </w:t>
      </w:r>
      <w:hyperlink r:id="rId43">
        <w:r>
          <w:rPr>
            <w:color w:val="0000FF"/>
            <w:u w:val="single"/>
          </w:rPr>
          <w:t>Có tiền lì xì, gửi tiết kiệm ở ngân hàng nào hưởng lãi suất cao nhất? - CafeF</w:t>
        </w:r>
      </w:hyperlink>
    </w:p>
    <w:p>
      <w:pPr>
        <w:pStyle w:val="ListBullet"/>
      </w:pPr>
      <w:r>
        <w:t xml:space="preserve">[Mon, 19 Feb 2024 08:00:00 GMT] </w:t>
      </w:r>
      <w:hyperlink r:id="rId44">
        <w:r>
          <w:rPr>
            <w:color w:val="0000FF"/>
            <w:u w:val="single"/>
          </w:rPr>
          <w:t>Các ngân hàng rao bán loạt "xế" xịn: Mercedes giá chỉ hơn 1 tỷ đồng - CafeF</w:t>
        </w:r>
      </w:hyperlink>
    </w:p>
    <w:p>
      <w:pPr>
        <w:pStyle w:val="ListBullet"/>
      </w:pPr>
      <w:r>
        <w:t xml:space="preserve">[Wed, 14 Feb 2024 08:00:00 GMT] </w:t>
      </w:r>
      <w:hyperlink r:id="rId45">
        <w:r>
          <w:rPr>
            <w:color w:val="0000FF"/>
            <w:u w:val="single"/>
          </w:rPr>
          <w:t>Hà Nội: Các ngân hàng thanh lý loạt bất động sản "ngon, bổ, rẻ" - CafeF</w:t>
        </w:r>
      </w:hyperlink>
    </w:p>
    <w:p>
      <w:pPr>
        <w:pStyle w:val="ListBullet"/>
      </w:pPr>
      <w:r>
        <w:t xml:space="preserve">[Wed, 18 Dec 2024 04:42:52 GMT] </w:t>
      </w:r>
      <w:hyperlink r:id="rId46">
        <w:r>
          <w:rPr>
            <w:color w:val="0000FF"/>
            <w:u w:val="single"/>
          </w:rPr>
          <w:t>Lê Phi Hùng - CafeF</w:t>
        </w:r>
      </w:hyperlink>
    </w:p>
    <w:p>
      <w:pPr>
        <w:pStyle w:val="ListBullet"/>
      </w:pPr>
      <w:r>
        <w:t xml:space="preserve">[Wed, 25 Sep 2024 07:00:00 GMT] </w:t>
      </w:r>
      <w:hyperlink r:id="rId47">
        <w:r>
          <w:rPr>
            <w:color w:val="0000FF"/>
            <w:u w:val="single"/>
          </w:rPr>
          <w:t>Một ngân hàng trả lãi 6,2%/năm: Chỉ áp dụng khoản tiền gửi 500 tỷ đồng và được sự phê duyệt của Tổng giám đốc - CafeF</w:t>
        </w:r>
      </w:hyperlink>
    </w:p>
    <w:p>
      <w:pPr>
        <w:pStyle w:val="ListBullet"/>
      </w:pPr>
      <w:r>
        <w:t xml:space="preserve">[Fri, 20 Sep 2024 07:00:00 GMT] </w:t>
      </w:r>
      <w:hyperlink r:id="rId48">
        <w:r>
          <w:rPr>
            <w:color w:val="0000FF"/>
            <w:u w:val="single"/>
          </w:rPr>
          <w:t>3 ngân hàng trả lãi tiết kiệm từ 8%/năm - CafeF</w:t>
        </w:r>
      </w:hyperlink>
    </w:p>
    <w:p>
      <w:pPr>
        <w:pStyle w:val="ListBullet"/>
      </w:pPr>
      <w:r>
        <w:t xml:space="preserve">[Fri, 05 Jan 2024 08:00:00 GMT] </w:t>
      </w:r>
      <w:hyperlink r:id="rId49">
        <w:r>
          <w:rPr>
            <w:color w:val="0000FF"/>
            <w:u w:val="single"/>
          </w:rPr>
          <w:t>Ngân hàng rục rịch công bố kết quả kinh doanh năm 2023, đã có nhà băng lãi trước thuế vượt 1 tỷ USD - CafeF</w:t>
        </w:r>
      </w:hyperlink>
    </w:p>
    <w:p>
      <w:pPr>
        <w:pStyle w:val="ListBullet"/>
      </w:pPr>
      <w:r>
        <w:t xml:space="preserve">[Wed, 30 Oct 2024 07:00:00 GMT] </w:t>
      </w:r>
      <w:hyperlink r:id="rId50">
        <w:r>
          <w:rPr>
            <w:color w:val="0000FF"/>
            <w:u w:val="single"/>
          </w:rPr>
          <w:t>Toàn cảnh KQKD của 29 ngân hàng quý 3/2024: Cập nhật Vietcombank, VietinBank, BIDV, Sacombank, MSB, ABBank,... - CafeF</w:t>
        </w:r>
      </w:hyperlink>
    </w:p>
    <w:p>
      <w:pPr>
        <w:pStyle w:val="ListBullet"/>
      </w:pPr>
      <w:r>
        <w:t xml:space="preserve">[Thu, 28 Mar 2024 07:00:00 GMT] </w:t>
      </w:r>
      <w:hyperlink r:id="rId51">
        <w:r>
          <w:rPr>
            <w:color w:val="0000FF"/>
            <w:u w:val="single"/>
          </w:rPr>
          <w:t>Vụ siêu lừa Nguyễn Thị Hà Thành: Viện kiểm sát đề nghị bác kháng cáo của 8 'đại gia' - CafeF</w:t>
        </w:r>
      </w:hyperlink>
    </w:p>
    <w:p>
      <w:pPr>
        <w:pStyle w:val="ListBullet"/>
      </w:pPr>
      <w:r>
        <w:t xml:space="preserve">[Sat, 24 Feb 2024 08:00:00 GMT] </w:t>
      </w:r>
      <w:hyperlink r:id="rId52">
        <w:r>
          <w:rPr>
            <w:color w:val="0000FF"/>
            <w:u w:val="single"/>
          </w:rPr>
          <w:t>Gần 100 ô tô Vinfast bị loạt ngân hàng rao bán để thu hồi nợ, giá chỉ từ 500-700 triệu đồng/chiếc - CafeF</w:t>
        </w:r>
      </w:hyperlink>
    </w:p>
    <w:p>
      <w:pPr>
        <w:pStyle w:val="ListBullet"/>
      </w:pPr>
      <w:r>
        <w:t xml:space="preserve">[Sun, 30 Jun 2024 07:00:00 GMT] </w:t>
      </w:r>
      <w:hyperlink r:id="rId53">
        <w:r>
          <w:rPr>
            <w:color w:val="0000FF"/>
            <w:u w:val="single"/>
          </w:rPr>
          <w:t>Lần đầu tiên có 1 DN Việt không phải ngân hàng có tài sản vượt mốc 1 triệu tỷ đồng, nắm giữ hơn 300.000 tỷ tiền mặt và tiền gửi - CafeF</w:t>
        </w:r>
      </w:hyperlink>
    </w:p>
    <w:p>
      <w:pPr>
        <w:pStyle w:val="ListBullet"/>
      </w:pPr>
      <w:r>
        <w:t xml:space="preserve">[Fri, 27 Dec 2024 08:00:00 GMT] </w:t>
      </w:r>
      <w:hyperlink r:id="rId54">
        <w:r>
          <w:rPr>
            <w:color w:val="0000FF"/>
            <w:u w:val="single"/>
          </w:rPr>
          <w:t>KCN Kim Thành khẩn trương hoàn thiện hạ tầng, đón các nhà đầu tư - CafeF</w:t>
        </w:r>
      </w:hyperlink>
    </w:p>
    <w:p>
      <w:pPr>
        <w:pStyle w:val="ListBullet"/>
      </w:pPr>
      <w:r>
        <w:t xml:space="preserve">[Sun, 05 May 2024 07:00:00 GMT] </w:t>
      </w:r>
      <w:hyperlink r:id="rId55">
        <w:r>
          <w:rPr>
            <w:color w:val="0000FF"/>
            <w:u w:val="single"/>
          </w:rPr>
          <w:t>Người dân giảm gửi tiền, loạt ngân hàng tăng lãi suất tiết kiệm - CafeF</w:t>
        </w:r>
      </w:hyperlink>
    </w:p>
    <w:p>
      <w:pPr>
        <w:pStyle w:val="ListBullet"/>
      </w:pPr>
      <w:r>
        <w:t xml:space="preserve">[Thu, 05 Sep 2024 07:00:00 GMT] </w:t>
      </w:r>
      <w:hyperlink r:id="rId56">
        <w:r>
          <w:rPr>
            <w:color w:val="0000FF"/>
            <w:u w:val="single"/>
          </w:rPr>
          <w:t>Đua nhau hút vốn, một nhà băng phát hành chứng chỉ tiền gửi mệnh giá 1 triệu đồng, lãi suất tới 7,1%/năm - CafeF</w:t>
        </w:r>
      </w:hyperlink>
    </w:p>
    <w:p>
      <w:pPr>
        <w:pStyle w:val="ListBullet"/>
      </w:pPr>
      <w:r>
        <w:t xml:space="preserve">[Tue, 04 Jun 2024 07:00:00 GMT] </w:t>
      </w:r>
      <w:hyperlink r:id="rId57">
        <w:r>
          <w:rPr>
            <w:color w:val="0000FF"/>
            <w:u w:val="single"/>
          </w:rPr>
          <w:t>Thủ đoạn lừa 2.700 tỷ đồng của cựu Phó Giám đốc ngân hàng Eximbank - CafeF</w:t>
        </w:r>
      </w:hyperlink>
    </w:p>
    <w:p>
      <w:pPr>
        <w:pStyle w:val="ListBullet"/>
      </w:pPr>
      <w:r>
        <w:t xml:space="preserve">[Mon, 11 Mar 2024 07:00:00 GMT] </w:t>
      </w:r>
      <w:hyperlink r:id="rId58">
        <w:r>
          <w:rPr>
            <w:color w:val="0000FF"/>
            <w:u w:val="single"/>
          </w:rPr>
          <w:t>Xuất hiện ngân hàng vẫn giữ lãi suất tiết kiệm 7,5%/năm: Gửi tối thiểu từ 100.000 đồng - CafeF</w:t>
        </w:r>
      </w:hyperlink>
    </w:p>
    <w:p>
      <w:pPr>
        <w:pStyle w:val="ListBullet"/>
      </w:pPr>
      <w:r>
        <w:t xml:space="preserve">[Sat, 09 Mar 2024 08:00:00 GMT] </w:t>
      </w:r>
      <w:hyperlink r:id="rId59">
        <w:r>
          <w:rPr>
            <w:color w:val="0000FF"/>
            <w:u w:val="single"/>
          </w:rPr>
          <w:t>Cập nhật lãi suất ngân hàng kỳ hạn 1 năm tại các ngân hàng lớn - CafeF</w:t>
        </w:r>
      </w:hyperlink>
    </w:p>
    <w:p>
      <w:pPr>
        <w:pStyle w:val="ListBullet"/>
      </w:pPr>
      <w:r>
        <w:t xml:space="preserve">[Fri, 02 Aug 2024 07:00:00 GMT] </w:t>
      </w:r>
      <w:hyperlink r:id="rId60">
        <w:r>
          <w:rPr>
            <w:color w:val="0000FF"/>
            <w:u w:val="single"/>
          </w:rPr>
          <w:t>Một ngân hàng tư nhân lớn tăng mạnh lãi suất tiết kiệm ngay đầu tháng 8 - CafeF</w:t>
        </w:r>
      </w:hyperlink>
    </w:p>
    <w:p>
      <w:pPr>
        <w:pStyle w:val="ListBullet"/>
      </w:pPr>
      <w:r>
        <w:t xml:space="preserve">[Thu, 25 Jan 2024 08:00:00 GMT] </w:t>
      </w:r>
      <w:hyperlink r:id="rId61">
        <w:r>
          <w:rPr>
            <w:color w:val="0000FF"/>
            <w:u w:val="single"/>
          </w:rPr>
          <w:t>Công ty xăng dầu nhà "đại gia kim cương" bị cưỡng chế gần 1.000 tỷ đồng tiền thuế đang nợ - CafeF</w:t>
        </w:r>
      </w:hyperlink>
    </w:p>
    <w:p>
      <w:pPr>
        <w:pStyle w:val="ListBullet"/>
      </w:pPr>
      <w:r>
        <w:t xml:space="preserve">[Fri, 19 Jul 2024 07:00:00 GMT] </w:t>
      </w:r>
      <w:hyperlink r:id="rId62">
        <w:r>
          <w:rPr>
            <w:color w:val="0000FF"/>
            <w:u w:val="single"/>
          </w:rPr>
          <w:t>Sacombank vừa tăng mạnh lãi suất tiết kiệm ở nhiều kỳ hạn, mức điều chỉnh cao nhất lên tới 0,7%/năm - CafeF</w:t>
        </w:r>
      </w:hyperlink>
    </w:p>
    <w:p>
      <w:pPr>
        <w:pStyle w:val="ListBullet"/>
      </w:pPr>
      <w:r>
        <w:t xml:space="preserve">[Sat, 09 Nov 2024 08:00:00 GMT] </w:t>
      </w:r>
      <w:hyperlink r:id="rId63">
        <w:r>
          <w:rPr>
            <w:color w:val="0000FF"/>
            <w:u w:val="single"/>
          </w:rPr>
          <w:t>Ngân hàng nào cho vay mua nhà ưu đãi nhất tháng 11/2024? - CafeF</w:t>
        </w:r>
      </w:hyperlink>
    </w:p>
    <w:p>
      <w:pPr>
        <w:pStyle w:val="ListBullet"/>
      </w:pPr>
      <w:r>
        <w:t xml:space="preserve">[Mon, 20 May 2024 07:00:00 GMT] </w:t>
      </w:r>
      <w:hyperlink r:id="rId64">
        <w:r>
          <w:rPr>
            <w:color w:val="0000FF"/>
            <w:u w:val="single"/>
          </w:rPr>
          <w:t>Ngân hàng nào đang cho vay lãi suất thấp nhất và cao nhất trên thị trường? - CafeF</w:t>
        </w:r>
      </w:hyperlink>
    </w:p>
    <w:p>
      <w:pPr>
        <w:pStyle w:val="ListBullet"/>
      </w:pPr>
      <w:r>
        <w:t xml:space="preserve">[Wed, 10 Apr 2024 07:00:00 GMT] </w:t>
      </w:r>
      <w:hyperlink r:id="rId65">
        <w:r>
          <w:rPr>
            <w:color w:val="0000FF"/>
            <w:u w:val="single"/>
          </w:rPr>
          <w:t>Ngành tài chính tiêu dùng: Chuyển mình sau cơn bão - CafeF</w:t>
        </w:r>
      </w:hyperlink>
    </w:p>
    <w:p>
      <w:pPr>
        <w:pStyle w:val="ListBullet"/>
      </w:pPr>
      <w:r>
        <w:t xml:space="preserve">[Thu, 17 Oct 2024 07:00:00 GMT] </w:t>
      </w:r>
      <w:hyperlink r:id="rId66">
        <w:r>
          <w:rPr>
            <w:color w:val="0000FF"/>
            <w:u w:val="single"/>
          </w:rPr>
          <w:t>9 ngân hàng đầu tiên phát hành thẻ đồng thương hiệu Napas và Mastercard gồm những ai? - CafeF</w:t>
        </w:r>
      </w:hyperlink>
    </w:p>
    <w:p>
      <w:pPr>
        <w:pStyle w:val="ListBullet"/>
      </w:pPr>
      <w:r>
        <w:t xml:space="preserve">[Sat, 09 Mar 2024 08:00:00 GMT] </w:t>
      </w:r>
      <w:hyperlink r:id="rId67">
        <w:r>
          <w:rPr>
            <w:color w:val="0000FF"/>
            <w:u w:val="single"/>
          </w:rPr>
          <w:t>'Người đàn bà thép' xây dựng đế chế Thái Hưng - CafeF</w:t>
        </w:r>
      </w:hyperlink>
    </w:p>
    <w:p>
      <w:pPr>
        <w:pStyle w:val="ListBullet"/>
      </w:pPr>
      <w:r>
        <w:t xml:space="preserve">[Thu, 01 Aug 2024 07:00:00 GMT] </w:t>
      </w:r>
      <w:hyperlink r:id="rId68">
        <w:r>
          <w:rPr>
            <w:color w:val="0000FF"/>
            <w:u w:val="single"/>
          </w:rPr>
          <w:t>Agribank tăng lãi suất tiết kiệm lần đầu tiên sau gần 2 năm - CafeF</w:t>
        </w:r>
      </w:hyperlink>
    </w:p>
    <w:p>
      <w:pPr>
        <w:pStyle w:val="ListBullet"/>
      </w:pPr>
      <w:r>
        <w:t xml:space="preserve">[Sun, 30 Jun 2024 07:00:00 GMT] </w:t>
      </w:r>
      <w:hyperlink r:id="rId69">
        <w:r>
          <w:rPr>
            <w:color w:val="0000FF"/>
            <w:u w:val="single"/>
          </w:rPr>
          <w:t>Xác thực sinh trắc học chuyển tiền thế nào nếu chưa có CCCD gắn chip, người nước ngoài thì sao? - CafeF</w:t>
        </w:r>
      </w:hyperlink>
    </w:p>
    <w:p>
      <w:pPr>
        <w:pStyle w:val="ListBullet"/>
      </w:pPr>
      <w:r>
        <w:t xml:space="preserve">[Mon, 14 Oct 2024 07:00:00 GMT] </w:t>
      </w:r>
      <w:hyperlink r:id="rId70">
        <w:r>
          <w:rPr>
            <w:color w:val="0000FF"/>
            <w:u w:val="single"/>
          </w:rPr>
          <w:t>Ngân hàng đua nhau giảm, lãi suất cho vay mua nhà thấp kỷ lục - CafeF</w:t>
        </w:r>
      </w:hyperlink>
    </w:p>
    <w:p>
      <w:pPr>
        <w:pStyle w:val="ListBullet"/>
      </w:pPr>
      <w:r>
        <w:t xml:space="preserve">[Mon, 02 Sep 2024 07:00:00 GMT] </w:t>
      </w:r>
      <w:hyperlink r:id="rId71">
        <w:r>
          <w:rPr>
            <w:color w:val="0000FF"/>
            <w:u w:val="single"/>
          </w:rPr>
          <w:t>Lãi suất tiền gửi tiết kiệm tháng 9/2024: Chuyển động trái chiều - CafeF</w:t>
        </w:r>
      </w:hyperlink>
    </w:p>
    <w:p>
      <w:pPr>
        <w:pStyle w:val="ListBullet"/>
      </w:pPr>
      <w:r>
        <w:t xml:space="preserve">[Mon, 17 Jun 2024 07:00:00 GMT] </w:t>
      </w:r>
      <w:hyperlink r:id="rId72">
        <w:r>
          <w:rPr>
            <w:color w:val="0000FF"/>
            <w:u w:val="single"/>
          </w:rPr>
          <w:t>Lãi suất cho vay mới nhất tại Vietcombank, Agribank, VietinBank, BIDV: Thấp nhất bao nhiêu? - CafeF</w:t>
        </w:r>
      </w:hyperlink>
    </w:p>
    <w:p>
      <w:pPr>
        <w:pStyle w:val="ListBullet"/>
      </w:pPr>
      <w:r>
        <w:t xml:space="preserve">[Tue, 02 Jul 2024 07:00:00 GMT] </w:t>
      </w:r>
      <w:hyperlink r:id="rId73">
        <w:r>
          <w:rPr>
            <w:color w:val="0000FF"/>
            <w:u w:val="single"/>
          </w:rPr>
          <w:t>Tập đoàn lớn nhất Việt Nam: "Soi" các hoạt động đem về 500.000 tỷ đồng doanh thu, một lĩnh vực lỗ gộp 1.000 tỷ - CafeF</w:t>
        </w:r>
      </w:hyperlink>
    </w:p>
    <w:p>
      <w:pPr>
        <w:pStyle w:val="ListBullet"/>
      </w:pPr>
      <w:r>
        <w:t xml:space="preserve">[Tue, 03 Dec 2024 08:00:00 GMT] </w:t>
      </w:r>
      <w:hyperlink r:id="rId74">
        <w:r>
          <w:rPr>
            <w:color w:val="0000FF"/>
            <w:u w:val="single"/>
          </w:rPr>
          <w:t>Mỗi ngày có hơn 9.000 tỷ đồng được chuyển vào kênh này: Hưởng lợi gì mà hấp dẫn đến thế? - CafeF</w:t>
        </w:r>
      </w:hyperlink>
    </w:p>
    <w:p>
      <w:pPr>
        <w:pStyle w:val="ListBullet"/>
      </w:pPr>
      <w:r>
        <w:t xml:space="preserve">[Mon, 20 May 2024 07:00:00 GMT] </w:t>
      </w:r>
      <w:hyperlink r:id="rId75">
        <w:r>
          <w:rPr>
            <w:color w:val="0000FF"/>
            <w:u w:val="single"/>
          </w:rPr>
          <w:t>Động thái loạt dự án chung cư ở Hà Nội sau thời gian dài bỏ hoang, quây tôn - CafeF</w:t>
        </w:r>
      </w:hyperlink>
    </w:p>
    <w:p>
      <w:pPr>
        <w:pStyle w:val="ListBullet"/>
      </w:pPr>
      <w:r>
        <w:t xml:space="preserve">[Thu, 22 Feb 2024 08:00:00 GMT] </w:t>
      </w:r>
      <w:hyperlink r:id="rId76">
        <w:r>
          <w:rPr>
            <w:color w:val="0000FF"/>
            <w:u w:val="single"/>
          </w:rPr>
          <w:t>DN cho thuê máy bay duy nhất tại Việt Nam lãi hơn cả tỷ đồng mỗi ngày, trải qua 9 lần đấu giá để thanh lý 1 tàu bay - CafeF</w:t>
        </w:r>
      </w:hyperlink>
    </w:p>
    <w:p>
      <w:pPr>
        <w:pStyle w:val="ListBullet"/>
      </w:pPr>
      <w:r>
        <w:t xml:space="preserve">[Tue, 30 Jan 2024 08:00:00 GMT] </w:t>
      </w:r>
      <w:hyperlink r:id="rId77">
        <w:r>
          <w:rPr>
            <w:color w:val="0000FF"/>
            <w:u w:val="single"/>
          </w:rPr>
          <w:t>Trung tâm thương mại ở Hà Nội trang hoàng lộng lẫy đón Tết Giáp Thìn 2024 - CafeF</w:t>
        </w:r>
      </w:hyperlink>
    </w:p>
    <w:p>
      <w:pPr>
        <w:pStyle w:val="ListBullet"/>
      </w:pPr>
      <w:r>
        <w:t xml:space="preserve">[Thu, 14 Nov 2024 08:00:00 GMT] </w:t>
      </w:r>
      <w:hyperlink r:id="rId78">
        <w:r>
          <w:rPr>
            <w:color w:val="0000FF"/>
            <w:u w:val="single"/>
          </w:rPr>
          <w:t>Viettel Construction (CTR) báo lãi gần 550 tỷ sau 10 tháng đầu năm, sở hữu hơn 9.000 trạm BTS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nang-cao-chat-luong-dao-tao-thong-qua-viec-gan-chat-dao-tao-co-ban-voi-dao-tao-thuc-te-tai-hoc-vien-ngan-hang-10521.html" TargetMode="External"/><Relationship Id="rId10" Type="http://schemas.openxmlformats.org/officeDocument/2006/relationships/hyperlink" Target="https://tapchinganhang.gov.vn/nang-cao-chat-luong-chatbot-cham-soc-khach-hang-tai-cac-ngan-hang-thuong-mai-viet-nam-10533.html" TargetMode="External"/><Relationship Id="rId11" Type="http://schemas.openxmlformats.org/officeDocument/2006/relationships/hyperlink" Target="https://vnexpress.net/tam-dai-gia-va-3-ngan-hang-cung-khang-cao-vu-sieu-lua-433-ty-dong-4726322.html" TargetMode="External"/><Relationship Id="rId12" Type="http://schemas.openxmlformats.org/officeDocument/2006/relationships/hyperlink" Target="https://vnexpress.net/vo-dai-gia-duoc-tra-lai-70-ty-dong-trong-vu-sieu-lua-bat-tay-can-bo-ngan-hang-4750414.html" TargetMode="External"/><Relationship Id="rId13" Type="http://schemas.openxmlformats.org/officeDocument/2006/relationships/hyperlink" Target="https://vnexpress.net/ngan-hang-dai-ha-gia-khoan-no-nghin-ty-cua-chu-du-an-kenton-node-4818832.html" TargetMode="External"/><Relationship Id="rId14" Type="http://schemas.openxmlformats.org/officeDocument/2006/relationships/hyperlink" Target="https://vnexpress.net/57-khoan-bao-hiem-aia-ban-qua-ngan-hang-bi-huy-sau-nam-dau-4729271.html" TargetMode="External"/><Relationship Id="rId15" Type="http://schemas.openxmlformats.org/officeDocument/2006/relationships/hyperlink" Target="https://vnexpress.net/lai-suat-tiet-kiem-di-len-thang-cuoi-nam-4827556.html" TargetMode="External"/><Relationship Id="rId16" Type="http://schemas.openxmlformats.org/officeDocument/2006/relationships/hyperlink" Target="https://vnexpress.net/napas-hop-tac-mastercard-phat-hanh-the-dong-thuong-hieu-4805251.html" TargetMode="External"/><Relationship Id="rId17" Type="http://schemas.openxmlformats.org/officeDocument/2006/relationships/hyperlink" Target="https://vnexpress.net/co-nen-uu-tien-gui-tiet-kiem-khi-lai-suat-tang-4782862.html" TargetMode="External"/><Relationship Id="rId18" Type="http://schemas.openxmlformats.org/officeDocument/2006/relationships/hyperlink" Target="https://vnexpress.net/lam-gi-voi-mot-ty-dong-o-tuoi-18-4733770.html" TargetMode="External"/><Relationship Id="rId19" Type="http://schemas.openxmlformats.org/officeDocument/2006/relationships/hyperlink" Target="https://vnexpress.net/co-1-ty-dong-va-du-50-trieu-moi-thang-dau-tu-the-nao-4779032-p2.html" TargetMode="External"/><Relationship Id="rId20" Type="http://schemas.openxmlformats.org/officeDocument/2006/relationships/hyperlink" Target="https://vnexpress.net/mot-buoi-trinh-dien-cong-nghe-drone-co-gia-the-nao-4710642.html" TargetMode="External"/><Relationship Id="rId21" Type="http://schemas.openxmlformats.org/officeDocument/2006/relationships/hyperlink" Target="https://baochinhphu.vn/mastercard-va-napas-hop-tac-phat-hanh-the-dong-thuong-hieu-dau-tien-voi-ngan-hang-tai-viet-nam-102241015182244447.htm" TargetMode="External"/><Relationship Id="rId22" Type="http://schemas.openxmlformats.org/officeDocument/2006/relationships/hyperlink" Target="https://baochinhphu.vn/he-sinh-thai-cong-nghe-tai-chinh-bat-dong-san-vuot-troi-cua-meey-group-duoc-vinh-danh-tai-ky-luc-viet-nam-102241023162742297.htm" TargetMode="External"/><Relationship Id="rId23" Type="http://schemas.openxmlformats.org/officeDocument/2006/relationships/hyperlink" Target="https://cafef.vn/lai-suat-tiet-kiem-moi-nhat-thang-8-tai-pvcombank-cao-nhat-95-nam-188240804105731936.chn" TargetMode="External"/><Relationship Id="rId24" Type="http://schemas.openxmlformats.org/officeDocument/2006/relationships/hyperlink" Target="https://cafef.vn/xuat-hien-mot-ngan-hang-phat-hanh-chung-chi-tien-gui-menh-gia-tu-10-trieu-dong-lai-suat-8-nam-188240606153419603.chn" TargetMode="External"/><Relationship Id="rId25" Type="http://schemas.openxmlformats.org/officeDocument/2006/relationships/hyperlink" Target="https://cafef.vn/mot-ngan-hang-phat-hanh-chung-chi-tien-gui-lai-suat-len-toi-8-nam-188240507141502762.chn" TargetMode="External"/><Relationship Id="rId26" Type="http://schemas.openxmlformats.org/officeDocument/2006/relationships/hyperlink" Target="https://cafef.vn/mot-ngan-hang-thong-bao-khoa-tai-khoan-khach-hang-co-so-dien-thoai-trung-voi-thong-tin-tai-khoan-khac-tu-8-1-2025-188241226211133908.chn" TargetMode="External"/><Relationship Id="rId27" Type="http://schemas.openxmlformats.org/officeDocument/2006/relationships/hyperlink" Target="https://cafef.vn/nen-mua-chung-chi-tien-gui-hay-gui-tiet-kiem-ngan-hang-188240511104915959.chn" TargetMode="External"/><Relationship Id="rId28" Type="http://schemas.openxmlformats.org/officeDocument/2006/relationships/hyperlink" Target="https://cafef.vn/hai-nguyen-nhan-chinh-khien-lai-suat-huy-dong-tang-188240923142622934.chn" TargetMode="External"/><Relationship Id="rId29" Type="http://schemas.openxmlformats.org/officeDocument/2006/relationships/hyperlink" Target="https://cafef.vn/du-lieu/ceo/ceo_70080/nguyen-thuy-hanh.chn" TargetMode="External"/><Relationship Id="rId30" Type="http://schemas.openxmlformats.org/officeDocument/2006/relationships/hyperlink" Target="https://cafef.vn/phuc-tham-vu-sieu-lua-433-ty-dong-ngan-hang-phai-tra-4-so-tiet-kiem-cho-dai-gia-188240525161027072.chn" TargetMode="External"/><Relationship Id="rId31" Type="http://schemas.openxmlformats.org/officeDocument/2006/relationships/hyperlink" Target="https://cafef.vn/ngan-hang-dau-tien-tai-viet-nam-trien-khai-tin-dung-an-sinh-xa-hoi-danh-cho-khach-hang-co-nhu-cau-tiep-tuc-dong-bhxh-188240120101256639.chn" TargetMode="External"/><Relationship Id="rId32" Type="http://schemas.openxmlformats.org/officeDocument/2006/relationships/hyperlink" Target="https://cafef.vn/toa-nha-8-tang-tai-pho-nguy-nhu-kon-tum-ha-noi-dang-duoc-rao-ban-voi-gia-khoi-diem-tu-205-ty-dong-188240201134331657.chn" TargetMode="External"/><Relationship Id="rId33" Type="http://schemas.openxmlformats.org/officeDocument/2006/relationships/hyperlink" Target="https://cafef.vn/gui-tiet-kiem-18-thang-o-ngan-hang-nao-de-huong-lai-suat-cao-nhat-trong-thang-7-188240716181834743.chn" TargetMode="External"/><Relationship Id="rId34" Type="http://schemas.openxmlformats.org/officeDocument/2006/relationships/hyperlink" Target="https://cafef.vn/chuyen-khoan-sieu-nhanh-tu-tin-nhan-zalo-ngan-hang-nao-cho-phep-188240830093033347.chn" TargetMode="External"/><Relationship Id="rId35" Type="http://schemas.openxmlformats.org/officeDocument/2006/relationships/hyperlink" Target="https://cafef.vn/ngan-hang-nao-hut-duoc-nhieu-tien-gui-nhat-trong-9-thang-dau-nam-2024-188241104135921626.chn" TargetMode="External"/><Relationship Id="rId36" Type="http://schemas.openxmlformats.org/officeDocument/2006/relationships/hyperlink" Target="https://cafef.vn/bat-ngo-voi-lai-suat-tiet-kiem-dac-biet-dau-nam-2024-cung-1-ky-han-nhung-co-the-huong-lai-5-nam-hoac-10-nam-188240111165452147.chn" TargetMode="External"/><Relationship Id="rId37" Type="http://schemas.openxmlformats.org/officeDocument/2006/relationships/hyperlink" Target="https://cafef.vn/gui-bao-nhieu-tien-de-duoc-lai-suat-tiet-kiem-95-nam-188241209170555481.chn" TargetMode="External"/><Relationship Id="rId38" Type="http://schemas.openxmlformats.org/officeDocument/2006/relationships/hyperlink" Target="https://cafef.vn/tai-chinh-tuan-qua-ro-net-bong-dang-tc-group-tai-pgbank-ngan-hang-dua-phat-hanh-trai-phieu-doanh-nghiep-188240922173255088.chn" TargetMode="External"/><Relationship Id="rId39" Type="http://schemas.openxmlformats.org/officeDocument/2006/relationships/hyperlink" Target="https://cafef.vn/vietinbank-phat-hanh-chung-chi-tien-gui-menh-gia-tu-1-ty-dong-188240619154231915.chn" TargetMode="External"/><Relationship Id="rId40" Type="http://schemas.openxmlformats.org/officeDocument/2006/relationships/hyperlink" Target="https://cafef.vn/lich-nghi-tet-so-tiet-kiem-dao-han-dip-tet-va-nhieu-luu-y-voi-nguoi-dung-ngan-hang-nhung-ngay-toi-188240206142234433.chn" TargetMode="External"/><Relationship Id="rId41" Type="http://schemas.openxmlformats.org/officeDocument/2006/relationships/hyperlink" Target="https://cafef.vn/sau-eximbank-nhung-ngan-hang-nao-con-thu-phi-voi-tai-khoan-0-dong-ngung-su-dung-nhieu-nam-188240323152607373.chn" TargetMode="External"/><Relationship Id="rId42" Type="http://schemas.openxmlformats.org/officeDocument/2006/relationships/hyperlink" Target="https://m.cafef.vn/du-lieu/ajax/ceonews.aspx?ceo=CEO_00776&amp;page=" TargetMode="External"/><Relationship Id="rId43" Type="http://schemas.openxmlformats.org/officeDocument/2006/relationships/hyperlink" Target="https://cafef.vn/co-tien-li-xi-gui-tiet-kiem-o-ngan-hang-nao-huong-lai-suat-cao-nhat-188240215111525462.chn" TargetMode="External"/><Relationship Id="rId44" Type="http://schemas.openxmlformats.org/officeDocument/2006/relationships/hyperlink" Target="https://cafef.vn/cac-ngan-hang-rao-ban-loat-xe-xin-mercedes-gia-chi-hon-1-ty-dong-188240219095450992.chn" TargetMode="External"/><Relationship Id="rId45" Type="http://schemas.openxmlformats.org/officeDocument/2006/relationships/hyperlink" Target="https://cafef.vn/ha-noi-cac-ngan-hang-thanh-ly-loat-bat-dong-san-ngon-bo-re-188240214105258231.chn" TargetMode="External"/><Relationship Id="rId46" Type="http://schemas.openxmlformats.org/officeDocument/2006/relationships/hyperlink" Target="https://cafef.vn/du-lieu/ceo/ceo_61994/le-phi-hung.chn" TargetMode="External"/><Relationship Id="rId47" Type="http://schemas.openxmlformats.org/officeDocument/2006/relationships/hyperlink" Target="https://cafef.vn/mot-ngan-hang-tra-lai-62-nam-chi-ap-dung-khoan-tien-gui-500-ty-dong-va-duoc-su-phe-duyet-cua-tong-giam-doc-188240925073749901.chn" TargetMode="External"/><Relationship Id="rId48" Type="http://schemas.openxmlformats.org/officeDocument/2006/relationships/hyperlink" Target="https://cafef.vn/3-ngan-hang-tra-lai-tiet-kiem-tu-8-nam-188240920134537245.chn" TargetMode="External"/><Relationship Id="rId49" Type="http://schemas.openxmlformats.org/officeDocument/2006/relationships/hyperlink" Target="https://cafef.vn/ngan-hang-ruc-rich-cong-bo-ket-qua-kinh-doanh-nam-2023-da-co-nha-bang-lai-truoc-thue-vuot-1-ty-usd-188240105145523351.chn" TargetMode="External"/><Relationship Id="rId50" Type="http://schemas.openxmlformats.org/officeDocument/2006/relationships/hyperlink" Target="https://cafef.vn/toan-canh-kqkd-ngan-hang-quy-3-2024-cap-nhat-sacombank-msb-abbank-188241030114129652.chn" TargetMode="External"/><Relationship Id="rId51" Type="http://schemas.openxmlformats.org/officeDocument/2006/relationships/hyperlink" Target="https://cafef.vn/vu-sieu-lua-nguyen-thi-ha-thanh-vien-kiem-sat-de-nghi-bac-khang-cao-cua-8-dai-gia-188240328091007232.chn" TargetMode="External"/><Relationship Id="rId52" Type="http://schemas.openxmlformats.org/officeDocument/2006/relationships/hyperlink" Target="https://cafef.vn/gan-100-o-to-vinfast-bi-loat-ngan-hang-rao-ban-de-thu-hoi-no-gia-chi-tu-500-700-trieu-dong-chiec-188240224095038873.chn" TargetMode="External"/><Relationship Id="rId53" Type="http://schemas.openxmlformats.org/officeDocument/2006/relationships/hyperlink" Target="https://cafef.vn/lan-dau-tien-co-1-dn-viet-khong-phai-ngan-hang-co-tai-san-vuot-moc-1-trieu-ty-dong-nam-giu-hon-300000-ty-tien-mat-va-tien-gui-188240628145105263.chn" TargetMode="External"/><Relationship Id="rId54" Type="http://schemas.openxmlformats.org/officeDocument/2006/relationships/hyperlink" Target="https://cafef.vn/kcn-kim-thanh-khan-truong-hoan-thien-ha-tang-don-cac-nha-dau-tu-188241226110013216.chn" TargetMode="External"/><Relationship Id="rId55" Type="http://schemas.openxmlformats.org/officeDocument/2006/relationships/hyperlink" Target="https://cafef.vn/nguoi-dan-giam-gui-tien-loat-ngan-hang-tang-lai-suat-tiet-kiem-188240505110943498.chn" TargetMode="External"/><Relationship Id="rId56" Type="http://schemas.openxmlformats.org/officeDocument/2006/relationships/hyperlink" Target="https://cafef.vn/dua-nhau-hut-von-mot-nha-bang-phat-hanh-chung-chi-tien-gui-menh-gia-1-trieu-dong-lai-suat-toi-71-nam-188240905162559044.chn" TargetMode="External"/><Relationship Id="rId57" Type="http://schemas.openxmlformats.org/officeDocument/2006/relationships/hyperlink" Target="https://cafef.vn/thu-doan-lua-2700-ty-dong-cua-cuu-pho-giam-doc-ngan-hang-eximbank-188240604111535157.chn" TargetMode="External"/><Relationship Id="rId58" Type="http://schemas.openxmlformats.org/officeDocument/2006/relationships/hyperlink" Target="https://cafef.vn/xuat-hien-ngan-hang-van-giu-lai-suat-tiet-kiem-75-nam-gui-toi-thieu-tu-100000-dong-188240311144642203.chn" TargetMode="External"/><Relationship Id="rId59" Type="http://schemas.openxmlformats.org/officeDocument/2006/relationships/hyperlink" Target="https://cafef.vn/cap-nhat-lai-suat-ngan-hang-ky-han-1-nam-tai-cac-ngan-hang-lon-188240309212321356.chn" TargetMode="External"/><Relationship Id="rId60" Type="http://schemas.openxmlformats.org/officeDocument/2006/relationships/hyperlink" Target="https://cafef.vn/mot-ngan-hang-tu-nhan-lon-tang-manh-lai-suat-tiet-kiem-ngay-dau-thang-8-18824080210090085.chn" TargetMode="External"/><Relationship Id="rId61" Type="http://schemas.openxmlformats.org/officeDocument/2006/relationships/hyperlink" Target="https://cafef.vn/cong-ty-xang-dau-nha-dai-gia-kim-cuong-bi-cuong-che-gan-1000-ty-dong-tien-thue-dang-no-188240125135128073.chn" TargetMode="External"/><Relationship Id="rId62" Type="http://schemas.openxmlformats.org/officeDocument/2006/relationships/hyperlink" Target="https://cafef.vn/sacombank-vua-tang-manh-lai-suat-tiet-kiem-o-nhieu-ky-han-muc-dieu-chinh-cao-nhat-len-toi-07-nam-188240719101614361.chn" TargetMode="External"/><Relationship Id="rId63" Type="http://schemas.openxmlformats.org/officeDocument/2006/relationships/hyperlink" Target="https://cafef.vn/ngan-hang-nao-cho-vay-mua-nha-uu-dai-nhat-thang-11-2024-188241109172826975.chn" TargetMode="External"/><Relationship Id="rId64" Type="http://schemas.openxmlformats.org/officeDocument/2006/relationships/hyperlink" Target="https://cafef.vn/ngan-hang-nao-dang-cho-vay-lai-suat-thap-nhat-va-cao-nhat-tren-thi-truong-188240520114014162.chn" TargetMode="External"/><Relationship Id="rId65" Type="http://schemas.openxmlformats.org/officeDocument/2006/relationships/hyperlink" Target="https://cafef.vn/nganh-tai-chinh-tieu-dung-chuyen-minh-sau-con-bao-188240410120440378.chn" TargetMode="External"/><Relationship Id="rId66" Type="http://schemas.openxmlformats.org/officeDocument/2006/relationships/hyperlink" Target="https://cafef.vn/9-ngan-hang-dau-tien-phat-hanh-the-dong-thuong-hieu-napas-va-mastercard-gom-nhung-ai-188241017095336462.chn" TargetMode="External"/><Relationship Id="rId67" Type="http://schemas.openxmlformats.org/officeDocument/2006/relationships/hyperlink" Target="https://cafef.vn/nguoi-dan-ba-thep-xay-dung-de-che-thai-hung-188240309084608249.chn" TargetMode="External"/><Relationship Id="rId68" Type="http://schemas.openxmlformats.org/officeDocument/2006/relationships/hyperlink" Target="https://cafef.vn/agribank-tang-lai-suat-tiet-kiem-lan-dau-tien-sau-gan-2-nam-188240801093007654.chn" TargetMode="External"/><Relationship Id="rId69" Type="http://schemas.openxmlformats.org/officeDocument/2006/relationships/hyperlink" Target="https://cafef.vn/xac-thuc-sinh-trac-hoc-chuyen-tien-the-nao-neu-chua-co-cccd-gan-chip-nguoi-nuoc-ngoai-thi-sao-188240630090853646.chn" TargetMode="External"/><Relationship Id="rId70" Type="http://schemas.openxmlformats.org/officeDocument/2006/relationships/hyperlink" Target="https://cafef.vn/ngan-hang-dua-nhau-giam-lai-suat-cho-vay-mua-nha-thap-ky-luc-188241014145424338.chn" TargetMode="External"/><Relationship Id="rId71" Type="http://schemas.openxmlformats.org/officeDocument/2006/relationships/hyperlink" Target="https://cafef.vn/lai-suat-tien-gui-tiet-kiem-thang-9-2024-chuyen-dong-trai-chieu-188240902205506716.chn" TargetMode="External"/><Relationship Id="rId72" Type="http://schemas.openxmlformats.org/officeDocument/2006/relationships/hyperlink" Target="https://cafef.vn/lai-suat-cho-vay-moi-nhat-tai-vietcombank-agribank-vietinbank-bidv-thap-nhat-bao-nhieu-188240617145231513.chn" TargetMode="External"/><Relationship Id="rId73" Type="http://schemas.openxmlformats.org/officeDocument/2006/relationships/hyperlink" Target="https://cafef.vn/tap-doan-lon-nhat-viet-nam-soi-cac-hoat-dong-dem-ve-500000-ty-dong-doanh-thu-mot-linh-vuc-lo-gop-1000-ty-18824070107561389.chn" TargetMode="External"/><Relationship Id="rId74" Type="http://schemas.openxmlformats.org/officeDocument/2006/relationships/hyperlink" Target="https://cafef.vn/moi-ngay-co-hon-9000-ty-dong-duoc-chuyen-vao-kenh-nay-huong-loi-gi-ma-hap-dan-den-the-188241203150046337.chn" TargetMode="External"/><Relationship Id="rId75" Type="http://schemas.openxmlformats.org/officeDocument/2006/relationships/hyperlink" Target="https://cafef.vn/dong-thai-loat-du-an-chung-cu-o-ha-noi-sau-thoi-gian-dai-bo-hoang-quay-ton-188240520103855749.chn" TargetMode="External"/><Relationship Id="rId76" Type="http://schemas.openxmlformats.org/officeDocument/2006/relationships/hyperlink" Target="https://cafef.vn/dn-cho-thue-may-bay-duy-nhat-tai-viet-nam-lai-hon-ca-ty-dong-moi-ngay-trai-qua-9-lan-dau-gia-de-thanh-ly-1-tau-bay-188240220105722278.chn" TargetMode="External"/><Relationship Id="rId77" Type="http://schemas.openxmlformats.org/officeDocument/2006/relationships/hyperlink" Target="https://cafef.vn/trung-tam-thuong-mai-o-ha-noi-trang-hoang-long-lay-don-tet-giap-thin-2024-188240130090632913.chn" TargetMode="External"/><Relationship Id="rId78" Type="http://schemas.openxmlformats.org/officeDocument/2006/relationships/hyperlink" Target="https://cafef.vn/viettel-construction-ctr-bao-lai-gan-550-ty-sau-10-thang-dau-nam-so-huu-hon-9000-tram-bts-188241114110606261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