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2026-04-05T07:18:43</w:t>
      </w:r>
    </w:p>
    <w:p>
      <w:r>
        <w:t>Total articles: 196</w:t>
      </w:r>
    </w:p>
    <w:p>
      <w:pPr>
        <w:pStyle w:val="Heading1"/>
      </w:pPr>
      <w:r>
        <w:t>SHB</w:t>
      </w:r>
    </w:p>
    <w:p>
      <w:pPr>
        <w:pStyle w:val="Heading2"/>
      </w:pPr>
      <w:r>
        <w:t>Tạp chí Ngân hàng (tapchinganhang.gov.vn)</w:t>
      </w:r>
    </w:p>
    <w:p>
      <w:pPr>
        <w:pStyle w:val="ListBullet"/>
      </w:pPr>
      <w:r>
        <w:t xml:space="preserve">[Sat, 04 May 2024 07:00:00 GMT] </w:t>
      </w:r>
      <w:hyperlink r:id="rId9">
        <w:r>
          <w:rPr>
            <w:color w:val="0000FF"/>
            <w:u w:val="single"/>
          </w:rPr>
          <w:t>Thông điệp từ áp dụng ESG trong ngành Ngân hàng - Tạp chí Ngân hàng</w:t>
        </w:r>
      </w:hyperlink>
    </w:p>
    <w:p>
      <w:pPr>
        <w:pStyle w:val="ListBullet"/>
      </w:pPr>
      <w:r>
        <w:t xml:space="preserve">[Fri, 05 Apr 2024 07:00:00 GMT] </w:t>
      </w:r>
      <w:hyperlink r:id="rId10">
        <w:r>
          <w:rPr>
            <w:color w:val="0000FF"/>
            <w:u w:val="single"/>
          </w:rPr>
          <w:t>Thực tiễn triển khai ESG tại các ngân hàng thương mại Việt Nam - Tạp chí Ngân hàng</w:t>
        </w:r>
      </w:hyperlink>
    </w:p>
    <w:p>
      <w:pPr>
        <w:pStyle w:val="ListBullet"/>
      </w:pPr>
      <w:r>
        <w:t xml:space="preserve">[Wed, 08 May 2024 07:00:00 GMT] </w:t>
      </w:r>
      <w:hyperlink r:id="rId11">
        <w:r>
          <w:rPr>
            <w:color w:val="0000FF"/>
            <w:u w:val="single"/>
          </w:rPr>
          <w:t>Tác động của thực thi ESG đến hệ thống ngân hàng: Góc nhìn từ Việt Nam và tham chiếu thế giới - Tạp chí Ngân hàng</w:t>
        </w:r>
      </w:hyperlink>
    </w:p>
    <w:p>
      <w:pPr>
        <w:pStyle w:val="ListBullet"/>
      </w:pPr>
      <w:r>
        <w:t xml:space="preserve">[Mon, 01 Jul 2024 07:00:00 GMT] </w:t>
      </w:r>
      <w:hyperlink r:id="rId12">
        <w:r>
          <w:rPr>
            <w:color w:val="0000FF"/>
            <w:u w:val="single"/>
          </w:rPr>
          <w:t>Đánh giá mức độ an toàn trong hoạt động của các ngân hàng thương mại Việt Nam giai đoạn 2021 - 2023 - Tạp chí Ngân hàng</w:t>
        </w:r>
      </w:hyperlink>
    </w:p>
    <w:p>
      <w:pPr>
        <w:pStyle w:val="ListBullet"/>
      </w:pPr>
      <w:r>
        <w:t xml:space="preserve">[Mon, 02 Dec 2024 08:00:00 GMT] </w:t>
      </w:r>
      <w:hyperlink r:id="rId13">
        <w:r>
          <w:rPr>
            <w:color w:val="0000FF"/>
            <w:u w:val="single"/>
          </w:rPr>
          <w:t>ESG và lòng trung thành của khách hàng: Trường hợp nghiên cứu với dịch vụ ngân hàng số tại Việt Nam - Tạp chí Ngân hàng</w:t>
        </w:r>
      </w:hyperlink>
    </w:p>
    <w:p>
      <w:pPr>
        <w:pStyle w:val="Heading2"/>
      </w:pPr>
      <w:r>
        <w:t>VnExpress (Kinh doanh) (vnexpress.net)</w:t>
      </w:r>
    </w:p>
    <w:p>
      <w:pPr>
        <w:pStyle w:val="ListBullet"/>
      </w:pPr>
      <w:r>
        <w:t xml:space="preserve">[Wed, 23 Oct 2024 07:00:00 GMT] </w:t>
      </w:r>
      <w:hyperlink r:id="rId14">
        <w:r>
          <w:rPr>
            <w:color w:val="0000FF"/>
            <w:u w:val="single"/>
          </w:rPr>
          <w:t>Ai đang sở hữu SHB? - VnExpress</w:t>
        </w:r>
      </w:hyperlink>
    </w:p>
    <w:p>
      <w:pPr>
        <w:pStyle w:val="ListBullet"/>
      </w:pPr>
      <w:r>
        <w:t xml:space="preserve">[Wed, 17 Apr 2024 07:00:00 GMT] </w:t>
      </w:r>
      <w:hyperlink r:id="rId15">
        <w:r>
          <w:rPr>
            <w:color w:val="0000FF"/>
            <w:u w:val="single"/>
          </w:rPr>
          <w:t>SHB thông báo điều chỉnh mức phí SMS Banking - VnExpress</w:t>
        </w:r>
      </w:hyperlink>
    </w:p>
    <w:p>
      <w:pPr>
        <w:pStyle w:val="ListBullet"/>
      </w:pPr>
      <w:r>
        <w:t xml:space="preserve">[Wed, 27 Mar 2024 07:00:00 GMT] </w:t>
      </w:r>
      <w:hyperlink r:id="rId16">
        <w:r>
          <w:rPr>
            <w:color w:val="0000FF"/>
            <w:u w:val="single"/>
          </w:rPr>
          <w:t>SHB đẩy mạnh hoạt động bán lẻ - VnExpress</w:t>
        </w:r>
      </w:hyperlink>
    </w:p>
    <w:p>
      <w:pPr>
        <w:pStyle w:val="ListBullet"/>
      </w:pPr>
      <w:r>
        <w:t xml:space="preserve">[Fri, 09 Aug 2024 07:00:00 GMT] </w:t>
      </w:r>
      <w:hyperlink r:id="rId17">
        <w:r>
          <w:rPr>
            <w:color w:val="0000FF"/>
            <w:u w:val="single"/>
          </w:rPr>
          <w:t>SHB Mobile cập nhật tính năng cho khách hàng cao cấp - VnExpress</w:t>
        </w:r>
      </w:hyperlink>
    </w:p>
    <w:p>
      <w:pPr>
        <w:pStyle w:val="ListBullet"/>
      </w:pPr>
      <w:r>
        <w:t xml:space="preserve">[Tue, 02 Apr 2024 07:00:00 GMT] </w:t>
      </w:r>
      <w:hyperlink r:id="rId18">
        <w:r>
          <w:rPr>
            <w:color w:val="0000FF"/>
            <w:u w:val="single"/>
          </w:rPr>
          <w:t>SHB ra mắt thẻ tín dụng dành cho khách hàng cao cấp - VnExpress</w:t>
        </w:r>
      </w:hyperlink>
    </w:p>
    <w:p>
      <w:pPr>
        <w:pStyle w:val="ListBullet"/>
      </w:pPr>
      <w:r>
        <w:t xml:space="preserve">[Tue, 10 Dec 2024 08:00:00 GMT] </w:t>
      </w:r>
      <w:hyperlink r:id="rId19">
        <w:r>
          <w:rPr>
            <w:color w:val="0000FF"/>
            <w:u w:val="single"/>
          </w:rPr>
          <w:t>SHB ra mắt thẻ tín dụng miễn phí 100% - VnExpress</w:t>
        </w:r>
      </w:hyperlink>
    </w:p>
    <w:p>
      <w:pPr>
        <w:pStyle w:val="ListBullet"/>
      </w:pPr>
      <w:r>
        <w:t xml:space="preserve">[Thu, 07 Nov 2024 08:00:00 GMT] </w:t>
      </w:r>
      <w:hyperlink r:id="rId20">
        <w:r>
          <w:rPr>
            <w:color w:val="0000FF"/>
            <w:u w:val="single"/>
          </w:rPr>
          <w:t>Bà Trương Mỹ Lan đòi SCB trả 5.000 tỷ đồng tăng vốn điều lệ - VnExpress</w:t>
        </w:r>
      </w:hyperlink>
    </w:p>
    <w:p>
      <w:pPr>
        <w:pStyle w:val="ListBullet"/>
      </w:pPr>
      <w:r>
        <w:t xml:space="preserve">[Wed, 05 Jun 2024 07:00:00 GMT] </w:t>
      </w:r>
      <w:hyperlink r:id="rId21">
        <w:r>
          <w:rPr>
            <w:color w:val="0000FF"/>
            <w:u w:val="single"/>
          </w:rPr>
          <w:t>Krungsri đồng hành SHBFinance ra mắt thẻ tín dụng - VnExpress</w:t>
        </w:r>
      </w:hyperlink>
    </w:p>
    <w:p>
      <w:pPr>
        <w:pStyle w:val="ListBullet"/>
      </w:pPr>
      <w:r>
        <w:t xml:space="preserve">[Wed, 09 Oct 2024 07:00:00 GMT] </w:t>
      </w:r>
      <w:hyperlink r:id="rId22">
        <w:r>
          <w:rPr>
            <w:color w:val="0000FF"/>
            <w:u w:val="single"/>
          </w:rPr>
          <w:t>Ba dòng thẻ quốc tế ưu đãi của SHB - VnExpress</w:t>
        </w:r>
      </w:hyperlink>
    </w:p>
    <w:p>
      <w:pPr>
        <w:pStyle w:val="ListBullet"/>
      </w:pPr>
      <w:r>
        <w:t xml:space="preserve">[Sat, 23 Mar 2024 07:00:00 GMT] </w:t>
      </w:r>
      <w:hyperlink r:id="rId23">
        <w:r>
          <w:rPr>
            <w:color w:val="0000FF"/>
            <w:u w:val="single"/>
          </w:rPr>
          <w:t>Tài khoản bỏ không có thể bị thu những phí nào? - VnExpress</w:t>
        </w:r>
      </w:hyperlink>
    </w:p>
    <w:p>
      <w:pPr>
        <w:pStyle w:val="ListBullet"/>
      </w:pPr>
      <w:r>
        <w:t xml:space="preserve">[Sat, 09 Nov 2024 08:00:00 GMT] </w:t>
      </w:r>
      <w:hyperlink r:id="rId24">
        <w:r>
          <w:rPr>
            <w:color w:val="0000FF"/>
            <w:u w:val="single"/>
          </w:rPr>
          <w:t>Bà Trương Mỹ Lan cam kết trả toàn bộ tiền Ngân hàng Nhà nước cho SCB vay - VnExpress</w:t>
        </w:r>
      </w:hyperlink>
    </w:p>
    <w:p>
      <w:pPr>
        <w:pStyle w:val="ListBullet"/>
      </w:pPr>
      <w:r>
        <w:t xml:space="preserve">[Thu, 15 Feb 2024 08:00:00 GMT] </w:t>
      </w:r>
      <w:hyperlink r:id="rId25">
        <w:r>
          <w:rPr>
            <w:color w:val="0000FF"/>
            <w:u w:val="single"/>
          </w:rPr>
          <w:t>Săn lì xì ngân hàng ngày đầu năm - VnExpress</w:t>
        </w:r>
      </w:hyperlink>
    </w:p>
    <w:p>
      <w:pPr>
        <w:pStyle w:val="ListBullet"/>
      </w:pPr>
      <w:r>
        <w:t xml:space="preserve">[Thu, 14 Nov 2024 08:00:00 GMT] </w:t>
      </w:r>
      <w:hyperlink r:id="rId26">
        <w:r>
          <w:rPr>
            <w:color w:val="0000FF"/>
            <w:u w:val="single"/>
          </w:rPr>
          <w:t>Gia đình hạnh phúc của bầu Hiển - VnExpress</w:t>
        </w:r>
      </w:hyperlink>
    </w:p>
    <w:p>
      <w:pPr>
        <w:pStyle w:val="ListBullet"/>
      </w:pPr>
      <w:r>
        <w:t xml:space="preserve">[Wed, 03 Apr 2024 07:00:00 GMT] </w:t>
      </w:r>
      <w:hyperlink r:id="rId27">
        <w:r>
          <w:rPr>
            <w:color w:val="0000FF"/>
            <w:u w:val="single"/>
          </w:rPr>
          <w:t>Ông Đỗ Quang Vinh hoàn tất mua vào 5 triệu cổ phiếu SHS - VnExpress</w:t>
        </w:r>
      </w:hyperlink>
    </w:p>
    <w:p>
      <w:pPr>
        <w:pStyle w:val="ListBullet"/>
      </w:pPr>
      <w:r>
        <w:t xml:space="preserve">[Tue, 17 Sep 2024 07:00:00 GMT] </w:t>
      </w:r>
      <w:hyperlink r:id="rId28">
        <w:r>
          <w:rPr>
            <w:color w:val="0000FF"/>
            <w:u w:val="single"/>
          </w:rPr>
          <w:t>Công ty du học nghề Đức SHB phát triển hệ sinh thái mới - VnExpress</w:t>
        </w:r>
      </w:hyperlink>
    </w:p>
    <w:p>
      <w:pPr>
        <w:pStyle w:val="ListBullet"/>
      </w:pPr>
      <w:r>
        <w:t xml:space="preserve">[Fri, 26 Jul 2024 07:00:00 GMT] </w:t>
      </w:r>
      <w:hyperlink r:id="rId29">
        <w:r>
          <w:rPr>
            <w:color w:val="0000FF"/>
            <w:u w:val="single"/>
          </w:rPr>
          <w:t>Hai quỹ ngoại nắm trên 1% vốn HDBank - VnExpress</w:t>
        </w:r>
      </w:hyperlink>
    </w:p>
    <w:p>
      <w:pPr>
        <w:pStyle w:val="ListBullet"/>
      </w:pPr>
      <w:r>
        <w:t xml:space="preserve">[Thu, 15 Aug 2024 07:00:00 GMT] </w:t>
      </w:r>
      <w:hyperlink r:id="rId30">
        <w:r>
          <w:rPr>
            <w:color w:val="0000FF"/>
            <w:u w:val="single"/>
          </w:rPr>
          <w:t>Danh sách 'Nơi làm việc tốt nhất châu Á 2024' - VnExpress</w:t>
        </w:r>
      </w:hyperlink>
    </w:p>
    <w:p>
      <w:pPr>
        <w:pStyle w:val="ListBullet"/>
      </w:pPr>
      <w:r>
        <w:t xml:space="preserve">[Wed, 16 Oct 2024 07:00:00 GMT] </w:t>
      </w:r>
      <w:hyperlink r:id="rId31">
        <w:r>
          <w:rPr>
            <w:color w:val="0000FF"/>
            <w:u w:val="single"/>
          </w:rPr>
          <w:t>Những lần vay lãi 'cắt cổ' của đại gia Lã Quang Bình - VnExpress</w:t>
        </w:r>
      </w:hyperlink>
    </w:p>
    <w:p>
      <w:pPr>
        <w:pStyle w:val="ListBullet"/>
      </w:pPr>
      <w:r>
        <w:t xml:space="preserve">[Tue, 27 Feb 2024 08:00:00 GMT] </w:t>
      </w:r>
      <w:hyperlink r:id="rId32">
        <w:r>
          <w:rPr>
            <w:color w:val="0000FF"/>
            <w:u w:val="single"/>
          </w:rPr>
          <w:t>Vay tiền tại ngân hàng nào có lãi suất ưu đãi nhất? - VnExpress</w:t>
        </w:r>
      </w:hyperlink>
    </w:p>
    <w:p>
      <w:pPr>
        <w:pStyle w:val="ListBullet"/>
      </w:pPr>
      <w:r>
        <w:t xml:space="preserve">[Sat, 28 Sep 2024 07:00:00 GMT] </w:t>
      </w:r>
      <w:hyperlink r:id="rId33">
        <w:r>
          <w:rPr>
            <w:color w:val="0000FF"/>
            <w:u w:val="single"/>
          </w:rPr>
          <w:t>Ngân hàng quốc doanh hụt hơi trong cuộc đua tăng vốn - VnExpress</w:t>
        </w:r>
      </w:hyperlink>
    </w:p>
    <w:p>
      <w:pPr>
        <w:pStyle w:val="ListBullet"/>
      </w:pPr>
      <w:r>
        <w:t xml:space="preserve">[Tue, 15 Oct 2024 07:00:00 GMT] </w:t>
      </w:r>
      <w:hyperlink r:id="rId34">
        <w:r>
          <w:rPr>
            <w:color w:val="0000FF"/>
            <w:u w:val="single"/>
          </w:rPr>
          <w:t>Cuộc sống Đỗ Mỹ Linh sau hai năm lấy chồng đại gia - VnExpress</w:t>
        </w:r>
      </w:hyperlink>
    </w:p>
    <w:p>
      <w:pPr>
        <w:pStyle w:val="ListBullet"/>
      </w:pPr>
      <w:r>
        <w:t xml:space="preserve">[Sat, 14 Dec 2024 08:00:00 GMT] </w:t>
      </w:r>
      <w:hyperlink r:id="rId35">
        <w:r>
          <w:rPr>
            <w:color w:val="0000FF"/>
            <w:u w:val="single"/>
          </w:rPr>
          <w:t>Lãi suất tiết kiệm tăng mạnh - VnExpress</w:t>
        </w:r>
      </w:hyperlink>
    </w:p>
    <w:p>
      <w:pPr>
        <w:pStyle w:val="ListBullet"/>
      </w:pPr>
      <w:r>
        <w:t xml:space="preserve">[Sun, 05 May 2024 07:00:00 GMT] </w:t>
      </w:r>
      <w:hyperlink r:id="rId36">
        <w:r>
          <w:rPr>
            <w:color w:val="0000FF"/>
            <w:u w:val="single"/>
          </w:rPr>
          <w:t>Họp đại hội cổ đông được tặng tiền, gạo, máy massage - VnExpress</w:t>
        </w:r>
      </w:hyperlink>
    </w:p>
    <w:p>
      <w:pPr>
        <w:pStyle w:val="ListBullet"/>
      </w:pPr>
      <w:r>
        <w:t xml:space="preserve">[Sat, 10 Aug 2024 07:00:00 GMT] </w:t>
      </w:r>
      <w:hyperlink r:id="rId37">
        <w:r>
          <w:rPr>
            <w:color w:val="0000FF"/>
            <w:u w:val="single"/>
          </w:rPr>
          <w:t>Dư 50 triệu mỗi tháng nên đầu tư thế nào? - VnExpress</w:t>
        </w:r>
      </w:hyperlink>
    </w:p>
    <w:p>
      <w:pPr>
        <w:pStyle w:val="ListBullet"/>
      </w:pPr>
      <w:r>
        <w:t xml:space="preserve">[Fri, 22 Nov 2024 08:00:00 GMT] </w:t>
      </w:r>
      <w:hyperlink r:id="rId38">
        <w:r>
          <w:rPr>
            <w:color w:val="0000FF"/>
            <w:u w:val="single"/>
          </w:rPr>
          <w:t>5 ông bầu 'chịu chơi' của bóng đá Việt - VnExpress</w:t>
        </w:r>
      </w:hyperlink>
    </w:p>
    <w:p>
      <w:pPr>
        <w:pStyle w:val="ListBullet"/>
      </w:pPr>
      <w:r>
        <w:t xml:space="preserve">[Tue, 15 Oct 2024 07:00:00 GMT] </w:t>
      </w:r>
      <w:hyperlink r:id="rId39">
        <w:r>
          <w:rPr>
            <w:color w:val="0000FF"/>
            <w:u w:val="single"/>
          </w:rPr>
          <w:t>Techcombank lập công ty bảo hiểm - VnExpress</w:t>
        </w:r>
      </w:hyperlink>
    </w:p>
    <w:p>
      <w:pPr>
        <w:pStyle w:val="ListBullet"/>
      </w:pPr>
      <w:r>
        <w:t xml:space="preserve">[Thu, 28 Mar 2024 07:00:00 GMT] </w:t>
      </w:r>
      <w:hyperlink r:id="rId40">
        <w:r>
          <w:rPr>
            <w:color w:val="0000FF"/>
            <w:u w:val="single"/>
          </w:rPr>
          <w:t>Lãi suất vay mua nhà xuống đáy - VnExpress</w:t>
        </w:r>
      </w:hyperlink>
    </w:p>
    <w:p>
      <w:pPr>
        <w:pStyle w:val="ListBullet"/>
      </w:pPr>
      <w:r>
        <w:t xml:space="preserve">[Wed, 23 Oct 2024 07:00:00 GMT] </w:t>
      </w:r>
      <w:hyperlink r:id="rId41">
        <w:r>
          <w:rPr>
            <w:color w:val="0000FF"/>
            <w:u w:val="single"/>
          </w:rPr>
          <w:t>Chính phủ đề xuất tăng vốn điều lệ cho Vietcombank - VnExpress</w:t>
        </w:r>
      </w:hyperlink>
    </w:p>
    <w:p>
      <w:pPr>
        <w:pStyle w:val="ListBullet"/>
      </w:pPr>
      <w:r>
        <w:t xml:space="preserve">[Mon, 02 Sep 2024 07:00:00 GMT] </w:t>
      </w:r>
      <w:hyperlink r:id="rId42">
        <w:r>
          <w:rPr>
            <w:color w:val="0000FF"/>
            <w:u w:val="single"/>
          </w:rPr>
          <w:t>Có nên ưu tiên gửi tiết kiệm khi lãi suất tăng? - VnExpress</w:t>
        </w:r>
      </w:hyperlink>
    </w:p>
    <w:p>
      <w:pPr>
        <w:pStyle w:val="ListBullet"/>
      </w:pPr>
      <w:r>
        <w:t xml:space="preserve">[Wed, 20 Mar 2024 07:00:00 GMT] </w:t>
      </w:r>
      <w:hyperlink r:id="rId43">
        <w:r>
          <w:rPr>
            <w:color w:val="0000FF"/>
            <w:u w:val="single"/>
          </w:rPr>
          <w:t>Lưu ý gì khi mua ki-ốt chợ? - VnExpress</w:t>
        </w:r>
      </w:hyperlink>
    </w:p>
    <w:p>
      <w:pPr>
        <w:pStyle w:val="ListBullet"/>
      </w:pPr>
      <w:r>
        <w:t xml:space="preserve">[Thu, 05 Dec 2024 08:00:00 GMT] </w:t>
      </w:r>
      <w:hyperlink r:id="rId44">
        <w:r>
          <w:rPr>
            <w:color w:val="0000FF"/>
            <w:u w:val="single"/>
          </w:rPr>
          <w:t>Vợ chồng hoa hậu Đỗ Mỹ Linh bế con dự sinh nhật cháu - VnExpress</w:t>
        </w:r>
      </w:hyperlink>
    </w:p>
    <w:p>
      <w:pPr>
        <w:pStyle w:val="ListBullet"/>
      </w:pPr>
      <w:r>
        <w:t xml:space="preserve">[Thu, 27 Jun 2024 07:00:00 GMT] </w:t>
      </w:r>
      <w:hyperlink r:id="rId45">
        <w:r>
          <w:rPr>
            <w:color w:val="0000FF"/>
            <w:u w:val="single"/>
          </w:rPr>
          <w:t>Đà Nẵng nâng cấp sân vận động Hòa Xuân - VnExpress</w:t>
        </w:r>
      </w:hyperlink>
    </w:p>
    <w:p>
      <w:pPr>
        <w:pStyle w:val="ListBullet"/>
      </w:pPr>
      <w:r>
        <w:t xml:space="preserve">[Sat, 13 Apr 2024 07:00:00 GMT] </w:t>
      </w:r>
      <w:hyperlink r:id="rId46">
        <w:r>
          <w:rPr>
            <w:color w:val="0000FF"/>
            <w:u w:val="single"/>
          </w:rPr>
          <w:t>Làm gì với một tỷ đồng ở tuổi 18? - VnExpress</w:t>
        </w:r>
      </w:hyperlink>
    </w:p>
    <w:p>
      <w:pPr>
        <w:pStyle w:val="ListBullet"/>
      </w:pPr>
      <w:r>
        <w:t xml:space="preserve">[Thu, 01 Feb 2024 08:00:00 GMT] </w:t>
      </w:r>
      <w:hyperlink r:id="rId47">
        <w:r>
          <w:rPr>
            <w:color w:val="0000FF"/>
            <w:u w:val="single"/>
          </w:rPr>
          <w:t>5 cầu thủ CLB Bà Rịa - Vũng Tàu bị khởi tố vì 'dàn xếp tỷ số' - VnExpress</w:t>
        </w:r>
      </w:hyperlink>
    </w:p>
    <w:p>
      <w:pPr>
        <w:pStyle w:val="ListBullet"/>
      </w:pPr>
      <w:r>
        <w:t xml:space="preserve">[Mon, 09 Sep 2024 07:00:00 GMT] </w:t>
      </w:r>
      <w:hyperlink r:id="rId48">
        <w:r>
          <w:rPr>
            <w:color w:val="0000FF"/>
            <w:u w:val="single"/>
          </w:rPr>
          <w:t>Nhiều người lớn chủ động tiêm vaccine ngừa sởi - VnExpress</w:t>
        </w:r>
      </w:hyperlink>
    </w:p>
    <w:p>
      <w:pPr>
        <w:pStyle w:val="ListBullet"/>
      </w:pPr>
      <w:r>
        <w:t xml:space="preserve">[Thu, 11 Jan 2024 08:00:00 GMT] </w:t>
      </w:r>
      <w:hyperlink r:id="rId49">
        <w:r>
          <w:rPr>
            <w:color w:val="0000FF"/>
            <w:u w:val="single"/>
          </w:rPr>
          <w:t>Siba Food cùng FPT IS vận hành SAP S/4HANA cho ngành bán lẻ thực phẩm - VnExpress</w:t>
        </w:r>
      </w:hyperlink>
    </w:p>
    <w:p>
      <w:pPr>
        <w:pStyle w:val="ListBullet"/>
      </w:pPr>
      <w:r>
        <w:t xml:space="preserve">[Wed, 11 Dec 2024 08:00:00 GMT] </w:t>
      </w:r>
      <w:hyperlink r:id="rId50">
        <w:r>
          <w:rPr>
            <w:color w:val="0000FF"/>
            <w:u w:val="single"/>
          </w:rPr>
          <w:t>Chứng khoán hôm nay 11/12: Cổ phiếu FPT lập đỉnh giá mới - VnExpress</w:t>
        </w:r>
      </w:hyperlink>
    </w:p>
    <w:p>
      <w:pPr>
        <w:pStyle w:val="Heading2"/>
      </w:pPr>
      <w:r>
        <w:t>Báo điện tử Chính phủ (baochinhphu.vn)</w:t>
      </w:r>
    </w:p>
    <w:p>
      <w:pPr>
        <w:pStyle w:val="ListBullet"/>
      </w:pPr>
      <w:r>
        <w:t xml:space="preserve">[Thu, 11 Jul 2024 07:00:00 GMT] </w:t>
      </w:r>
      <w:hyperlink r:id="rId51">
        <w:r>
          <w:rPr>
            <w:color w:val="0000FF"/>
            <w:u w:val="single"/>
          </w:rPr>
          <w:t>SHB cảnh báo thủ đoạn lừa đảo “Giả mạo hỗ trợ” đăng ký xác thực sinh trắc học - baochinhphu.vn</w:t>
        </w:r>
      </w:hyperlink>
    </w:p>
    <w:p>
      <w:pPr>
        <w:pStyle w:val="ListBullet"/>
      </w:pPr>
      <w:r>
        <w:t xml:space="preserve">[Mon, 24 Jun 2024 07:00:00 GMT] </w:t>
      </w:r>
      <w:hyperlink r:id="rId52">
        <w:r>
          <w:rPr>
            <w:color w:val="0000FF"/>
            <w:u w:val="single"/>
          </w:rPr>
          <w:t>SHB triển khai gói giải pháp hấp dẫn cho doanh nghiệp FDI - baochinhphu.vn</w:t>
        </w:r>
      </w:hyperlink>
    </w:p>
    <w:p>
      <w:pPr>
        <w:pStyle w:val="ListBullet"/>
      </w:pPr>
      <w:r>
        <w:t xml:space="preserve">[Mon, 23 Sep 2024 07:00:00 GMT] </w:t>
      </w:r>
      <w:hyperlink r:id="rId53">
        <w:r>
          <w:rPr>
            <w:color w:val="0000FF"/>
            <w:u w:val="single"/>
          </w:rPr>
          <w:t>Nộp thuế trực tuyến dễ dàng qua eTax Mobile với SHB - baochinhphu.vn</w:t>
        </w:r>
      </w:hyperlink>
    </w:p>
    <w:p>
      <w:pPr>
        <w:pStyle w:val="ListBullet"/>
      </w:pPr>
      <w:r>
        <w:t xml:space="preserve">[Fri, 20 Sep 2024 07:00:00 GMT] </w:t>
      </w:r>
      <w:hyperlink r:id="rId54">
        <w:r>
          <w:rPr>
            <w:color w:val="0000FF"/>
            <w:u w:val="single"/>
          </w:rPr>
          <w:t>SHB giảm một nửa tiền lãi cho khách hàng bị ảnh hưởng bão lũ, cấp khoản vay mới chỉ 4,5%/năm - baochinhphu.vn</w:t>
        </w:r>
      </w:hyperlink>
    </w:p>
    <w:p>
      <w:pPr>
        <w:pStyle w:val="ListBullet"/>
      </w:pPr>
      <w:r>
        <w:t xml:space="preserve">[Wed, 31 Jan 2024 08:00:00 GMT] </w:t>
      </w:r>
      <w:hyperlink r:id="rId55">
        <w:r>
          <w:rPr>
            <w:color w:val="0000FF"/>
            <w:u w:val="single"/>
          </w:rPr>
          <w:t>SHB tiếp tục tăng trưởng bền vững, chuyển đổi mạnh mẽ và toàn diện - baochinhphu.vn</w:t>
        </w:r>
      </w:hyperlink>
    </w:p>
    <w:p>
      <w:pPr>
        <w:pStyle w:val="ListBullet"/>
      </w:pPr>
      <w:r>
        <w:t xml:space="preserve">[Thu, 25 Jan 2024 08:00:00 GMT] </w:t>
      </w:r>
      <w:hyperlink r:id="rId56">
        <w:r>
          <w:rPr>
            <w:color w:val="0000FF"/>
            <w:u w:val="single"/>
          </w:rPr>
          <w:t>Ngân hàng tiết giảm chi phí, giảm lãi suất cho vay, chia sẻ khó khăn cùng khách hàng - baochinhphu.vn</w:t>
        </w:r>
      </w:hyperlink>
    </w:p>
    <w:p>
      <w:pPr>
        <w:pStyle w:val="ListBullet"/>
      </w:pPr>
      <w:r>
        <w:t xml:space="preserve">[Thu, 12 Dec 2024 08:00:00 GMT] </w:t>
      </w:r>
      <w:hyperlink r:id="rId57">
        <w:r>
          <w:rPr>
            <w:color w:val="0000FF"/>
            <w:u w:val="single"/>
          </w:rPr>
          <w:t>SHB ủng hộ tỉnh Sóc Trăng 100 tỷ đồng xóa nhà tạm, nhà dột nát - baochinhphu.vn</w:t>
        </w:r>
      </w:hyperlink>
    </w:p>
    <w:p>
      <w:pPr>
        <w:pStyle w:val="ListBullet"/>
      </w:pPr>
      <w:r>
        <w:t xml:space="preserve">[Sat, 21 Sep 2024 07:00:00 GMT] </w:t>
      </w:r>
      <w:hyperlink r:id="rId58">
        <w:r>
          <w:rPr>
            <w:color w:val="0000FF"/>
            <w:u w:val="single"/>
          </w:rPr>
          <w:t>Ngân hàng muốn hỗ trợ DN hồi phục sau thiên tai - baochinhphu.vn</w:t>
        </w:r>
      </w:hyperlink>
    </w:p>
    <w:p>
      <w:pPr>
        <w:pStyle w:val="ListBullet"/>
      </w:pPr>
      <w:r>
        <w:t xml:space="preserve">[Thu, 30 May 2024 07:00:00 GMT] </w:t>
      </w:r>
      <w:hyperlink r:id="rId59">
        <w:r>
          <w:rPr>
            <w:color w:val="0000FF"/>
            <w:u w:val="single"/>
          </w:rPr>
          <w:t>Các ngân hàng đã sẵn sàng tái cơ cấu, kỳ vọng mở rộng cơ hội tăng trưởng - baochinhphu.vn</w:t>
        </w:r>
      </w:hyperlink>
    </w:p>
    <w:p>
      <w:pPr>
        <w:pStyle w:val="ListBullet"/>
      </w:pPr>
      <w:r>
        <w:t xml:space="preserve">[Wed, 06 Mar 2024 08:00:00 GMT] </w:t>
      </w:r>
      <w:hyperlink r:id="rId60">
        <w:r>
          <w:rPr>
            <w:color w:val="0000FF"/>
            <w:u w:val="single"/>
          </w:rPr>
          <w:t>Ngân hàng số hóa quy trình cho vay, hỗ trợ khách hàng tiếp cận vốn - baochinhphu.vn</w:t>
        </w:r>
      </w:hyperlink>
    </w:p>
    <w:p>
      <w:pPr>
        <w:pStyle w:val="ListBullet"/>
      </w:pPr>
      <w:r>
        <w:t xml:space="preserve">[Tue, 27 Aug 2024 07:00:00 GMT] </w:t>
      </w:r>
      <w:hyperlink r:id="rId61">
        <w:r>
          <w:rPr>
            <w:color w:val="0000FF"/>
            <w:u w:val="single"/>
          </w:rPr>
          <w:t>Bước đi đột phá giúp ngân hàng tăng trưởng số lượng khách hàng - baochinhphu.vn</w:t>
        </w:r>
      </w:hyperlink>
    </w:p>
    <w:p>
      <w:pPr>
        <w:pStyle w:val="ListBullet"/>
      </w:pPr>
      <w:r>
        <w:t xml:space="preserve">[Wed, 09 Oct 2024 07:00:00 GMT] </w:t>
      </w:r>
      <w:hyperlink r:id="rId62">
        <w:r>
          <w:rPr>
            <w:color w:val="0000FF"/>
            <w:u w:val="single"/>
          </w:rPr>
          <w:t>SHB dành gần 150 tỷ đồng đóng góp cho hoạt động an sinh xã hội - baochinhphu.vn</w:t>
        </w:r>
      </w:hyperlink>
    </w:p>
    <w:p>
      <w:pPr>
        <w:pStyle w:val="ListBullet"/>
      </w:pPr>
      <w:r>
        <w:t xml:space="preserve">[Tue, 26 Mar 2024 07:00:00 GMT] </w:t>
      </w:r>
      <w:hyperlink r:id="rId63">
        <w:r>
          <w:rPr>
            <w:color w:val="0000FF"/>
            <w:u w:val="single"/>
          </w:rPr>
          <w:t>Ngân hàng Nhà nước yêu cầu rà soát các loại phí, lãi suất thẻ ngân hàng - baochinhphu.vn</w:t>
        </w:r>
      </w:hyperlink>
    </w:p>
    <w:p>
      <w:pPr>
        <w:pStyle w:val="ListBullet"/>
      </w:pPr>
      <w:r>
        <w:t xml:space="preserve">[Tue, 09 Apr 2024 07:00:00 GMT] </w:t>
      </w:r>
      <w:hyperlink r:id="rId64">
        <w:r>
          <w:rPr>
            <w:color w:val="0000FF"/>
            <w:u w:val="single"/>
          </w:rPr>
          <w:t>VietinBank lần thứ 3 liên tiếp vào Top 200 thương hiệu ngân hàng giá trị nhất thế giới - baochinhphu.vn</w:t>
        </w:r>
      </w:hyperlink>
    </w:p>
    <w:p>
      <w:pPr>
        <w:pStyle w:val="ListBullet"/>
      </w:pPr>
      <w:r>
        <w:t xml:space="preserve">[Fri, 09 Aug 2024 07:00:00 GMT] </w:t>
      </w:r>
      <w:hyperlink r:id="rId65">
        <w:r>
          <w:rPr>
            <w:color w:val="0000FF"/>
            <w:u w:val="single"/>
          </w:rPr>
          <w:t>Ông Nguyễn Đình Tùng xin từ nhiệm thành viên HĐQT OCB - baochinhphu.vn</w:t>
        </w:r>
      </w:hyperlink>
    </w:p>
    <w:p>
      <w:pPr>
        <w:pStyle w:val="ListBullet"/>
      </w:pPr>
      <w:r>
        <w:t xml:space="preserve">[Mon, 05 Aug 2024 07:00:00 GMT] </w:t>
      </w:r>
      <w:hyperlink r:id="rId66">
        <w:r>
          <w:rPr>
            <w:color w:val="0000FF"/>
            <w:u w:val="single"/>
          </w:rPr>
          <w:t>Ngân hàng Nhà nước chấp thuận cho GELEX mua cổ phần của Eximbank - baochinhphu.vn</w:t>
        </w:r>
      </w:hyperlink>
    </w:p>
    <w:p>
      <w:pPr>
        <w:pStyle w:val="ListBullet"/>
      </w:pPr>
      <w:r>
        <w:t xml:space="preserve">[Fri, 03 May 2024 07:00:00 GMT] </w:t>
      </w:r>
      <w:hyperlink r:id="rId67">
        <w:r>
          <w:rPr>
            <w:color w:val="0000FF"/>
            <w:u w:val="single"/>
          </w:rPr>
          <w:t>Vietcombank tiếp tục là ngân hàng sáng tạo và kinh doanh hiệu quả nhất Việt Nam - baochinhphu.vn</w:t>
        </w:r>
      </w:hyperlink>
    </w:p>
    <w:p>
      <w:pPr>
        <w:pStyle w:val="ListBullet"/>
      </w:pPr>
      <w:r>
        <w:t xml:space="preserve">[Thu, 11 Jul 2024 07:00:00 GMT] </w:t>
      </w:r>
      <w:hyperlink r:id="rId68">
        <w:r>
          <w:rPr>
            <w:color w:val="0000FF"/>
            <w:u w:val="single"/>
          </w:rPr>
          <w:t>Vietcombank: Ngân hàng tiên phong dẫn vốn trong cuộc 'cách mạng xanh' - baochinhphu.vn</w:t>
        </w:r>
      </w:hyperlink>
    </w:p>
    <w:p>
      <w:pPr>
        <w:pStyle w:val="ListBullet"/>
      </w:pPr>
      <w:r>
        <w:t xml:space="preserve">[Wed, 10 Jan 2024 08:00:00 GMT] </w:t>
      </w:r>
      <w:hyperlink r:id="rId69">
        <w:r>
          <w:rPr>
            <w:color w:val="0000FF"/>
            <w:u w:val="single"/>
          </w:rPr>
          <w:t>Tiêu chuẩn kỹ thuật kho tiền và xe chở tiền của tổ chức tín dụng - baochinhphu.vn</w:t>
        </w:r>
      </w:hyperlink>
    </w:p>
    <w:p>
      <w:pPr>
        <w:pStyle w:val="ListBullet"/>
      </w:pPr>
      <w:r>
        <w:t xml:space="preserve">[Fri, 05 Apr 2024 07:00:00 GMT] </w:t>
      </w:r>
      <w:hyperlink r:id="rId70">
        <w:r>
          <w:rPr>
            <w:color w:val="0000FF"/>
            <w:u w:val="single"/>
          </w:rPr>
          <w:t>HDBank chia cổ tức 25% bằng tiền mặt và cổ phiếu, tiên phong triển khai chiến lược phát triển bền vững - baochinhphu.vn</w:t>
        </w:r>
      </w:hyperlink>
    </w:p>
    <w:p>
      <w:pPr>
        <w:pStyle w:val="ListBullet"/>
      </w:pPr>
      <w:r>
        <w:t xml:space="preserve">[Tue, 16 Jul 2024 07:00:00 GMT] </w:t>
      </w:r>
      <w:hyperlink r:id="rId71">
        <w:r>
          <w:rPr>
            <w:color w:val="0000FF"/>
            <w:u w:val="single"/>
          </w:rPr>
          <w:t>Ông Phạm Hồng Hải được bổ nhiệm Tổng Giám đốc OCB - baochinhphu.vn</w:t>
        </w:r>
      </w:hyperlink>
    </w:p>
    <w:p>
      <w:pPr>
        <w:pStyle w:val="ListBullet"/>
      </w:pPr>
      <w:r>
        <w:t xml:space="preserve">[Tue, 29 Oct 2024 07:00:00 GMT] </w:t>
      </w:r>
      <w:hyperlink r:id="rId72">
        <w:r>
          <w:rPr>
            <w:color w:val="0000FF"/>
            <w:u w:val="single"/>
          </w:rPr>
          <w:t>Đẩy mạnh kinh doanh số, HDBank báo lãi đạt hơn 12.000 tỷ đồng, tăng 46,6% - baochinhphu.vn</w:t>
        </w:r>
      </w:hyperlink>
    </w:p>
    <w:p>
      <w:pPr>
        <w:pStyle w:val="ListBullet"/>
      </w:pPr>
      <w:r>
        <w:t xml:space="preserve">[Sun, 03 Nov 2024 07:00:00 GMT] </w:t>
      </w:r>
      <w:hyperlink r:id="rId73">
        <w:r>
          <w:rPr>
            <w:color w:val="0000FF"/>
            <w:u w:val="single"/>
          </w:rPr>
          <w:t>KienlongBank: Đầu tư vào con người để chuyển đổi thành công và bền vững - baochinhphu.vn</w:t>
        </w:r>
      </w:hyperlink>
    </w:p>
    <w:p>
      <w:pPr>
        <w:pStyle w:val="ListBullet"/>
      </w:pPr>
      <w:r>
        <w:t xml:space="preserve">[Wed, 19 Jun 2024 07:00:00 GMT] </w:t>
      </w:r>
      <w:hyperlink r:id="rId74">
        <w:r>
          <w:rPr>
            <w:color w:val="0000FF"/>
            <w:u w:val="single"/>
          </w:rPr>
          <w:t>OCB OMNI: Giải pháp bảo mật toàn diện khi thanh toán online - baochinhphu.vn</w:t>
        </w:r>
      </w:hyperlink>
    </w:p>
    <w:p>
      <w:pPr>
        <w:pStyle w:val="ListBullet"/>
      </w:pPr>
      <w:r>
        <w:t xml:space="preserve">[Tue, 25 Jun 2024 07:00:00 GMT] </w:t>
      </w:r>
      <w:hyperlink r:id="rId75">
        <w:r>
          <w:rPr>
            <w:color w:val="0000FF"/>
            <w:u w:val="single"/>
          </w:rPr>
          <w:t>HDBank cập nhật dữ liệu sinh trắc học từ thẻ CCCD gắn chip - baochinhphu.vn</w:t>
        </w:r>
      </w:hyperlink>
    </w:p>
    <w:p>
      <w:pPr>
        <w:pStyle w:val="ListBullet"/>
      </w:pPr>
      <w:r>
        <w:t xml:space="preserve">[Mon, 01 Jan 2024 08:00:00 GMT] </w:t>
      </w:r>
      <w:hyperlink r:id="rId76">
        <w:r>
          <w:rPr>
            <w:color w:val="0000FF"/>
            <w:u w:val="single"/>
          </w:rPr>
          <w:t>Kế hoạch phổ biến, giáo dục pháp luật năm 2024 của Ngân hàng Nhà nước - baochinhphu.vn</w:t>
        </w:r>
      </w:hyperlink>
    </w:p>
    <w:p>
      <w:pPr>
        <w:pStyle w:val="ListBullet"/>
      </w:pPr>
      <w:r>
        <w:t xml:space="preserve">[Tue, 12 Nov 2024 08:00:00 GMT] </w:t>
      </w:r>
      <w:hyperlink r:id="rId77">
        <w:r>
          <w:rPr>
            <w:color w:val="0000FF"/>
            <w:u w:val="single"/>
          </w:rPr>
          <w:t>KienlongBank: Phát triển các sản phẩm số để nâng cao chất lượng dịch vụ khách hàng - baochinhphu.vn</w:t>
        </w:r>
      </w:hyperlink>
    </w:p>
    <w:p>
      <w:pPr>
        <w:pStyle w:val="ListBullet"/>
      </w:pPr>
      <w:r>
        <w:t xml:space="preserve">[Wed, 19 Jun 2024 07:00:00 GMT] </w:t>
      </w:r>
      <w:hyperlink r:id="rId78">
        <w:r>
          <w:rPr>
            <w:color w:val="0000FF"/>
            <w:u w:val="single"/>
          </w:rPr>
          <w:t>KienlongBank tặng hàng nghìn phần quà cho khách gửi tiết kiệm - baochinhphu.vn</w:t>
        </w:r>
      </w:hyperlink>
    </w:p>
    <w:p>
      <w:pPr>
        <w:pStyle w:val="ListBullet"/>
      </w:pPr>
      <w:r>
        <w:t xml:space="preserve">[Sat, 04 May 2024 07:00:00 GMT] </w:t>
      </w:r>
      <w:hyperlink r:id="rId79">
        <w:r>
          <w:rPr>
            <w:color w:val="0000FF"/>
            <w:u w:val="single"/>
          </w:rPr>
          <w:t>OCB bổ nhiệm nhân sự cấp cao trong Ban Điều hành - baochinhphu.vn</w:t>
        </w:r>
      </w:hyperlink>
    </w:p>
    <w:p>
      <w:pPr>
        <w:pStyle w:val="ListBullet"/>
      </w:pPr>
      <w:r>
        <w:t xml:space="preserve">[Thu, 18 Jan 2024 08:00:00 GMT] </w:t>
      </w:r>
      <w:hyperlink r:id="rId80">
        <w:r>
          <w:rPr>
            <w:color w:val="0000FF"/>
            <w:u w:val="single"/>
          </w:rPr>
          <w:t>NHNN đẩy mạnh xử lý, thu hồi nợ xấu, nâng cao chất lượng tín dụng - baochinhphu.vn</w:t>
        </w:r>
      </w:hyperlink>
    </w:p>
    <w:p>
      <w:pPr>
        <w:pStyle w:val="ListBullet"/>
      </w:pPr>
      <w:r>
        <w:t xml:space="preserve">[Wed, 24 Jul 2024 07:00:00 GMT] </w:t>
      </w:r>
      <w:hyperlink r:id="rId81">
        <w:r>
          <w:rPr>
            <w:color w:val="0000FF"/>
            <w:u w:val="single"/>
          </w:rPr>
          <w:t>OCB khai trương chi nhánh Lào Cai, đẩy mạnh hoạt động thanh toán biên mậu - baochinhphu.vn</w:t>
        </w:r>
      </w:hyperlink>
    </w:p>
    <w:p>
      <w:pPr>
        <w:pStyle w:val="ListBullet"/>
      </w:pPr>
      <w:r>
        <w:t xml:space="preserve">[Fri, 13 Dec 2024 08:00:00 GMT] </w:t>
      </w:r>
      <w:hyperlink r:id="rId82">
        <w:r>
          <w:rPr>
            <w:color w:val="0000FF"/>
            <w:u w:val="single"/>
          </w:rPr>
          <w:t>OCB được vinh danh vào top thương hiệu niêm yết dẫn đầu năm 2024 - baochinhphu.vn</w:t>
        </w:r>
      </w:hyperlink>
    </w:p>
    <w:p>
      <w:pPr>
        <w:pStyle w:val="ListBullet"/>
      </w:pPr>
      <w:r>
        <w:t xml:space="preserve">[Tue, 02 Jul 2024 07:00:00 GMT] </w:t>
      </w:r>
      <w:hyperlink r:id="rId83">
        <w:r>
          <w:rPr>
            <w:color w:val="0000FF"/>
            <w:u w:val="single"/>
          </w:rPr>
          <w:t>HDBank chốt quyền chia cổ tức bằng tiền và cổ phiếu tổng tỉ lệ 30% - baochinhphu.vn</w:t>
        </w:r>
      </w:hyperlink>
    </w:p>
    <w:p>
      <w:pPr>
        <w:pStyle w:val="ListBullet"/>
      </w:pPr>
      <w:r>
        <w:t xml:space="preserve">[Tue, 19 Nov 2024 08:00:00 GMT] </w:t>
      </w:r>
      <w:hyperlink r:id="rId84">
        <w:r>
          <w:rPr>
            <w:color w:val="0000FF"/>
            <w:u w:val="single"/>
          </w:rPr>
          <w:t>Ngành ngân hàng thực thi ESG để phát triển bền vững - baochinhphu.vn</w:t>
        </w:r>
      </w:hyperlink>
    </w:p>
    <w:p>
      <w:pPr>
        <w:pStyle w:val="ListBullet"/>
      </w:pPr>
      <w:r>
        <w:t xml:space="preserve">[Thu, 16 May 2024 07:00:00 GMT] </w:t>
      </w:r>
      <w:hyperlink r:id="rId85">
        <w:r>
          <w:rPr>
            <w:color w:val="0000FF"/>
            <w:u w:val="single"/>
          </w:rPr>
          <w:t>OCB ra mắt nền tảng OCB OMNI thế hệ mới - baochinhphu.vn</w:t>
        </w:r>
      </w:hyperlink>
    </w:p>
    <w:p>
      <w:pPr>
        <w:pStyle w:val="ListBullet"/>
      </w:pPr>
      <w:r>
        <w:t xml:space="preserve">[Wed, 29 May 2024 07:00:00 GMT] </w:t>
      </w:r>
      <w:hyperlink r:id="rId86">
        <w:r>
          <w:rPr>
            <w:color w:val="0000FF"/>
            <w:u w:val="single"/>
          </w:rPr>
          <w:t>VietinBank: Dẫn đầu tăng trưởng tín dụng, đẩy mạnh chuyển đổi số toàn diện - baochinhphu.vn</w:t>
        </w:r>
      </w:hyperlink>
    </w:p>
    <w:p>
      <w:pPr>
        <w:pStyle w:val="ListBullet"/>
      </w:pPr>
      <w:r>
        <w:t xml:space="preserve">[Mon, 01 Jan 2024 08:00:00 GMT] </w:t>
      </w:r>
      <w:hyperlink r:id="rId87">
        <w:r>
          <w:rPr>
            <w:color w:val="0000FF"/>
            <w:u w:val="single"/>
          </w:rPr>
          <w:t>NHNN yêu cầu tăng cường hiệu quả công tác phòng, chống rửa tiền - baochinhphu.vn</w:t>
        </w:r>
      </w:hyperlink>
    </w:p>
    <w:p>
      <w:pPr>
        <w:pStyle w:val="ListBullet"/>
      </w:pPr>
      <w:r>
        <w:t xml:space="preserve">[Wed, 08 May 2024 07:00:00 GMT] </w:t>
      </w:r>
      <w:hyperlink r:id="rId88">
        <w:r>
          <w:rPr>
            <w:color w:val="0000FF"/>
            <w:u w:val="single"/>
          </w:rPr>
          <w:t>Nhiều nghiệp vụ được số hóa, ngân hàng tăng khả năng cạnh tranh - baochinhphu.vn</w:t>
        </w:r>
      </w:hyperlink>
    </w:p>
    <w:p>
      <w:pPr>
        <w:pStyle w:val="ListBullet"/>
      </w:pPr>
      <w:r>
        <w:t xml:space="preserve">[Thu, 18 Jan 2024 08:00:00 GMT] </w:t>
      </w:r>
      <w:hyperlink r:id="rId89">
        <w:r>
          <w:rPr>
            <w:color w:val="0000FF"/>
            <w:u w:val="single"/>
          </w:rPr>
          <w:t>HDBank tặng hơn 10 tỷ đồng cho khách hàng gửi tiết kiệm đầu Xuân Giáp Thìn - baochinhphu.vn</w:t>
        </w:r>
      </w:hyperlink>
    </w:p>
    <w:p>
      <w:pPr>
        <w:pStyle w:val="ListBullet"/>
      </w:pPr>
      <w:r>
        <w:t xml:space="preserve">[Thu, 05 Dec 2024 08:00:00 GMT] </w:t>
      </w:r>
      <w:hyperlink r:id="rId90">
        <w:r>
          <w:rPr>
            <w:color w:val="0000FF"/>
            <w:u w:val="single"/>
          </w:rPr>
          <w:t>KienlongBank đẩy mạnh chiến lược phát triển bền vững qua triển khai đồng bộ 2 dự án Basel III &amp; ESG - baochinhphu.vn</w:t>
        </w:r>
      </w:hyperlink>
    </w:p>
    <w:p>
      <w:pPr>
        <w:pStyle w:val="ListBullet"/>
      </w:pPr>
      <w:r>
        <w:t xml:space="preserve">[Tue, 31 Dec 2024 08:00:00 GMT] </w:t>
      </w:r>
      <w:hyperlink r:id="rId91">
        <w:r>
          <w:rPr>
            <w:color w:val="0000FF"/>
            <w:u w:val="single"/>
          </w:rPr>
          <w:t>Fitch Ratings nâng mức triển vọng tín dụng dài hạn của ACB từ "ổn định" lên "tích cực" - baochinhphu.vn</w:t>
        </w:r>
      </w:hyperlink>
    </w:p>
    <w:p>
      <w:pPr>
        <w:pStyle w:val="ListBullet"/>
      </w:pPr>
      <w:r>
        <w:t xml:space="preserve">[Thu, 04 Jul 2024 07:00:00 GMT] </w:t>
      </w:r>
      <w:hyperlink r:id="rId92">
        <w:r>
          <w:rPr>
            <w:color w:val="0000FF"/>
            <w:u w:val="single"/>
          </w:rPr>
          <w:t>Nhiều vụ lừa đảo ngân hàng chuyên nghiệp, cần củng cố hệ thống bảo mật - baochinhphu.vn</w:t>
        </w:r>
      </w:hyperlink>
    </w:p>
    <w:p>
      <w:pPr>
        <w:pStyle w:val="ListBullet"/>
      </w:pPr>
      <w:r>
        <w:t xml:space="preserve">[Fri, 30 Aug 2024 07:00:00 GMT] </w:t>
      </w:r>
      <w:hyperlink r:id="rId93">
        <w:r>
          <w:rPr>
            <w:color w:val="0000FF"/>
            <w:u w:val="single"/>
          </w:rPr>
          <w:t>HDBank triển khai thẻ trả góp Muadee - baochinhphu.vn</w:t>
        </w:r>
      </w:hyperlink>
    </w:p>
    <w:p>
      <w:pPr>
        <w:pStyle w:val="ListBullet"/>
      </w:pPr>
      <w:r>
        <w:t xml:space="preserve">[Tue, 02 Jan 2024 08:00:00 GMT] </w:t>
      </w:r>
      <w:hyperlink r:id="rId94">
        <w:r>
          <w:rPr>
            <w:color w:val="0000FF"/>
            <w:u w:val="single"/>
          </w:rPr>
          <w:t>27 dịch vụ công trực tuyến toàn trình lĩnh vực ngân hàng - baochinhphu.vn</w:t>
        </w:r>
      </w:hyperlink>
    </w:p>
    <w:p>
      <w:pPr>
        <w:pStyle w:val="ListBullet"/>
      </w:pPr>
      <w:r>
        <w:t xml:space="preserve">[Fri, 26 Apr 2024 07:00:00 GMT] </w:t>
      </w:r>
      <w:hyperlink r:id="rId95">
        <w:r>
          <w:rPr>
            <w:color w:val="0000FF"/>
            <w:u w:val="single"/>
          </w:rPr>
          <w:t>Đề xuất quy định việc áp dụng lãi suất đối với tiền gửi bằng đô la Mỹ - baochinhphu.vn</w:t>
        </w:r>
      </w:hyperlink>
    </w:p>
    <w:p>
      <w:pPr>
        <w:pStyle w:val="ListBullet"/>
      </w:pPr>
      <w:r>
        <w:t xml:space="preserve">[Wed, 17 Jan 2024 08:00:00 GMT] </w:t>
      </w:r>
      <w:hyperlink r:id="rId96">
        <w:r>
          <w:rPr>
            <w:color w:val="0000FF"/>
            <w:u w:val="single"/>
          </w:rPr>
          <w:t>Ngân hàng lớn nhất Bắc Âu tổ chức hội nghị doanh nghiệp Bắc Âu tại Việt Nam - baochinhphu.vn</w:t>
        </w:r>
      </w:hyperlink>
    </w:p>
    <w:p>
      <w:pPr>
        <w:pStyle w:val="ListBullet"/>
      </w:pPr>
      <w:r>
        <w:t xml:space="preserve">[Fri, 19 Jan 2024 08:00:00 GMT] </w:t>
      </w:r>
      <w:hyperlink r:id="rId97">
        <w:r>
          <w:rPr>
            <w:color w:val="0000FF"/>
            <w:u w:val="single"/>
          </w:rPr>
          <w:t>Đảm bảo an toàn hoạt động ngân hàng dịp Tết Nguyên đán Giáp Thìn 2024 - baochinhphu.vn</w:t>
        </w:r>
      </w:hyperlink>
    </w:p>
    <w:p>
      <w:pPr>
        <w:pStyle w:val="ListBullet"/>
      </w:pPr>
      <w:r>
        <w:t xml:space="preserve">[Tue, 05 Nov 2024 08:00:00 GMT] </w:t>
      </w:r>
      <w:hyperlink r:id="rId98">
        <w:r>
          <w:rPr>
            <w:color w:val="0000FF"/>
            <w:u w:val="single"/>
          </w:rPr>
          <w:t>HDBank được vinh danh Thương hiệu Quốc gia năm 2024 - baochinhphu.vn</w:t>
        </w:r>
      </w:hyperlink>
    </w:p>
    <w:p>
      <w:pPr>
        <w:pStyle w:val="ListBullet"/>
      </w:pPr>
      <w:r>
        <w:t xml:space="preserve">[Mon, 04 Nov 2024 08:00:00 GMT] </w:t>
      </w:r>
      <w:hyperlink r:id="rId99">
        <w:r>
          <w:rPr>
            <w:color w:val="0000FF"/>
            <w:u w:val="single"/>
          </w:rPr>
          <w:t>MB phải phấn đấu, vươn lên trở thành tập đoàn tài chính hàng đầu, 'tập đoàn số' - baochinhphu.vn</w:t>
        </w:r>
      </w:hyperlink>
    </w:p>
    <w:p>
      <w:pPr>
        <w:pStyle w:val="ListBullet"/>
      </w:pPr>
      <w:r>
        <w:t xml:space="preserve">[Sat, 21 Sep 2024 07:00:00 GMT] </w:t>
      </w:r>
      <w:hyperlink r:id="rId100">
        <w:r>
          <w:rPr>
            <w:color w:val="0000FF"/>
            <w:u w:val="single"/>
          </w:rPr>
          <w:t>Giảm lãi suất để tạo điều kiện phát triển khi sản xuất kinh doanh phục hồi - baochinhphu.vn</w:t>
        </w:r>
      </w:hyperlink>
    </w:p>
    <w:p>
      <w:pPr>
        <w:pStyle w:val="ListBullet"/>
      </w:pPr>
      <w:r>
        <w:t xml:space="preserve">[Wed, 26 Jun 2024 07:00:00 GMT] </w:t>
      </w:r>
      <w:hyperlink r:id="rId101">
        <w:r>
          <w:rPr>
            <w:color w:val="0000FF"/>
            <w:u w:val="single"/>
          </w:rPr>
          <w:t>VietinBank tặng tài khoản số đẹp, miễn phí chuyển tiền cho doanh nghiệp - baochinhphu.vn</w:t>
        </w:r>
      </w:hyperlink>
    </w:p>
    <w:p>
      <w:pPr>
        <w:pStyle w:val="ListBullet"/>
      </w:pPr>
      <w:r>
        <w:t xml:space="preserve">[Thu, 21 Mar 2024 07:00:00 GMT] </w:t>
      </w:r>
      <w:hyperlink r:id="rId102">
        <w:r>
          <w:rPr>
            <w:color w:val="0000FF"/>
            <w:u w:val="single"/>
          </w:rPr>
          <w:t>Không có chuyện Eximbank thu 8,8 tỷ đồng phí nợ thẻ của khách hàng - baochinhphu.vn</w:t>
        </w:r>
      </w:hyperlink>
    </w:p>
    <w:p>
      <w:pPr>
        <w:pStyle w:val="ListBullet"/>
      </w:pPr>
      <w:r>
        <w:t xml:space="preserve">[Thu, 12 Dec 2024 08:00:00 GMT] </w:t>
      </w:r>
      <w:hyperlink r:id="rId103">
        <w:r>
          <w:rPr>
            <w:color w:val="0000FF"/>
            <w:u w:val="single"/>
          </w:rPr>
          <w:t>NHNN: Người Việt ở nước ngoài xác thực sinh trắc học qua ứng dụng ngân hàng - baochinhphu.vn</w:t>
        </w:r>
      </w:hyperlink>
    </w:p>
    <w:p>
      <w:pPr>
        <w:pStyle w:val="ListBullet"/>
      </w:pPr>
      <w:r>
        <w:t xml:space="preserve">[Wed, 26 Jun 2024 07:00:00 GMT] </w:t>
      </w:r>
      <w:hyperlink r:id="rId104">
        <w:r>
          <w:rPr>
            <w:color w:val="0000FF"/>
            <w:u w:val="single"/>
          </w:rPr>
          <w:t>Các ngân hàng phải bảo đảm giao dịch được thuận lợi khi thực hiện sinh trắc học - baochinhphu.vn</w:t>
        </w:r>
      </w:hyperlink>
    </w:p>
    <w:p>
      <w:pPr>
        <w:pStyle w:val="ListBullet"/>
      </w:pPr>
      <w:r>
        <w:t xml:space="preserve">[Thu, 15 Aug 2024 07:00:00 GMT] </w:t>
      </w:r>
      <w:hyperlink r:id="rId105">
        <w:r>
          <w:rPr>
            <w:color w:val="0000FF"/>
            <w:u w:val="single"/>
          </w:rPr>
          <w:t>Cổ đông lớn hậu thuẫn, Eximbank có trở lại thời đỉnh cao? - baochinhphu.vn</w:t>
        </w:r>
      </w:hyperlink>
    </w:p>
    <w:p>
      <w:pPr>
        <w:pStyle w:val="ListBullet"/>
      </w:pPr>
      <w:r>
        <w:t xml:space="preserve">[Fri, 28 Jun 2024 07:00:00 GMT] </w:t>
      </w:r>
      <w:hyperlink r:id="rId106">
        <w:r>
          <w:rPr>
            <w:color w:val="0000FF"/>
            <w:u w:val="single"/>
          </w:rPr>
          <w:t>Vietcombank triển khai xác thực bằng sinh trắc học khi giao dịch trực tuyến - baochinhphu.vn</w:t>
        </w:r>
      </w:hyperlink>
    </w:p>
    <w:p>
      <w:pPr>
        <w:pStyle w:val="ListBullet"/>
      </w:pPr>
      <w:r>
        <w:t xml:space="preserve">[Wed, 11 Sep 2024 07:00:00 GMT] </w:t>
      </w:r>
      <w:hyperlink r:id="rId107">
        <w:r>
          <w:rPr>
            <w:color w:val="0000FF"/>
            <w:u w:val="single"/>
          </w:rPr>
          <w:t>Moody's giữ nguyên xếp hạng tín nhiệm của OCB ở mức Ba3 và nâng triển vọng lên 'ổn định' - baochinhphu.vn</w:t>
        </w:r>
      </w:hyperlink>
    </w:p>
    <w:p>
      <w:pPr>
        <w:pStyle w:val="ListBullet"/>
      </w:pPr>
      <w:r>
        <w:t xml:space="preserve">[Fri, 25 Oct 2024 07:00:00 GMT] </w:t>
      </w:r>
      <w:hyperlink r:id="rId108">
        <w:r>
          <w:rPr>
            <w:color w:val="0000FF"/>
            <w:u w:val="single"/>
          </w:rPr>
          <w:t>Phát triển tài chính toàn diện, để DN nhỏ, siêu nhỏ tiếp cận vốn - baochinhphu.vn</w:t>
        </w:r>
      </w:hyperlink>
    </w:p>
    <w:p>
      <w:pPr>
        <w:pStyle w:val="ListBullet"/>
      </w:pPr>
      <w:r>
        <w:t xml:space="preserve">[Thu, 03 Oct 2024 07:00:00 GMT] </w:t>
      </w:r>
      <w:hyperlink r:id="rId109">
        <w:r>
          <w:rPr>
            <w:color w:val="0000FF"/>
            <w:u w:val="single"/>
          </w:rPr>
          <w:t>9 tháng, cả nước thu hút gần 25 tỷ USD vốn FDI - baochinhphu.vn</w:t>
        </w:r>
      </w:hyperlink>
    </w:p>
    <w:p>
      <w:pPr>
        <w:pStyle w:val="ListBullet"/>
      </w:pPr>
      <w:r>
        <w:t xml:space="preserve">[Mon, 22 Apr 2024 07:00:00 GMT] </w:t>
      </w:r>
      <w:hyperlink r:id="rId110">
        <w:r>
          <w:rPr>
            <w:color w:val="0000FF"/>
            <w:u w:val="single"/>
          </w:rPr>
          <w:t>Kiên Giang: Những kết quả nổi bật trong thực hiện cải cách hành chính - baochinhphu.vn</w:t>
        </w:r>
      </w:hyperlink>
    </w:p>
    <w:p>
      <w:pPr>
        <w:pStyle w:val="Heading2"/>
      </w:pPr>
      <w:r>
        <w:t>CafeF (cafef.vn)</w:t>
      </w:r>
    </w:p>
    <w:p>
      <w:pPr>
        <w:pStyle w:val="ListBullet"/>
      </w:pPr>
      <w:r>
        <w:t xml:space="preserve">[Mon, 19 Feb 2024 08:00:00 GMT] </w:t>
      </w:r>
      <w:hyperlink r:id="rId111">
        <w:r>
          <w:rPr>
            <w:color w:val="0000FF"/>
            <w:u w:val="single"/>
          </w:rPr>
          <w:t>Lãi suất ngân hàng SHB mới nhất tháng 2/2024: Mức cao nhất là 5,8%/năm - CafeF</w:t>
        </w:r>
      </w:hyperlink>
    </w:p>
    <w:p>
      <w:pPr>
        <w:pStyle w:val="ListBullet"/>
      </w:pPr>
      <w:r>
        <w:t xml:space="preserve">[Tue, 29 Oct 2024 07:00:00 GMT] </w:t>
      </w:r>
      <w:hyperlink r:id="rId112">
        <w:r>
          <w:rPr>
            <w:color w:val="0000FF"/>
            <w:u w:val="single"/>
          </w:rPr>
          <w:t>Ngân hàng vì con người, đồng hành cùng đất nước, bước vào kỷ nguyên mới - CafeF</w:t>
        </w:r>
      </w:hyperlink>
    </w:p>
    <w:p>
      <w:pPr>
        <w:pStyle w:val="ListBullet"/>
      </w:pPr>
      <w:r>
        <w:t xml:space="preserve">[Fri, 20 Sep 2024 07:00:00 GMT] </w:t>
      </w:r>
      <w:hyperlink r:id="rId113">
        <w:r>
          <w:rPr>
            <w:color w:val="0000FF"/>
            <w:u w:val="single"/>
          </w:rPr>
          <w:t>Lãi suất ngân hàng SHB mới nhất tháng 9/2024: Mức cao nhất dành cho kỳ hạn 36 tháng - CafeF</w:t>
        </w:r>
      </w:hyperlink>
    </w:p>
    <w:p>
      <w:pPr>
        <w:pStyle w:val="ListBullet"/>
      </w:pPr>
      <w:r>
        <w:t xml:space="preserve">[Thu, 25 Apr 2024 07:00:00 GMT] </w:t>
      </w:r>
      <w:hyperlink r:id="rId114">
        <w:r>
          <w:rPr>
            <w:color w:val="0000FF"/>
            <w:u w:val="single"/>
          </w:rPr>
          <w:t>ĐHCĐ SHB: Đặt mục tiêu lợi nhuận 11.286 tỷ đồng, chia cổ tức tỷ lệ 16% - CafeF</w:t>
        </w:r>
      </w:hyperlink>
    </w:p>
    <w:p>
      <w:pPr>
        <w:pStyle w:val="ListBullet"/>
      </w:pPr>
      <w:r>
        <w:t xml:space="preserve">[Thu, 25 Apr 2024 07:00:00 GMT] </w:t>
      </w:r>
      <w:hyperlink r:id="rId115">
        <w:r>
          <w:rPr>
            <w:color w:val="0000FF"/>
            <w:u w:val="single"/>
          </w:rPr>
          <w:t>Đại hội cổ đông SHB: Tặng quà cho cổ đông dự họp, trước giờ khai mạc có gần 1.400 người tới - CafeF</w:t>
        </w:r>
      </w:hyperlink>
    </w:p>
    <w:p>
      <w:pPr>
        <w:pStyle w:val="ListBullet"/>
      </w:pPr>
      <w:r>
        <w:t xml:space="preserve">[Thu, 28 Mar 2024 07:00:00 GMT] </w:t>
      </w:r>
      <w:hyperlink r:id="rId116">
        <w:r>
          <w:rPr>
            <w:color w:val="0000FF"/>
            <w:u w:val="single"/>
          </w:rPr>
          <w:t>SHB tăng tỷ trọng cho vay bán lẻ qua thúc đẩy tín dụng tiêu dùng - CafeF</w:t>
        </w:r>
      </w:hyperlink>
    </w:p>
    <w:p>
      <w:pPr>
        <w:pStyle w:val="ListBullet"/>
      </w:pPr>
      <w:r>
        <w:t xml:space="preserve">[Sun, 14 Jul 2024 07:00:00 GMT] </w:t>
      </w:r>
      <w:hyperlink r:id="rId117">
        <w:r>
          <w:rPr>
            <w:color w:val="0000FF"/>
            <w:u w:val="single"/>
          </w:rPr>
          <w:t>Lãi suất ngân hàng SHB mới nhất tháng 7/2024: Gửi online 36 tháng có lãi suất cao nhất - CafeF</w:t>
        </w:r>
      </w:hyperlink>
    </w:p>
    <w:p>
      <w:pPr>
        <w:pStyle w:val="ListBullet"/>
      </w:pPr>
      <w:r>
        <w:t xml:space="preserve">[Tue, 17 Dec 2024 12:39:02 GMT] </w:t>
      </w:r>
      <w:hyperlink r:id="rId118">
        <w:r>
          <w:rPr>
            <w:color w:val="0000FF"/>
            <w:u w:val="single"/>
          </w:rPr>
          <w:t>Đỗ Quang Vinh - Phó Chủ tịch HĐQT Ngân hàng Thương mại cổ phần Sài Gòn - Hà Nội - CafeF</w:t>
        </w:r>
      </w:hyperlink>
    </w:p>
    <w:p>
      <w:pPr>
        <w:pStyle w:val="ListBullet"/>
      </w:pPr>
      <w:r>
        <w:t xml:space="preserve">[Mon, 19 Aug 2024 07:00:00 GMT] </w:t>
      </w:r>
      <w:hyperlink r:id="rId119">
        <w:r>
          <w:rPr>
            <w:color w:val="0000FF"/>
            <w:u w:val="single"/>
          </w:rPr>
          <w:t>SHB tăng lãi suất tiết kiệm từ ngày hôm nay (19/8) - CafeF</w:t>
        </w:r>
      </w:hyperlink>
    </w:p>
    <w:p>
      <w:pPr>
        <w:pStyle w:val="ListBullet"/>
      </w:pPr>
      <w:r>
        <w:t xml:space="preserve">[Tue, 01 Oct 2024 07:00:00 GMT] </w:t>
      </w:r>
      <w:hyperlink r:id="rId120">
        <w:r>
          <w:rPr>
            <w:color w:val="0000FF"/>
            <w:u w:val="single"/>
          </w:rPr>
          <w:t>SHB - Hành trình khẳng định giá trị "Ngân hàng vì con người", vì một cuộc sống tốt đẹp hơn - CafeF</w:t>
        </w:r>
      </w:hyperlink>
    </w:p>
    <w:p>
      <w:pPr>
        <w:pStyle w:val="ListBullet"/>
      </w:pPr>
      <w:r>
        <w:t xml:space="preserve">[Sun, 28 Apr 2024 07:00:00 GMT] </w:t>
      </w:r>
      <w:hyperlink r:id="rId121">
        <w:r>
          <w:rPr>
            <w:color w:val="0000FF"/>
            <w:u w:val="single"/>
          </w:rPr>
          <w:t>Chủ tịch SHB Đỗ Quang Hiển tiết lộ về khu đất kim cương giữa Hà Nội, 3 mặt tiền, sở hữu lâu dài, quy mô hơn 2000m2 - CafeF</w:t>
        </w:r>
      </w:hyperlink>
    </w:p>
    <w:p>
      <w:pPr>
        <w:pStyle w:val="ListBullet"/>
      </w:pPr>
      <w:r>
        <w:t xml:space="preserve">[Tue, 30 Jan 2024 08:00:00 GMT] </w:t>
      </w:r>
      <w:hyperlink r:id="rId122">
        <w:r>
          <w:rPr>
            <w:color w:val="0000FF"/>
            <w:u w:val="single"/>
          </w:rPr>
          <w:t>Toàn cảnh KQKD 28 ngân hàng: Cập nhật Big 4, MB, SHB, Eximbank,..., HDBank và VPBank gây bất ngờ lớn - CafeF</w:t>
        </w:r>
      </w:hyperlink>
    </w:p>
    <w:p>
      <w:pPr>
        <w:pStyle w:val="ListBullet"/>
      </w:pPr>
      <w:r>
        <w:t xml:space="preserve">[Wed, 08 May 2024 07:00:00 GMT] </w:t>
      </w:r>
      <w:hyperlink r:id="rId123">
        <w:r>
          <w:rPr>
            <w:color w:val="0000FF"/>
            <w:u w:val="single"/>
          </w:rPr>
          <w:t>Nhiều công nghệ nổi bật được SHB giới thiệu tại sự kiện “Chuyển đổi số ngành ngân hàng năm 2024” - CafeF</w:t>
        </w:r>
      </w:hyperlink>
    </w:p>
    <w:p>
      <w:pPr>
        <w:pStyle w:val="ListBullet"/>
      </w:pPr>
      <w:r>
        <w:t xml:space="preserve">[Tue, 30 Jan 2024 08:00:00 GMT] </w:t>
      </w:r>
      <w:hyperlink r:id="rId124">
        <w:r>
          <w:rPr>
            <w:color w:val="0000FF"/>
            <w:u w:val="single"/>
          </w:rPr>
          <w:t>SHB kiểm soát chi phí tốt nhất hệ thống với CIR năm 2023 chỉ 23%, lợi nhuận hơn 9.200 tỷ đồng - CafeF</w:t>
        </w:r>
      </w:hyperlink>
    </w:p>
    <w:p>
      <w:pPr>
        <w:pStyle w:val="ListBullet"/>
      </w:pPr>
      <w:r>
        <w:t xml:space="preserve">[Fri, 11 Oct 2024 07:00:00 GMT] </w:t>
      </w:r>
      <w:hyperlink r:id="rId125">
        <w:r>
          <w:rPr>
            <w:color w:val="0000FF"/>
            <w:u w:val="single"/>
          </w:rPr>
          <w:t>SHB miễn nhiệm một Phó Tổng giám đốc vì lý do cá nhân - CafeF</w:t>
        </w:r>
      </w:hyperlink>
    </w:p>
    <w:p>
      <w:pPr>
        <w:pStyle w:val="ListBullet"/>
      </w:pPr>
      <w:r>
        <w:t xml:space="preserve">[Mon, 12 Aug 2024 07:00:00 GMT] </w:t>
      </w:r>
      <w:hyperlink r:id="rId126">
        <w:r>
          <w:rPr>
            <w:color w:val="0000FF"/>
            <w:u w:val="single"/>
          </w:rPr>
          <w:t>SHB được vinh danh là “Ngân hàng có sản phẩm dịch vụ sáng tạo tiêu biểu” - CafeF</w:t>
        </w:r>
      </w:hyperlink>
    </w:p>
    <w:p>
      <w:pPr>
        <w:pStyle w:val="ListBullet"/>
      </w:pPr>
      <w:r>
        <w:t xml:space="preserve">[Mon, 11 Nov 2024 08:00:00 GMT] </w:t>
      </w:r>
      <w:hyperlink r:id="rId127">
        <w:r>
          <w:rPr>
            <w:color w:val="0000FF"/>
            <w:u w:val="single"/>
          </w:rPr>
          <w:t>SHB và hơn ba thập kỷ song hành cùng chính sách quốc gia, sẵn sàng cùng đất nước bước vào kỷ nguyên mới - CafeF</w:t>
        </w:r>
      </w:hyperlink>
    </w:p>
    <w:p>
      <w:pPr>
        <w:pStyle w:val="ListBullet"/>
      </w:pPr>
      <w:r>
        <w:t xml:space="preserve">[Wed, 26 Jun 2024 07:00:00 GMT] </w:t>
      </w:r>
      <w:hyperlink r:id="rId128">
        <w:r>
          <w:rPr>
            <w:color w:val="0000FF"/>
            <w:u w:val="single"/>
          </w:rPr>
          <w:t>SHB đổi mới - sáng tạo để phục vụ khách hàng tốt hơn - CafeF</w:t>
        </w:r>
      </w:hyperlink>
    </w:p>
    <w:p>
      <w:pPr>
        <w:pStyle w:val="ListBullet"/>
      </w:pPr>
      <w:r>
        <w:t xml:space="preserve">[Sat, 05 Oct 2024 07:00:00 GMT] </w:t>
      </w:r>
      <w:hyperlink r:id="rId129">
        <w:r>
          <w:rPr>
            <w:color w:val="0000FF"/>
            <w:u w:val="single"/>
          </w:rPr>
          <w:t>Lãi suất ngân hàng SHB mới nhất tháng 10/2024: Gửi kỳ hạn nào có lãi suất cao nhất - CafeF</w:t>
        </w:r>
      </w:hyperlink>
    </w:p>
    <w:p>
      <w:pPr>
        <w:pStyle w:val="ListBullet"/>
      </w:pPr>
      <w:r>
        <w:t xml:space="preserve">[Tue, 16 Jan 2024 08:00:00 GMT] </w:t>
      </w:r>
      <w:hyperlink r:id="rId130">
        <w:r>
          <w:rPr>
            <w:color w:val="0000FF"/>
            <w:u w:val="single"/>
          </w:rPr>
          <w:t>Nhân viên SHB sắp được mua hơn 45 triệu cổ phiếu giá rẻ - CafeF</w:t>
        </w:r>
      </w:hyperlink>
    </w:p>
    <w:p>
      <w:pPr>
        <w:pStyle w:val="ListBullet"/>
      </w:pPr>
      <w:r>
        <w:t xml:space="preserve">[Mon, 23 Sep 2024 07:00:00 GMT] </w:t>
      </w:r>
      <w:hyperlink r:id="rId131">
        <w:r>
          <w:rPr>
            <w:color w:val="0000FF"/>
            <w:u w:val="single"/>
          </w:rPr>
          <w:t>CEO Ngô Thu Hà khẳng định SHB nỗ lực đồng hành vì sự phát triển bền vững của đất nước - CafeF</w:t>
        </w:r>
      </w:hyperlink>
    </w:p>
    <w:p>
      <w:pPr>
        <w:pStyle w:val="ListBullet"/>
      </w:pPr>
      <w:r>
        <w:t xml:space="preserve">[Mon, 06 May 2024 07:00:00 GMT] </w:t>
      </w:r>
      <w:hyperlink r:id="rId132">
        <w:r>
          <w:rPr>
            <w:color w:val="0000FF"/>
            <w:u w:val="single"/>
          </w:rPr>
          <w:t>Mục tiêu trở thành ngân hàng TOP1 về hiệu quả, SHB tự tin với chiến lược khác biệt và nền tảng vững vàng qua ba thập kỷ - CafeF</w:t>
        </w:r>
      </w:hyperlink>
    </w:p>
    <w:p>
      <w:pPr>
        <w:pStyle w:val="ListBullet"/>
      </w:pPr>
      <w:r>
        <w:t xml:space="preserve">[Tue, 30 Jul 2024 07:00:00 GMT] </w:t>
      </w:r>
      <w:hyperlink r:id="rId133">
        <w:r>
          <w:rPr>
            <w:color w:val="0000FF"/>
            <w:u w:val="single"/>
          </w:rPr>
          <w:t>SHB lãi trước thuế 6.860 tỷ đồng trong 6 tháng đầu năm, CIR thấp nhất toàn ngành - CafeF</w:t>
        </w:r>
      </w:hyperlink>
    </w:p>
    <w:p>
      <w:pPr>
        <w:pStyle w:val="ListBullet"/>
      </w:pPr>
      <w:r>
        <w:t xml:space="preserve">[Mon, 15 Apr 2024 07:00:00 GMT] </w:t>
      </w:r>
      <w:hyperlink r:id="rId134">
        <w:r>
          <w:rPr>
            <w:color w:val="0000FF"/>
            <w:u w:val="single"/>
          </w:rPr>
          <w:t>SHB vừa mở cửa đã "tím", khối lượng giao dịch đột biến - CafeF</w:t>
        </w:r>
      </w:hyperlink>
    </w:p>
    <w:p>
      <w:pPr>
        <w:pStyle w:val="ListBullet"/>
      </w:pPr>
      <w:r>
        <w:t xml:space="preserve">[Sat, 13 Jan 2024 08:00:00 GMT] </w:t>
      </w:r>
      <w:hyperlink r:id="rId135">
        <w:r>
          <w:rPr>
            <w:color w:val="0000FF"/>
            <w:u w:val="single"/>
          </w:rPr>
          <w:t>Lãi suất ngân hàng SHB mới nhất tháng 1/2024: Gửi online từ 24 tháng trở lên có lãi suất tốt nhất - CafeF</w:t>
        </w:r>
      </w:hyperlink>
    </w:p>
    <w:p>
      <w:pPr>
        <w:pStyle w:val="ListBullet"/>
      </w:pPr>
      <w:r>
        <w:t xml:space="preserve">[Thu, 07 Mar 2024 08:00:00 GMT] </w:t>
      </w:r>
      <w:hyperlink r:id="rId136">
        <w:r>
          <w:rPr>
            <w:color w:val="0000FF"/>
            <w:u w:val="single"/>
          </w:rPr>
          <w:t>Lãi suất ngân hàng SHB mới nhất tháng 3/2024: Mức cao nhất áp dụng cho kỳ hạn 36 tháng - CafeF</w:t>
        </w:r>
      </w:hyperlink>
    </w:p>
    <w:p>
      <w:pPr>
        <w:pStyle w:val="ListBullet"/>
      </w:pPr>
      <w:r>
        <w:t xml:space="preserve">[Thu, 19 Dec 2024 08:00:00 GMT] </w:t>
      </w:r>
      <w:hyperlink r:id="rId137">
        <w:r>
          <w:rPr>
            <w:color w:val="0000FF"/>
            <w:u w:val="single"/>
          </w:rPr>
          <w:t>Phó Tổng Giám đốc kiêm Giám đốc Khối công nghệ của SHB từ nhiệm - CafeF</w:t>
        </w:r>
      </w:hyperlink>
    </w:p>
    <w:p>
      <w:pPr>
        <w:pStyle w:val="ListBullet"/>
      </w:pPr>
      <w:r>
        <w:t xml:space="preserve">[Tue, 14 May 2024 07:00:00 GMT] </w:t>
      </w:r>
      <w:hyperlink r:id="rId138">
        <w:r>
          <w:rPr>
            <w:color w:val="0000FF"/>
            <w:u w:val="single"/>
          </w:rPr>
          <w:t>Lãi suất ngân hàng SHB mới nhất tháng 5/2024: Gửi online 36 tháng có lãi suất tốt nhất - CafeF</w:t>
        </w:r>
      </w:hyperlink>
    </w:p>
    <w:p>
      <w:pPr>
        <w:pStyle w:val="ListBullet"/>
      </w:pPr>
      <w:r>
        <w:t xml:space="preserve">[Thu, 11 Jan 2024 08:00:00 GMT] </w:t>
      </w:r>
      <w:hyperlink r:id="rId139">
        <w:r>
          <w:rPr>
            <w:color w:val="0000FF"/>
            <w:u w:val="single"/>
          </w:rPr>
          <w:t>Cổ phiếu SHB tăng 8 phiên liên tiếp, dẫn đầu thanh khoản nhóm ngân hàng - CafeF</w:t>
        </w:r>
      </w:hyperlink>
    </w:p>
    <w:p>
      <w:pPr>
        <w:pStyle w:val="ListBullet"/>
      </w:pPr>
      <w:r>
        <w:t xml:space="preserve">[Fri, 22 Nov 2024 08:00:00 GMT] </w:t>
      </w:r>
      <w:hyperlink r:id="rId140">
        <w:r>
          <w:rPr>
            <w:color w:val="0000FF"/>
            <w:u w:val="single"/>
          </w:rPr>
          <w:t>SHB: TOP 10 doanh nghiệp có Báo cáo thường niên tốt nhất ngành Tài chính - CafeF</w:t>
        </w:r>
      </w:hyperlink>
    </w:p>
    <w:p>
      <w:pPr>
        <w:pStyle w:val="ListBullet"/>
      </w:pPr>
      <w:r>
        <w:t xml:space="preserve">[Mon, 16 Sep 2024 07:00:00 GMT] </w:t>
      </w:r>
      <w:hyperlink r:id="rId141">
        <w:r>
          <w:rPr>
            <w:color w:val="0000FF"/>
            <w:u w:val="single"/>
          </w:rPr>
          <w:t>Điều kiện để vào phòng chờ sân bay ngân hàng nào dễ nhất? - CafeF</w:t>
        </w:r>
      </w:hyperlink>
    </w:p>
    <w:p>
      <w:pPr>
        <w:pStyle w:val="ListBullet"/>
      </w:pPr>
      <w:r>
        <w:t xml:space="preserve">[Mon, 16 Sep 2024 07:00:00 GMT] </w:t>
      </w:r>
      <w:hyperlink r:id="rId142">
        <w:r>
          <w:rPr>
            <w:color w:val="0000FF"/>
            <w:u w:val="single"/>
          </w:rPr>
          <w:t>Top 10 ngân hàng có vốn chủ sở hữu lớn nhất - CafeF</w:t>
        </w:r>
      </w:hyperlink>
    </w:p>
    <w:p>
      <w:pPr>
        <w:pStyle w:val="ListBullet"/>
      </w:pPr>
      <w:r>
        <w:t xml:space="preserve">[Wed, 08 May 2024 07:00:00 GMT] </w:t>
      </w:r>
      <w:hyperlink r:id="rId143">
        <w:r>
          <w:rPr>
            <w:color w:val="0000FF"/>
            <w:u w:val="single"/>
          </w:rPr>
          <w:t>Người nhà và công ty liên quan chủ tịch Đỗ Quang Hiển muốn mua, bán lượng lớn cổ phiếu SHB - CafeF</w:t>
        </w:r>
      </w:hyperlink>
    </w:p>
    <w:p>
      <w:pPr>
        <w:pStyle w:val="ListBullet"/>
      </w:pPr>
      <w:r>
        <w:t xml:space="preserve">[Mon, 22 Apr 2024 07:00:00 GMT] </w:t>
      </w:r>
      <w:hyperlink r:id="rId144">
        <w:r>
          <w:rPr>
            <w:color w:val="0000FF"/>
            <w:u w:val="single"/>
          </w:rPr>
          <w:t>Phó CT SHB Đỗ Quang Vinh - Người ‘chốt deal’ nghìn tỷ trên thương trường - CafeF</w:t>
        </w:r>
      </w:hyperlink>
    </w:p>
    <w:p>
      <w:pPr>
        <w:pStyle w:val="ListBullet"/>
      </w:pPr>
      <w:r>
        <w:t xml:space="preserve">[Fri, 19 Jan 2024 08:00:00 GMT] </w:t>
      </w:r>
      <w:hyperlink r:id="rId145">
        <w:r>
          <w:rPr>
            <w:color w:val="0000FF"/>
            <w:u w:val="single"/>
          </w:rPr>
          <w:t>SHB: Bà Phạm Bích Liên - Phụ trách quản trị đăng ký mua 69.199 cp ESOP - CafeF</w:t>
        </w:r>
      </w:hyperlink>
    </w:p>
    <w:p>
      <w:pPr>
        <w:pStyle w:val="ListBullet"/>
      </w:pPr>
      <w:r>
        <w:t xml:space="preserve">[Wed, 23 Oct 2024 07:00:00 GMT] </w:t>
      </w:r>
      <w:hyperlink r:id="rId146">
        <w:r>
          <w:rPr>
            <w:color w:val="0000FF"/>
            <w:u w:val="single"/>
          </w:rPr>
          <w:t>Những cổ đông nào đang sở hữu từ 1% vốn điều lệ trở lên của SHB? - CafeF</w:t>
        </w:r>
      </w:hyperlink>
    </w:p>
    <w:p>
      <w:pPr>
        <w:pStyle w:val="ListBullet"/>
      </w:pPr>
      <w:r>
        <w:t xml:space="preserve">[Wed, 15 May 2024 07:00:00 GMT] </w:t>
      </w:r>
      <w:hyperlink r:id="rId147">
        <w:r>
          <w:rPr>
            <w:color w:val="0000FF"/>
            <w:u w:val="single"/>
          </w:rPr>
          <w:t>Chị gái bầu Hiển bán toàn bộ gần 26 triệu cổ phiếu SHB - CafeF</w:t>
        </w:r>
      </w:hyperlink>
    </w:p>
    <w:p>
      <w:pPr>
        <w:pStyle w:val="ListBullet"/>
      </w:pPr>
      <w:r>
        <w:t xml:space="preserve">[Mon, 28 Oct 2024 07:00:00 GMT] </w:t>
      </w:r>
      <w:hyperlink r:id="rId148">
        <w:r>
          <w:rPr>
            <w:color w:val="0000FF"/>
            <w:u w:val="single"/>
          </w:rPr>
          <w:t>Lộ diện cổ đông lớn nhất, mới nhất trong ngân hàng nổi tiếng - CafeF</w:t>
        </w:r>
      </w:hyperlink>
    </w:p>
    <w:p>
      <w:pPr>
        <w:pStyle w:val="ListBullet"/>
      </w:pPr>
      <w:r>
        <w:t xml:space="preserve">[Thu, 02 May 2024 07:00:00 GMT] </w:t>
      </w:r>
      <w:hyperlink r:id="rId149">
        <w:r>
          <w:rPr>
            <w:color w:val="0000FF"/>
            <w:u w:val="single"/>
          </w:rPr>
          <w:t>SHB: Miễn nhiệm ông Haroom Anwar Sheikh, ông Đỗ Đức Hải - thành viên HĐQT từ 25.4.2024 - CafeF</w:t>
        </w:r>
      </w:hyperlink>
    </w:p>
    <w:p>
      <w:pPr>
        <w:pStyle w:val="ListBullet"/>
      </w:pPr>
      <w:r>
        <w:t xml:space="preserve">[Mon, 10 Jun 2024 07:00:00 GMT] </w:t>
      </w:r>
      <w:hyperlink r:id="rId150">
        <w:r>
          <w:rPr>
            <w:color w:val="0000FF"/>
            <w:u w:val="single"/>
          </w:rPr>
          <w:t>Phó Chủ tịch SHB điển trai, giàu có lại dạy con khéo: "Không bao giờ bận đến nỗi không thể dành thời gian cho con" - CafeF</w:t>
        </w:r>
      </w:hyperlink>
    </w:p>
    <w:p>
      <w:pPr>
        <w:pStyle w:val="ListBullet"/>
      </w:pPr>
      <w:r>
        <w:t xml:space="preserve">[Tue, 30 Jul 2024 07:00:00 GMT] </w:t>
      </w:r>
      <w:hyperlink r:id="rId151">
        <w:r>
          <w:rPr>
            <w:color w:val="0000FF"/>
            <w:u w:val="single"/>
          </w:rPr>
          <w:t>Toàn cảnh KQKD ngân hàng quý 2/2024: Cập nhật Vietcombank, VPBank, Sacombank, HDBank, MB,... - CafeF</w:t>
        </w:r>
      </w:hyperlink>
    </w:p>
    <w:p>
      <w:pPr>
        <w:pStyle w:val="ListBullet"/>
      </w:pPr>
      <w:r>
        <w:t xml:space="preserve">[Tue, 05 Mar 2024 08:00:00 GMT] </w:t>
      </w:r>
      <w:hyperlink r:id="rId152">
        <w:r>
          <w:rPr>
            <w:color w:val="0000FF"/>
            <w:u w:val="single"/>
          </w:rPr>
          <w:t>'Người Thái' - Thế lực mới trên thị trường ngân hàng Việt Nam - CafeF</w:t>
        </w:r>
      </w:hyperlink>
    </w:p>
    <w:p>
      <w:pPr>
        <w:pStyle w:val="ListBullet"/>
      </w:pPr>
      <w:r>
        <w:t xml:space="preserve">[Wed, 22 May 2024 07:00:00 GMT] </w:t>
      </w:r>
      <w:hyperlink r:id="rId153">
        <w:r>
          <w:rPr>
            <w:color w:val="0000FF"/>
            <w:u w:val="single"/>
          </w:rPr>
          <w:t>Ông Đỗ Quang Vinh chỉ mua vào 1/4 lượng cổ phiếu SHB đăng ký do ‘diễn biến thị trường chưa phù hợp’ - CafeF</w:t>
        </w:r>
      </w:hyperlink>
    </w:p>
    <w:p>
      <w:pPr>
        <w:pStyle w:val="ListBullet"/>
      </w:pPr>
      <w:r>
        <w:t xml:space="preserve">[Sat, 20 Apr 2024 07:00:00 GMT] </w:t>
      </w:r>
      <w:hyperlink r:id="rId154">
        <w:r>
          <w:rPr>
            <w:color w:val="0000FF"/>
            <w:u w:val="single"/>
          </w:rPr>
          <w:t>Phó Chủ tịch SHB Đỗ Quang Vinh kể chuyện làm bồi bàn thời sinh viên, "học thạc sĩ mới biết gia đình có điều kiện", khởi nghiệp từ vị trí chuyên viên ngân hàng - CafeF</w:t>
        </w:r>
      </w:hyperlink>
    </w:p>
    <w:p>
      <w:pPr>
        <w:pStyle w:val="ListBullet"/>
      </w:pPr>
      <w:r>
        <w:t xml:space="preserve">[Fri, 26 Apr 2024 07:00:00 GMT] </w:t>
      </w:r>
      <w:hyperlink r:id="rId155">
        <w:r>
          <w:rPr>
            <w:color w:val="0000FF"/>
            <w:u w:val="single"/>
          </w:rPr>
          <w:t>Loạt doanh nghiệp mạnh tay 'lì xì' tiền mặt mời cổ đông tham dự đại hội 2024 - CafeF</w:t>
        </w:r>
      </w:hyperlink>
    </w:p>
    <w:p>
      <w:pPr>
        <w:pStyle w:val="ListBullet"/>
      </w:pPr>
      <w:r>
        <w:t xml:space="preserve">[Mon, 10 Jun 2024 07:00:00 GMT] </w:t>
      </w:r>
      <w:hyperlink r:id="rId156">
        <w:r>
          <w:rPr>
            <w:color w:val="0000FF"/>
            <w:u w:val="single"/>
          </w:rPr>
          <w:t>Những điều từ trái tim… - CafeF</w:t>
        </w:r>
      </w:hyperlink>
    </w:p>
    <w:p>
      <w:pPr>
        <w:pStyle w:val="ListBullet"/>
      </w:pPr>
      <w:r>
        <w:t xml:space="preserve">[Thu, 15 Feb 2024 08:00:00 GMT] </w:t>
      </w:r>
      <w:hyperlink r:id="rId157">
        <w:r>
          <w:rPr>
            <w:color w:val="0000FF"/>
            <w:u w:val="single"/>
          </w:rPr>
          <w:t>Có tiền lì xì, gửi tiết kiệm ở ngân hàng nào hưởng lãi suất cao nhất? - CafeF</w:t>
        </w:r>
      </w:hyperlink>
    </w:p>
    <w:p>
      <w:pPr>
        <w:pStyle w:val="ListBullet"/>
      </w:pPr>
      <w:r>
        <w:t xml:space="preserve">[Fri, 04 Oct 2024 07:00:00 GMT] </w:t>
      </w:r>
      <w:hyperlink r:id="rId158">
        <w:r>
          <w:rPr>
            <w:color w:val="0000FF"/>
            <w:u w:val="single"/>
          </w:rPr>
          <w:t>Better Choice Awards 2024: Điều gì giúp 4 ngân hàng được tôn vinh đổi mới và sáng tạo? - CafeF</w:t>
        </w:r>
      </w:hyperlink>
    </w:p>
    <w:p>
      <w:pPr>
        <w:pStyle w:val="ListBullet"/>
      </w:pPr>
      <w:r>
        <w:t xml:space="preserve">[Mon, 25 Mar 2024 07:00:00 GMT] </w:t>
      </w:r>
      <w:hyperlink r:id="rId159">
        <w:r>
          <w:rPr>
            <w:color w:val="0000FF"/>
            <w:u w:val="single"/>
          </w:rPr>
          <w:t>15 NH Việt lọt Top 500 nhà băng có giá trị thương hiệu cao nhất toàn cầu: Xuất hiện 3 gương mặt mới, một NH tăng 66 bậc - CafeF</w:t>
        </w:r>
      </w:hyperlink>
    </w:p>
    <w:p>
      <w:pPr>
        <w:pStyle w:val="ListBullet"/>
      </w:pPr>
      <w:r>
        <w:t xml:space="preserve">[Thu, 13 Jun 2024 07:00:00 GMT] </w:t>
      </w:r>
      <w:hyperlink r:id="rId160">
        <w:r>
          <w:rPr>
            <w:color w:val="0000FF"/>
            <w:u w:val="single"/>
          </w:rPr>
          <w:t>10 ngân hàng chi gần 33.000 tỷ trả cổ tức tiền mặt trong năm 2024 - CafeF</w:t>
        </w:r>
      </w:hyperlink>
    </w:p>
    <w:p>
      <w:pPr>
        <w:pStyle w:val="ListBullet"/>
      </w:pPr>
      <w:r>
        <w:t xml:space="preserve">[Mon, 16 Sep 2024 07:00:00 GMT] </w:t>
      </w:r>
      <w:hyperlink r:id="rId161">
        <w:r>
          <w:rPr>
            <w:color w:val="0000FF"/>
            <w:u w:val="single"/>
          </w:rPr>
          <w:t>Khi tình yêu bóng đá hòa quyện bản sắc tổ chức - CafeF</w:t>
        </w:r>
      </w:hyperlink>
    </w:p>
    <w:p>
      <w:pPr>
        <w:pStyle w:val="ListBullet"/>
      </w:pPr>
      <w:r>
        <w:t xml:space="preserve">[Tue, 24 Dec 2024 08:00:00 GMT] </w:t>
      </w:r>
      <w:hyperlink r:id="rId162">
        <w:r>
          <w:rPr>
            <w:color w:val="0000FF"/>
            <w:u w:val="single"/>
          </w:rPr>
          <w:t>Đà Nẵng: Nhận cuộc gọi từ số 0813155514, người phụ nữ bị lừa đến ngân hàng cầm cố sổ đỏ rồi chuyển 1,7 tỷ đồng cho số tài khoản 08631663 tại SHB - CafeF</w:t>
        </w:r>
      </w:hyperlink>
    </w:p>
    <w:p>
      <w:pPr>
        <w:pStyle w:val="ListBullet"/>
      </w:pPr>
      <w:r>
        <w:t xml:space="preserve">[Thu, 13 Jun 2024 07:00:00 GMT] </w:t>
      </w:r>
      <w:hyperlink r:id="rId163">
        <w:r>
          <w:rPr>
            <w:color w:val="0000FF"/>
            <w:u w:val="single"/>
          </w:rPr>
          <w:t>Tập đoàn T&amp;T chưa bán 74,5 triệu cổ phiếu SHB - CafeF</w:t>
        </w:r>
      </w:hyperlink>
    </w:p>
    <w:p>
      <w:pPr>
        <w:pStyle w:val="ListBullet"/>
      </w:pPr>
      <w:r>
        <w:t xml:space="preserve">[Sun, 28 Apr 2024 07:00:00 GMT] </w:t>
      </w:r>
      <w:hyperlink r:id="rId164">
        <w:r>
          <w:rPr>
            <w:color w:val="0000FF"/>
            <w:u w:val="single"/>
          </w:rPr>
          <w:t>Toàn cảnh bảng xếp hạng lợi nhuận quý 1/2024 của 28 ngân hàng - CafeF</w:t>
        </w:r>
      </w:hyperlink>
    </w:p>
    <w:p>
      <w:pPr>
        <w:pStyle w:val="ListBullet"/>
      </w:pPr>
      <w:r>
        <w:t xml:space="preserve">[Tue, 30 Jul 2024 07:00:00 GMT] </w:t>
      </w:r>
      <w:hyperlink r:id="rId165">
        <w:r>
          <w:rPr>
            <w:color w:val="0000FF"/>
            <w:u w:val="single"/>
          </w:rPr>
          <w:t>Công bố 10 Ngân hàng tư nhân nộp ngân sách lớn nhất Việt Nam - CafeF</w:t>
        </w:r>
      </w:hyperlink>
    </w:p>
    <w:p>
      <w:pPr>
        <w:pStyle w:val="ListBullet"/>
      </w:pPr>
      <w:r>
        <w:t xml:space="preserve">[Thu, 01 Feb 2024 08:00:00 GMT] </w:t>
      </w:r>
      <w:hyperlink r:id="rId166">
        <w:r>
          <w:rPr>
            <w:color w:val="0000FF"/>
            <w:u w:val="single"/>
          </w:rPr>
          <w:t>Đầu tháng 2/2024, gửi tiết kiệm online ở ngân hàng nào có lãi suất cao nhất? - CafeF</w:t>
        </w:r>
      </w:hyperlink>
    </w:p>
    <w:p>
      <w:pPr>
        <w:pStyle w:val="ListBullet"/>
      </w:pPr>
      <w:r>
        <w:t xml:space="preserve">[Sun, 29 Dec 2024 08:00:00 GMT] </w:t>
      </w:r>
      <w:hyperlink r:id="rId167">
        <w:r>
          <w:rPr>
            <w:color w:val="0000FF"/>
            <w:u w:val="single"/>
          </w:rPr>
          <w:t>Năm 2024: Lãi suất tiết kiệm tăng mạnh nhất ở những ngân hàng nào? - CafeF</w:t>
        </w:r>
      </w:hyperlink>
    </w:p>
    <w:p>
      <w:pPr>
        <w:pStyle w:val="ListBullet"/>
      </w:pPr>
      <w:r>
        <w:t xml:space="preserve">[Thu, 15 Feb 2024 08:00:00 GMT] </w:t>
      </w:r>
      <w:hyperlink r:id="rId168">
        <w:r>
          <w:rPr>
            <w:color w:val="0000FF"/>
            <w:u w:val="single"/>
          </w:rPr>
          <w:t>'Lì xì' tiền mặt và lãi suất cho nhiều giao dịch ngân hàng trong ngày 15, 16/2 - CafeF</w:t>
        </w:r>
      </w:hyperlink>
    </w:p>
    <w:p>
      <w:pPr>
        <w:pStyle w:val="ListBullet"/>
      </w:pPr>
      <w:r>
        <w:t xml:space="preserve">[Wed, 28 Feb 2024 08:00:00 GMT] </w:t>
      </w:r>
      <w:hyperlink r:id="rId169">
        <w:r>
          <w:rPr>
            <w:color w:val="0000FF"/>
            <w:u w:val="single"/>
          </w:rPr>
          <w:t>Nhiều ngân hàng dự kiến bán vốn cho nước ngoài trong năm 2024 - CafeF</w:t>
        </w:r>
      </w:hyperlink>
    </w:p>
    <w:p>
      <w:pPr>
        <w:pStyle w:val="ListBullet"/>
      </w:pPr>
      <w:r>
        <w:t xml:space="preserve">[Mon, 16 Dec 2024 08:00:00 GMT] </w:t>
      </w:r>
      <w:hyperlink r:id="rId170">
        <w:r>
          <w:rPr>
            <w:color w:val="0000FF"/>
            <w:u w:val="single"/>
          </w:rPr>
          <w:t>Ngân hàng Việt trong cuộc đua thu hút khách hàng FDI - CafeF</w:t>
        </w:r>
      </w:hyperlink>
    </w:p>
    <w:p>
      <w:pPr>
        <w:pStyle w:val="ListBullet"/>
      </w:pPr>
      <w:r>
        <w:t xml:space="preserve">[Wed, 29 May 2024 07:00:00 GMT] </w:t>
      </w:r>
      <w:hyperlink r:id="rId171">
        <w:r>
          <w:rPr>
            <w:color w:val="0000FF"/>
            <w:u w:val="single"/>
          </w:rPr>
          <w:t>Lãi suất liên ngân hàng vượt 5% ảnh hưởng thế nào đến các ngân hàng? - CafeF</w:t>
        </w:r>
      </w:hyperlink>
    </w:p>
    <w:p>
      <w:pPr>
        <w:pStyle w:val="ListBullet"/>
      </w:pPr>
      <w:r>
        <w:t xml:space="preserve">[Tue, 07 May 2024 07:00:00 GMT] </w:t>
      </w:r>
      <w:hyperlink r:id="rId172">
        <w:r>
          <w:rPr>
            <w:color w:val="0000FF"/>
            <w:u w:val="single"/>
          </w:rPr>
          <w:t>Ngân hàng nào hút tiền gửi nhất trong 3 tháng đầu năm, trong khi tiền gửi ở MB, Vietcombank đều sụt giảm? - CafeF</w:t>
        </w:r>
      </w:hyperlink>
    </w:p>
    <w:p>
      <w:pPr>
        <w:pStyle w:val="ListBullet"/>
      </w:pPr>
      <w:r>
        <w:t xml:space="preserve">[Thu, 24 Oct 2024 07:00:00 GMT] </w:t>
      </w:r>
      <w:hyperlink r:id="rId173">
        <w:r>
          <w:rPr>
            <w:color w:val="0000FF"/>
            <w:u w:val="single"/>
          </w:rPr>
          <w:t>Tiến tới xoá bỏ tài khoản ngân hàng không chính chủ - CafeF</w:t>
        </w:r>
      </w:hyperlink>
    </w:p>
    <w:p>
      <w:pPr>
        <w:pStyle w:val="ListBullet"/>
      </w:pPr>
      <w:r>
        <w:t xml:space="preserve">[Thu, 30 May 2024 07:00:00 GMT] </w:t>
      </w:r>
      <w:hyperlink r:id="rId174">
        <w:r>
          <w:rPr>
            <w:color w:val="0000FF"/>
            <w:u w:val="single"/>
          </w:rPr>
          <w:t>Ngân hàng có lãi suất tiết kiệm cao hàng đầu hệ thống tiếp tục tăng lãi suất từ hôm nay 30/5 - CafeF</w:t>
        </w:r>
      </w:hyperlink>
    </w:p>
    <w:p>
      <w:pPr>
        <w:pStyle w:val="ListBullet"/>
      </w:pPr>
      <w:r>
        <w:t xml:space="preserve">[Sun, 28 Jan 2024 08:00:00 GMT] </w:t>
      </w:r>
      <w:hyperlink r:id="rId175">
        <w:r>
          <w:rPr>
            <w:color w:val="0000FF"/>
            <w:u w:val="single"/>
          </w:rPr>
          <w:t>Cuối tháng 1/2024, gửi tiền 6 tháng và 12 tháng ở ngân hàng nào có lãi suất cao nhất? - CafeF</w:t>
        </w:r>
      </w:hyperlink>
    </w:p>
    <w:p>
      <w:pPr>
        <w:pStyle w:val="ListBullet"/>
      </w:pPr>
      <w:r>
        <w:t xml:space="preserve">[Mon, 05 Aug 2024 07:00:00 GMT] </w:t>
      </w:r>
      <w:hyperlink r:id="rId176">
        <w:r>
          <w:rPr>
            <w:color w:val="0000FF"/>
            <w:u w:val="single"/>
          </w:rPr>
          <w:t>“Người bạn có Tâm, cùng bạn vươn Tầm” - CafeF</w:t>
        </w:r>
      </w:hyperlink>
    </w:p>
    <w:p>
      <w:pPr>
        <w:pStyle w:val="ListBullet"/>
      </w:pPr>
      <w:r>
        <w:t xml:space="preserve">[Fri, 02 Aug 2024 07:00:00 GMT] </w:t>
      </w:r>
      <w:hyperlink r:id="rId177">
        <w:r>
          <w:rPr>
            <w:color w:val="0000FF"/>
            <w:u w:val="single"/>
          </w:rPr>
          <w:t>Một ngân hàng tư nhân lớn tăng mạnh lãi suất tiết kiệm ngay đầu tháng 8 - CafeF</w:t>
        </w:r>
      </w:hyperlink>
    </w:p>
    <w:p>
      <w:pPr>
        <w:pStyle w:val="ListBullet"/>
      </w:pPr>
      <w:r>
        <w:t xml:space="preserve">[Tue, 05 Nov 2024 08:00:00 GMT] </w:t>
      </w:r>
      <w:hyperlink r:id="rId178">
        <w:r>
          <w:rPr>
            <w:color w:val="0000FF"/>
            <w:u w:val="single"/>
          </w:rPr>
          <w:t>3 trường hợp sẽ bị khóa tài khoản ngân hàng - CafeF</w:t>
        </w:r>
      </w:hyperlink>
    </w:p>
    <w:p>
      <w:pPr>
        <w:pStyle w:val="ListBullet"/>
      </w:pPr>
      <w:r>
        <w:t xml:space="preserve">[Tue, 22 Oct 2024 07:00:00 GMT] </w:t>
      </w:r>
      <w:hyperlink r:id="rId179">
        <w:r>
          <w:rPr>
            <w:color w:val="0000FF"/>
            <w:u w:val="single"/>
          </w:rPr>
          <w:t>Một ngân hàng vừa tăng lãi suất tiết kiệm kỳ hạn 1 tháng lên mức cao nhất thị trường - CafeF</w:t>
        </w:r>
      </w:hyperlink>
    </w:p>
    <w:p>
      <w:pPr>
        <w:pStyle w:val="ListBullet"/>
      </w:pPr>
      <w:r>
        <w:t xml:space="preserve">[Tue, 16 Apr 2024 07:00:00 GMT] </w:t>
      </w:r>
      <w:hyperlink r:id="rId180">
        <w:r>
          <w:rPr>
            <w:color w:val="0000FF"/>
            <w:u w:val="single"/>
          </w:rPr>
          <w:t>Chi tiêu hoàn tiền lên tới 3 triệu đồng cùng thẻ tín dụng quốc tế SHB - CafeF</w:t>
        </w:r>
      </w:hyperlink>
    </w:p>
    <w:p>
      <w:pPr>
        <w:pStyle w:val="ListBullet"/>
      </w:pPr>
      <w:r>
        <w:t xml:space="preserve">[Thu, 31 Oct 2024 07:00:00 GMT] </w:t>
      </w:r>
      <w:hyperlink r:id="rId181">
        <w:r>
          <w:rPr>
            <w:color w:val="0000FF"/>
            <w:u w:val="single"/>
          </w:rPr>
          <w:t>Top 10 ngân hàng lãi cao nhất 9 tháng đầu năm 2024: Vietcombank vẫn là quán quân, Techcombank đứng đầu nhóm tư nhân, có hai ngân hàng tăng 3 bậc - CafeF</w:t>
        </w:r>
      </w:hyperlink>
    </w:p>
    <w:p>
      <w:pPr>
        <w:pStyle w:val="ListBullet"/>
      </w:pPr>
      <w:r>
        <w:t xml:space="preserve">[Mon, 24 Jun 2024 07:00:00 GMT] </w:t>
      </w:r>
      <w:hyperlink r:id="rId182">
        <w:r>
          <w:rPr>
            <w:color w:val="0000FF"/>
            <w:u w:val="single"/>
          </w:rPr>
          <w:t>Ông Đỗ Quang Vinh sắp gia nhập nhóm 'doanh nhân nghìn tỷ' trên sàn chứng khoán, đứng top 110 - CafeF</w:t>
        </w:r>
      </w:hyperlink>
    </w:p>
    <w:p>
      <w:pPr>
        <w:pStyle w:val="ListBullet"/>
      </w:pPr>
      <w:r>
        <w:t xml:space="preserve">[Wed, 31 Jan 2024 08:00:00 GMT] </w:t>
      </w:r>
      <w:hyperlink r:id="rId183">
        <w:r>
          <w:rPr>
            <w:color w:val="0000FF"/>
            <w:u w:val="single"/>
          </w:rPr>
          <w:t>Ngân hàng duy nhất có thể "so găng" lợi nhuận với Big 4 lúc này - CafeF</w:t>
        </w:r>
      </w:hyperlink>
    </w:p>
    <w:p>
      <w:pPr>
        <w:pStyle w:val="ListBullet"/>
      </w:pPr>
      <w:r>
        <w:t xml:space="preserve">[Mon, 04 Nov 2024 08:00:00 GMT] </w:t>
      </w:r>
      <w:hyperlink r:id="rId184">
        <w:r>
          <w:rPr>
            <w:color w:val="0000FF"/>
            <w:u w:val="single"/>
          </w:rPr>
          <w:t>Tiền trong tài khoản “bốc hơi” vì điện thoại bị chiếm quyền: Ngân hàng chỉ cách bảo vệ an toàn - CafeF</w:t>
        </w:r>
      </w:hyperlink>
    </w:p>
    <w:p>
      <w:pPr>
        <w:pStyle w:val="ListBullet"/>
      </w:pPr>
      <w:r>
        <w:t xml:space="preserve">[Wed, 25 Dec 2024 08:00:00 GMT] </w:t>
      </w:r>
      <w:hyperlink r:id="rId185">
        <w:r>
          <w:rPr>
            <w:color w:val="0000FF"/>
            <w:u w:val="single"/>
          </w:rPr>
          <w:t>Vì sao người Việt thích gửi tiết kiệm ngân hàng? - CafeF</w:t>
        </w:r>
      </w:hyperlink>
    </w:p>
    <w:p>
      <w:pPr>
        <w:pStyle w:val="ListBullet"/>
      </w:pPr>
      <w:r>
        <w:t xml:space="preserve">[Mon, 12 Feb 2024 08:00:00 GMT] </w:t>
      </w:r>
      <w:hyperlink r:id="rId186">
        <w:r>
          <w:rPr>
            <w:color w:val="0000FF"/>
            <w:u w:val="single"/>
          </w:rPr>
          <w:t>"Ngồi im" điện thoại cũng bị chiếm quyền kiểm soát, tài khoản ngân hàng "bay" sạch: Ngân hàng chỉ cách bảo vệ an toàn - CafeF</w:t>
        </w:r>
      </w:hyperlink>
    </w:p>
    <w:p>
      <w:pPr>
        <w:pStyle w:val="ListBullet"/>
      </w:pPr>
      <w:r>
        <w:t xml:space="preserve">[Sat, 07 Sep 2024 07:00:00 GMT] </w:t>
      </w:r>
      <w:hyperlink r:id="rId187">
        <w:r>
          <w:rPr>
            <w:color w:val="0000FF"/>
            <w:u w:val="single"/>
          </w:rPr>
          <w:t>Mã Citad là gì? - CafeF</w:t>
        </w:r>
      </w:hyperlink>
    </w:p>
    <w:p>
      <w:pPr>
        <w:pStyle w:val="ListBullet"/>
      </w:pPr>
      <w:r>
        <w:t xml:space="preserve">[Fri, 19 Apr 2024 07:00:00 GMT] </w:t>
      </w:r>
      <w:hyperlink r:id="rId188">
        <w:r>
          <w:rPr>
            <w:color w:val="0000FF"/>
            <w:u w:val="single"/>
          </w:rPr>
          <w:t>8 ngân hàng chi gần 28.000 tỷ trả cổ tức tiền mặt cho cổ đông - CafeF</w:t>
        </w:r>
      </w:hyperlink>
    </w:p>
    <w:p>
      <w:pPr>
        <w:pStyle w:val="ListBullet"/>
      </w:pPr>
      <w:r>
        <w:t xml:space="preserve">[Fri, 20 Dec 2024 08:00:00 GMT] </w:t>
      </w:r>
      <w:hyperlink r:id="rId189">
        <w:r>
          <w:rPr>
            <w:color w:val="0000FF"/>
            <w:u w:val="single"/>
          </w:rPr>
          <w:t>Xi măng Công Thanh sau 9 năm lỗ triền miên: Đã âm vốn hơn 7.747 tỷ, “gánh” khoản nợ phải trả hơn 19.500 tỷ đồng - CafeF</w:t>
        </w:r>
      </w:hyperlink>
    </w:p>
    <w:p>
      <w:pPr>
        <w:pStyle w:val="ListBullet"/>
      </w:pPr>
      <w:r>
        <w:t xml:space="preserve">[Thu, 28 Mar 2024 07:00:00 GMT] </w:t>
      </w:r>
      <w:hyperlink r:id="rId190">
        <w:r>
          <w:rPr>
            <w:color w:val="0000FF"/>
            <w:u w:val="single"/>
          </w:rPr>
          <w:t>NHNN phê duyệt danh sách 14 ngân hàng quan trọng nhất hệ thống năm 2024 - CafeF</w:t>
        </w:r>
      </w:hyperlink>
    </w:p>
    <w:p>
      <w:pPr>
        <w:pStyle w:val="ListBullet"/>
      </w:pPr>
      <w:r>
        <w:t xml:space="preserve">[Mon, 30 Dec 2024 08:00:00 GMT] </w:t>
      </w:r>
      <w:hyperlink r:id="rId191">
        <w:r>
          <w:rPr>
            <w:color w:val="0000FF"/>
            <w:u w:val="single"/>
          </w:rPr>
          <w:t>Chính thức từ 1/1/2025, Ngân hàng thông báo trường hợp sẽ không thể rút tiền tại quầy - CafeF</w:t>
        </w:r>
      </w:hyperlink>
    </w:p>
    <w:p>
      <w:pPr>
        <w:pStyle w:val="ListBullet"/>
      </w:pPr>
      <w:r>
        <w:t xml:space="preserve">[Tue, 20 Feb 2024 08:00:00 GMT] </w:t>
      </w:r>
      <w:hyperlink r:id="rId192">
        <w:r>
          <w:rPr>
            <w:color w:val="0000FF"/>
            <w:u w:val="single"/>
          </w:rPr>
          <w:t>Lãi suất ngân hàng OCB - CafeF</w:t>
        </w:r>
      </w:hyperlink>
    </w:p>
    <w:p>
      <w:pPr>
        <w:pStyle w:val="ListBullet"/>
      </w:pPr>
      <w:r>
        <w:t xml:space="preserve">[Fri, 05 Apr 2024 07:00:00 GMT] </w:t>
      </w:r>
      <w:hyperlink r:id="rId193">
        <w:r>
          <w:rPr>
            <w:color w:val="0000FF"/>
            <w:u w:val="single"/>
          </w:rPr>
          <w:t>Sáu ngân hàng tư nhân tăng lãi suất tiết kiệm trở lại - CafeF</w:t>
        </w:r>
      </w:hyperlink>
    </w:p>
    <w:p>
      <w:pPr>
        <w:pStyle w:val="ListBullet"/>
      </w:pPr>
      <w:r>
        <w:t xml:space="preserve">[Thu, 21 Nov 2024 08:00:00 GMT] </w:t>
      </w:r>
      <w:hyperlink r:id="rId194">
        <w:r>
          <w:rPr>
            <w:color w:val="0000FF"/>
            <w:u w:val="single"/>
          </w:rPr>
          <w:t>Lộ diện thế hệ F2 của đại gia Việt sở hữu tài sản nghìn tỷ - CafeF</w:t>
        </w:r>
      </w:hyperlink>
    </w:p>
    <w:p>
      <w:pPr>
        <w:pStyle w:val="ListBullet"/>
      </w:pPr>
      <w:r>
        <w:t xml:space="preserve">[Wed, 09 Oct 2024 07:00:00 GMT] </w:t>
      </w:r>
      <w:hyperlink r:id="rId195">
        <w:r>
          <w:rPr>
            <w:color w:val="0000FF"/>
            <w:u w:val="single"/>
          </w:rPr>
          <w:t>Điểm danh những dòng thẻ quốc tế có ưu đãi “cực đỉnh” của SHB - CafeF</w:t>
        </w:r>
      </w:hyperlink>
    </w:p>
    <w:p>
      <w:pPr>
        <w:pStyle w:val="ListBullet"/>
      </w:pPr>
      <w:r>
        <w:t xml:space="preserve">[Mon, 19 Feb 2024 08:00:00 GMT] </w:t>
      </w:r>
      <w:hyperlink r:id="rId196">
        <w:r>
          <w:rPr>
            <w:color w:val="0000FF"/>
            <w:u w:val="single"/>
          </w:rPr>
          <w:t>Các ngân hàng rao bán loạt "xế" xịn: Mercedes giá chỉ hơn 1 tỷ đồng - CafeF</w:t>
        </w:r>
      </w:hyperlink>
    </w:p>
    <w:p>
      <w:pPr>
        <w:pStyle w:val="ListBullet"/>
      </w:pPr>
      <w:r>
        <w:t xml:space="preserve">[Mon, 15 Jan 2024 08:00:00 GMT] </w:t>
      </w:r>
      <w:hyperlink r:id="rId197">
        <w:r>
          <w:rPr>
            <w:color w:val="0000FF"/>
            <w:u w:val="single"/>
          </w:rPr>
          <w:t>Lãi suất ngân hàng MSB mới nhất tháng 1/2024: Gửi online 12 tháng trở lên có lãi suất cao nhất - CafeF</w:t>
        </w:r>
      </w:hyperlink>
    </w:p>
    <w:p>
      <w:pPr>
        <w:pStyle w:val="ListBullet"/>
      </w:pPr>
      <w:r>
        <w:t xml:space="preserve">[Thu, 21 Nov 2024 08:00:00 GMT] </w:t>
      </w:r>
      <w:hyperlink r:id="rId198">
        <w:r>
          <w:rPr>
            <w:color w:val="0000FF"/>
            <w:u w:val="single"/>
          </w:rPr>
          <w:t>Ngoài BIDV, những ngân hàng nào đã tăng phí SMS Banking? - CafeF</w:t>
        </w:r>
      </w:hyperlink>
    </w:p>
    <w:p>
      <w:pPr>
        <w:pStyle w:val="ListBullet"/>
      </w:pPr>
      <w:r>
        <w:t xml:space="preserve">[Fri, 14 Jun 2024 07:00:00 GMT] </w:t>
      </w:r>
      <w:hyperlink r:id="rId199">
        <w:r>
          <w:rPr>
            <w:color w:val="0000FF"/>
            <w:u w:val="single"/>
          </w:rPr>
          <w:t>Ngành Tài chính tiêu dùng: Miếng bánh hấp dẫn cho nhà đầu tư ngoại - CafeF</w:t>
        </w:r>
      </w:hyperlink>
    </w:p>
    <w:p>
      <w:pPr>
        <w:pStyle w:val="ListBullet"/>
      </w:pPr>
      <w:r>
        <w:t xml:space="preserve">[Fri, 08 Mar 2024 08:00:00 GMT] </w:t>
      </w:r>
      <w:hyperlink r:id="rId200">
        <w:r>
          <w:rPr>
            <w:color w:val="0000FF"/>
            <w:u w:val="single"/>
          </w:rPr>
          <w:t>Lãi suất ngân hàng BIDV mới nhất tháng 3/2024: Kỳ hạn 24 tháng có lãi suất tốt nhất - CafeF</w:t>
        </w:r>
      </w:hyperlink>
    </w:p>
    <w:p>
      <w:pPr>
        <w:pStyle w:val="ListBullet"/>
      </w:pPr>
      <w:r>
        <w:t xml:space="preserve">[Thu, 27 Jun 2024 07:00:00 GMT] </w:t>
      </w:r>
      <w:hyperlink r:id="rId201">
        <w:r>
          <w:rPr>
            <w:color w:val="0000FF"/>
            <w:u w:val="single"/>
          </w:rPr>
          <w:t>Lãi suất Ngân hàng Quân đội (MB) tháng 6/2024: Mức cao nhất 5,7%/năm - CafeF</w:t>
        </w:r>
      </w:hyperlink>
    </w:p>
    <w:p>
      <w:pPr>
        <w:pStyle w:val="ListBullet"/>
      </w:pPr>
      <w:r>
        <w:t xml:space="preserve">[Mon, 04 Nov 2024 08:00:00 GMT] </w:t>
      </w:r>
      <w:hyperlink r:id="rId202">
        <w:r>
          <w:rPr>
            <w:color w:val="0000FF"/>
            <w:u w:val="single"/>
          </w:rPr>
          <w:t>Ngân hàng nào hút được nhiều tiền gửi nhất trong 9 tháng đầu năm 2024? - CafeF</w:t>
        </w:r>
      </w:hyperlink>
    </w:p>
    <w:p>
      <w:pPr>
        <w:pStyle w:val="ListBullet"/>
      </w:pPr>
      <w:r>
        <w:t xml:space="preserve">[Mon, 03 Jun 2024 07:00:00 GMT] </w:t>
      </w:r>
      <w:hyperlink r:id="rId203">
        <w:r>
          <w:rPr>
            <w:color w:val="0000FF"/>
            <w:u w:val="single"/>
          </w:rPr>
          <w:t>STB tăng kịch trần, cổ phiếu ngân hàng ngập trong sắc xanh sáng 3/6 - CafeF</w:t>
        </w:r>
      </w:hyperlink>
    </w:p>
    <w:p>
      <w:pPr>
        <w:pStyle w:val="ListBullet"/>
      </w:pPr>
      <w:r>
        <w:t xml:space="preserve">[Tue, 22 Oct 2024 07:00:00 GMT] </w:t>
      </w:r>
      <w:hyperlink r:id="rId204">
        <w:r>
          <w:rPr>
            <w:color w:val="0000FF"/>
            <w:u w:val="single"/>
          </w:rPr>
          <w:t>VPBank, TPBank, Sacombank, Nam Á Bank… dừng giao dịch với khách hàng không xác thực sinh trắc học và cập nhật CCCD gắn chip từ 1/1/2025 -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thong-diep-tu-ap-dung-esg-trong-nganh-ngan-hang-7447.html" TargetMode="External"/><Relationship Id="rId10" Type="http://schemas.openxmlformats.org/officeDocument/2006/relationships/hyperlink" Target="https://tapchinganhang.gov.vn/thuc-tien-trien-khai-esg-tai-cac-ngan-hang-thuong-mai-viet-nam-10543.html" TargetMode="External"/><Relationship Id="rId11" Type="http://schemas.openxmlformats.org/officeDocument/2006/relationships/hyperlink" Target="https://tapchinganhang.gov.vn/tac-dong-cua-thuc-thi-esg-den-he-thong-ngan-hang-goc-nhin-tu-viet-nam-va-tham-chieu-the-gioi-11587.html" TargetMode="External"/><Relationship Id="rId12" Type="http://schemas.openxmlformats.org/officeDocument/2006/relationships/hyperlink" Target="https://tapchinganhang.gov.vn/danh-gia-muc-do-an-toan-trong-hoat-dong-cua-cac-ngan-hang-thuong-mai-viet-nam-giai-doan-2021-2023-10475.html" TargetMode="External"/><Relationship Id="rId13" Type="http://schemas.openxmlformats.org/officeDocument/2006/relationships/hyperlink" Target="https://tapchinganhang.gov.vn/esg-va-long-trung-thanh-cua-khach-hang-truong-hop-nghien-cuu-voi-dich-vu-ngan-hang-so-tai-viet-nam-127.html" TargetMode="External"/><Relationship Id="rId14" Type="http://schemas.openxmlformats.org/officeDocument/2006/relationships/hyperlink" Target="https://vnexpress.net/nhom-co-dong-tap-doan-t-t-so-huu-hon-20-von-shb-4807632.html" TargetMode="External"/><Relationship Id="rId15" Type="http://schemas.openxmlformats.org/officeDocument/2006/relationships/hyperlink" Target="https://vnexpress.net/shb-thong-bao-dieu-chinh-muc-phi-sms-banking-4735460.html" TargetMode="External"/><Relationship Id="rId16" Type="http://schemas.openxmlformats.org/officeDocument/2006/relationships/hyperlink" Target="https://vnexpress.net/shb-day-manh-hoat-dong-ban-le-4727229.html" TargetMode="External"/><Relationship Id="rId17" Type="http://schemas.openxmlformats.org/officeDocument/2006/relationships/hyperlink" Target="https://vnexpress.net/shb-mobile-cap-nhat-tinh-nang-cho-khach-hang-cao-cap-4779380.html" TargetMode="External"/><Relationship Id="rId18" Type="http://schemas.openxmlformats.org/officeDocument/2006/relationships/hyperlink" Target="https://vnexpress.net/shb-ra-mat-the-tin-dung-danh-cho-khach-hang-cao-cap-4729395.html" TargetMode="External"/><Relationship Id="rId19" Type="http://schemas.openxmlformats.org/officeDocument/2006/relationships/hyperlink" Target="https://vnexpress.net/shb-ra-mat-the-tin-dung-mien-phi-100-4826062.html" TargetMode="External"/><Relationship Id="rId20" Type="http://schemas.openxmlformats.org/officeDocument/2006/relationships/hyperlink" Target="https://vnexpress.net/ba-truong-my-lan-doi-scb-tra-5-000-ty-dong-tang-von-dieu-le-4813436.html" TargetMode="External"/><Relationship Id="rId21" Type="http://schemas.openxmlformats.org/officeDocument/2006/relationships/hyperlink" Target="https://vnexpress.net/krungsri-dong-hanh-shbfinance-ra-mat-the-tin-dung-4754702.html" TargetMode="External"/><Relationship Id="rId22" Type="http://schemas.openxmlformats.org/officeDocument/2006/relationships/hyperlink" Target="https://vnexpress.net/ba-dong-the-quoc-te-uu-dai-cua-shb-4802165.html" TargetMode="External"/><Relationship Id="rId23" Type="http://schemas.openxmlformats.org/officeDocument/2006/relationships/hyperlink" Target="https://vnexpress.net/tai-khoan-bo-khong-co-the-bi-thu-nhung-phi-nao-4725111.html" TargetMode="External"/><Relationship Id="rId24" Type="http://schemas.openxmlformats.org/officeDocument/2006/relationships/hyperlink" Target="https://vnexpress.net/ba-truong-my-lan-cam-ket-tra-toan-bo-tien-ngan-hang-nha-nuoc-cho-scb-vay-4813901.html" TargetMode="External"/><Relationship Id="rId25" Type="http://schemas.openxmlformats.org/officeDocument/2006/relationships/hyperlink" Target="https://vnexpress.net/san-li-xi-ngan-hang-ngay-dau-nam-4711828.html" TargetMode="External"/><Relationship Id="rId26" Type="http://schemas.openxmlformats.org/officeDocument/2006/relationships/hyperlink" Target="https://ngoisao.vnexpress.net/gia-dinh-hanh-phuc-cua-bau-hien-4815905.html" TargetMode="External"/><Relationship Id="rId27" Type="http://schemas.openxmlformats.org/officeDocument/2006/relationships/hyperlink" Target="https://vnexpress.net/ong-do-quang-vinh-hoan-tat-mua-vao-5-trieu-co-phieu-shs-4729852.html" TargetMode="External"/><Relationship Id="rId28" Type="http://schemas.openxmlformats.org/officeDocument/2006/relationships/hyperlink" Target="https://vnexpress.net/cong-ty-du-hoc-nghe-duc-shb-phat-trien-he-sinh-thai-moi-4793478.html" TargetMode="External"/><Relationship Id="rId29" Type="http://schemas.openxmlformats.org/officeDocument/2006/relationships/hyperlink" Target="https://vnexpress.net/hai-quy-ngoai-nam-tren-1-von-hdbank-4774376.html" TargetMode="External"/><Relationship Id="rId30" Type="http://schemas.openxmlformats.org/officeDocument/2006/relationships/hyperlink" Target="https://vnexpress.net/hr-asia-cong-bo-danh-sach-noi-lam-viec-tot-nhat-chau-a-2024-4780922-p3.html" TargetMode="External"/><Relationship Id="rId31" Type="http://schemas.openxmlformats.org/officeDocument/2006/relationships/hyperlink" Target="https://vnexpress.net/nhung-lan-vay-lai-cat-co-cua-dai-gia-la-quang-binh-4804576.html" TargetMode="External"/><Relationship Id="rId32" Type="http://schemas.openxmlformats.org/officeDocument/2006/relationships/hyperlink" Target="https://vnexpress.net/vay-tien-tai-ngan-hang-nao-co-lai-suat-uu-dai-nhat-4712600.html" TargetMode="External"/><Relationship Id="rId33" Type="http://schemas.openxmlformats.org/officeDocument/2006/relationships/hyperlink" Target="https://vnexpress.net/ngan-hang-quoc-doanh-hut-hoi-trong-cuoc-dua-tang-von-4797655.html" TargetMode="External"/><Relationship Id="rId34" Type="http://schemas.openxmlformats.org/officeDocument/2006/relationships/hyperlink" Target="https://ngoisao.vnexpress.net/cuoc-song-do-my-linh-sau-hai-nam-lay-chong-dai-gia-4804025.html" TargetMode="External"/><Relationship Id="rId35" Type="http://schemas.openxmlformats.org/officeDocument/2006/relationships/hyperlink" Target="https://vnexpress.net/lai-suat-tiet-kiem-di-len-thang-cuoi-nam-4827556.html" TargetMode="External"/><Relationship Id="rId36" Type="http://schemas.openxmlformats.org/officeDocument/2006/relationships/hyperlink" Target="https://vnexpress.net/hop-dai-hoi-co-dong-duoc-tang-tien-gao-may-massage-4742219.html" TargetMode="External"/><Relationship Id="rId37" Type="http://schemas.openxmlformats.org/officeDocument/2006/relationships/hyperlink" Target="https://vnexpress.net/co-1-ty-dong-va-du-50-trieu-moi-thang-dau-tu-the-nao-4779032-p2.html" TargetMode="External"/><Relationship Id="rId38" Type="http://schemas.openxmlformats.org/officeDocument/2006/relationships/hyperlink" Target="https://ngoisao.vnexpress.net/5-ong-bau-chiu-choi-cua-bong-da-viet-4818886.html" TargetMode="External"/><Relationship Id="rId39" Type="http://schemas.openxmlformats.org/officeDocument/2006/relationships/hyperlink" Target="https://vnexpress.net/techcombank-lap-cong-ty-bao-hiem-4804240.html" TargetMode="External"/><Relationship Id="rId40" Type="http://schemas.openxmlformats.org/officeDocument/2006/relationships/hyperlink" Target="https://vnexpress.net/lai-suat-vay-mua-nha-xuong-day-4727551.html" TargetMode="External"/><Relationship Id="rId41" Type="http://schemas.openxmlformats.org/officeDocument/2006/relationships/hyperlink" Target="https://vnexpress.net/chinh-phu-de-xuat-tang-von-dieu-le-cho-vietcombank-4807518.html" TargetMode="External"/><Relationship Id="rId42" Type="http://schemas.openxmlformats.org/officeDocument/2006/relationships/hyperlink" Target="https://vnexpress.net/co-nen-uu-tien-gui-tiet-kiem-khi-lai-suat-tang-4782862.html" TargetMode="External"/><Relationship Id="rId43" Type="http://schemas.openxmlformats.org/officeDocument/2006/relationships/hyperlink" Target="https://vnexpress.net/luu-y-gi-khi-mua-ki-ot-cho-4715354.html" TargetMode="External"/><Relationship Id="rId44" Type="http://schemas.openxmlformats.org/officeDocument/2006/relationships/hyperlink" Target="https://ngoisao.vnexpress.net/vo-chong-hoa-hau-do-my-linh-be-con-du-sinh-nhat-chau-4824144.html" TargetMode="External"/><Relationship Id="rId45" Type="http://schemas.openxmlformats.org/officeDocument/2006/relationships/hyperlink" Target="https://vnexpress.net/da-nang-nang-cap-san-van-dong-hoa-xuan-4762581.html" TargetMode="External"/><Relationship Id="rId46" Type="http://schemas.openxmlformats.org/officeDocument/2006/relationships/hyperlink" Target="https://vnexpress.net/lam-gi-voi-mot-ty-dong-o-tuoi-18-4733770.html" TargetMode="External"/><Relationship Id="rId47" Type="http://schemas.openxmlformats.org/officeDocument/2006/relationships/hyperlink" Target="https://vnexpress.net/5-cau-thu-clb-ba-ria-vung-tau-bi-khoi-to-vi-dan-xep-ty-so-4707608.html" TargetMode="External"/><Relationship Id="rId48" Type="http://schemas.openxmlformats.org/officeDocument/2006/relationships/hyperlink" Target="https://vnexpress.net/nhieu-nguoi-lon-chu-dong-tiem-vaccine-ngua-soi-4790745.html" TargetMode="External"/><Relationship Id="rId49" Type="http://schemas.openxmlformats.org/officeDocument/2006/relationships/hyperlink" Target="https://vnexpress.net/siba-food-cung-fpt-is-van-hanh-sap-s-4hana-cho-nganh-ban-le-thuc-pham-4699579.html" TargetMode="External"/><Relationship Id="rId50" Type="http://schemas.openxmlformats.org/officeDocument/2006/relationships/hyperlink" Target="https://vnexpress.net/chung-khoan-hom-nay-11-12-co-phieu-fpt-lap-dinh-gia-moi-4826610.html" TargetMode="External"/><Relationship Id="rId51" Type="http://schemas.openxmlformats.org/officeDocument/2006/relationships/hyperlink" Target="https://baochinhphu.vn/shb-canh-bao-thu-doan-lua-dao-gia-mao-ho-tro-dang-ky-xac-thuc-sinh-trac-hoc-102240711103302242.htm" TargetMode="External"/><Relationship Id="rId52" Type="http://schemas.openxmlformats.org/officeDocument/2006/relationships/hyperlink" Target="https://baochinhphu.vn/shb-trien-khai-goi-giai-phap-hap-dan-cho-doanh-nghiep-fdi-102240624173414394.htm" TargetMode="External"/><Relationship Id="rId53" Type="http://schemas.openxmlformats.org/officeDocument/2006/relationships/hyperlink" Target="https://baochinhphu.vn/nop-thue-truc-tuyen-de-dang-qua-etax-mobile-voi-shb-102240923174849313.htm" TargetMode="External"/><Relationship Id="rId54" Type="http://schemas.openxmlformats.org/officeDocument/2006/relationships/hyperlink" Target="https://baochinhphu.vn/shb-giam-mot-nua-tien-lai-cho-khach-hang-bi-anh-huong-bao-lu-cap-khoan-vay-moi-chi-45-nam-10224092016571372.htm" TargetMode="External"/><Relationship Id="rId55" Type="http://schemas.openxmlformats.org/officeDocument/2006/relationships/hyperlink" Target="https://baochinhphu.vn/shb-tiep-tuc-tang-truong-ben-vung-chuyen-doi-manh-me-va-toan-dien-102240131144444624.htm" TargetMode="External"/><Relationship Id="rId56" Type="http://schemas.openxmlformats.org/officeDocument/2006/relationships/hyperlink" Target="https://baochinhphu.vn/ngan-hang-tiet-giam-chi-phi-giam-lai-suat-cho-vay-chia-se-kho-khan-cung-khach-hang-102240125150732082.htm" TargetMode="External"/><Relationship Id="rId57" Type="http://schemas.openxmlformats.org/officeDocument/2006/relationships/hyperlink" Target="https://baochinhphu.vn/shb-ung-ho-tinh-soc-trang-100-ty-dong-xoa-nha-tam-nha-dot-nat-102241212185011233.htm" TargetMode="External"/><Relationship Id="rId58" Type="http://schemas.openxmlformats.org/officeDocument/2006/relationships/hyperlink" Target="https://baochinhphu.vn/ngan-hang-tich-cuc-ho-tro-dn-hoi-phuc-sau-thien-tai-102240921231802592.htm" TargetMode="External"/><Relationship Id="rId59" Type="http://schemas.openxmlformats.org/officeDocument/2006/relationships/hyperlink" Target="https://baochinhphu.vn/cac-ngan-hang-da-san-sang-tai-co-cau-ky-vong-mo-rong-co-hoi-tang-truong-102240530110502613.htm" TargetMode="External"/><Relationship Id="rId60" Type="http://schemas.openxmlformats.org/officeDocument/2006/relationships/hyperlink" Target="https://baochinhphu.vn/ngan-hang-so-hoa-quy-trinh-cho-vay-ho-tro-khach-hang-tiep-can-von-102240306201935295.htm" TargetMode="External"/><Relationship Id="rId61" Type="http://schemas.openxmlformats.org/officeDocument/2006/relationships/hyperlink" Target="https://baochinhphu.vn/buoc-di-dot-pha-giup-ngan-hang-tang-truong-so-luong-khach-hang-102240827165104723.htm" TargetMode="External"/><Relationship Id="rId62" Type="http://schemas.openxmlformats.org/officeDocument/2006/relationships/hyperlink" Target="https://baochinhphu.vn/shb-danh-gan-150-ty-dong-dong-gop-cho-hoat-dong-an-sinh-xa-hoi-102241009090813614.htm" TargetMode="External"/><Relationship Id="rId63" Type="http://schemas.openxmlformats.org/officeDocument/2006/relationships/hyperlink" Target="https://baochinhphu.vn/ngan-hang-nha-nuoc-yeu-cau-ra-soat-cac-loai-phi-lai-suat-the-ngan-hang-102240326103955077.htm" TargetMode="External"/><Relationship Id="rId64" Type="http://schemas.openxmlformats.org/officeDocument/2006/relationships/hyperlink" Target="https://baochinhphu.vn/vietinbank-lan-thu-3-lien-tiep-vao-top-200-thuong-hieu-ngan-hang-gia-tri-nhat-the-gioi-102240409104049829.htm" TargetMode="External"/><Relationship Id="rId65" Type="http://schemas.openxmlformats.org/officeDocument/2006/relationships/hyperlink" Target="https://baochinhphu.vn/ong-nguyen-dinh-tung-xin-tu-nhiem-thanh-vien-hdqt-ocb-10224080913565227.htm" TargetMode="External"/><Relationship Id="rId66" Type="http://schemas.openxmlformats.org/officeDocument/2006/relationships/hyperlink" Target="https://baochinhphu.vn/ngan-hang-nha-nuoc-chap-thuan-cho-gelex-mua-co-phan-cua-eximbank-102240805072930533.htm" TargetMode="External"/><Relationship Id="rId67" Type="http://schemas.openxmlformats.org/officeDocument/2006/relationships/hyperlink" Target="https://baochinhphu.vn/vietcombank-tiep-tuc-la-ngan-hang-sang-tao-va-kinh-doanh-hieu-qua-nhat-viet-nam-102240503092248278.htm" TargetMode="External"/><Relationship Id="rId68" Type="http://schemas.openxmlformats.org/officeDocument/2006/relationships/hyperlink" Target="https://baochinhphu.vn/vietcombank-ngan-hang-tien-phong-dan-von-trong-cuoc-cach-mang-xanh-102240715155603012.htm" TargetMode="External"/><Relationship Id="rId69" Type="http://schemas.openxmlformats.org/officeDocument/2006/relationships/hyperlink" Target="https://baochinhphu.vn/tieu-chuan-ky-thuat-kho-tien-va-xe-cho-tien-cua-to-chuc-tin-dung-102240110122748311.htm" TargetMode="External"/><Relationship Id="rId70" Type="http://schemas.openxmlformats.org/officeDocument/2006/relationships/hyperlink" Target="https://baochinhphu.vn/hdbank-chia-co-tuc-25-bang-tien-mat-va-co-phieu-tien-phong-trien-khai-chien-luoc-phat-trien-ben-vung-102240405081039518.htm" TargetMode="External"/><Relationship Id="rId71" Type="http://schemas.openxmlformats.org/officeDocument/2006/relationships/hyperlink" Target="https://baochinhphu.vn/ngan-hang-tmcp-phuong-dong-co-tan-tong-giam-doc-102240715220413294.htm" TargetMode="External"/><Relationship Id="rId72" Type="http://schemas.openxmlformats.org/officeDocument/2006/relationships/hyperlink" Target="https://baochinhphu.vn/day-manh-kinh-doanh-so-hdbank-bao-lai-dat-hon-12000-ty-dong-tang-466-102241029093818967.htm" TargetMode="External"/><Relationship Id="rId73" Type="http://schemas.openxmlformats.org/officeDocument/2006/relationships/hyperlink" Target="https://baochinhphu.vn/kienlongbank-dau-tu-vao-con-nguoi-de-chuyen-doi-thanh-cong-va-ben-vung-102241107143533284.htm" TargetMode="External"/><Relationship Id="rId74" Type="http://schemas.openxmlformats.org/officeDocument/2006/relationships/hyperlink" Target="https://baochinhphu.vn/ocb-omni-giai-phap-bao-mat-toan-dien-khi-thanh-toan-online-102240708205653787.htm" TargetMode="External"/><Relationship Id="rId75" Type="http://schemas.openxmlformats.org/officeDocument/2006/relationships/hyperlink" Target="https://baochinhphu.vn/hdbank-cap-nhat-du-lieu-sinh-trac-hoc-tu-the-cccd-gan-chip-102240628120235502.htm" TargetMode="External"/><Relationship Id="rId76" Type="http://schemas.openxmlformats.org/officeDocument/2006/relationships/hyperlink" Target="https://baochinhphu.vn/ke-hoach-pho-bien-giao-duc-phap-luat-nam-2024-cua-ngan-hang-nha-nuoc-102231229152516665.htm" TargetMode="External"/><Relationship Id="rId77" Type="http://schemas.openxmlformats.org/officeDocument/2006/relationships/hyperlink" Target="https://baochinhphu.vn/kienlongbank-phat-trien-cac-san-pham-so-de-nang-cao-chat-luong-dich-vu-khach-hang-102241111192953111.htm" TargetMode="External"/><Relationship Id="rId78" Type="http://schemas.openxmlformats.org/officeDocument/2006/relationships/hyperlink" Target="https://baochinhphu.vn/kienlongbank-tang-hang-nghin-phan-qua-cho-khach-gui-tiet-kiem-102240619145733944.htm" TargetMode="External"/><Relationship Id="rId79" Type="http://schemas.openxmlformats.org/officeDocument/2006/relationships/hyperlink" Target="https://baochinhphu.vn/ocb-bo-nhiem-nhan-su-cap-cao-trong-ban-dieu-hanh-102240504101809875.htm" TargetMode="External"/><Relationship Id="rId80" Type="http://schemas.openxmlformats.org/officeDocument/2006/relationships/hyperlink" Target="https://baochinhphu.vn/nhnn-day-manh-xu-ly-thu-hoi-no-xau-nang-cao-chat-luong-tin-dung-102240118095819607.htm" TargetMode="External"/><Relationship Id="rId81" Type="http://schemas.openxmlformats.org/officeDocument/2006/relationships/hyperlink" Target="https://baochinhphu.vn/ocb-khai-truong-chi-nhanh-lao-cai-day-manh-hoat-dong-thanh-toan-bien-mau-102241025153348826.htm" TargetMode="External"/><Relationship Id="rId82" Type="http://schemas.openxmlformats.org/officeDocument/2006/relationships/hyperlink" Target="https://baochinhphu.vn/ocb-duoc-vinh-danh-vao-top-thuong-hieu-niem-yet-dan-dau-nam-2024-10224121221440195.htm" TargetMode="External"/><Relationship Id="rId83" Type="http://schemas.openxmlformats.org/officeDocument/2006/relationships/hyperlink" Target="https://baochinhphu.vn/hdbank-chot-quyen-chia-co-tuc-bang-tien-va-co-phieu-tong-ti-le-30-102240702145522536.htm" TargetMode="External"/><Relationship Id="rId84" Type="http://schemas.openxmlformats.org/officeDocument/2006/relationships/hyperlink" Target="https://baochinhphu.vn/nganh-ngan-hang-thuc-thi-esg-de-phat-trien-ben-vung-10224111913325714.htm" TargetMode="External"/><Relationship Id="rId85" Type="http://schemas.openxmlformats.org/officeDocument/2006/relationships/hyperlink" Target="https://baochinhphu.vn/ra-mat-nen-tang-ocb-omni-the-he-moi-102240516082946577.htm" TargetMode="External"/><Relationship Id="rId86" Type="http://schemas.openxmlformats.org/officeDocument/2006/relationships/hyperlink" Target="https://baochinhphu.vn/vietinbank-dan-dau-tang-truong-tin-dung-day-manh-chuyen-doi-so-toan-dien-102240529100131923.htm" TargetMode="External"/><Relationship Id="rId87" Type="http://schemas.openxmlformats.org/officeDocument/2006/relationships/hyperlink" Target="https://baochinhphu.vn/nhnn-yeu-cau-tang-cuong-hieu-qua-cong-tac-phong-chong-rua-tien-102231229125013806.htm" TargetMode="External"/><Relationship Id="rId88" Type="http://schemas.openxmlformats.org/officeDocument/2006/relationships/hyperlink" Target="https://baochinhphu.vn/nhieu-nghiep-vu-duoc-so-hoa-ngan-hang-tang-kha-nang-canh-tranh-102240508113426034.htm" TargetMode="External"/><Relationship Id="rId89" Type="http://schemas.openxmlformats.org/officeDocument/2006/relationships/hyperlink" Target="https://baochinhphu.vn/hdbank-tang-hon-10-ty-dong-cho-khach-hang-gui-tiet-kiem-dau-xuan-giap-thin-102240119230727126.htm" TargetMode="External"/><Relationship Id="rId90" Type="http://schemas.openxmlformats.org/officeDocument/2006/relationships/hyperlink" Target="https://baochinhphu.vn/kienlongbank-day-manh-chien-luoc-phat-trien-ben-vung-qua-trien-khai-dong-bo-2-du-an-basel-iii-esg-102241205105511532.htm" TargetMode="External"/><Relationship Id="rId91" Type="http://schemas.openxmlformats.org/officeDocument/2006/relationships/hyperlink" Target="https://baochinhphu.vn/fitch-ratings-nang-muc-trien-vong-tin-dung-dai-han-cua-acb-tu-on-dinh-len-tich-cuc-102241230120122876.htm" TargetMode="External"/><Relationship Id="rId92" Type="http://schemas.openxmlformats.org/officeDocument/2006/relationships/hyperlink" Target="https://baochinhphu.vn/nhieu-vu-lua-dao-ngan-hang-chuyen-nghiep-can-cung-co-he-thong-bao-mat-102240704163940329.htm" TargetMode="External"/><Relationship Id="rId93" Type="http://schemas.openxmlformats.org/officeDocument/2006/relationships/hyperlink" Target="https://baochinhphu.vn/hdbank-trien-khai-the-tra-gop-muadee-102240830124629547.htm" TargetMode="External"/><Relationship Id="rId94" Type="http://schemas.openxmlformats.org/officeDocument/2006/relationships/hyperlink" Target="https://baochinhphu.vn/27-dich-vu-cong-truc-tuyen-toan-trinh-linh-vuc-ngan-hang-102231229104950025.htm" TargetMode="External"/><Relationship Id="rId95" Type="http://schemas.openxmlformats.org/officeDocument/2006/relationships/hyperlink" Target="https://baochinhphu.vn/de-xuat-quy-dinh-viec-ap-dung-lai-suat-doi-voi-tien-gui-bang-do-la-my-102240426144103651.htm" TargetMode="External"/><Relationship Id="rId96" Type="http://schemas.openxmlformats.org/officeDocument/2006/relationships/hyperlink" Target="https://baochinhphu.vn/ngan-hang-lon-nhat-bac-au-to-chuc-hoi-nghi-doanh-nghiep-bac-au-tai-viet-nam-102240117183447684.htm" TargetMode="External"/><Relationship Id="rId97" Type="http://schemas.openxmlformats.org/officeDocument/2006/relationships/hyperlink" Target="https://baochinhphu.vn/dam-bao-an-toan-hoat-dong-ngan-hang-dip-tet-nguyen-dan-giap-thin-2024-102240119152857054.htm" TargetMode="External"/><Relationship Id="rId98" Type="http://schemas.openxmlformats.org/officeDocument/2006/relationships/hyperlink" Target="https://baochinhphu.vn/hdbank-duoc-vinh-danh-thuong-hieu-quoc-gia-nam-2024-102241105102257694.htm" TargetMode="External"/><Relationship Id="rId99" Type="http://schemas.openxmlformats.org/officeDocument/2006/relationships/hyperlink" Target="https://baochinhphu.vn/mb-phai-phan-dau-vuon-len-tro-thanh-tap-doan-tai-chinh-hang-dau-tap-doan-so-102241104224802671.htm" TargetMode="External"/><Relationship Id="rId100" Type="http://schemas.openxmlformats.org/officeDocument/2006/relationships/hyperlink" Target="https://baochinhphu.vn/giam-lai-suat-de-tao-dieu-kien-phat-trien-khi-san-xuat-kinh-doanh-phuc-hoi-10224092116380156.htm" TargetMode="External"/><Relationship Id="rId101" Type="http://schemas.openxmlformats.org/officeDocument/2006/relationships/hyperlink" Target="https://baochinhphu.vn/vietinbank-tang-tai-khoan-so-dep-mien-phi-chuyen-tien-cho-doanh-nghiep-102240626175702353.htm" TargetMode="External"/><Relationship Id="rId102" Type="http://schemas.openxmlformats.org/officeDocument/2006/relationships/hyperlink" Target="https://baochinhphu.vn/khong-co-chuyen-eximbank-thu-88-ty-dong-phi-no-the-cua-khach-hang-102240321184501731.htm" TargetMode="External"/><Relationship Id="rId103" Type="http://schemas.openxmlformats.org/officeDocument/2006/relationships/hyperlink" Target="https://baochinhphu.vn/nhnn-nguoi-viet-o-nuoc-ngoai-xac-thuc-sinh-trac-hoc-qua-ung-dung-ngan-hang-102241212170354189.htm" TargetMode="External"/><Relationship Id="rId104" Type="http://schemas.openxmlformats.org/officeDocument/2006/relationships/hyperlink" Target="https://baochinhphu.vn/cac-ngan-hang-phai-bao-dam-giao-dich-duoc-thuan-loi-khi-thuc-hien-sinh-trac-hoc-102240626182601965.htm" TargetMode="External"/><Relationship Id="rId105" Type="http://schemas.openxmlformats.org/officeDocument/2006/relationships/hyperlink" Target="https://baochinhphu.vn/co-dong-lon-hau-thuan-eximbank-co-tro-lai-thoi-dinh-cao-102240815160148856.htm" TargetMode="External"/><Relationship Id="rId106" Type="http://schemas.openxmlformats.org/officeDocument/2006/relationships/hyperlink" Target="https://baochinhphu.vn/vietcombank-trien-khai-xac-thuc-bang-sinh-trac-hoc-khi-giao-dich-truc-tuyen-102240628193936993.htm" TargetMode="External"/><Relationship Id="rId107" Type="http://schemas.openxmlformats.org/officeDocument/2006/relationships/hyperlink" Target="https://baochinhphu.vn/moodys-giu-nguyen-xep-hang-tin-nhiem-cua-ocb-o-muc-ba3-va-nang-trien-vong-len-on-dinh-102240911174013238.htm" TargetMode="External"/><Relationship Id="rId108" Type="http://schemas.openxmlformats.org/officeDocument/2006/relationships/hyperlink" Target="https://baochinhphu.vn/phat-trien-tai-chinh-toan-dien-de-dn-nho-sieu-nho-tiep-can-von-102241025163013948.htm" TargetMode="External"/><Relationship Id="rId109" Type="http://schemas.openxmlformats.org/officeDocument/2006/relationships/hyperlink" Target="https://baochinhphu.vn/9-thang-ca-nuoc-thu-hut-gan-25-ty-usd-von-fdi-102241003162339136.htm" TargetMode="External"/><Relationship Id="rId110" Type="http://schemas.openxmlformats.org/officeDocument/2006/relationships/hyperlink" Target="https://baochinhphu.vn/kien-giang-nhung-ket-qua-noi-bat-trong-thuc-hien-cai-cach-hanh-chinh-102240422112100513.htm" TargetMode="External"/><Relationship Id="rId111" Type="http://schemas.openxmlformats.org/officeDocument/2006/relationships/hyperlink" Target="https://cafef.vn/lai-suat-ngan-hang-shb-moi-nhat-thang-2-2024-muc-cao-nhat-la-58-nam-188240219011218699.chn" TargetMode="External"/><Relationship Id="rId112" Type="http://schemas.openxmlformats.org/officeDocument/2006/relationships/hyperlink" Target="https://cafef.vn/ngan-hang-vi-con-nguoi-dong-hanh-cung-dat-nuoc-buoc-vao-ky-nguyen-moi-188241029110531308.chn" TargetMode="External"/><Relationship Id="rId113" Type="http://schemas.openxmlformats.org/officeDocument/2006/relationships/hyperlink" Target="https://cafef.vn/lai-suat-ngan-hang-shb-moi-nhat-thang-9-2024-muc-cao-nhat-danh-cho-ky-han-36-thang-188240920181319067.chn" TargetMode="External"/><Relationship Id="rId114" Type="http://schemas.openxmlformats.org/officeDocument/2006/relationships/hyperlink" Target="https://cafef.vn/dhcd-shb-muc-tieu-loi-nhuan-11286-ty-dong-trong-nam-2024-chia-co-tuc-ty-le-16-188240425142806335.chn" TargetMode="External"/><Relationship Id="rId115" Type="http://schemas.openxmlformats.org/officeDocument/2006/relationships/hyperlink" Target="https://cafef.vn/dai-hoi-co-dong-shb-phat-tien-cho-co-dong-du-hop-truoc-gio-khai-mac-co-gan-1400-nguoi-toi-188240425142227438.chn" TargetMode="External"/><Relationship Id="rId116" Type="http://schemas.openxmlformats.org/officeDocument/2006/relationships/hyperlink" Target="https://cafef.vn/shb-tang-ty-trong-cho-vay-ban-le-qua-thuc-day-tin-dung-tieu-dung-188240328064752132.chn" TargetMode="External"/><Relationship Id="rId117" Type="http://schemas.openxmlformats.org/officeDocument/2006/relationships/hyperlink" Target="https://cafef.vn/lai-suat-ngan-hang-shb-moi-nhat-thang-7-2024-gui-online-36-thang-co-lai-suat-cao-nhat-188240714215432009.chn" TargetMode="External"/><Relationship Id="rId118" Type="http://schemas.openxmlformats.org/officeDocument/2006/relationships/hyperlink" Target="https://cafef.vn/du-lieu/ceo/ceo_87843/do-quang-vinh.chn" TargetMode="External"/><Relationship Id="rId119" Type="http://schemas.openxmlformats.org/officeDocument/2006/relationships/hyperlink" Target="https://cafef.vn/shb-tang-lai-suat-tiet-kiem-tu-ngay-hom-nay-19-8-188240819100516287.chn" TargetMode="External"/><Relationship Id="rId120" Type="http://schemas.openxmlformats.org/officeDocument/2006/relationships/hyperlink" Target="https://cafef.vn/shb-hanh-trinh-khang-dinh-gia-tri-ngan-hang-vi-con-nguoi-vi-mot-cuoc-song-tot-dep-hon-188241001135943108.chn" TargetMode="External"/><Relationship Id="rId121" Type="http://schemas.openxmlformats.org/officeDocument/2006/relationships/hyperlink" Target="https://cafef.vn/co-dong-shb-che-tru-so-be-bang-con-kien-chu-tich-do-quang-hien-noi-co-the-khoi-cong-xay-trong-nam-nay-tren-khu-dat-kim-cuong-giua-ha-noi-3-mat-tien-quy-mo-hon-2000m2-188240426165054217.chn" TargetMode="External"/><Relationship Id="rId122" Type="http://schemas.openxmlformats.org/officeDocument/2006/relationships/hyperlink" Target="https://cafef.vn/cap-nhat-toan-canh-ket-qua-kinh-doanh-ngan-hang-nam-2023-188240130091151017.chn" TargetMode="External"/><Relationship Id="rId123" Type="http://schemas.openxmlformats.org/officeDocument/2006/relationships/hyperlink" Target="https://cafef.vn/nhieu-cong-nghe-noi-bat-duoc-shb-gioi-thieu-tai-su-kien-chuyen-doi-so-nganh-ngan-hang-nam-2024-188240508165013699.chn" TargetMode="External"/><Relationship Id="rId124" Type="http://schemas.openxmlformats.org/officeDocument/2006/relationships/hyperlink" Target="https://cafef.vn/shb-cong-bo-ket-qua-kinh-doanh-nam-2023-voi-nhieu-chi-tieu-tang-truong-tich-cuc-188240130222222308.chn" TargetMode="External"/><Relationship Id="rId125" Type="http://schemas.openxmlformats.org/officeDocument/2006/relationships/hyperlink" Target="https://cafef.vn/shb-mien-nhiem-mot-pho-tong-giam-doc-vi-ly-do-suc-khoe-sau-14-nam-gan-bo-188241011221236947.chn" TargetMode="External"/><Relationship Id="rId126" Type="http://schemas.openxmlformats.org/officeDocument/2006/relationships/hyperlink" Target="https://cafef.vn/shb-duoc-vinh-danh-la-ngan-hang-co-san-pham-dich-vu-sang-tao-tieu-bieu-188240812125928873.chn" TargetMode="External"/><Relationship Id="rId127" Type="http://schemas.openxmlformats.org/officeDocument/2006/relationships/hyperlink" Target="https://cafef.vn/shb-va-hon-ba-thap-ky-song-hanh-cung-chinh-sach-quoc-gia-san-sang-cung-dat-nuoc-buoc-vao-ky-nguyen-moi-188241108103315037.chn" TargetMode="External"/><Relationship Id="rId128" Type="http://schemas.openxmlformats.org/officeDocument/2006/relationships/hyperlink" Target="https://cafef.vn/shb-doi-moi-sang-tao-de-phuc-vu-khach-hang-tot-hon-188240626123353683.chn" TargetMode="External"/><Relationship Id="rId129" Type="http://schemas.openxmlformats.org/officeDocument/2006/relationships/hyperlink" Target="https://cafef.vn/lai-suat-ngan-hang-shb-moi-nhat-thang-10-2024-gui-ky-han-nao-co-lai-suat-cao-nhat-1882410051107112.chn" TargetMode="External"/><Relationship Id="rId130" Type="http://schemas.openxmlformats.org/officeDocument/2006/relationships/hyperlink" Target="https://cafef.vn/nhan-vien-shb-sap-duoc-mua-hon-45-trieu-co-phieu-gia-re-18824011609322406.chn" TargetMode="External"/><Relationship Id="rId131" Type="http://schemas.openxmlformats.org/officeDocument/2006/relationships/hyperlink" Target="https://cafef.vn/ceo-ngo-thu-ha-khang-dinh-shb-no-luc-dong-hanh-vi-su-phat-trien-ben-vung-cua-dat-nuoc-188240923105132721.chn" TargetMode="External"/><Relationship Id="rId132" Type="http://schemas.openxmlformats.org/officeDocument/2006/relationships/hyperlink" Target="https://cafef.vn/muc-tieu-tro-thanh-ngan-hang-top1-ve-hieu-qua-shb-tu-tin-voi-chien-luoc-khac-biet-va-nen-tang-vung-vang-qua-ba-thap-ky-188240506073629556.chn" TargetMode="External"/><Relationship Id="rId133" Type="http://schemas.openxmlformats.org/officeDocument/2006/relationships/hyperlink" Target="https://cafef.vn/shb-lai-truoc-thue-6860-ty-dong-trong-6-thang-dau-nam-cir-thap-nhat-toan-nganh-18824073010123405.chn" TargetMode="External"/><Relationship Id="rId134" Type="http://schemas.openxmlformats.org/officeDocument/2006/relationships/hyperlink" Target="https://cafef.vn/shb-vua-mo-cua-da-tim-khoi-luong-giao-dich-dot-bien-188240415094232301.chn" TargetMode="External"/><Relationship Id="rId135" Type="http://schemas.openxmlformats.org/officeDocument/2006/relationships/hyperlink" Target="https://cafef.vn/lai-suat-ngan-hang-shb-moi-nhat-thang-1-2024-gui-online-tu-24-thang-tro-len-co-lai-suat-tot-nhat-188240113235940788.chn" TargetMode="External"/><Relationship Id="rId136" Type="http://schemas.openxmlformats.org/officeDocument/2006/relationships/hyperlink" Target="https://cafef.vn/lai-suat-ngan-hang-shb-moi-nhat-thang-3-2024-muc-cao-nhat-ap-dung-cho-ky-han-36-thang-188240307222913205.chn" TargetMode="External"/><Relationship Id="rId137" Type="http://schemas.openxmlformats.org/officeDocument/2006/relationships/hyperlink" Target="https://cafef.vn/pho-tong-giam-doc-kiem-giam-doc-khoi-cong-nghe-cua-shb-tu-nhiem-188241219164040017.chn" TargetMode="External"/><Relationship Id="rId138" Type="http://schemas.openxmlformats.org/officeDocument/2006/relationships/hyperlink" Target="https://cafef.vn/lai-suat-ngan-hang-shb-moi-nhat-thang-5-2024-gui-online-36-thang-co-lai-suat-tot-nhat-188240514003706642.chn" TargetMode="External"/><Relationship Id="rId139" Type="http://schemas.openxmlformats.org/officeDocument/2006/relationships/hyperlink" Target="https://cafef.vn/co-phieu-shb-tang-8-phien-lien-tiep-dan-dau-thanh-khoan-nhom-ngan-hang-18824011117212087.chn" TargetMode="External"/><Relationship Id="rId140" Type="http://schemas.openxmlformats.org/officeDocument/2006/relationships/hyperlink" Target="https://cafef.vn/shb-top-10-doanh-nghiep-co-bao-cao-thuong-nien-tot-nhat-nganh-tai-chinh-188241122093841844.chn" TargetMode="External"/><Relationship Id="rId141" Type="http://schemas.openxmlformats.org/officeDocument/2006/relationships/hyperlink" Target="https://cafef.vn/dieu-kien-de-vao-phong-cho-san-bay-ngan-hang-nao-de-nhat-188240916074318936.chn" TargetMode="External"/><Relationship Id="rId142" Type="http://schemas.openxmlformats.org/officeDocument/2006/relationships/hyperlink" Target="https://cafef.vn/top-10-ngan-hang-co-von-chu-so-huu-lon-nhat-188240916203737636.chn" TargetMode="External"/><Relationship Id="rId143" Type="http://schemas.openxmlformats.org/officeDocument/2006/relationships/hyperlink" Target="https://cafef.vn/nguoi-nha-va-cong-ty-lien-quan-chu-tich-do-quang-hien-muon-mua-ban-luong-lon-co-phieu-shb-188240508223906012.chn" TargetMode="External"/><Relationship Id="rId144" Type="http://schemas.openxmlformats.org/officeDocument/2006/relationships/hyperlink" Target="https://cafef.vn/pho-ct-shb-do-quang-vinh-nguoi-chot-deal-nghin-ty-tren-thuong-truong-18824042207505434.chn" TargetMode="External"/><Relationship Id="rId145" Type="http://schemas.openxmlformats.org/officeDocument/2006/relationships/hyperlink" Target="https://cafef.vn/du-lieu/shb-1933799/shb-ba-pham-bich-lien-phu-trach-quan-tri-dang-ky-mua-69199-cp-esop.chn" TargetMode="External"/><Relationship Id="rId146" Type="http://schemas.openxmlformats.org/officeDocument/2006/relationships/hyperlink" Target="https://cafef.vn/nhung-co-dong-nao-dang-so-huu-tu-1-von-dieu-le-tro-len-cua-shb-188241023144650501.chn" TargetMode="External"/><Relationship Id="rId147" Type="http://schemas.openxmlformats.org/officeDocument/2006/relationships/hyperlink" Target="https://cafef.vn/chi-gai-bau-hien-ban-toan-bo-gan-26-trieu-co-phieu-shb-188240515143137548.chn" TargetMode="External"/><Relationship Id="rId148" Type="http://schemas.openxmlformats.org/officeDocument/2006/relationships/hyperlink" Target="https://cafef.vn/lo-dien-co-dong-lon-nhat-moi-nhat-trong-ngan-hang-noi-tieng-188241028135819949.chn" TargetMode="External"/><Relationship Id="rId149" Type="http://schemas.openxmlformats.org/officeDocument/2006/relationships/hyperlink" Target="https://cafef.vn/du-lieu/SHB-1996779/shb-mien-nhiem-ong-haroom-anwar-sheikh-ong-do-duc-hai-thanh-vien-hdqt-tu-2542024.chn" TargetMode="External"/><Relationship Id="rId150" Type="http://schemas.openxmlformats.org/officeDocument/2006/relationships/hyperlink" Target="https://cafef.vn/pho-chu-tich-shb-dien-trai-giau-co-lai-day-con-kheo-khong-bao-gio-ban-den-noi-khong-the-danh-thoi-gian-cho-con-188240610121250304.chn" TargetMode="External"/><Relationship Id="rId151" Type="http://schemas.openxmlformats.org/officeDocument/2006/relationships/hyperlink" Target="https://cafef.vn/cap-nhat-kqkd-ngan-hang-quy-2-2024-eximbank-shb-kienlongbank-188240730104108541.chn" TargetMode="External"/><Relationship Id="rId152" Type="http://schemas.openxmlformats.org/officeDocument/2006/relationships/hyperlink" Target="https://cafef.vn/nguoi-thai-the-luc-moi-trong-thi-truong-ngan-hang-viet-nam-188240305143303388.chn" TargetMode="External"/><Relationship Id="rId153" Type="http://schemas.openxmlformats.org/officeDocument/2006/relationships/hyperlink" Target="https://cafef.vn/ong-do-quang-vinh-chi-mua-vao-1-4-luong-co-phieu-shb-dang-ky-do-dien-bien-thi-truong-chua-phu-hop-18824052209074405.chn" TargetMode="External"/><Relationship Id="rId154" Type="http://schemas.openxmlformats.org/officeDocument/2006/relationships/hyperlink" Target="https://cafef.vn/pho-chu-tich-shb-do-quang-vinh-ke-chuyen-lam-boi-ban-thoi-sinh-vien-hoc-thac-si-moi-biet-gia-dinh-co-dieu-kien-khoi-nghiep-tu-vi-tri-chuyen-vien-ngan-hang-188240420190035696.chn" TargetMode="External"/><Relationship Id="rId155" Type="http://schemas.openxmlformats.org/officeDocument/2006/relationships/hyperlink" Target="https://cafef.vn/loat-doanh-nghiep-manh-tay-li-xi-tien-mat-moi-co-dong-tham-du-dai-hoi-2024-188240426095230264.chn" TargetMode="External"/><Relationship Id="rId156" Type="http://schemas.openxmlformats.org/officeDocument/2006/relationships/hyperlink" Target="https://cafef.vn/nhung-dieu-tu-trai-tim-18824060922063831.chn" TargetMode="External"/><Relationship Id="rId157" Type="http://schemas.openxmlformats.org/officeDocument/2006/relationships/hyperlink" Target="https://cafef.vn/co-tien-li-xi-gui-tiet-kiem-o-ngan-hang-nao-huong-lai-suat-cao-nhat-188240215111525462.chn" TargetMode="External"/><Relationship Id="rId158" Type="http://schemas.openxmlformats.org/officeDocument/2006/relationships/hyperlink" Target="https://cafef.vn/better-choice-awards-2024-dieu-gi-giup-4-ngan-hang-duoc-ton-vinh-doi-moi-va-sang-tao-18824100415125064.chn" TargetMode="External"/><Relationship Id="rId159" Type="http://schemas.openxmlformats.org/officeDocument/2006/relationships/hyperlink" Target="https://cafef.vn/15-nh-viet-lot-top-500-nha-bang-co-gia-tri-thuong-hieu-cao-nhat-toan-cau-xuat-hien-3-guong-mat-moi-mot-nh-tang-66-bac-188240325112354224.chn" TargetMode="External"/><Relationship Id="rId160" Type="http://schemas.openxmlformats.org/officeDocument/2006/relationships/hyperlink" Target="https://cafef.vn/10-ngan-hang-chi-gan-33000-ty-tra-co-tuc-tien-mat-trong-nam-2024-188240613112550592.chn" TargetMode="External"/><Relationship Id="rId161" Type="http://schemas.openxmlformats.org/officeDocument/2006/relationships/hyperlink" Target="https://cafef.vn/khi-tinh-yeu-bong-da-hoa-quyen-ban-sac-to-chuc-188240909162801298.chn" TargetMode="External"/><Relationship Id="rId162" Type="http://schemas.openxmlformats.org/officeDocument/2006/relationships/hyperlink" Target="https://cafef.vn/da-nang-nhan-cuoc-goi-tu-so-0813155514-nguoi-phu-nu-bi-lua-den-ngan-hang-cam-co-so-do-roi-chuyen-17-ty-dong-cho-so-tai-khoan-08631663-tai-shb-188241224193645018.chn" TargetMode="External"/><Relationship Id="rId163" Type="http://schemas.openxmlformats.org/officeDocument/2006/relationships/hyperlink" Target="https://cafef.vn/tap-doan-tt-chua-ban-745-trieu-co-phieu-shb-188240613153002006.chn" TargetMode="External"/><Relationship Id="rId164" Type="http://schemas.openxmlformats.org/officeDocument/2006/relationships/hyperlink" Target="https://cafef.vn/toan-canh-bang-xep-hang-loi-nhuan-quy-1-2024-cua-28-ngan-hang-18824042809395728.chn" TargetMode="External"/><Relationship Id="rId165" Type="http://schemas.openxmlformats.org/officeDocument/2006/relationships/hyperlink" Target="https://cafef.vn/cong-bo-10-ngan-hang-tu-nhan-nop-ngan-sach-lon-nhat-viet-nam-188240729210047978.chn" TargetMode="External"/><Relationship Id="rId166" Type="http://schemas.openxmlformats.org/officeDocument/2006/relationships/hyperlink" Target="https://cafef.vn/dau-thang-2-2024-gui-tiet-kiem-online-o-ngan-hang-nao-co-lai-suat-cao-nhat-188240201094958587.chn" TargetMode="External"/><Relationship Id="rId167" Type="http://schemas.openxmlformats.org/officeDocument/2006/relationships/hyperlink" Target="https://cafef.vn/nam-2024-lai-suat-tiet-kiem-tang-manh-nhat-o-nhung-ngan-hang-nao-188241229084139088.chn" TargetMode="External"/><Relationship Id="rId168" Type="http://schemas.openxmlformats.org/officeDocument/2006/relationships/hyperlink" Target="https://cafef.vn/li-xitien-mat-va-lai-suat-cho-nhieu-giao-dich-ngan-hang-trong-ngay-15-16-2-188240215110045193.chn" TargetMode="External"/><Relationship Id="rId169" Type="http://schemas.openxmlformats.org/officeDocument/2006/relationships/hyperlink" Target="https://cafef.vn/nhieu-ngan-hang-du-kien-ban-von-cho-nuoc-ngoai-trong-nam-2024-188240228101353253.chn" TargetMode="External"/><Relationship Id="rId170" Type="http://schemas.openxmlformats.org/officeDocument/2006/relationships/hyperlink" Target="https://cafef.vn/ngan-hang-viet-trong-cuoc-dua-thu-hut-khach-hang-fdi-188241216151931595.chn" TargetMode="External"/><Relationship Id="rId171" Type="http://schemas.openxmlformats.org/officeDocument/2006/relationships/hyperlink" Target="https://cafef.vn/lai-suat-lien-ngan-hang-vuot-5-anh-huong-the-nao-den-cac-ngan-hang-188240529082803027.chn" TargetMode="External"/><Relationship Id="rId172" Type="http://schemas.openxmlformats.org/officeDocument/2006/relationships/hyperlink" Target="https://cafef.vn/ngan-hang-nao-hut-tien-gui-nhat-trong-3-thang-dau-nam-trong-khi-tien-gui-o-mb-vietcombank-deu-sut-giam-188240507101753283.chn" TargetMode="External"/><Relationship Id="rId173" Type="http://schemas.openxmlformats.org/officeDocument/2006/relationships/hyperlink" Target="https://cafef.vn/tien-toi-xoa-bo-tai-khoan-ngan-hang-khong-chinh-chu-188241024074803766.chn" TargetMode="External"/><Relationship Id="rId174" Type="http://schemas.openxmlformats.org/officeDocument/2006/relationships/hyperlink" Target="https://cafef.vn/ngan-hang-co-lai-suat-tiet-kiem-cao-hang-dau-he-thong-tiep-tuc-tang-lai-suat-tu-hom-nay-30-5-188240530094109872.chn" TargetMode="External"/><Relationship Id="rId175" Type="http://schemas.openxmlformats.org/officeDocument/2006/relationships/hyperlink" Target="https://cafef.vn/cuoi-thang-1-2024-gui-tien-6-thang-va-12-thang-o-ngan-hang-nao-co-lai-suat-cao-nhat-188240128091652015.chn" TargetMode="External"/><Relationship Id="rId176" Type="http://schemas.openxmlformats.org/officeDocument/2006/relationships/hyperlink" Target="https://cafef.vn/nguoi-ban-co-tam-cung-ban-vuon-tam-188240802130601043.chn" TargetMode="External"/><Relationship Id="rId177" Type="http://schemas.openxmlformats.org/officeDocument/2006/relationships/hyperlink" Target="https://cafef.vn/mot-ngan-hang-tu-nhan-lon-tang-manh-lai-suat-tiet-kiem-ngay-dau-thang-8-18824080210090085.chn" TargetMode="External"/><Relationship Id="rId178" Type="http://schemas.openxmlformats.org/officeDocument/2006/relationships/hyperlink" Target="https://cafef.vn/3-truong-hop-se-bi-khoa-tai-khoan-ngan-hang-188241105093546773.chn" TargetMode="External"/><Relationship Id="rId179" Type="http://schemas.openxmlformats.org/officeDocument/2006/relationships/hyperlink" Target="https://cafef.vn/mot-ngan-hang-vua-tang-lai-suat-tiet-kiem-ky-han-1-thang-len-muc-cao-nhat-thi-truong-188241022222954642.chn" TargetMode="External"/><Relationship Id="rId180" Type="http://schemas.openxmlformats.org/officeDocument/2006/relationships/hyperlink" Target="https://cafef.vn/chi-tieu-hoan-tien-len-toi-3-trieu-dong-cung-the-tin-dung-quoc-te-shb-188240416154434448.chn" TargetMode="External"/><Relationship Id="rId181" Type="http://schemas.openxmlformats.org/officeDocument/2006/relationships/hyperlink" Target="https://cafef.vn/top-10-ngan-hang-lai-cao-nhat-9-thang-dau-nam-2024-vietcombank-van-la-quan-quan-techcombank-dung-dau-nhom-tu-nhan-co-hai-ngan-hang-tang-3-bac-188241031074429723.chn" TargetMode="External"/><Relationship Id="rId182" Type="http://schemas.openxmlformats.org/officeDocument/2006/relationships/hyperlink" Target="https://cafef.vn/ong-do-quang-vinh-sap-gia-nhap-nhom-doanh-nhan-nghin-ty-tren-san-chung-khoan-dung-top-110-188240624211809049.chn" TargetMode="External"/><Relationship Id="rId183" Type="http://schemas.openxmlformats.org/officeDocument/2006/relationships/hyperlink" Target="https://cafef.vn/ngan-hang-duy-nhat-co-the-so-gang-loi-nhuan-voi-big-4-luc-nay-188240130232644433.chn" TargetMode="External"/><Relationship Id="rId184" Type="http://schemas.openxmlformats.org/officeDocument/2006/relationships/hyperlink" Target="https://cafef.vn/tien-trong-tai-khoan-boc-hoi-vi-dien-thoai-bi-chiem-quyen-ngan-hang-chi-cach-bao-ve-an-toan-188241104101913432.chn" TargetMode="External"/><Relationship Id="rId185" Type="http://schemas.openxmlformats.org/officeDocument/2006/relationships/hyperlink" Target="https://cafef.vn/vi-sao-nguoi-viet-thich-gui-tiet-kiem-ngan-hang-188241225095625046.chn" TargetMode="External"/><Relationship Id="rId186" Type="http://schemas.openxmlformats.org/officeDocument/2006/relationships/hyperlink" Target="https://cafef.vn/ngoi-im-dien-thoai-cung-bi-chiem-quyen-kiem-soat-tai-khoan-ngan-hang-bay-sach-ngan-hang-chi-cach-bao-ve-an-toan-188240212171544111.chn" TargetMode="External"/><Relationship Id="rId187" Type="http://schemas.openxmlformats.org/officeDocument/2006/relationships/hyperlink" Target="https://cafef.vn/ma-citad-la-gi-188240907090216802.chn" TargetMode="External"/><Relationship Id="rId188" Type="http://schemas.openxmlformats.org/officeDocument/2006/relationships/hyperlink" Target="https://cafef.vn/8-ngan-hang-chi-gan-28000-ty-tra-co-tuc-tien-mat-cho-co-dong-188240419080341103.chn" TargetMode="External"/><Relationship Id="rId189" Type="http://schemas.openxmlformats.org/officeDocument/2006/relationships/hyperlink" Target="https://cafef.vn/xi-mang-cong-thanh-sau-9-nam-lo-trien-mien-da-am-von-hon-7747-ty-ganh-khoan-no-phai-tra-hon-19500-ty-dong-188241220071258143.chn" TargetMode="External"/><Relationship Id="rId190" Type="http://schemas.openxmlformats.org/officeDocument/2006/relationships/hyperlink" Target="https://cafef.vn/nhnn-phe-duyet-danh-sach-14-ngan-hang-quan-trong-nhat-he-thong-nam-2024-188240328153025287.chn" TargetMode="External"/><Relationship Id="rId191" Type="http://schemas.openxmlformats.org/officeDocument/2006/relationships/hyperlink" Target="https://cafef.vn/chinh-thuc-tu-1-1-2025-ngan-hang-thong-bao-truong-hop-se-khong-the-rut-tien-tai-quay-18824123020283106.chn" TargetMode="External"/><Relationship Id="rId192" Type="http://schemas.openxmlformats.org/officeDocument/2006/relationships/hyperlink" Target="https://cafef.vn/lai-suat-ngan-hang-ocb-moi-nhat-thang-2-2024-ky-han-36-thang-co-lai-suat-cao-nhat-gui-tien-dau-nam-co-them-qua-tang-188240219235024393.chn" TargetMode="External"/><Relationship Id="rId193" Type="http://schemas.openxmlformats.org/officeDocument/2006/relationships/hyperlink" Target="https://cafef.vn/sau-ngan-hang-tu-nhan-tang-lai-suat-tiet-kiem-tro-lai-188240405110755452.chn" TargetMode="External"/><Relationship Id="rId194" Type="http://schemas.openxmlformats.org/officeDocument/2006/relationships/hyperlink" Target="https://cafef.vn/lo-dien-cau-am-co-chieu-viet-dang-so-huu-tai-san-nghin-ty-188241121102843592.chn" TargetMode="External"/><Relationship Id="rId195" Type="http://schemas.openxmlformats.org/officeDocument/2006/relationships/hyperlink" Target="https://cafef.vn/diem-danh-nhung-dong-the-quoc-te-co-uu-dai-cuc-dinh-cua-shb-188241009152413552.chn" TargetMode="External"/><Relationship Id="rId196" Type="http://schemas.openxmlformats.org/officeDocument/2006/relationships/hyperlink" Target="https://cafef.vn/cac-ngan-hang-rao-ban-loat-xe-xin-mercedes-gia-chi-hon-1-ty-dong-188240219095450992.chn" TargetMode="External"/><Relationship Id="rId197" Type="http://schemas.openxmlformats.org/officeDocument/2006/relationships/hyperlink" Target="https://cafef.vn/lai-suat-ngan-hang-msb-moi-nhat-thang-1-2024-gui-online-12-thang-tro-len-co-lai-suat-cao-nhat-188240114224251041.chn" TargetMode="External"/><Relationship Id="rId198" Type="http://schemas.openxmlformats.org/officeDocument/2006/relationships/hyperlink" Target="https://cafef.vn/ngoai-bidv-nhung-ngan-hang-nao-da-tang-phi-sms-banking-188241121154436533.chn" TargetMode="External"/><Relationship Id="rId199" Type="http://schemas.openxmlformats.org/officeDocument/2006/relationships/hyperlink" Target="https://cafef.vn/nganh-tai-chinh-tieu-dung-mieng-banh-hap-dan-cho-nha-dau-tu-ngoai-188240613160922884.chn" TargetMode="External"/><Relationship Id="rId200" Type="http://schemas.openxmlformats.org/officeDocument/2006/relationships/hyperlink" Target="https://cafef.vn/lai-suat-ngan-hang-bidv-moi-nhat-thang-3-2024-ky-han-24-thang-co-lai-suat-tot-nhat-188240307225157989.chn" TargetMode="External"/><Relationship Id="rId201" Type="http://schemas.openxmlformats.org/officeDocument/2006/relationships/hyperlink" Target="https://cafef.vn/lai-suat-ngan-hang-quan-doi-mb-thang-6-2024-muc-cao-nhat-57-nam-188240627214629841.chn" TargetMode="External"/><Relationship Id="rId202" Type="http://schemas.openxmlformats.org/officeDocument/2006/relationships/hyperlink" Target="https://cafef.vn/ngan-hang-nao-hut-duoc-nhieu-tien-gui-nhat-trong-9-thang-dau-nam-2024-188241104135921626.chn" TargetMode="External"/><Relationship Id="rId203" Type="http://schemas.openxmlformats.org/officeDocument/2006/relationships/hyperlink" Target="https://cafef.vn/stb-tang-kich-tran-co-phieu-ngan-hang-ngap-trong-sac-xanh-sang-3-6-188240603113932762.chn" TargetMode="External"/><Relationship Id="rId204" Type="http://schemas.openxmlformats.org/officeDocument/2006/relationships/hyperlink" Target="https://cafef.vn/vpbank-tpbank-sacombank-nam-a-bank-dung-giao-dich-voi-khach-hang-khong-xac-thuc-sinh-trac-hoc-va-cap-nhat-cccd-gan-chip-188241022141932173.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