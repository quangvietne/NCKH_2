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GNews links</w:t>
      </w:r>
    </w:p>
    <w:p>
      <w:r>
        <w:t>Generated: 2026-04-05T07:18:43</w:t>
      </w:r>
    </w:p>
    <w:p>
      <w:r>
        <w:t>Total articles: 57</w:t>
      </w:r>
    </w:p>
    <w:p>
      <w:pPr>
        <w:pStyle w:val="Heading1"/>
      </w:pPr>
      <w:r>
        <w:t>SHB</w:t>
      </w:r>
    </w:p>
    <w:p>
      <w:pPr>
        <w:pStyle w:val="Heading2"/>
      </w:pPr>
      <w:r>
        <w:t>VnExpress (Kinh doanh) (vnexpress.net)</w:t>
      </w:r>
    </w:p>
    <w:p>
      <w:pPr>
        <w:pStyle w:val="ListBullet"/>
      </w:pPr>
      <w:r>
        <w:t xml:space="preserve">[Wed, 23 Oct 2024 07:00:00 GMT] </w:t>
      </w:r>
      <w:hyperlink r:id="rId9">
        <w:r>
          <w:rPr>
            <w:color w:val="0000FF"/>
            <w:u w:val="single"/>
          </w:rPr>
          <w:t>Ai đang sở hữu SHB? - VnExpress</w:t>
        </w:r>
      </w:hyperlink>
    </w:p>
    <w:p>
      <w:pPr>
        <w:pStyle w:val="ListBullet"/>
      </w:pPr>
      <w:r>
        <w:t xml:space="preserve">[Wed, 17 Apr 2024 07:00:00 GMT] </w:t>
      </w:r>
      <w:hyperlink r:id="rId10">
        <w:r>
          <w:rPr>
            <w:color w:val="0000FF"/>
            <w:u w:val="single"/>
          </w:rPr>
          <w:t>SHB thông báo điều chỉnh mức phí SMS Banking - VnExpress</w:t>
        </w:r>
      </w:hyperlink>
    </w:p>
    <w:p>
      <w:pPr>
        <w:pStyle w:val="ListBullet"/>
      </w:pPr>
      <w:r>
        <w:t xml:space="preserve">[Wed, 27 Mar 2024 07:00:00 GMT] </w:t>
      </w:r>
      <w:hyperlink r:id="rId11">
        <w:r>
          <w:rPr>
            <w:color w:val="0000FF"/>
            <w:u w:val="single"/>
          </w:rPr>
          <w:t>SHB đẩy mạnh hoạt động bán lẻ - VnExpress</w:t>
        </w:r>
      </w:hyperlink>
    </w:p>
    <w:p>
      <w:pPr>
        <w:pStyle w:val="ListBullet"/>
      </w:pPr>
      <w:r>
        <w:t xml:space="preserve">[Fri, 09 Aug 2024 07:00:00 GMT] </w:t>
      </w:r>
      <w:hyperlink r:id="rId12">
        <w:r>
          <w:rPr>
            <w:color w:val="0000FF"/>
            <w:u w:val="single"/>
          </w:rPr>
          <w:t>SHB Mobile cập nhật tính năng cho khách hàng cao cấp - VnExpress</w:t>
        </w:r>
      </w:hyperlink>
    </w:p>
    <w:p>
      <w:pPr>
        <w:pStyle w:val="ListBullet"/>
      </w:pPr>
      <w:r>
        <w:t xml:space="preserve">[Tue, 02 Apr 2024 07:00:00 GMT] </w:t>
      </w:r>
      <w:hyperlink r:id="rId13">
        <w:r>
          <w:rPr>
            <w:color w:val="0000FF"/>
            <w:u w:val="single"/>
          </w:rPr>
          <w:t>SHB ra mắt thẻ tín dụng dành cho khách hàng cao cấp - VnExpress</w:t>
        </w:r>
      </w:hyperlink>
    </w:p>
    <w:p>
      <w:pPr>
        <w:pStyle w:val="ListBullet"/>
      </w:pPr>
      <w:r>
        <w:t xml:space="preserve">[Tue, 10 Dec 2024 08:00:00 GMT] </w:t>
      </w:r>
      <w:hyperlink r:id="rId14">
        <w:r>
          <w:rPr>
            <w:color w:val="0000FF"/>
            <w:u w:val="single"/>
          </w:rPr>
          <w:t>SHB ra mắt thẻ tín dụng miễn phí 100% - VnExpress</w:t>
        </w:r>
      </w:hyperlink>
    </w:p>
    <w:p>
      <w:pPr>
        <w:pStyle w:val="ListBullet"/>
      </w:pPr>
      <w:r>
        <w:t xml:space="preserve">[Wed, 05 Jun 2024 07:00:00 GMT] </w:t>
      </w:r>
      <w:hyperlink r:id="rId15">
        <w:r>
          <w:rPr>
            <w:color w:val="0000FF"/>
            <w:u w:val="single"/>
          </w:rPr>
          <w:t>Krungsri đồng hành SHBFinance ra mắt thẻ tín dụng - VnExpress</w:t>
        </w:r>
      </w:hyperlink>
    </w:p>
    <w:p>
      <w:pPr>
        <w:pStyle w:val="ListBullet"/>
      </w:pPr>
      <w:r>
        <w:t xml:space="preserve">[Wed, 09 Oct 2024 07:00:00 GMT] </w:t>
      </w:r>
      <w:hyperlink r:id="rId16">
        <w:r>
          <w:rPr>
            <w:color w:val="0000FF"/>
            <w:u w:val="single"/>
          </w:rPr>
          <w:t>Ba dòng thẻ quốc tế ưu đãi của SHB - VnExpress</w:t>
        </w:r>
      </w:hyperlink>
    </w:p>
    <w:p>
      <w:pPr>
        <w:pStyle w:val="ListBullet"/>
      </w:pPr>
      <w:r>
        <w:t xml:space="preserve">[Tue, 17 Sep 2024 07:00:00 GMT] </w:t>
      </w:r>
      <w:hyperlink r:id="rId17">
        <w:r>
          <w:rPr>
            <w:color w:val="0000FF"/>
            <w:u w:val="single"/>
          </w:rPr>
          <w:t>Công ty du học nghề Đức SHB phát triển hệ sinh thái mới - VnExpress</w:t>
        </w:r>
      </w:hyperlink>
    </w:p>
    <w:p>
      <w:pPr>
        <w:pStyle w:val="Heading2"/>
      </w:pPr>
      <w:r>
        <w:t>Báo điện tử Chính phủ (baochinhphu.vn)</w:t>
      </w:r>
    </w:p>
    <w:p>
      <w:pPr>
        <w:pStyle w:val="ListBullet"/>
      </w:pPr>
      <w:r>
        <w:t xml:space="preserve">[Thu, 11 Jul 2024 07:00:00 GMT] </w:t>
      </w:r>
      <w:hyperlink r:id="rId18">
        <w:r>
          <w:rPr>
            <w:color w:val="0000FF"/>
            <w:u w:val="single"/>
          </w:rPr>
          <w:t>SHB cảnh báo thủ đoạn lừa đảo “Giả mạo hỗ trợ” đăng ký xác thực sinh trắc học - baochinhphu.vn</w:t>
        </w:r>
      </w:hyperlink>
    </w:p>
    <w:p>
      <w:pPr>
        <w:pStyle w:val="ListBullet"/>
      </w:pPr>
      <w:r>
        <w:t xml:space="preserve">[Mon, 24 Jun 2024 07:00:00 GMT] </w:t>
      </w:r>
      <w:hyperlink r:id="rId19">
        <w:r>
          <w:rPr>
            <w:color w:val="0000FF"/>
            <w:u w:val="single"/>
          </w:rPr>
          <w:t>SHB triển khai gói giải pháp hấp dẫn cho doanh nghiệp FDI - baochinhphu.vn</w:t>
        </w:r>
      </w:hyperlink>
    </w:p>
    <w:p>
      <w:pPr>
        <w:pStyle w:val="ListBullet"/>
      </w:pPr>
      <w:r>
        <w:t xml:space="preserve">[Mon, 23 Sep 2024 07:00:00 GMT] </w:t>
      </w:r>
      <w:hyperlink r:id="rId20">
        <w:r>
          <w:rPr>
            <w:color w:val="0000FF"/>
            <w:u w:val="single"/>
          </w:rPr>
          <w:t>Nộp thuế trực tuyến dễ dàng qua eTax Mobile với SHB - baochinhphu.vn</w:t>
        </w:r>
      </w:hyperlink>
    </w:p>
    <w:p>
      <w:pPr>
        <w:pStyle w:val="ListBullet"/>
      </w:pPr>
      <w:r>
        <w:t xml:space="preserve">[Fri, 20 Sep 2024 07:00:00 GMT] </w:t>
      </w:r>
      <w:hyperlink r:id="rId21">
        <w:r>
          <w:rPr>
            <w:color w:val="0000FF"/>
            <w:u w:val="single"/>
          </w:rPr>
          <w:t>SHB giảm một nửa tiền lãi cho khách hàng bị ảnh hưởng bão lũ, cấp khoản vay mới chỉ 4,5%/năm - baochinhphu.vn</w:t>
        </w:r>
      </w:hyperlink>
    </w:p>
    <w:p>
      <w:pPr>
        <w:pStyle w:val="ListBullet"/>
      </w:pPr>
      <w:r>
        <w:t xml:space="preserve">[Wed, 31 Jan 2024 08:00:00 GMT] </w:t>
      </w:r>
      <w:hyperlink r:id="rId22">
        <w:r>
          <w:rPr>
            <w:color w:val="0000FF"/>
            <w:u w:val="single"/>
          </w:rPr>
          <w:t>SHB tiếp tục tăng trưởng bền vững, chuyển đổi mạnh mẽ và toàn diện - baochinhphu.vn</w:t>
        </w:r>
      </w:hyperlink>
    </w:p>
    <w:p>
      <w:pPr>
        <w:pStyle w:val="ListBullet"/>
      </w:pPr>
      <w:r>
        <w:t xml:space="preserve">[Thu, 12 Dec 2024 08:00:00 GMT] </w:t>
      </w:r>
      <w:hyperlink r:id="rId23">
        <w:r>
          <w:rPr>
            <w:color w:val="0000FF"/>
            <w:u w:val="single"/>
          </w:rPr>
          <w:t>SHB ủng hộ tỉnh Sóc Trăng 100 tỷ đồng xóa nhà tạm, nhà dột nát - baochinhphu.vn</w:t>
        </w:r>
      </w:hyperlink>
    </w:p>
    <w:p>
      <w:pPr>
        <w:pStyle w:val="ListBullet"/>
      </w:pPr>
      <w:r>
        <w:t xml:space="preserve">[Wed, 09 Oct 2024 07:00:00 GMT] </w:t>
      </w:r>
      <w:hyperlink r:id="rId24">
        <w:r>
          <w:rPr>
            <w:color w:val="0000FF"/>
            <w:u w:val="single"/>
          </w:rPr>
          <w:t>SHB dành gần 150 tỷ đồng đóng góp cho hoạt động an sinh xã hội - baochinhphu.vn</w:t>
        </w:r>
      </w:hyperlink>
    </w:p>
    <w:p>
      <w:pPr>
        <w:pStyle w:val="Heading2"/>
      </w:pPr>
      <w:r>
        <w:t>CafeF (cafef.vn)</w:t>
      </w:r>
    </w:p>
    <w:p>
      <w:pPr>
        <w:pStyle w:val="ListBullet"/>
      </w:pPr>
      <w:r>
        <w:t xml:space="preserve">[Mon, 19 Feb 2024 08:00:00 GMT] </w:t>
      </w:r>
      <w:hyperlink r:id="rId25">
        <w:r>
          <w:rPr>
            <w:color w:val="0000FF"/>
            <w:u w:val="single"/>
          </w:rPr>
          <w:t>Lãi suất ngân hàng SHB mới nhất tháng 2/2024: Mức cao nhất là 5,8%/năm - CafeF</w:t>
        </w:r>
      </w:hyperlink>
    </w:p>
    <w:p>
      <w:pPr>
        <w:pStyle w:val="ListBullet"/>
      </w:pPr>
      <w:r>
        <w:t xml:space="preserve">[Fri, 20 Sep 2024 07:00:00 GMT] </w:t>
      </w:r>
      <w:hyperlink r:id="rId26">
        <w:r>
          <w:rPr>
            <w:color w:val="0000FF"/>
            <w:u w:val="single"/>
          </w:rPr>
          <w:t>Lãi suất ngân hàng SHB mới nhất tháng 9/2024: Mức cao nhất dành cho kỳ hạn 36 tháng - CafeF</w:t>
        </w:r>
      </w:hyperlink>
    </w:p>
    <w:p>
      <w:pPr>
        <w:pStyle w:val="ListBullet"/>
      </w:pPr>
      <w:r>
        <w:t xml:space="preserve">[Thu, 25 Apr 2024 07:00:00 GMT] </w:t>
      </w:r>
      <w:hyperlink r:id="rId27">
        <w:r>
          <w:rPr>
            <w:color w:val="0000FF"/>
            <w:u w:val="single"/>
          </w:rPr>
          <w:t>ĐHCĐ SHB: Đặt mục tiêu lợi nhuận 11.286 tỷ đồng, chia cổ tức tỷ lệ 16% - CafeF</w:t>
        </w:r>
      </w:hyperlink>
    </w:p>
    <w:p>
      <w:pPr>
        <w:pStyle w:val="ListBullet"/>
      </w:pPr>
      <w:r>
        <w:t xml:space="preserve">[Thu, 25 Apr 2024 07:00:00 GMT] </w:t>
      </w:r>
      <w:hyperlink r:id="rId28">
        <w:r>
          <w:rPr>
            <w:color w:val="0000FF"/>
            <w:u w:val="single"/>
          </w:rPr>
          <w:t>Đại hội cổ đông SHB: Tặng quà cho cổ đông dự họp, trước giờ khai mạc có gần 1.400 người tới - CafeF</w:t>
        </w:r>
      </w:hyperlink>
    </w:p>
    <w:p>
      <w:pPr>
        <w:pStyle w:val="ListBullet"/>
      </w:pPr>
      <w:r>
        <w:t xml:space="preserve">[Thu, 28 Mar 2024 07:00:00 GMT] </w:t>
      </w:r>
      <w:hyperlink r:id="rId29">
        <w:r>
          <w:rPr>
            <w:color w:val="0000FF"/>
            <w:u w:val="single"/>
          </w:rPr>
          <w:t>SHB tăng tỷ trọng cho vay bán lẻ qua thúc đẩy tín dụng tiêu dùng - CafeF</w:t>
        </w:r>
      </w:hyperlink>
    </w:p>
    <w:p>
      <w:pPr>
        <w:pStyle w:val="ListBullet"/>
      </w:pPr>
      <w:r>
        <w:t xml:space="preserve">[Sun, 14 Jul 2024 07:00:00 GMT] </w:t>
      </w:r>
      <w:hyperlink r:id="rId30">
        <w:r>
          <w:rPr>
            <w:color w:val="0000FF"/>
            <w:u w:val="single"/>
          </w:rPr>
          <w:t>Lãi suất ngân hàng SHB mới nhất tháng 7/2024: Gửi online 36 tháng có lãi suất cao nhất - CafeF</w:t>
        </w:r>
      </w:hyperlink>
    </w:p>
    <w:p>
      <w:pPr>
        <w:pStyle w:val="ListBullet"/>
      </w:pPr>
      <w:r>
        <w:t xml:space="preserve">[Mon, 19 Aug 2024 07:00:00 GMT] </w:t>
      </w:r>
      <w:hyperlink r:id="rId31">
        <w:r>
          <w:rPr>
            <w:color w:val="0000FF"/>
            <w:u w:val="single"/>
          </w:rPr>
          <w:t>SHB tăng lãi suất tiết kiệm từ ngày hôm nay (19/8) - CafeF</w:t>
        </w:r>
      </w:hyperlink>
    </w:p>
    <w:p>
      <w:pPr>
        <w:pStyle w:val="ListBullet"/>
      </w:pPr>
      <w:r>
        <w:t xml:space="preserve">[Tue, 01 Oct 2024 07:00:00 GMT] </w:t>
      </w:r>
      <w:hyperlink r:id="rId32">
        <w:r>
          <w:rPr>
            <w:color w:val="0000FF"/>
            <w:u w:val="single"/>
          </w:rPr>
          <w:t>SHB - Hành trình khẳng định giá trị "Ngân hàng vì con người", vì một cuộc sống tốt đẹp hơn - CafeF</w:t>
        </w:r>
      </w:hyperlink>
    </w:p>
    <w:p>
      <w:pPr>
        <w:pStyle w:val="ListBullet"/>
      </w:pPr>
      <w:r>
        <w:t xml:space="preserve">[Sun, 28 Apr 2024 07:00:00 GMT] </w:t>
      </w:r>
      <w:hyperlink r:id="rId33">
        <w:r>
          <w:rPr>
            <w:color w:val="0000FF"/>
            <w:u w:val="single"/>
          </w:rPr>
          <w:t>Chủ tịch SHB Đỗ Quang Hiển tiết lộ về khu đất kim cương giữa Hà Nội, 3 mặt tiền, sở hữu lâu dài, quy mô hơn 2000m2 - CafeF</w:t>
        </w:r>
      </w:hyperlink>
    </w:p>
    <w:p>
      <w:pPr>
        <w:pStyle w:val="ListBullet"/>
      </w:pPr>
      <w:r>
        <w:t xml:space="preserve">[Tue, 30 Jan 2024 08:00:00 GMT] </w:t>
      </w:r>
      <w:hyperlink r:id="rId34">
        <w:r>
          <w:rPr>
            <w:color w:val="0000FF"/>
            <w:u w:val="single"/>
          </w:rPr>
          <w:t>Toàn cảnh KQKD 28 ngân hàng: Cập nhật Big 4, MB, SHB, Eximbank,..., HDBank và VPBank gây bất ngờ lớn - CafeF</w:t>
        </w:r>
      </w:hyperlink>
    </w:p>
    <w:p>
      <w:pPr>
        <w:pStyle w:val="ListBullet"/>
      </w:pPr>
      <w:r>
        <w:t xml:space="preserve">[Wed, 08 May 2024 07:00:00 GMT] </w:t>
      </w:r>
      <w:hyperlink r:id="rId35">
        <w:r>
          <w:rPr>
            <w:color w:val="0000FF"/>
            <w:u w:val="single"/>
          </w:rPr>
          <w:t>Nhiều công nghệ nổi bật được SHB giới thiệu tại sự kiện “Chuyển đổi số ngành ngân hàng năm 2024” - CafeF</w:t>
        </w:r>
      </w:hyperlink>
    </w:p>
    <w:p>
      <w:pPr>
        <w:pStyle w:val="ListBullet"/>
      </w:pPr>
      <w:r>
        <w:t xml:space="preserve">[Tue, 30 Jan 2024 08:00:00 GMT] </w:t>
      </w:r>
      <w:hyperlink r:id="rId36">
        <w:r>
          <w:rPr>
            <w:color w:val="0000FF"/>
            <w:u w:val="single"/>
          </w:rPr>
          <w:t>SHB kiểm soát chi phí tốt nhất hệ thống với CIR năm 2023 chỉ 23%, lợi nhuận hơn 9.200 tỷ đồng - CafeF</w:t>
        </w:r>
      </w:hyperlink>
    </w:p>
    <w:p>
      <w:pPr>
        <w:pStyle w:val="ListBullet"/>
      </w:pPr>
      <w:r>
        <w:t xml:space="preserve">[Fri, 11 Oct 2024 07:00:00 GMT] </w:t>
      </w:r>
      <w:hyperlink r:id="rId37">
        <w:r>
          <w:rPr>
            <w:color w:val="0000FF"/>
            <w:u w:val="single"/>
          </w:rPr>
          <w:t>SHB miễn nhiệm một Phó Tổng giám đốc vì lý do cá nhân - CafeF</w:t>
        </w:r>
      </w:hyperlink>
    </w:p>
    <w:p>
      <w:pPr>
        <w:pStyle w:val="ListBullet"/>
      </w:pPr>
      <w:r>
        <w:t xml:space="preserve">[Mon, 12 Aug 2024 07:00:00 GMT] </w:t>
      </w:r>
      <w:hyperlink r:id="rId38">
        <w:r>
          <w:rPr>
            <w:color w:val="0000FF"/>
            <w:u w:val="single"/>
          </w:rPr>
          <w:t>SHB được vinh danh là “Ngân hàng có sản phẩm dịch vụ sáng tạo tiêu biểu” - CafeF</w:t>
        </w:r>
      </w:hyperlink>
    </w:p>
    <w:p>
      <w:pPr>
        <w:pStyle w:val="ListBullet"/>
      </w:pPr>
      <w:r>
        <w:t xml:space="preserve">[Mon, 11 Nov 2024 08:00:00 GMT] </w:t>
      </w:r>
      <w:hyperlink r:id="rId39">
        <w:r>
          <w:rPr>
            <w:color w:val="0000FF"/>
            <w:u w:val="single"/>
          </w:rPr>
          <w:t>SHB và hơn ba thập kỷ song hành cùng chính sách quốc gia, sẵn sàng cùng đất nước bước vào kỷ nguyên mới - CafeF</w:t>
        </w:r>
      </w:hyperlink>
    </w:p>
    <w:p>
      <w:pPr>
        <w:pStyle w:val="ListBullet"/>
      </w:pPr>
      <w:r>
        <w:t xml:space="preserve">[Wed, 26 Jun 2024 07:00:00 GMT] </w:t>
      </w:r>
      <w:hyperlink r:id="rId40">
        <w:r>
          <w:rPr>
            <w:color w:val="0000FF"/>
            <w:u w:val="single"/>
          </w:rPr>
          <w:t>SHB đổi mới - sáng tạo để phục vụ khách hàng tốt hơn - CafeF</w:t>
        </w:r>
      </w:hyperlink>
    </w:p>
    <w:p>
      <w:pPr>
        <w:pStyle w:val="ListBullet"/>
      </w:pPr>
      <w:r>
        <w:t xml:space="preserve">[Sat, 05 Oct 2024 07:00:00 GMT] </w:t>
      </w:r>
      <w:hyperlink r:id="rId41">
        <w:r>
          <w:rPr>
            <w:color w:val="0000FF"/>
            <w:u w:val="single"/>
          </w:rPr>
          <w:t>Lãi suất ngân hàng SHB mới nhất tháng 10/2024: Gửi kỳ hạn nào có lãi suất cao nhất - CafeF</w:t>
        </w:r>
      </w:hyperlink>
    </w:p>
    <w:p>
      <w:pPr>
        <w:pStyle w:val="ListBullet"/>
      </w:pPr>
      <w:r>
        <w:t xml:space="preserve">[Tue, 16 Jan 2024 08:00:00 GMT] </w:t>
      </w:r>
      <w:hyperlink r:id="rId42">
        <w:r>
          <w:rPr>
            <w:color w:val="0000FF"/>
            <w:u w:val="single"/>
          </w:rPr>
          <w:t>Nhân viên SHB sắp được mua hơn 45 triệu cổ phiếu giá rẻ - CafeF</w:t>
        </w:r>
      </w:hyperlink>
    </w:p>
    <w:p>
      <w:pPr>
        <w:pStyle w:val="ListBullet"/>
      </w:pPr>
      <w:r>
        <w:t xml:space="preserve">[Mon, 23 Sep 2024 07:00:00 GMT] </w:t>
      </w:r>
      <w:hyperlink r:id="rId43">
        <w:r>
          <w:rPr>
            <w:color w:val="0000FF"/>
            <w:u w:val="single"/>
          </w:rPr>
          <w:t>CEO Ngô Thu Hà khẳng định SHB nỗ lực đồng hành vì sự phát triển bền vững của đất nước - CafeF</w:t>
        </w:r>
      </w:hyperlink>
    </w:p>
    <w:p>
      <w:pPr>
        <w:pStyle w:val="ListBullet"/>
      </w:pPr>
      <w:r>
        <w:t xml:space="preserve">[Mon, 06 May 2024 07:00:00 GMT] </w:t>
      </w:r>
      <w:hyperlink r:id="rId44">
        <w:r>
          <w:rPr>
            <w:color w:val="0000FF"/>
            <w:u w:val="single"/>
          </w:rPr>
          <w:t>Mục tiêu trở thành ngân hàng TOP1 về hiệu quả, SHB tự tin với chiến lược khác biệt và nền tảng vững vàng qua ba thập kỷ - CafeF</w:t>
        </w:r>
      </w:hyperlink>
    </w:p>
    <w:p>
      <w:pPr>
        <w:pStyle w:val="ListBullet"/>
      </w:pPr>
      <w:r>
        <w:t xml:space="preserve">[Tue, 30 Jul 2024 07:00:00 GMT] </w:t>
      </w:r>
      <w:hyperlink r:id="rId45">
        <w:r>
          <w:rPr>
            <w:color w:val="0000FF"/>
            <w:u w:val="single"/>
          </w:rPr>
          <w:t>SHB lãi trước thuế 6.860 tỷ đồng trong 6 tháng đầu năm, CIR thấp nhất toàn ngành - CafeF</w:t>
        </w:r>
      </w:hyperlink>
    </w:p>
    <w:p>
      <w:pPr>
        <w:pStyle w:val="ListBullet"/>
      </w:pPr>
      <w:r>
        <w:t xml:space="preserve">[Mon, 15 Apr 2024 07:00:00 GMT] </w:t>
      </w:r>
      <w:hyperlink r:id="rId46">
        <w:r>
          <w:rPr>
            <w:color w:val="0000FF"/>
            <w:u w:val="single"/>
          </w:rPr>
          <w:t>SHB vừa mở cửa đã "tím", khối lượng giao dịch đột biến - CafeF</w:t>
        </w:r>
      </w:hyperlink>
    </w:p>
    <w:p>
      <w:pPr>
        <w:pStyle w:val="ListBullet"/>
      </w:pPr>
      <w:r>
        <w:t xml:space="preserve">[Sat, 13 Jan 2024 08:00:00 GMT] </w:t>
      </w:r>
      <w:hyperlink r:id="rId47">
        <w:r>
          <w:rPr>
            <w:color w:val="0000FF"/>
            <w:u w:val="single"/>
          </w:rPr>
          <w:t>Lãi suất ngân hàng SHB mới nhất tháng 1/2024: Gửi online từ 24 tháng trở lên có lãi suất tốt nhất - CafeF</w:t>
        </w:r>
      </w:hyperlink>
    </w:p>
    <w:p>
      <w:pPr>
        <w:pStyle w:val="ListBullet"/>
      </w:pPr>
      <w:r>
        <w:t xml:space="preserve">[Thu, 07 Mar 2024 08:00:00 GMT] </w:t>
      </w:r>
      <w:hyperlink r:id="rId48">
        <w:r>
          <w:rPr>
            <w:color w:val="0000FF"/>
            <w:u w:val="single"/>
          </w:rPr>
          <w:t>Lãi suất ngân hàng SHB mới nhất tháng 3/2024: Mức cao nhất áp dụng cho kỳ hạn 36 tháng - CafeF</w:t>
        </w:r>
      </w:hyperlink>
    </w:p>
    <w:p>
      <w:pPr>
        <w:pStyle w:val="ListBullet"/>
      </w:pPr>
      <w:r>
        <w:t xml:space="preserve">[Thu, 19 Dec 2024 08:00:00 GMT] </w:t>
      </w:r>
      <w:hyperlink r:id="rId49">
        <w:r>
          <w:rPr>
            <w:color w:val="0000FF"/>
            <w:u w:val="single"/>
          </w:rPr>
          <w:t>Phó Tổng Giám đốc kiêm Giám đốc Khối công nghệ của SHB từ nhiệm - CafeF</w:t>
        </w:r>
      </w:hyperlink>
    </w:p>
    <w:p>
      <w:pPr>
        <w:pStyle w:val="ListBullet"/>
      </w:pPr>
      <w:r>
        <w:t xml:space="preserve">[Tue, 14 May 2024 07:00:00 GMT] </w:t>
      </w:r>
      <w:hyperlink r:id="rId50">
        <w:r>
          <w:rPr>
            <w:color w:val="0000FF"/>
            <w:u w:val="single"/>
          </w:rPr>
          <w:t>Lãi suất ngân hàng SHB mới nhất tháng 5/2024: Gửi online 36 tháng có lãi suất tốt nhất - CafeF</w:t>
        </w:r>
      </w:hyperlink>
    </w:p>
    <w:p>
      <w:pPr>
        <w:pStyle w:val="ListBullet"/>
      </w:pPr>
      <w:r>
        <w:t xml:space="preserve">[Thu, 11 Jan 2024 08:00:00 GMT] </w:t>
      </w:r>
      <w:hyperlink r:id="rId51">
        <w:r>
          <w:rPr>
            <w:color w:val="0000FF"/>
            <w:u w:val="single"/>
          </w:rPr>
          <w:t>Cổ phiếu SHB tăng 8 phiên liên tiếp, dẫn đầu thanh khoản nhóm ngân hàng - CafeF</w:t>
        </w:r>
      </w:hyperlink>
    </w:p>
    <w:p>
      <w:pPr>
        <w:pStyle w:val="ListBullet"/>
      </w:pPr>
      <w:r>
        <w:t xml:space="preserve">[Fri, 22 Nov 2024 08:00:00 GMT] </w:t>
      </w:r>
      <w:hyperlink r:id="rId52">
        <w:r>
          <w:rPr>
            <w:color w:val="0000FF"/>
            <w:u w:val="single"/>
          </w:rPr>
          <w:t>SHB: TOP 10 doanh nghiệp có Báo cáo thường niên tốt nhất ngành Tài chính - CafeF</w:t>
        </w:r>
      </w:hyperlink>
    </w:p>
    <w:p>
      <w:pPr>
        <w:pStyle w:val="ListBullet"/>
      </w:pPr>
      <w:r>
        <w:t xml:space="preserve">[Wed, 08 May 2024 07:00:00 GMT] </w:t>
      </w:r>
      <w:hyperlink r:id="rId53">
        <w:r>
          <w:rPr>
            <w:color w:val="0000FF"/>
            <w:u w:val="single"/>
          </w:rPr>
          <w:t>Người nhà và công ty liên quan chủ tịch Đỗ Quang Hiển muốn mua, bán lượng lớn cổ phiếu SHB - CafeF</w:t>
        </w:r>
      </w:hyperlink>
    </w:p>
    <w:p>
      <w:pPr>
        <w:pStyle w:val="ListBullet"/>
      </w:pPr>
      <w:r>
        <w:t xml:space="preserve">[Mon, 22 Apr 2024 07:00:00 GMT] </w:t>
      </w:r>
      <w:hyperlink r:id="rId54">
        <w:r>
          <w:rPr>
            <w:color w:val="0000FF"/>
            <w:u w:val="single"/>
          </w:rPr>
          <w:t>Phó CT SHB Đỗ Quang Vinh - Người ‘chốt deal’ nghìn tỷ trên thương trường - CafeF</w:t>
        </w:r>
      </w:hyperlink>
    </w:p>
    <w:p>
      <w:pPr>
        <w:pStyle w:val="ListBullet"/>
      </w:pPr>
      <w:r>
        <w:t xml:space="preserve">[Fri, 19 Jan 2024 08:00:00 GMT] </w:t>
      </w:r>
      <w:hyperlink r:id="rId55">
        <w:r>
          <w:rPr>
            <w:color w:val="0000FF"/>
            <w:u w:val="single"/>
          </w:rPr>
          <w:t>SHB: Bà Phạm Bích Liên - Phụ trách quản trị đăng ký mua 69.199 cp ESOP - CafeF</w:t>
        </w:r>
      </w:hyperlink>
    </w:p>
    <w:p>
      <w:pPr>
        <w:pStyle w:val="ListBullet"/>
      </w:pPr>
      <w:r>
        <w:t xml:space="preserve">[Wed, 23 Oct 2024 07:00:00 GMT] </w:t>
      </w:r>
      <w:hyperlink r:id="rId56">
        <w:r>
          <w:rPr>
            <w:color w:val="0000FF"/>
            <w:u w:val="single"/>
          </w:rPr>
          <w:t>Những cổ đông nào đang sở hữu từ 1% vốn điều lệ trở lên của SHB? - CafeF</w:t>
        </w:r>
      </w:hyperlink>
    </w:p>
    <w:p>
      <w:pPr>
        <w:pStyle w:val="ListBullet"/>
      </w:pPr>
      <w:r>
        <w:t xml:space="preserve">[Wed, 15 May 2024 07:00:00 GMT] </w:t>
      </w:r>
      <w:hyperlink r:id="rId57">
        <w:r>
          <w:rPr>
            <w:color w:val="0000FF"/>
            <w:u w:val="single"/>
          </w:rPr>
          <w:t>Chị gái bầu Hiển bán toàn bộ gần 26 triệu cổ phiếu SHB - CafeF</w:t>
        </w:r>
      </w:hyperlink>
    </w:p>
    <w:p>
      <w:pPr>
        <w:pStyle w:val="ListBullet"/>
      </w:pPr>
      <w:r>
        <w:t xml:space="preserve">[Thu, 02 May 2024 07:00:00 GMT] </w:t>
      </w:r>
      <w:hyperlink r:id="rId58">
        <w:r>
          <w:rPr>
            <w:color w:val="0000FF"/>
            <w:u w:val="single"/>
          </w:rPr>
          <w:t>SHB: Miễn nhiệm ông Haroom Anwar Sheikh, ông Đỗ Đức Hải - thành viên HĐQT từ 25.4.2024 - CafeF</w:t>
        </w:r>
      </w:hyperlink>
    </w:p>
    <w:p>
      <w:pPr>
        <w:pStyle w:val="ListBullet"/>
      </w:pPr>
      <w:r>
        <w:t xml:space="preserve">[Mon, 10 Jun 2024 07:00:00 GMT] </w:t>
      </w:r>
      <w:hyperlink r:id="rId59">
        <w:r>
          <w:rPr>
            <w:color w:val="0000FF"/>
            <w:u w:val="single"/>
          </w:rPr>
          <w:t>Phó Chủ tịch SHB điển trai, giàu có lại dạy con khéo: "Không bao giờ bận đến nỗi không thể dành thời gian cho con" - CafeF</w:t>
        </w:r>
      </w:hyperlink>
    </w:p>
    <w:p>
      <w:pPr>
        <w:pStyle w:val="ListBullet"/>
      </w:pPr>
      <w:r>
        <w:t xml:space="preserve">[Wed, 22 May 2024 07:00:00 GMT] </w:t>
      </w:r>
      <w:hyperlink r:id="rId60">
        <w:r>
          <w:rPr>
            <w:color w:val="0000FF"/>
            <w:u w:val="single"/>
          </w:rPr>
          <w:t>Ông Đỗ Quang Vinh chỉ mua vào 1/4 lượng cổ phiếu SHB đăng ký do ‘diễn biến thị trường chưa phù hợp’ - CafeF</w:t>
        </w:r>
      </w:hyperlink>
    </w:p>
    <w:p>
      <w:pPr>
        <w:pStyle w:val="ListBullet"/>
      </w:pPr>
      <w:r>
        <w:t xml:space="preserve">[Sat, 20 Apr 2024 07:00:00 GMT] </w:t>
      </w:r>
      <w:hyperlink r:id="rId61">
        <w:r>
          <w:rPr>
            <w:color w:val="0000FF"/>
            <w:u w:val="single"/>
          </w:rPr>
          <w:t>Phó Chủ tịch SHB Đỗ Quang Vinh kể chuyện làm bồi bàn thời sinh viên, "học thạc sĩ mới biết gia đình có điều kiện", khởi nghiệp từ vị trí chuyên viên ngân hàng - CafeF</w:t>
        </w:r>
      </w:hyperlink>
    </w:p>
    <w:p>
      <w:pPr>
        <w:pStyle w:val="ListBullet"/>
      </w:pPr>
      <w:r>
        <w:t xml:space="preserve">[Tue, 24 Dec 2024 08:00:00 GMT] </w:t>
      </w:r>
      <w:hyperlink r:id="rId62">
        <w:r>
          <w:rPr>
            <w:color w:val="0000FF"/>
            <w:u w:val="single"/>
          </w:rPr>
          <w:t>Đà Nẵng: Nhận cuộc gọi từ số 0813155514, người phụ nữ bị lừa đến ngân hàng cầm cố sổ đỏ rồi chuyển 1,7 tỷ đồng cho số tài khoản 08631663 tại SHB - CafeF</w:t>
        </w:r>
      </w:hyperlink>
    </w:p>
    <w:p>
      <w:pPr>
        <w:pStyle w:val="ListBullet"/>
      </w:pPr>
      <w:r>
        <w:t xml:space="preserve">[Thu, 13 Jun 2024 07:00:00 GMT] </w:t>
      </w:r>
      <w:hyperlink r:id="rId63">
        <w:r>
          <w:rPr>
            <w:color w:val="0000FF"/>
            <w:u w:val="single"/>
          </w:rPr>
          <w:t>Tập đoàn T&amp;T chưa bán 74,5 triệu cổ phiếu SHB - CafeF</w:t>
        </w:r>
      </w:hyperlink>
    </w:p>
    <w:p>
      <w:pPr>
        <w:pStyle w:val="ListBullet"/>
      </w:pPr>
      <w:r>
        <w:t xml:space="preserve">[Tue, 16 Apr 2024 07:00:00 GMT] </w:t>
      </w:r>
      <w:hyperlink r:id="rId64">
        <w:r>
          <w:rPr>
            <w:color w:val="0000FF"/>
            <w:u w:val="single"/>
          </w:rPr>
          <w:t>Chi tiêu hoàn tiền lên tới 3 triệu đồng cùng thẻ tín dụng quốc tế SHB - CafeF</w:t>
        </w:r>
      </w:hyperlink>
    </w:p>
    <w:p>
      <w:pPr>
        <w:pStyle w:val="ListBullet"/>
      </w:pPr>
      <w:r>
        <w:t xml:space="preserve">[Wed, 09 Oct 2024 07:00:00 GMT] </w:t>
      </w:r>
      <w:hyperlink r:id="rId65">
        <w:r>
          <w:rPr>
            <w:color w:val="0000FF"/>
            <w:u w:val="single"/>
          </w:rPr>
          <w:t>Điểm danh những dòng thẻ quốc tế có ưu đãi “cực đỉnh” của SHB - CafeF</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vnexpress.net/nhom-co-dong-tap-doan-t-t-so-huu-hon-20-von-shb-4807632.html" TargetMode="External"/><Relationship Id="rId10" Type="http://schemas.openxmlformats.org/officeDocument/2006/relationships/hyperlink" Target="https://vnexpress.net/shb-thong-bao-dieu-chinh-muc-phi-sms-banking-4735460.html" TargetMode="External"/><Relationship Id="rId11" Type="http://schemas.openxmlformats.org/officeDocument/2006/relationships/hyperlink" Target="https://vnexpress.net/shb-day-manh-hoat-dong-ban-le-4727229.html" TargetMode="External"/><Relationship Id="rId12" Type="http://schemas.openxmlformats.org/officeDocument/2006/relationships/hyperlink" Target="https://vnexpress.net/shb-mobile-cap-nhat-tinh-nang-cho-khach-hang-cao-cap-4779380.html" TargetMode="External"/><Relationship Id="rId13" Type="http://schemas.openxmlformats.org/officeDocument/2006/relationships/hyperlink" Target="https://vnexpress.net/shb-ra-mat-the-tin-dung-danh-cho-khach-hang-cao-cap-4729395.html" TargetMode="External"/><Relationship Id="rId14" Type="http://schemas.openxmlformats.org/officeDocument/2006/relationships/hyperlink" Target="https://vnexpress.net/shb-ra-mat-the-tin-dung-mien-phi-100-4826062.html" TargetMode="External"/><Relationship Id="rId15" Type="http://schemas.openxmlformats.org/officeDocument/2006/relationships/hyperlink" Target="https://vnexpress.net/krungsri-dong-hanh-shbfinance-ra-mat-the-tin-dung-4754702.html" TargetMode="External"/><Relationship Id="rId16" Type="http://schemas.openxmlformats.org/officeDocument/2006/relationships/hyperlink" Target="https://vnexpress.net/ba-dong-the-quoc-te-uu-dai-cua-shb-4802165.html" TargetMode="External"/><Relationship Id="rId17" Type="http://schemas.openxmlformats.org/officeDocument/2006/relationships/hyperlink" Target="https://vnexpress.net/cong-ty-du-hoc-nghe-duc-shb-phat-trien-he-sinh-thai-moi-4793478.html" TargetMode="External"/><Relationship Id="rId18" Type="http://schemas.openxmlformats.org/officeDocument/2006/relationships/hyperlink" Target="https://baochinhphu.vn/shb-canh-bao-thu-doan-lua-dao-gia-mao-ho-tro-dang-ky-xac-thuc-sinh-trac-hoc-102240711103302242.htm" TargetMode="External"/><Relationship Id="rId19" Type="http://schemas.openxmlformats.org/officeDocument/2006/relationships/hyperlink" Target="https://baochinhphu.vn/shb-trien-khai-goi-giai-phap-hap-dan-cho-doanh-nghiep-fdi-102240624173414394.htm" TargetMode="External"/><Relationship Id="rId20" Type="http://schemas.openxmlformats.org/officeDocument/2006/relationships/hyperlink" Target="https://baochinhphu.vn/nop-thue-truc-tuyen-de-dang-qua-etax-mobile-voi-shb-102240923174849313.htm" TargetMode="External"/><Relationship Id="rId21" Type="http://schemas.openxmlformats.org/officeDocument/2006/relationships/hyperlink" Target="https://baochinhphu.vn/shb-giam-mot-nua-tien-lai-cho-khach-hang-bi-anh-huong-bao-lu-cap-khoan-vay-moi-chi-45-nam-10224092016571372.htm" TargetMode="External"/><Relationship Id="rId22" Type="http://schemas.openxmlformats.org/officeDocument/2006/relationships/hyperlink" Target="https://baochinhphu.vn/shb-tiep-tuc-tang-truong-ben-vung-chuyen-doi-manh-me-va-toan-dien-102240131144444624.htm" TargetMode="External"/><Relationship Id="rId23" Type="http://schemas.openxmlformats.org/officeDocument/2006/relationships/hyperlink" Target="https://baochinhphu.vn/shb-ung-ho-tinh-soc-trang-100-ty-dong-xoa-nha-tam-nha-dot-nat-102241212185011233.htm" TargetMode="External"/><Relationship Id="rId24" Type="http://schemas.openxmlformats.org/officeDocument/2006/relationships/hyperlink" Target="https://baochinhphu.vn/shb-danh-gan-150-ty-dong-dong-gop-cho-hoat-dong-an-sinh-xa-hoi-102241009090813614.htm" TargetMode="External"/><Relationship Id="rId25" Type="http://schemas.openxmlformats.org/officeDocument/2006/relationships/hyperlink" Target="https://cafef.vn/lai-suat-ngan-hang-shb-moi-nhat-thang-2-2024-muc-cao-nhat-la-58-nam-188240219011218699.chn" TargetMode="External"/><Relationship Id="rId26" Type="http://schemas.openxmlformats.org/officeDocument/2006/relationships/hyperlink" Target="https://cafef.vn/lai-suat-ngan-hang-shb-moi-nhat-thang-9-2024-muc-cao-nhat-danh-cho-ky-han-36-thang-188240920181319067.chn" TargetMode="External"/><Relationship Id="rId27" Type="http://schemas.openxmlformats.org/officeDocument/2006/relationships/hyperlink" Target="https://cafef.vn/dhcd-shb-muc-tieu-loi-nhuan-11286-ty-dong-trong-nam-2024-chia-co-tuc-ty-le-16-188240425142806335.chn" TargetMode="External"/><Relationship Id="rId28" Type="http://schemas.openxmlformats.org/officeDocument/2006/relationships/hyperlink" Target="https://cafef.vn/dai-hoi-co-dong-shb-phat-tien-cho-co-dong-du-hop-truoc-gio-khai-mac-co-gan-1400-nguoi-toi-188240425142227438.chn" TargetMode="External"/><Relationship Id="rId29" Type="http://schemas.openxmlformats.org/officeDocument/2006/relationships/hyperlink" Target="https://cafef.vn/shb-tang-ty-trong-cho-vay-ban-le-qua-thuc-day-tin-dung-tieu-dung-188240328064752132.chn" TargetMode="External"/><Relationship Id="rId30" Type="http://schemas.openxmlformats.org/officeDocument/2006/relationships/hyperlink" Target="https://cafef.vn/lai-suat-ngan-hang-shb-moi-nhat-thang-7-2024-gui-online-36-thang-co-lai-suat-cao-nhat-188240714215432009.chn" TargetMode="External"/><Relationship Id="rId31" Type="http://schemas.openxmlformats.org/officeDocument/2006/relationships/hyperlink" Target="https://cafef.vn/shb-tang-lai-suat-tiet-kiem-tu-ngay-hom-nay-19-8-188240819100516287.chn" TargetMode="External"/><Relationship Id="rId32" Type="http://schemas.openxmlformats.org/officeDocument/2006/relationships/hyperlink" Target="https://cafef.vn/shb-hanh-trinh-khang-dinh-gia-tri-ngan-hang-vi-con-nguoi-vi-mot-cuoc-song-tot-dep-hon-188241001135943108.chn" TargetMode="External"/><Relationship Id="rId33" Type="http://schemas.openxmlformats.org/officeDocument/2006/relationships/hyperlink" Target="https://cafef.vn/co-dong-shb-che-tru-so-be-bang-con-kien-chu-tich-do-quang-hien-noi-co-the-khoi-cong-xay-trong-nam-nay-tren-khu-dat-kim-cuong-giua-ha-noi-3-mat-tien-quy-mo-hon-2000m2-188240426165054217.chn" TargetMode="External"/><Relationship Id="rId34" Type="http://schemas.openxmlformats.org/officeDocument/2006/relationships/hyperlink" Target="https://cafef.vn/cap-nhat-toan-canh-ket-qua-kinh-doanh-ngan-hang-nam-2023-188240130091151017.chn" TargetMode="External"/><Relationship Id="rId35" Type="http://schemas.openxmlformats.org/officeDocument/2006/relationships/hyperlink" Target="https://cafef.vn/nhieu-cong-nghe-noi-bat-duoc-shb-gioi-thieu-tai-su-kien-chuyen-doi-so-nganh-ngan-hang-nam-2024-188240508165013699.chn" TargetMode="External"/><Relationship Id="rId36" Type="http://schemas.openxmlformats.org/officeDocument/2006/relationships/hyperlink" Target="https://cafef.vn/shb-cong-bo-ket-qua-kinh-doanh-nam-2023-voi-nhieu-chi-tieu-tang-truong-tich-cuc-188240130222222308.chn" TargetMode="External"/><Relationship Id="rId37" Type="http://schemas.openxmlformats.org/officeDocument/2006/relationships/hyperlink" Target="https://cafef.vn/shb-mien-nhiem-mot-pho-tong-giam-doc-vi-ly-do-suc-khoe-sau-14-nam-gan-bo-188241011221236947.chn" TargetMode="External"/><Relationship Id="rId38" Type="http://schemas.openxmlformats.org/officeDocument/2006/relationships/hyperlink" Target="https://cafef.vn/shb-duoc-vinh-danh-la-ngan-hang-co-san-pham-dich-vu-sang-tao-tieu-bieu-188240812125928873.chn" TargetMode="External"/><Relationship Id="rId39" Type="http://schemas.openxmlformats.org/officeDocument/2006/relationships/hyperlink" Target="https://cafef.vn/shb-va-hon-ba-thap-ky-song-hanh-cung-chinh-sach-quoc-gia-san-sang-cung-dat-nuoc-buoc-vao-ky-nguyen-moi-188241108103315037.chn" TargetMode="External"/><Relationship Id="rId40" Type="http://schemas.openxmlformats.org/officeDocument/2006/relationships/hyperlink" Target="https://cafef.vn/shb-doi-moi-sang-tao-de-phuc-vu-khach-hang-tot-hon-188240626123353683.chn" TargetMode="External"/><Relationship Id="rId41" Type="http://schemas.openxmlformats.org/officeDocument/2006/relationships/hyperlink" Target="https://cafef.vn/lai-suat-ngan-hang-shb-moi-nhat-thang-10-2024-gui-ky-han-nao-co-lai-suat-cao-nhat-1882410051107112.chn" TargetMode="External"/><Relationship Id="rId42" Type="http://schemas.openxmlformats.org/officeDocument/2006/relationships/hyperlink" Target="https://cafef.vn/nhan-vien-shb-sap-duoc-mua-hon-45-trieu-co-phieu-gia-re-18824011609322406.chn" TargetMode="External"/><Relationship Id="rId43" Type="http://schemas.openxmlformats.org/officeDocument/2006/relationships/hyperlink" Target="https://cafef.vn/ceo-ngo-thu-ha-khang-dinh-shb-no-luc-dong-hanh-vi-su-phat-trien-ben-vung-cua-dat-nuoc-188240923105132721.chn" TargetMode="External"/><Relationship Id="rId44" Type="http://schemas.openxmlformats.org/officeDocument/2006/relationships/hyperlink" Target="https://cafef.vn/muc-tieu-tro-thanh-ngan-hang-top1-ve-hieu-qua-shb-tu-tin-voi-chien-luoc-khac-biet-va-nen-tang-vung-vang-qua-ba-thap-ky-188240506073629556.chn" TargetMode="External"/><Relationship Id="rId45" Type="http://schemas.openxmlformats.org/officeDocument/2006/relationships/hyperlink" Target="https://cafef.vn/shb-lai-truoc-thue-6860-ty-dong-trong-6-thang-dau-nam-cir-thap-nhat-toan-nganh-18824073010123405.chn" TargetMode="External"/><Relationship Id="rId46" Type="http://schemas.openxmlformats.org/officeDocument/2006/relationships/hyperlink" Target="https://cafef.vn/shb-vua-mo-cua-da-tim-khoi-luong-giao-dich-dot-bien-188240415094232301.chn" TargetMode="External"/><Relationship Id="rId47" Type="http://schemas.openxmlformats.org/officeDocument/2006/relationships/hyperlink" Target="https://cafef.vn/lai-suat-ngan-hang-shb-moi-nhat-thang-1-2024-gui-online-tu-24-thang-tro-len-co-lai-suat-tot-nhat-188240113235940788.chn" TargetMode="External"/><Relationship Id="rId48" Type="http://schemas.openxmlformats.org/officeDocument/2006/relationships/hyperlink" Target="https://cafef.vn/lai-suat-ngan-hang-shb-moi-nhat-thang-3-2024-muc-cao-nhat-ap-dung-cho-ky-han-36-thang-188240307222913205.chn" TargetMode="External"/><Relationship Id="rId49" Type="http://schemas.openxmlformats.org/officeDocument/2006/relationships/hyperlink" Target="https://cafef.vn/pho-tong-giam-doc-kiem-giam-doc-khoi-cong-nghe-cua-shb-tu-nhiem-188241219164040017.chn" TargetMode="External"/><Relationship Id="rId50" Type="http://schemas.openxmlformats.org/officeDocument/2006/relationships/hyperlink" Target="https://cafef.vn/lai-suat-ngan-hang-shb-moi-nhat-thang-5-2024-gui-online-36-thang-co-lai-suat-tot-nhat-188240514003706642.chn" TargetMode="External"/><Relationship Id="rId51" Type="http://schemas.openxmlformats.org/officeDocument/2006/relationships/hyperlink" Target="https://cafef.vn/co-phieu-shb-tang-8-phien-lien-tiep-dan-dau-thanh-khoan-nhom-ngan-hang-18824011117212087.chn" TargetMode="External"/><Relationship Id="rId52" Type="http://schemas.openxmlformats.org/officeDocument/2006/relationships/hyperlink" Target="https://cafef.vn/shb-top-10-doanh-nghiep-co-bao-cao-thuong-nien-tot-nhat-nganh-tai-chinh-188241122093841844.chn" TargetMode="External"/><Relationship Id="rId53" Type="http://schemas.openxmlformats.org/officeDocument/2006/relationships/hyperlink" Target="https://cafef.vn/nguoi-nha-va-cong-ty-lien-quan-chu-tich-do-quang-hien-muon-mua-ban-luong-lon-co-phieu-shb-188240508223906012.chn" TargetMode="External"/><Relationship Id="rId54" Type="http://schemas.openxmlformats.org/officeDocument/2006/relationships/hyperlink" Target="https://cafef.vn/pho-ct-shb-do-quang-vinh-nguoi-chot-deal-nghin-ty-tren-thuong-truong-18824042207505434.chn" TargetMode="External"/><Relationship Id="rId55" Type="http://schemas.openxmlformats.org/officeDocument/2006/relationships/hyperlink" Target="https://cafef.vn/du-lieu/shb-1933799/shb-ba-pham-bich-lien-phu-trach-quan-tri-dang-ky-mua-69199-cp-esop.chn" TargetMode="External"/><Relationship Id="rId56" Type="http://schemas.openxmlformats.org/officeDocument/2006/relationships/hyperlink" Target="https://cafef.vn/nhung-co-dong-nao-dang-so-huu-tu-1-von-dieu-le-tro-len-cua-shb-188241023144650501.chn" TargetMode="External"/><Relationship Id="rId57" Type="http://schemas.openxmlformats.org/officeDocument/2006/relationships/hyperlink" Target="https://cafef.vn/chi-gai-bau-hien-ban-toan-bo-gan-26-trieu-co-phieu-shb-188240515143137548.chn" TargetMode="External"/><Relationship Id="rId58" Type="http://schemas.openxmlformats.org/officeDocument/2006/relationships/hyperlink" Target="https://cafef.vn/du-lieu/SHB-1996779/shb-mien-nhiem-ong-haroom-anwar-sheikh-ong-do-duc-hai-thanh-vien-hdqt-tu-2542024.chn" TargetMode="External"/><Relationship Id="rId59" Type="http://schemas.openxmlformats.org/officeDocument/2006/relationships/hyperlink" Target="https://cafef.vn/pho-chu-tich-shb-dien-trai-giau-co-lai-day-con-kheo-khong-bao-gio-ban-den-noi-khong-the-danh-thoi-gian-cho-con-188240610121250304.chn" TargetMode="External"/><Relationship Id="rId60" Type="http://schemas.openxmlformats.org/officeDocument/2006/relationships/hyperlink" Target="https://cafef.vn/ong-do-quang-vinh-chi-mua-vao-1-4-luong-co-phieu-shb-dang-ky-do-dien-bien-thi-truong-chua-phu-hop-18824052209074405.chn" TargetMode="External"/><Relationship Id="rId61" Type="http://schemas.openxmlformats.org/officeDocument/2006/relationships/hyperlink" Target="https://cafef.vn/pho-chu-tich-shb-do-quang-vinh-ke-chuyen-lam-boi-ban-thoi-sinh-vien-hoc-thac-si-moi-biet-gia-dinh-co-dieu-kien-khoi-nghiep-tu-vi-tri-chuyen-vien-ngan-hang-188240420190035696.chn" TargetMode="External"/><Relationship Id="rId62" Type="http://schemas.openxmlformats.org/officeDocument/2006/relationships/hyperlink" Target="https://cafef.vn/da-nang-nhan-cuoc-goi-tu-so-0813155514-nguoi-phu-nu-bi-lua-den-ngan-hang-cam-co-so-do-roi-chuyen-17-ty-dong-cho-so-tai-khoan-08631663-tai-shb-188241224193645018.chn" TargetMode="External"/><Relationship Id="rId63" Type="http://schemas.openxmlformats.org/officeDocument/2006/relationships/hyperlink" Target="https://cafef.vn/tap-doan-tt-chua-ban-745-trieu-co-phieu-shb-188240613153002006.chn" TargetMode="External"/><Relationship Id="rId64" Type="http://schemas.openxmlformats.org/officeDocument/2006/relationships/hyperlink" Target="https://cafef.vn/chi-tieu-hoan-tien-len-toi-3-trieu-dong-cung-the-tin-dung-quoc-te-shb-188240416154434448.chn" TargetMode="External"/><Relationship Id="rId65" Type="http://schemas.openxmlformats.org/officeDocument/2006/relationships/hyperlink" Target="https://cafef.vn/diem-danh-nhung-dong-the-quoc-te-co-uu-dai-cuc-dinh-cua-shb-188241009152413552.ch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