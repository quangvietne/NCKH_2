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2026-04-05T18:57:02</w:t>
      </w:r>
    </w:p>
    <w:p>
      <w:r>
        <w:t>Total articles: 174</w:t>
      </w:r>
    </w:p>
    <w:p>
      <w:pPr>
        <w:pStyle w:val="Heading1"/>
      </w:pPr>
      <w:r>
        <w:t>SeABank</w:t>
      </w:r>
    </w:p>
    <w:p>
      <w:pPr>
        <w:pStyle w:val="Heading2"/>
      </w:pPr>
      <w:r>
        <w:t>Tạp chí Ngân hàng (tapchinganhang.gov.vn)</w:t>
      </w:r>
    </w:p>
    <w:p>
      <w:pPr>
        <w:pStyle w:val="ListBullet"/>
      </w:pPr>
      <w:r>
        <w:t xml:space="preserve">[Mon, 01 Jul 2024 07:00:00 GMT] </w:t>
      </w:r>
      <w:hyperlink r:id="rId9">
        <w:r>
          <w:rPr>
            <w:color w:val="0000FF"/>
            <w:u w:val="single"/>
          </w:rPr>
          <w:t>Đánh giá mức độ an toàn trong hoạt động của các ngân hàng thương mại Việt Nam giai đoạn 2021 - 2023 - Tạp chí Ngân hàng</w:t>
        </w:r>
      </w:hyperlink>
    </w:p>
    <w:p>
      <w:pPr>
        <w:pStyle w:val="ListBullet"/>
      </w:pPr>
      <w:r>
        <w:t xml:space="preserve">[Wed, 24 Jan 2024 08:00:00 GMT] </w:t>
      </w:r>
      <w:hyperlink r:id="rId10">
        <w:r>
          <w:rPr>
            <w:color w:val="0000FF"/>
            <w:u w:val="single"/>
          </w:rPr>
          <w:t>Thực trạng ứng dụng QR Code trong thanh toán ngân hàng - Tạp chí Ngân hàng</w:t>
        </w:r>
      </w:hyperlink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[Fri, 23 Feb 2024 08:00:00 GMT] </w:t>
      </w:r>
      <w:hyperlink r:id="rId11">
        <w:r>
          <w:rPr>
            <w:color w:val="0000FF"/>
            <w:u w:val="single"/>
          </w:rPr>
          <w:t>SeABank bổ nhiệm loạt nhân sự cấp cao - VnExpress</w:t>
        </w:r>
      </w:hyperlink>
    </w:p>
    <w:p>
      <w:pPr>
        <w:pStyle w:val="ListBullet"/>
      </w:pPr>
      <w:r>
        <w:t xml:space="preserve">[Fri, 02 Feb 2024 08:00:00 GMT] </w:t>
      </w:r>
      <w:hyperlink r:id="rId12">
        <w:r>
          <w:rPr>
            <w:color w:val="0000FF"/>
            <w:u w:val="single"/>
          </w:rPr>
          <w:t>Lãi suất vay mua nhà, mua xe tại SeABank chỉ 6,5% một năm - VnExpress</w:t>
        </w:r>
      </w:hyperlink>
    </w:p>
    <w:p>
      <w:pPr>
        <w:pStyle w:val="ListBullet"/>
      </w:pPr>
      <w:r>
        <w:t xml:space="preserve">[Mon, 18 Mar 2024 07:00:00 GMT] </w:t>
      </w:r>
      <w:hyperlink r:id="rId13">
        <w:r>
          <w:rPr>
            <w:color w:val="0000FF"/>
            <w:u w:val="single"/>
          </w:rPr>
          <w:t>Cách SeABank tiếp cận nhóm khách hàng cao cấp - VnExpress</w:t>
        </w:r>
      </w:hyperlink>
    </w:p>
    <w:p>
      <w:pPr>
        <w:pStyle w:val="ListBullet"/>
      </w:pPr>
      <w:r>
        <w:t xml:space="preserve">[Fri, 21 Jun 2024 07:00:00 GMT] </w:t>
      </w:r>
      <w:hyperlink r:id="rId14">
        <w:r>
          <w:rPr>
            <w:color w:val="0000FF"/>
            <w:u w:val="single"/>
          </w:rPr>
          <w:t>Quỹ đầu tư Chính phủ Na Uy rót 30 triệu USD vào SeABank - VnExpress</w:t>
        </w:r>
      </w:hyperlink>
    </w:p>
    <w:p>
      <w:pPr>
        <w:pStyle w:val="ListBullet"/>
      </w:pPr>
      <w:r>
        <w:t xml:space="preserve">[Sat, 23 Mar 2024 07:00:00 GMT] </w:t>
      </w:r>
      <w:hyperlink r:id="rId15">
        <w:r>
          <w:rPr>
            <w:color w:val="0000FF"/>
            <w:u w:val="single"/>
          </w:rPr>
          <w:t>Tài khoản bỏ không có thể bị thu những phí nào? - VnExpress</w:t>
        </w:r>
      </w:hyperlink>
    </w:p>
    <w:p>
      <w:pPr>
        <w:pStyle w:val="ListBullet"/>
      </w:pPr>
      <w:r>
        <w:t xml:space="preserve">[Thu, 21 Mar 2024 07:00:00 GMT] </w:t>
      </w:r>
      <w:hyperlink r:id="rId16">
        <w:r>
          <w:rPr>
            <w:color w:val="0000FF"/>
            <w:u w:val="single"/>
          </w:rPr>
          <w:t>Các ngân hàng xử lý tài khoản, thẻ bỏ không thế nào - VnExpress</w:t>
        </w:r>
      </w:hyperlink>
    </w:p>
    <w:p>
      <w:pPr>
        <w:pStyle w:val="ListBullet"/>
      </w:pPr>
      <w:r>
        <w:t xml:space="preserve">[Sat, 14 Dec 2024 08:00:00 GMT] </w:t>
      </w:r>
      <w:hyperlink r:id="rId17">
        <w:r>
          <w:rPr>
            <w:color w:val="0000FF"/>
            <w:u w:val="single"/>
          </w:rPr>
          <w:t>Lãi suất tiết kiệm tăng mạnh - VnExpress</w:t>
        </w:r>
      </w:hyperlink>
    </w:p>
    <w:p>
      <w:pPr>
        <w:pStyle w:val="ListBullet"/>
      </w:pPr>
      <w:r>
        <w:t xml:space="preserve">[Fri, 19 Apr 2024 07:00:00 GMT] </w:t>
      </w:r>
      <w:hyperlink r:id="rId18">
        <w:r>
          <w:rPr>
            <w:color w:val="0000FF"/>
            <w:u w:val="single"/>
          </w:rPr>
          <w:t>MB có thể nhận chuyển giao ngân hàng bắt buộc năm nay - VnExpress</w:t>
        </w:r>
      </w:hyperlink>
    </w:p>
    <w:p>
      <w:pPr>
        <w:pStyle w:val="ListBullet"/>
      </w:pPr>
      <w:r>
        <w:t xml:space="preserve">[Thu, 17 Oct 2024 07:00:00 GMT] </w:t>
      </w:r>
      <w:hyperlink r:id="rId19">
        <w:r>
          <w:rPr>
            <w:color w:val="0000FF"/>
            <w:u w:val="single"/>
          </w:rPr>
          <w:t>Chính thức chuyển giao hai ngân hàng 0 đồng - VnExpress</w:t>
        </w:r>
      </w:hyperlink>
    </w:p>
    <w:p>
      <w:pPr>
        <w:pStyle w:val="ListBullet"/>
      </w:pPr>
      <w:r>
        <w:t xml:space="preserve">[Fri, 20 Dec 2024 08:00:00 GMT] </w:t>
      </w:r>
      <w:hyperlink r:id="rId20">
        <w:r>
          <w:rPr>
            <w:color w:val="0000FF"/>
            <w:u w:val="single"/>
          </w:rPr>
          <w:t>Từ 1/1/2025, không thể chuyển khoản nếu chưa xác thực sinh trắc học - VnExpress</w:t>
        </w:r>
      </w:hyperlink>
    </w:p>
    <w:p>
      <w:pPr>
        <w:pStyle w:val="ListBullet"/>
      </w:pPr>
      <w:r>
        <w:t xml:space="preserve">[Tue, 19 Mar 2024 07:00:00 GMT] </w:t>
      </w:r>
      <w:hyperlink r:id="rId21">
        <w:r>
          <w:rPr>
            <w:color w:val="0000FF"/>
            <w:u w:val="single"/>
          </w:rPr>
          <w:t>Nợ phí ngân hàng tiền triệu dù tài khoản không sử dụng - VnExpress</w:t>
        </w:r>
      </w:hyperlink>
    </w:p>
    <w:p>
      <w:pPr>
        <w:pStyle w:val="ListBullet"/>
      </w:pPr>
      <w:r>
        <w:t xml:space="preserve">[Fri, 15 Mar 2024 07:00:00 GMT] </w:t>
      </w:r>
      <w:hyperlink r:id="rId22">
        <w:r>
          <w:rPr>
            <w:color w:val="0000FF"/>
            <w:u w:val="single"/>
          </w:rPr>
          <w:t>Vay ngân hàng trên 100 triệu có thể phải khai thông tin người liên quan - VnExpress</w:t>
        </w:r>
      </w:hyperlink>
    </w:p>
    <w:p>
      <w:pPr>
        <w:pStyle w:val="ListBullet"/>
      </w:pPr>
      <w:r>
        <w:t xml:space="preserve">[Mon, 01 Jul 2024 07:00:00 GMT] </w:t>
      </w:r>
      <w:hyperlink r:id="rId23">
        <w:r>
          <w:rPr>
            <w:color w:val="0000FF"/>
            <w:u w:val="single"/>
          </w:rPr>
          <w:t>Nhiều người không thể chuyển khoản trong ngày đầu xác thực sinh trắc học - VnExpress</w:t>
        </w:r>
      </w:hyperlink>
    </w:p>
    <w:p>
      <w:pPr>
        <w:pStyle w:val="ListBullet"/>
      </w:pPr>
      <w:r>
        <w:t xml:space="preserve">[Thu, 14 Mar 2024 07:00:00 GMT] </w:t>
      </w:r>
      <w:hyperlink r:id="rId24">
        <w:r>
          <w:rPr>
            <w:color w:val="0000FF"/>
            <w:u w:val="single"/>
          </w:rPr>
          <w:t>Nợ thẻ tín dụng gần 9 triệu thành nợ xấu hơn 8,8 tỷ đồng - VnExpress</w:t>
        </w:r>
      </w:hyperlink>
    </w:p>
    <w:p>
      <w:pPr>
        <w:pStyle w:val="ListBullet"/>
      </w:pPr>
      <w:r>
        <w:t xml:space="preserve">[Fri, 24 May 2024 07:00:00 GMT] </w:t>
      </w:r>
      <w:hyperlink r:id="rId25">
        <w:r>
          <w:rPr>
            <w:color w:val="0000FF"/>
            <w:u w:val="single"/>
          </w:rPr>
          <w:t>Chuyển tiền trực tuyến trên 10 triệu phải xác thực vân tay, khuôn mặt - VnExpress</w:t>
        </w:r>
      </w:hyperlink>
    </w:p>
    <w:p>
      <w:pPr>
        <w:pStyle w:val="ListBullet"/>
      </w:pPr>
      <w:r>
        <w:t xml:space="preserve">[Wed, 16 Oct 2024 07:00:00 GMT] </w:t>
      </w:r>
      <w:hyperlink r:id="rId26">
        <w:r>
          <w:rPr>
            <w:color w:val="0000FF"/>
            <w:u w:val="single"/>
          </w:rPr>
          <w:t>Những lần vay lãi 'cắt cổ' của đại gia Lã Quang Bình - VnExpress</w:t>
        </w:r>
      </w:hyperlink>
    </w:p>
    <w:p>
      <w:pPr>
        <w:pStyle w:val="ListBullet"/>
      </w:pPr>
      <w:r>
        <w:t xml:space="preserve">[Thu, 27 Jun 2024 07:00:00 GMT] </w:t>
      </w:r>
      <w:hyperlink r:id="rId27">
        <w:r>
          <w:rPr>
            <w:color w:val="0000FF"/>
            <w:u w:val="single"/>
          </w:rPr>
          <w:t>Bốn cấp xác thực giao dịch trực tuyến ngân hàng từ 1/7 - VnExpress</w:t>
        </w:r>
      </w:hyperlink>
    </w:p>
    <w:p>
      <w:pPr>
        <w:pStyle w:val="ListBullet"/>
      </w:pPr>
      <w:r>
        <w:t xml:space="preserve">[Mon, 01 Apr 2024 07:00:00 GMT] </w:t>
      </w:r>
      <w:hyperlink r:id="rId28">
        <w:r>
          <w:rPr>
            <w:color w:val="0000FF"/>
            <w:u w:val="single"/>
          </w:rPr>
          <w:t>57% khoản bảo hiểm AIA bán qua ngân hàng bị hủy sau năm đầu - VnExpress</w:t>
        </w:r>
      </w:hyperlink>
    </w:p>
    <w:p>
      <w:pPr>
        <w:pStyle w:val="ListBullet"/>
      </w:pPr>
      <w:r>
        <w:t xml:space="preserve">[Wed, 28 Feb 2024 08:00:00 GMT] </w:t>
      </w:r>
      <w:hyperlink r:id="rId29">
        <w:r>
          <w:rPr>
            <w:color w:val="0000FF"/>
            <w:u w:val="single"/>
          </w:rPr>
          <w:t>Ngân hàng Thái Lan mua lại công ty tài chính Home Credit Việt Nam - VnExpress</w:t>
        </w:r>
      </w:hyperlink>
    </w:p>
    <w:p>
      <w:pPr>
        <w:pStyle w:val="ListBullet"/>
      </w:pPr>
      <w:r>
        <w:t xml:space="preserve">[Sat, 28 Sep 2024 07:00:00 GMT] </w:t>
      </w:r>
      <w:hyperlink r:id="rId30">
        <w:r>
          <w:rPr>
            <w:color w:val="0000FF"/>
            <w:u w:val="single"/>
          </w:rPr>
          <w:t>Ngân hàng quốc doanh hụt hơi trong cuộc đua tăng vốn - VnExpress</w:t>
        </w:r>
      </w:hyperlink>
    </w:p>
    <w:p>
      <w:pPr>
        <w:pStyle w:val="ListBullet"/>
      </w:pPr>
      <w:r>
        <w:t xml:space="preserve">[Mon, 02 Sep 2024 07:00:00 GMT] </w:t>
      </w:r>
      <w:hyperlink r:id="rId31">
        <w:r>
          <w:rPr>
            <w:color w:val="0000FF"/>
            <w:u w:val="single"/>
          </w:rPr>
          <w:t>Ngân hàng đua phát hành trái phiếu lãi suất cao - VnExpress</w:t>
        </w:r>
      </w:hyperlink>
    </w:p>
    <w:p>
      <w:pPr>
        <w:pStyle w:val="ListBullet"/>
      </w:pPr>
      <w:r>
        <w:t xml:space="preserve">[Fri, 28 Jun 2024 07:00:00 GMT] </w:t>
      </w:r>
      <w:hyperlink r:id="rId32">
        <w:r>
          <w:rPr>
            <w:color w:val="0000FF"/>
            <w:u w:val="single"/>
          </w:rPr>
          <w:t>Xác thực sinh trắc học thế nào nếu chưa có CCCD gắn chip - VnExpress</w:t>
        </w:r>
      </w:hyperlink>
    </w:p>
    <w:p>
      <w:pPr>
        <w:pStyle w:val="ListBullet"/>
      </w:pPr>
      <w:r>
        <w:t xml:space="preserve">[Tue, 16 Jul 2024 07:00:00 GMT] </w:t>
      </w:r>
      <w:hyperlink r:id="rId33">
        <w:r>
          <w:rPr>
            <w:color w:val="0000FF"/>
            <w:u w:val="single"/>
          </w:rPr>
          <w:t>LPBank đổi tên thành Ngân hàng Lộc Phát Việt Nam - VnExpress</w:t>
        </w:r>
      </w:hyperlink>
    </w:p>
    <w:p>
      <w:pPr>
        <w:pStyle w:val="ListBullet"/>
      </w:pPr>
      <w:r>
        <w:t xml:space="preserve">[Wed, 18 Sep 2024 07:00:00 GMT] </w:t>
      </w:r>
      <w:hyperlink r:id="rId34">
        <w:r>
          <w:rPr>
            <w:color w:val="0000FF"/>
            <w:u w:val="single"/>
          </w:rPr>
          <w:t>Vì sao ngân hàng đua phát hành trái phiếu lãi suất cao? - VnExpress</w:t>
        </w:r>
      </w:hyperlink>
    </w:p>
    <w:p>
      <w:pPr>
        <w:pStyle w:val="ListBullet"/>
      </w:pPr>
      <w:r>
        <w:t xml:space="preserve">[Wed, 04 Dec 2024 08:00:00 GMT] </w:t>
      </w:r>
      <w:hyperlink r:id="rId35">
        <w:r>
          <w:rPr>
            <w:color w:val="0000FF"/>
            <w:u w:val="single"/>
          </w:rPr>
          <w:t>Tiền gửi ngân hàng kỷ lục hơn 14 triệu tỷ đồng - VnExpress</w:t>
        </w:r>
      </w:hyperlink>
    </w:p>
    <w:p>
      <w:pPr>
        <w:pStyle w:val="ListBullet"/>
      </w:pPr>
      <w:r>
        <w:t xml:space="preserve">[Sun, 28 Apr 2024 07:00:00 GMT] </w:t>
      </w:r>
      <w:hyperlink r:id="rId36">
        <w:r>
          <w:rPr>
            <w:color w:val="0000FF"/>
            <w:u w:val="single"/>
          </w:rPr>
          <w:t>Ngân hàng số của Nam A Bank hoạt động xuyên lễ - VnExpress</w:t>
        </w:r>
      </w:hyperlink>
    </w:p>
    <w:p>
      <w:pPr>
        <w:pStyle w:val="ListBullet"/>
      </w:pPr>
      <w:r>
        <w:t xml:space="preserve">[Thu, 02 May 2024 07:00:00 GMT] </w:t>
      </w:r>
      <w:hyperlink r:id="rId37">
        <w:r>
          <w:rPr>
            <w:color w:val="0000FF"/>
            <w:u w:val="single"/>
          </w:rPr>
          <w:t>​Ngân hàng Woori Việt Nam tăng vốn điều lệ lên 12.500 tỷ đồng - VnExpress</w:t>
        </w:r>
      </w:hyperlink>
    </w:p>
    <w:p>
      <w:pPr>
        <w:pStyle w:val="ListBullet"/>
      </w:pPr>
      <w:r>
        <w:t xml:space="preserve">[Wed, 25 Dec 2024 08:00:00 GMT] </w:t>
      </w:r>
      <w:hyperlink r:id="rId38">
        <w:r>
          <w:rPr>
            <w:color w:val="0000FF"/>
            <w:u w:val="single"/>
          </w:rPr>
          <w:t>Ngân hàng, ví điện tử không cho chuyển online nếu chưa sinh trắc học - VnExpress</w:t>
        </w:r>
      </w:hyperlink>
    </w:p>
    <w:p>
      <w:pPr>
        <w:pStyle w:val="ListBullet"/>
      </w:pPr>
      <w:r>
        <w:t xml:space="preserve">[Mon, 29 Apr 2024 07:00:00 GMT] </w:t>
      </w:r>
      <w:hyperlink r:id="rId39">
        <w:r>
          <w:rPr>
            <w:color w:val="0000FF"/>
            <w:u w:val="single"/>
          </w:rPr>
          <w:t>Ông Ngô Chí Dũng: VPBank cơ cấu 'ngân hàng 0 đồng' nhằm tăng quy mô - VnExpress</w:t>
        </w:r>
      </w:hyperlink>
    </w:p>
    <w:p>
      <w:pPr>
        <w:pStyle w:val="ListBullet"/>
      </w:pPr>
      <w:r>
        <w:t xml:space="preserve">[Wed, 28 Aug 2024 07:00:00 GMT] </w:t>
      </w:r>
      <w:hyperlink r:id="rId40">
        <w:r>
          <w:rPr>
            <w:color w:val="0000FF"/>
            <w:u w:val="single"/>
          </w:rPr>
          <w:t>Ngân hàng gần hết 'room' tín dụng được cấp thêm - VnExpress</w:t>
        </w:r>
      </w:hyperlink>
    </w:p>
    <w:p>
      <w:pPr>
        <w:pStyle w:val="ListBullet"/>
      </w:pPr>
      <w:r>
        <w:t xml:space="preserve">[Mon, 05 Aug 2024 07:00:00 GMT] </w:t>
      </w:r>
      <w:hyperlink r:id="rId41">
        <w:r>
          <w:rPr>
            <w:color w:val="0000FF"/>
            <w:u w:val="single"/>
          </w:rPr>
          <w:t>LPBank bổ nhiệm cố vấn cấp cao ban điều hành - VnExpress</w:t>
        </w:r>
      </w:hyperlink>
    </w:p>
    <w:p>
      <w:pPr>
        <w:pStyle w:val="ListBullet"/>
      </w:pPr>
      <w:r>
        <w:t xml:space="preserve">[Wed, 24 Jul 2024 07:00:00 GMT] </w:t>
      </w:r>
      <w:hyperlink r:id="rId42">
        <w:r>
          <w:rPr>
            <w:color w:val="0000FF"/>
            <w:u w:val="single"/>
          </w:rPr>
          <w:t>17 cổ đông trong nước nắm hơn 60% vốn Ngân hàng Phương Đông - VnExpress</w:t>
        </w:r>
      </w:hyperlink>
    </w:p>
    <w:p>
      <w:pPr>
        <w:pStyle w:val="ListBullet"/>
      </w:pPr>
      <w:r>
        <w:t xml:space="preserve">[Tue, 02 Jul 2024 07:00:00 GMT] </w:t>
      </w:r>
      <w:hyperlink r:id="rId43">
        <w:r>
          <w:rPr>
            <w:color w:val="0000FF"/>
            <w:u w:val="single"/>
          </w:rPr>
          <w:t>Ngân hàng đầu tiên sử dụng dịch vụ xác thực điện tử của Bộ Công An - VnExpress</w:t>
        </w:r>
      </w:hyperlink>
    </w:p>
    <w:p>
      <w:pPr>
        <w:pStyle w:val="ListBullet"/>
      </w:pPr>
      <w:r>
        <w:t xml:space="preserve">[Wed, 29 May 2024 07:00:00 GMT] </w:t>
      </w:r>
      <w:hyperlink r:id="rId44">
        <w:r>
          <w:rPr>
            <w:color w:val="0000FF"/>
            <w:u w:val="single"/>
          </w:rPr>
          <w:t>MB là ngân hàng ngoại hối tốt nhất tại Việt Nam - VnExpress</w:t>
        </w:r>
      </w:hyperlink>
    </w:p>
    <w:p>
      <w:pPr>
        <w:pStyle w:val="ListBullet"/>
      </w:pPr>
      <w:r>
        <w:t xml:space="preserve">[Sat, 25 May 2024 07:00:00 GMT] </w:t>
      </w:r>
      <w:hyperlink r:id="rId45">
        <w:r>
          <w:rPr>
            <w:color w:val="0000FF"/>
            <w:u w:val="single"/>
          </w:rPr>
          <w:t>Ngân hàng Nhà nước: Không nâng biên độ tỷ giá - VnExpress</w:t>
        </w:r>
      </w:hyperlink>
    </w:p>
    <w:p>
      <w:pPr>
        <w:pStyle w:val="ListBullet"/>
      </w:pPr>
      <w:r>
        <w:t xml:space="preserve">[Tue, 30 Jul 2024 07:00:00 GMT] </w:t>
      </w:r>
      <w:hyperlink r:id="rId46">
        <w:r>
          <w:rPr>
            <w:color w:val="0000FF"/>
            <w:u w:val="single"/>
          </w:rPr>
          <w:t>Các lãnh đạo BVBank nắm gần 20% cổ phần ngân hàng - VnExpress</w:t>
        </w:r>
      </w:hyperlink>
    </w:p>
    <w:p>
      <w:pPr>
        <w:pStyle w:val="ListBullet"/>
      </w:pPr>
      <w:r>
        <w:t xml:space="preserve">[Mon, 14 Oct 2024 07:00:00 GMT] </w:t>
      </w:r>
      <w:hyperlink r:id="rId47">
        <w:r>
          <w:rPr>
            <w:color w:val="0000FF"/>
            <w:u w:val="single"/>
          </w:rPr>
          <w:t>Techcombank tăng thứ hạng thương hiệu ngân hàng Việt giá trị nhất - VnExpress</w:t>
        </w:r>
      </w:hyperlink>
    </w:p>
    <w:p>
      <w:pPr>
        <w:pStyle w:val="ListBullet"/>
      </w:pPr>
      <w:r>
        <w:t xml:space="preserve">[Mon, 29 Jul 2024 07:00:00 GMT] </w:t>
      </w:r>
      <w:hyperlink r:id="rId48">
        <w:r>
          <w:rPr>
            <w:color w:val="0000FF"/>
            <w:u w:val="single"/>
          </w:rPr>
          <w:t>NCB được phê duyệt phương án cơ cấu lại - VnExpress</w:t>
        </w:r>
      </w:hyperlink>
    </w:p>
    <w:p>
      <w:pPr>
        <w:pStyle w:val="ListBullet"/>
      </w:pPr>
      <w:r>
        <w:t xml:space="preserve">[Tue, 02 Apr 2024 07:00:00 GMT] </w:t>
      </w:r>
      <w:hyperlink r:id="rId49">
        <w:r>
          <w:rPr>
            <w:color w:val="0000FF"/>
            <w:u w:val="single"/>
          </w:rPr>
          <w:t>TPBank lần đầu vào top 500 ngân hàng giá trị nhất thế giới - VnExpress</w:t>
        </w:r>
      </w:hyperlink>
    </w:p>
    <w:p>
      <w:pPr>
        <w:pStyle w:val="ListBullet"/>
      </w:pPr>
      <w:r>
        <w:t xml:space="preserve">[Thu, 15 Feb 2024 08:00:00 GMT] </w:t>
      </w:r>
      <w:hyperlink r:id="rId50">
        <w:r>
          <w:rPr>
            <w:color w:val="0000FF"/>
            <w:u w:val="single"/>
          </w:rPr>
          <w:t>Săn lì xì ngân hàng ngày đầu năm - VnExpress</w:t>
        </w:r>
      </w:hyperlink>
    </w:p>
    <w:p>
      <w:pPr>
        <w:pStyle w:val="ListBullet"/>
      </w:pPr>
      <w:r>
        <w:t xml:space="preserve">[Wed, 08 May 2024 07:00:00 GMT] </w:t>
      </w:r>
      <w:hyperlink r:id="rId51">
        <w:r>
          <w:rPr>
            <w:color w:val="0000FF"/>
            <w:u w:val="single"/>
          </w:rPr>
          <w:t>Tài chính số - điểm tựa nội lực của ngân hàng Cathay United Bank - VnExpress</w:t>
        </w:r>
      </w:hyperlink>
    </w:p>
    <w:p>
      <w:pPr>
        <w:pStyle w:val="ListBullet"/>
      </w:pPr>
      <w:r>
        <w:t xml:space="preserve">[Tue, 09 Apr 2024 07:00:00 GMT] </w:t>
      </w:r>
      <w:hyperlink r:id="rId52">
        <w:r>
          <w:rPr>
            <w:color w:val="0000FF"/>
            <w:u w:val="single"/>
          </w:rPr>
          <w:t>Ngân hàng đua trả cổ tức bằng tiền mặt - VnExpress</w:t>
        </w:r>
      </w:hyperlink>
    </w:p>
    <w:p>
      <w:pPr>
        <w:pStyle w:val="ListBullet"/>
      </w:pPr>
      <w:r>
        <w:t xml:space="preserve">[Fri, 06 Sep 2024 07:00:00 GMT] </w:t>
      </w:r>
      <w:hyperlink r:id="rId53">
        <w:r>
          <w:rPr>
            <w:color w:val="0000FF"/>
            <w:u w:val="single"/>
          </w:rPr>
          <w:t>Gia đình cố doanh nhân Tư Hường còn sở hữu bao nhiêu cổ phần Nam A Bank? - VnExpress</w:t>
        </w:r>
      </w:hyperlink>
    </w:p>
    <w:p>
      <w:pPr>
        <w:pStyle w:val="ListBullet"/>
      </w:pPr>
      <w:r>
        <w:t xml:space="preserve">[Thu, 07 Nov 2024 08:00:00 GMT] </w:t>
      </w:r>
      <w:hyperlink r:id="rId54">
        <w:r>
          <w:rPr>
            <w:color w:val="0000FF"/>
            <w:u w:val="single"/>
          </w:rPr>
          <w:t>Ngân hàng Nhà nước bán ra 13 tấn vàng - VnExpress</w:t>
        </w:r>
      </w:hyperlink>
    </w:p>
    <w:p>
      <w:pPr>
        <w:pStyle w:val="ListBullet"/>
      </w:pPr>
      <w:r>
        <w:t xml:space="preserve">[Tue, 18 Jun 2024 07:00:00 GMT] </w:t>
      </w:r>
      <w:hyperlink r:id="rId55">
        <w:r>
          <w:rPr>
            <w:color w:val="0000FF"/>
            <w:u w:val="single"/>
          </w:rPr>
          <w:t>Vietcombank ra mắt ngân hàng số thế hệ mới - VnExpress</w:t>
        </w:r>
      </w:hyperlink>
    </w:p>
    <w:p>
      <w:pPr>
        <w:pStyle w:val="ListBullet"/>
      </w:pPr>
      <w:r>
        <w:t xml:space="preserve">[Tue, 28 May 2024 07:00:00 GMT] </w:t>
      </w:r>
      <w:hyperlink r:id="rId56">
        <w:r>
          <w:rPr>
            <w:color w:val="0000FF"/>
            <w:u w:val="single"/>
          </w:rPr>
          <w:t>Ngân hàng, ví điện tử chạy nước rút xác thực khuôn mặt khách hàng - VnExpress</w:t>
        </w:r>
      </w:hyperlink>
    </w:p>
    <w:p>
      <w:pPr>
        <w:pStyle w:val="ListBullet"/>
      </w:pPr>
      <w:r>
        <w:t xml:space="preserve">[Fri, 15 Mar 2024 07:00:00 GMT] </w:t>
      </w:r>
      <w:hyperlink r:id="rId57">
        <w:r>
          <w:rPr>
            <w:color w:val="0000FF"/>
            <w:u w:val="single"/>
          </w:rPr>
          <w:t>Tính năng tạo quỹ nhóm trên ứng dụng HDBank - VnExpress</w:t>
        </w:r>
      </w:hyperlink>
    </w:p>
    <w:p>
      <w:pPr>
        <w:pStyle w:val="ListBullet"/>
      </w:pPr>
      <w:r>
        <w:t xml:space="preserve">[Thu, 25 Jul 2024 07:00:00 GMT] </w:t>
      </w:r>
      <w:hyperlink r:id="rId58">
        <w:r>
          <w:rPr>
            <w:color w:val="0000FF"/>
            <w:u w:val="single"/>
          </w:rPr>
          <w:t>LPBank chỉ có hai cổ đông nắm trên 1% cổ phần nhà băng - VnExpress</w:t>
        </w:r>
      </w:hyperlink>
    </w:p>
    <w:p>
      <w:pPr>
        <w:pStyle w:val="ListBullet"/>
      </w:pPr>
      <w:r>
        <w:t xml:space="preserve">[Sun, 28 Apr 2024 07:00:00 GMT] </w:t>
      </w:r>
      <w:hyperlink r:id="rId59">
        <w:r>
          <w:rPr>
            <w:color w:val="0000FF"/>
            <w:u w:val="single"/>
          </w:rPr>
          <w:t>Kho bạc Nhà nước gửi gần 100.000 tỷ đồng tại ba ngân hàng - VnExpress</w:t>
        </w:r>
      </w:hyperlink>
    </w:p>
    <w:p>
      <w:pPr>
        <w:pStyle w:val="ListBullet"/>
      </w:pPr>
      <w:r>
        <w:t xml:space="preserve">[Wed, 27 Mar 2024 07:00:00 GMT] </w:t>
      </w:r>
      <w:hyperlink r:id="rId60">
        <w:r>
          <w:rPr>
            <w:color w:val="0000FF"/>
            <w:u w:val="single"/>
          </w:rPr>
          <w:t>Chiến lược giúp MB đạt top 3 lợi nhuận ngành ngân hàng - VnExpress</w:t>
        </w:r>
      </w:hyperlink>
    </w:p>
    <w:p>
      <w:pPr>
        <w:pStyle w:val="ListBullet"/>
      </w:pPr>
      <w:r>
        <w:t xml:space="preserve">[Fri, 19 Apr 2024 07:00:00 GMT] </w:t>
      </w:r>
      <w:hyperlink r:id="rId61">
        <w:r>
          <w:rPr>
            <w:color w:val="0000FF"/>
            <w:u w:val="single"/>
          </w:rPr>
          <w:t>Nền tảng ngân hàng số Techcombank Business cho khách hàng doanh nghiệp - VnExpress</w:t>
        </w:r>
      </w:hyperlink>
    </w:p>
    <w:p>
      <w:pPr>
        <w:pStyle w:val="ListBullet"/>
      </w:pPr>
      <w:r>
        <w:t xml:space="preserve">[Mon, 25 Nov 2024 08:00:00 GMT] </w:t>
      </w:r>
      <w:hyperlink r:id="rId62">
        <w:r>
          <w:rPr>
            <w:color w:val="0000FF"/>
            <w:u w:val="single"/>
          </w:rPr>
          <w:t>Nhà băng không được gửi tin nhắn chứa đường link tới khách hàng - VnExpress</w:t>
        </w:r>
      </w:hyperlink>
    </w:p>
    <w:p>
      <w:pPr>
        <w:pStyle w:val="ListBullet"/>
      </w:pPr>
      <w:r>
        <w:t xml:space="preserve">[Mon, 27 May 2024 07:00:00 GMT] </w:t>
      </w:r>
      <w:hyperlink r:id="rId63">
        <w:r>
          <w:rPr>
            <w:color w:val="0000FF"/>
            <w:u w:val="single"/>
          </w:rPr>
          <w:t>Ngân hàng số MyVIB thêm tính năng nhận kiều hối - VnExpress</w:t>
        </w:r>
      </w:hyperlink>
    </w:p>
    <w:p>
      <w:pPr>
        <w:pStyle w:val="ListBullet"/>
      </w:pPr>
      <w:r>
        <w:t xml:space="preserve">[Mon, 16 Dec 2024 08:00:00 GMT] </w:t>
      </w:r>
      <w:hyperlink r:id="rId64">
        <w:r>
          <w:rPr>
            <w:color w:val="0000FF"/>
            <w:u w:val="single"/>
          </w:rPr>
          <w:t>OCB vào top 25 thương hiệu dẫn đầu của Forbes Việt Nam - VnExpress</w:t>
        </w:r>
      </w:hyperlink>
    </w:p>
    <w:p>
      <w:pPr>
        <w:pStyle w:val="ListBullet"/>
      </w:pPr>
      <w:r>
        <w:t xml:space="preserve">[Wed, 17 Jul 2024 07:00:00 GMT] </w:t>
      </w:r>
      <w:hyperlink r:id="rId65">
        <w:r>
          <w:rPr>
            <w:color w:val="0000FF"/>
            <w:u w:val="single"/>
          </w:rPr>
          <w:t>LPBank công bố Hoàng Đức làm đại sứ thương hiệu - VnExpress</w:t>
        </w:r>
      </w:hyperlink>
    </w:p>
    <w:p>
      <w:pPr>
        <w:pStyle w:val="ListBullet"/>
      </w:pPr>
      <w:r>
        <w:t xml:space="preserve">[Sat, 31 Aug 2024 07:00:00 GMT] </w:t>
      </w:r>
      <w:hyperlink r:id="rId66">
        <w:r>
          <w:rPr>
            <w:color w:val="0000FF"/>
            <w:u w:val="single"/>
          </w:rPr>
          <w:t>Khách hàng chưa xác thực sinh trắc học sẽ không được giao dịch thẻ online từ 2025 - VnExpress</w:t>
        </w:r>
      </w:hyperlink>
    </w:p>
    <w:p>
      <w:pPr>
        <w:pStyle w:val="ListBullet"/>
      </w:pPr>
      <w:r>
        <w:t xml:space="preserve">[Mon, 25 Mar 2024 07:00:00 GMT] </w:t>
      </w:r>
      <w:hyperlink r:id="rId67">
        <w:r>
          <w:rPr>
            <w:color w:val="0000FF"/>
            <w:u w:val="single"/>
          </w:rPr>
          <w:t>BVBank lần đầu mở chi nhánh tại Hà Tĩnh, Phú Thọ - VnExpress</w:t>
        </w:r>
      </w:hyperlink>
    </w:p>
    <w:p>
      <w:pPr>
        <w:pStyle w:val="ListBullet"/>
      </w:pPr>
      <w:r>
        <w:t xml:space="preserve">[Fri, 12 Apr 2024 07:00:00 GMT] </w:t>
      </w:r>
      <w:hyperlink r:id="rId68">
        <w:r>
          <w:rPr>
            <w:color w:val="0000FF"/>
            <w:u w:val="single"/>
          </w:rPr>
          <w:t>Bac A Bank được xếp hạng tín nhiệm A- với triển vọng ổn định - VnExpress</w:t>
        </w:r>
      </w:hyperlink>
    </w:p>
    <w:p>
      <w:pPr>
        <w:pStyle w:val="ListBullet"/>
      </w:pPr>
      <w:r>
        <w:t xml:space="preserve">[Fri, 19 Apr 2024 07:00:00 GMT] </w:t>
      </w:r>
      <w:hyperlink r:id="rId69">
        <w:r>
          <w:rPr>
            <w:color w:val="0000FF"/>
            <w:u w:val="single"/>
          </w:rPr>
          <w:t>OCB sẽ có 17 chi nhánh, phòng giao dịch trong năm 2024 - VnExpress</w:t>
        </w:r>
      </w:hyperlink>
    </w:p>
    <w:p>
      <w:pPr>
        <w:pStyle w:val="ListBullet"/>
      </w:pPr>
      <w:r>
        <w:t xml:space="preserve">[Mon, 30 Dec 2024 08:00:00 GMT] </w:t>
      </w:r>
      <w:hyperlink r:id="rId70">
        <w:r>
          <w:rPr>
            <w:color w:val="0000FF"/>
            <w:u w:val="single"/>
          </w:rPr>
          <w:t>VDSC: 'Ngân hàng Nhà nước bán ra khoảng 9,4 tỷ USD năm nay' - VnExpress</w:t>
        </w:r>
      </w:hyperlink>
    </w:p>
    <w:p>
      <w:pPr>
        <w:pStyle w:val="ListBullet"/>
      </w:pPr>
      <w:r>
        <w:t xml:space="preserve">[Tue, 06 Aug 2024 07:00:00 GMT] </w:t>
      </w:r>
      <w:hyperlink r:id="rId71">
        <w:r>
          <w:rPr>
            <w:color w:val="0000FF"/>
            <w:u w:val="single"/>
          </w:rPr>
          <w:t>Vietcombank lần 9 đạt giải 'Ngân hàng uy tín' - VnExpress</w:t>
        </w:r>
      </w:hyperlink>
    </w:p>
    <w:p>
      <w:pPr>
        <w:pStyle w:val="ListBullet"/>
      </w:pPr>
      <w:r>
        <w:t xml:space="preserve">[Fri, 20 Dec 2024 08:00:00 GMT] </w:t>
      </w:r>
      <w:hyperlink r:id="rId72">
        <w:r>
          <w:rPr>
            <w:color w:val="0000FF"/>
            <w:u w:val="single"/>
          </w:rPr>
          <w:t>BVBank khai trương trụ sở mới tại Khánh Hòa - VnExpress</w:t>
        </w:r>
      </w:hyperlink>
    </w:p>
    <w:p>
      <w:pPr>
        <w:pStyle w:val="ListBullet"/>
      </w:pPr>
      <w:r>
        <w:t xml:space="preserve">[Thu, 15 Aug 2024 07:00:00 GMT] </w:t>
      </w:r>
      <w:hyperlink r:id="rId73">
        <w:r>
          <w:rPr>
            <w:color w:val="0000FF"/>
            <w:u w:val="single"/>
          </w:rPr>
          <w:t>Agribank là ngân hàng bán lẻ hàng đầu - VnExpress</w:t>
        </w:r>
      </w:hyperlink>
    </w:p>
    <w:p>
      <w:pPr>
        <w:pStyle w:val="ListBullet"/>
      </w:pPr>
      <w:r>
        <w:t xml:space="preserve">[Fri, 26 Apr 2024 07:00:00 GMT] </w:t>
      </w:r>
      <w:hyperlink r:id="rId74">
        <w:r>
          <w:rPr>
            <w:color w:val="0000FF"/>
            <w:u w:val="single"/>
          </w:rPr>
          <w:t>VietABank chia cổ tức 39% bằng cổ phiếu - VnExpress</w:t>
        </w:r>
      </w:hyperlink>
    </w:p>
    <w:p>
      <w:pPr>
        <w:pStyle w:val="ListBullet"/>
      </w:pPr>
      <w:r>
        <w:t xml:space="preserve">[Wed, 20 Mar 2024 07:00:00 GMT] </w:t>
      </w:r>
      <w:hyperlink r:id="rId75">
        <w:r>
          <w:rPr>
            <w:color w:val="0000FF"/>
            <w:u w:val="single"/>
          </w:rPr>
          <w:t>Ngân hàng Nhà nước yêu cầu Eximbank làm rõ vụ nợ thẻ tín dụng 8,8 tỷ đồng - VnExpress</w:t>
        </w:r>
      </w:hyperlink>
    </w:p>
    <w:p>
      <w:pPr>
        <w:pStyle w:val="ListBullet"/>
      </w:pPr>
      <w:r>
        <w:t xml:space="preserve">[Tue, 27 Aug 2024 07:00:00 GMT] </w:t>
      </w:r>
      <w:hyperlink r:id="rId76">
        <w:r>
          <w:rPr>
            <w:color w:val="0000FF"/>
            <w:u w:val="single"/>
          </w:rPr>
          <w:t>Hai doanh nghiệp của đại gia Vũ Văn Tiền nắm hơn 17% cổ phần ABBank - VnExpress</w:t>
        </w:r>
      </w:hyperlink>
    </w:p>
    <w:p>
      <w:pPr>
        <w:pStyle w:val="ListBullet"/>
      </w:pPr>
      <w:r>
        <w:t xml:space="preserve">[Tue, 27 Feb 2024 08:00:00 GMT] </w:t>
      </w:r>
      <w:hyperlink r:id="rId77">
        <w:r>
          <w:rPr>
            <w:color w:val="0000FF"/>
            <w:u w:val="single"/>
          </w:rPr>
          <w:t>Vay tiền tại ngân hàng nào có lãi suất ưu đãi nhất? - VnExpress</w:t>
        </w:r>
      </w:hyperlink>
    </w:p>
    <w:p>
      <w:pPr>
        <w:pStyle w:val="ListBullet"/>
      </w:pPr>
      <w:r>
        <w:t xml:space="preserve">[Fri, 31 May 2024 07:00:00 GMT] </w:t>
      </w:r>
      <w:hyperlink r:id="rId78">
        <w:r>
          <w:rPr>
            <w:color w:val="0000FF"/>
            <w:u w:val="single"/>
          </w:rPr>
          <w:t>Giá vàng hôm nay: ‘Big 4’ ngân hàng chỉ bán, không mua lại vàng miếng từ người dân - VnExpress</w:t>
        </w:r>
      </w:hyperlink>
    </w:p>
    <w:p>
      <w:pPr>
        <w:pStyle w:val="ListBullet"/>
      </w:pPr>
      <w:r>
        <w:t xml:space="preserve">[Thu, 28 Nov 2024 08:00:00 GMT] </w:t>
      </w:r>
      <w:hyperlink r:id="rId79">
        <w:r>
          <w:rPr>
            <w:color w:val="0000FF"/>
            <w:u w:val="single"/>
          </w:rPr>
          <w:t>Ngân hàng có thể bị phạt từ 400 triệu nếu ép khách mua bảo hiểm - VnExpress</w:t>
        </w:r>
      </w:hyperlink>
    </w:p>
    <w:p>
      <w:pPr>
        <w:pStyle w:val="ListBullet"/>
      </w:pPr>
      <w:r>
        <w:t xml:space="preserve">[Wed, 11 Dec 2024 08:00:00 GMT] </w:t>
      </w:r>
      <w:hyperlink r:id="rId80">
        <w:r>
          <w:rPr>
            <w:color w:val="0000FF"/>
            <w:u w:val="single"/>
          </w:rPr>
          <w:t>Oceanbank đổi tên và có lãnh đạo mới từ MB - VnExpress</w:t>
        </w:r>
      </w:hyperlink>
    </w:p>
    <w:p>
      <w:pPr>
        <w:pStyle w:val="ListBullet"/>
      </w:pPr>
      <w:r>
        <w:t xml:space="preserve">[Thu, 25 Jul 2024 07:00:00 GMT] </w:t>
      </w:r>
      <w:hyperlink r:id="rId81">
        <w:r>
          <w:rPr>
            <w:color w:val="0000FF"/>
            <w:u w:val="single"/>
          </w:rPr>
          <w:t>Nhóm 10 doanh nghiệp nắm trên 20% vốn MSB - VnExpress</w:t>
        </w:r>
      </w:hyperlink>
    </w:p>
    <w:p>
      <w:pPr>
        <w:pStyle w:val="ListBullet"/>
      </w:pPr>
      <w:r>
        <w:t xml:space="preserve">[Thu, 21 Nov 2024 08:00:00 GMT] </w:t>
      </w:r>
      <w:hyperlink r:id="rId82">
        <w:r>
          <w:rPr>
            <w:color w:val="0000FF"/>
            <w:u w:val="single"/>
          </w:rPr>
          <w:t>BVBank phát hành chứng chỉ tiền gửi lãi suất 7,1% một năm - VnExpress</w:t>
        </w:r>
      </w:hyperlink>
    </w:p>
    <w:p>
      <w:pPr>
        <w:pStyle w:val="ListBullet"/>
      </w:pPr>
      <w:r>
        <w:t xml:space="preserve">[Wed, 23 Oct 2024 07:00:00 GMT] </w:t>
      </w:r>
      <w:hyperlink r:id="rId83">
        <w:r>
          <w:rPr>
            <w:color w:val="0000FF"/>
            <w:u w:val="single"/>
          </w:rPr>
          <w:t>Ai đang sở hữu SHB? - VnExpress</w:t>
        </w:r>
      </w:hyperlink>
    </w:p>
    <w:p>
      <w:pPr>
        <w:pStyle w:val="ListBullet"/>
      </w:pPr>
      <w:r>
        <w:t xml:space="preserve">[Sun, 04 Aug 2024 07:00:00 GMT] </w:t>
      </w:r>
      <w:hyperlink r:id="rId84">
        <w:r>
          <w:rPr>
            <w:color w:val="0000FF"/>
            <w:u w:val="single"/>
          </w:rPr>
          <w:t>16 cá nhân sở hữu 60% vốn KienlongBank - VnExpress</w:t>
        </w:r>
      </w:hyperlink>
    </w:p>
    <w:p>
      <w:pPr>
        <w:pStyle w:val="ListBullet"/>
      </w:pPr>
      <w:r>
        <w:t xml:space="preserve">[Fri, 18 Oct 2024 07:00:00 GMT] </w:t>
      </w:r>
      <w:hyperlink r:id="rId85">
        <w:r>
          <w:rPr>
            <w:color w:val="0000FF"/>
            <w:u w:val="single"/>
          </w:rPr>
          <w:t>VietinBank có tổng giám đốc mới - VnExpress</w:t>
        </w:r>
      </w:hyperlink>
    </w:p>
    <w:p>
      <w:pPr>
        <w:pStyle w:val="ListBullet"/>
      </w:pPr>
      <w:r>
        <w:t xml:space="preserve">[Fri, 17 May 2024 07:00:00 GMT] </w:t>
      </w:r>
      <w:hyperlink r:id="rId86">
        <w:r>
          <w:rPr>
            <w:color w:val="0000FF"/>
            <w:u w:val="single"/>
          </w:rPr>
          <w:t>OCB được xếp hạng A+ về độ tín nhiệm - VnExpress</w:t>
        </w:r>
      </w:hyperlink>
    </w:p>
    <w:p>
      <w:pPr>
        <w:pStyle w:val="ListBullet"/>
      </w:pPr>
      <w:r>
        <w:t xml:space="preserve">[Wed, 07 Aug 2024 07:00:00 GMT] </w:t>
      </w:r>
      <w:hyperlink r:id="rId87">
        <w:r>
          <w:rPr>
            <w:color w:val="0000FF"/>
            <w:u w:val="single"/>
          </w:rPr>
          <w:t>18 cổ đông nắm hơn 70% vốn VIB - VnExpress</w:t>
        </w:r>
      </w:hyperlink>
    </w:p>
    <w:p>
      <w:pPr>
        <w:pStyle w:val="ListBullet"/>
      </w:pPr>
      <w:r>
        <w:t xml:space="preserve">[Mon, 19 Feb 2024 08:00:00 GMT] </w:t>
      </w:r>
      <w:hyperlink r:id="rId88">
        <w:r>
          <w:rPr>
            <w:color w:val="0000FF"/>
            <w:u w:val="single"/>
          </w:rPr>
          <w:t>NCB bổ nhiệm phó tổng giám đốc mới - VnExpress</w:t>
        </w:r>
      </w:hyperlink>
    </w:p>
    <w:p>
      <w:pPr>
        <w:pStyle w:val="ListBullet"/>
      </w:pPr>
      <w:r>
        <w:t xml:space="preserve">[Wed, 08 May 2024 07:00:00 GMT] </w:t>
      </w:r>
      <w:hyperlink r:id="rId89">
        <w:r>
          <w:rPr>
            <w:color w:val="0000FF"/>
            <w:u w:val="single"/>
          </w:rPr>
          <w:t>CUB Vietnam cấp hạn mức vay tiêu dùng trực tuyến đến 40 triệu - VnExpress</w:t>
        </w:r>
      </w:hyperlink>
    </w:p>
    <w:p>
      <w:pPr>
        <w:pStyle w:val="ListBullet"/>
      </w:pPr>
      <w:r>
        <w:t xml:space="preserve">[Fri, 29 Mar 2024 07:00:00 GMT] </w:t>
      </w:r>
      <w:hyperlink r:id="rId90">
        <w:r>
          <w:rPr>
            <w:color w:val="0000FF"/>
            <w:u w:val="single"/>
          </w:rPr>
          <w:t>VietABank tăng trưởng tổng tài sản, tiền gửi trong năm 2023 - VnExpress</w:t>
        </w:r>
      </w:hyperlink>
    </w:p>
    <w:p>
      <w:pPr>
        <w:pStyle w:val="ListBullet"/>
      </w:pPr>
      <w:r>
        <w:t xml:space="preserve">[Fri, 05 Jul 2024 07:00:00 GMT] </w:t>
      </w:r>
      <w:hyperlink r:id="rId91">
        <w:r>
          <w:rPr>
            <w:color w:val="0000FF"/>
            <w:u w:val="single"/>
          </w:rPr>
          <w:t>KienLongBank thay chủ tịch - VnExpress</w:t>
        </w:r>
      </w:hyperlink>
    </w:p>
    <w:p>
      <w:pPr>
        <w:pStyle w:val="ListBullet"/>
      </w:pPr>
      <w:r>
        <w:t xml:space="preserve">[Fri, 12 Apr 2024 07:00:00 GMT] </w:t>
      </w:r>
      <w:hyperlink r:id="rId92">
        <w:r>
          <w:rPr>
            <w:color w:val="0000FF"/>
            <w:u w:val="single"/>
          </w:rPr>
          <w:t>BVBank mở hai chi nhánh mới - VnExpress</w:t>
        </w:r>
      </w:hyperlink>
    </w:p>
    <w:p>
      <w:pPr>
        <w:pStyle w:val="ListBullet"/>
      </w:pPr>
      <w:r>
        <w:t xml:space="preserve">[Thu, 28 Mar 2024 07:00:00 GMT] </w:t>
      </w:r>
      <w:hyperlink r:id="rId93">
        <w:r>
          <w:rPr>
            <w:color w:val="0000FF"/>
            <w:u w:val="single"/>
          </w:rPr>
          <w:t>Lãi suất vay mua nhà xuống đáy - VnExpress</w:t>
        </w:r>
      </w:hyperlink>
    </w:p>
    <w:p>
      <w:pPr>
        <w:pStyle w:val="ListBullet"/>
      </w:pPr>
      <w:r>
        <w:t xml:space="preserve">[Fri, 18 Oct 2024 07:00:00 GMT] </w:t>
      </w:r>
      <w:hyperlink r:id="rId94">
        <w:r>
          <w:rPr>
            <w:color w:val="0000FF"/>
            <w:u w:val="single"/>
          </w:rPr>
          <w:t>Chuyển giao OceanBank cho MB từ ngày 17/10 - VnExpress</w:t>
        </w:r>
      </w:hyperlink>
    </w:p>
    <w:p>
      <w:pPr>
        <w:pStyle w:val="ListBullet"/>
      </w:pPr>
      <w:r>
        <w:t xml:space="preserve">[Wed, 31 Jul 2024 07:00:00 GMT] </w:t>
      </w:r>
      <w:hyperlink r:id="rId95">
        <w:r>
          <w:rPr>
            <w:color w:val="0000FF"/>
            <w:u w:val="single"/>
          </w:rPr>
          <w:t>Các cá nhân nào đang nắm trên 1% vốn của Techcombank - VnExpress</w:t>
        </w:r>
      </w:hyperlink>
    </w:p>
    <w:p>
      <w:pPr>
        <w:pStyle w:val="ListBullet"/>
      </w:pPr>
      <w:r>
        <w:t xml:space="preserve">[Wed, 01 May 2024 07:00:00 GMT] </w:t>
      </w:r>
      <w:hyperlink r:id="rId96">
        <w:r>
          <w:rPr>
            <w:color w:val="0000FF"/>
            <w:u w:val="single"/>
          </w:rPr>
          <w:t>Nhà sáng lập ACB Trần Mộng Hùng qua đời - VnExpress</w:t>
        </w:r>
      </w:hyperlink>
    </w:p>
    <w:p>
      <w:pPr>
        <w:pStyle w:val="ListBullet"/>
      </w:pPr>
      <w:r>
        <w:t xml:space="preserve">[Thu, 12 Dec 2024 08:00:00 GMT] </w:t>
      </w:r>
      <w:hyperlink r:id="rId97">
        <w:r>
          <w:rPr>
            <w:color w:val="0000FF"/>
            <w:u w:val="single"/>
          </w:rPr>
          <w:t>Hệ thống giao dịch TPBank gặp sự cố - VnExpress</w:t>
        </w:r>
      </w:hyperlink>
    </w:p>
    <w:p>
      <w:pPr>
        <w:pStyle w:val="ListBullet"/>
      </w:pPr>
      <w:r>
        <w:t xml:space="preserve">[Thu, 05 Dec 2024 08:00:00 GMT] </w:t>
      </w:r>
      <w:hyperlink r:id="rId98">
        <w:r>
          <w:rPr>
            <w:color w:val="0000FF"/>
            <w:u w:val="single"/>
          </w:rPr>
          <w:t>MSB nhận cú đúp giải thưởng quốc tế - VnExpress</w:t>
        </w:r>
      </w:hyperlink>
    </w:p>
    <w:p>
      <w:pPr>
        <w:pStyle w:val="ListBullet"/>
      </w:pPr>
      <w:r>
        <w:t xml:space="preserve">[Thu, 28 Mar 2024 07:00:00 GMT] </w:t>
      </w:r>
      <w:hyperlink r:id="rId99">
        <w:r>
          <w:rPr>
            <w:color w:val="0000FF"/>
            <w:u w:val="single"/>
          </w:rPr>
          <w:t>Chủ tịch Tập đoàn Hoa Lâm rời ghế lãnh đạo VietBank - VnExpress</w:t>
        </w:r>
      </w:hyperlink>
    </w:p>
    <w:p>
      <w:pPr>
        <w:pStyle w:val="ListBullet"/>
      </w:pPr>
      <w:r>
        <w:t xml:space="preserve">[Fri, 23 Aug 2024 07:00:00 GMT] </w:t>
      </w:r>
      <w:hyperlink r:id="rId100">
        <w:r>
          <w:rPr>
            <w:color w:val="0000FF"/>
            <w:u w:val="single"/>
          </w:rPr>
          <w:t>Techcombank được ABF vinh danh là ngân hàng bán lẻ nội địa tốt nhất - VnExpress</w:t>
        </w:r>
      </w:hyperlink>
    </w:p>
    <w:p>
      <w:pPr>
        <w:pStyle w:val="ListBullet"/>
      </w:pPr>
      <w:r>
        <w:t xml:space="preserve">[Fri, 26 Jul 2024 07:00:00 GMT] </w:t>
      </w:r>
      <w:hyperlink r:id="rId101">
        <w:r>
          <w:rPr>
            <w:color w:val="0000FF"/>
            <w:u w:val="single"/>
          </w:rPr>
          <w:t>Một ngân hàng thưởng hơn chục triệu cổ phiếu cho nhân viên - VnExpress</w:t>
        </w:r>
      </w:hyperlink>
    </w:p>
    <w:p>
      <w:pPr>
        <w:pStyle w:val="ListBullet"/>
      </w:pPr>
      <w:r>
        <w:t xml:space="preserve">[Thu, 05 Dec 2024 08:00:00 GMT] </w:t>
      </w:r>
      <w:hyperlink r:id="rId102">
        <w:r>
          <w:rPr>
            <w:color w:val="0000FF"/>
            <w:u w:val="single"/>
          </w:rPr>
          <w:t>Agribank giao dịch ngoài giờ phục vụ khách hàng cập nhật sinh trắc học - VnExpress</w:t>
        </w:r>
      </w:hyperlink>
    </w:p>
    <w:p>
      <w:pPr>
        <w:pStyle w:val="ListBullet"/>
      </w:pPr>
      <w:r>
        <w:t xml:space="preserve">[Mon, 30 Dec 2024 08:00:00 GMT] </w:t>
      </w:r>
      <w:hyperlink r:id="rId103">
        <w:r>
          <w:rPr>
            <w:color w:val="0000FF"/>
            <w:u w:val="single"/>
          </w:rPr>
          <w:t>2.000 cửa hàng Viettel thành điểm giao dịch tài chính của MB - VnExpress</w:t>
        </w:r>
      </w:hyperlink>
    </w:p>
    <w:p>
      <w:pPr>
        <w:pStyle w:val="ListBullet"/>
      </w:pPr>
      <w:r>
        <w:t xml:space="preserve">[Sat, 18 May 2024 07:00:00 GMT] </w:t>
      </w:r>
      <w:hyperlink r:id="rId104">
        <w:r>
          <w:rPr>
            <w:color w:val="0000FF"/>
            <w:u w:val="single"/>
          </w:rPr>
          <w:t>Ngân hàng Woori ra mắt thẻ tín dụng tích điểm hoàn tiền - VnExpress</w:t>
        </w:r>
      </w:hyperlink>
    </w:p>
    <w:p>
      <w:pPr>
        <w:pStyle w:val="ListBullet"/>
      </w:pPr>
      <w:r>
        <w:t xml:space="preserve">[Wed, 24 Jul 2024 07:00:00 GMT] </w:t>
      </w:r>
      <w:hyperlink r:id="rId105">
        <w:r>
          <w:rPr>
            <w:color w:val="0000FF"/>
            <w:u w:val="single"/>
          </w:rPr>
          <w:t>VPBank có 13 cổ đông cá nhân nắm từ 1% vốn - VnExpress</w:t>
        </w:r>
      </w:hyperlink>
    </w:p>
    <w:p>
      <w:pPr>
        <w:pStyle w:val="ListBullet"/>
      </w:pPr>
      <w:r>
        <w:t xml:space="preserve">[Mon, 29 Jul 2024 07:00:00 GMT] </w:t>
      </w:r>
      <w:hyperlink r:id="rId106">
        <w:r>
          <w:rPr>
            <w:color w:val="0000FF"/>
            <w:u w:val="single"/>
          </w:rPr>
          <w:t>Khách có tài khoản mới được mua vàng miếng SJC tại ngân hàng - VnExpress</w:t>
        </w:r>
      </w:hyperlink>
    </w:p>
    <w:p>
      <w:pPr>
        <w:pStyle w:val="ListBullet"/>
      </w:pPr>
      <w:r>
        <w:t xml:space="preserve">[Tue, 27 Aug 2024 07:00:00 GMT] </w:t>
      </w:r>
      <w:hyperlink r:id="rId107">
        <w:r>
          <w:rPr>
            <w:color w:val="0000FF"/>
            <w:u w:val="single"/>
          </w:rPr>
          <w:t>Vietcombank bán vàng qua ứng dụng ngân hàng điện tử - VnExpress</w:t>
        </w:r>
      </w:hyperlink>
    </w:p>
    <w:p>
      <w:pPr>
        <w:pStyle w:val="ListBullet"/>
      </w:pPr>
      <w:r>
        <w:t xml:space="preserve">[Wed, 26 Jun 2024 07:00:00 GMT] </w:t>
      </w:r>
      <w:hyperlink r:id="rId108">
        <w:r>
          <w:rPr>
            <w:color w:val="0000FF"/>
            <w:u w:val="single"/>
          </w:rPr>
          <w:t>MyVIB miễn phí chuyển tiền quốc tế - VnExpress</w:t>
        </w:r>
      </w:hyperlink>
    </w:p>
    <w:p>
      <w:pPr>
        <w:pStyle w:val="ListBullet"/>
      </w:pPr>
      <w:r>
        <w:t xml:space="preserve">[Sun, 01 Sep 2024 07:00:00 GMT] </w:t>
      </w:r>
      <w:hyperlink r:id="rId109">
        <w:r>
          <w:rPr>
            <w:color w:val="0000FF"/>
            <w:u w:val="single"/>
          </w:rPr>
          <w:t>Giao dịch qua TPBank bị nghẽn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[Wed, 06 Mar 2024 08:00:00 GMT] </w:t>
      </w:r>
      <w:hyperlink r:id="rId110">
        <w:r>
          <w:rPr>
            <w:color w:val="0000FF"/>
            <w:u w:val="single"/>
          </w:rPr>
          <w:t>Ngân hàng số hóa quy trình cho vay, hỗ trợ khách hàng tiếp cận vốn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[Mon, 18 Mar 2024 07:00:00 GMT] </w:t>
      </w:r>
      <w:hyperlink r:id="rId111">
        <w:r>
          <w:rPr>
            <w:color w:val="0000FF"/>
            <w:u w:val="single"/>
          </w:rPr>
          <w:t>Những đặc quyền chỉ có khi là khách VIP của SeABank - CafeF</w:t>
        </w:r>
      </w:hyperlink>
    </w:p>
    <w:p>
      <w:pPr>
        <w:pStyle w:val="ListBullet"/>
      </w:pPr>
      <w:r>
        <w:t xml:space="preserve">[Fri, 15 Nov 2024 08:00:00 GMT] </w:t>
      </w:r>
      <w:hyperlink r:id="rId112">
        <w:r>
          <w:rPr>
            <w:color w:val="0000FF"/>
            <w:u w:val="single"/>
          </w:rPr>
          <w:t>SeABank bầu bổ sung 2 thành viên Ban kiểm soát, có Trưởng BKS mới - CafeF</w:t>
        </w:r>
      </w:hyperlink>
    </w:p>
    <w:p>
      <w:pPr>
        <w:pStyle w:val="ListBullet"/>
      </w:pPr>
      <w:r>
        <w:t xml:space="preserve">[Thu, 22 Feb 2024 08:00:00 GMT] </w:t>
      </w:r>
      <w:hyperlink r:id="rId113">
        <w:r>
          <w:rPr>
            <w:color w:val="0000FF"/>
            <w:u w:val="single"/>
          </w:rPr>
          <w:t>Lãi suất ngân hàng Đông Nam Á (SeABank) mới nhất tháng 2/2024: Mức cao nhất là bao nhiêu? - CafeF</w:t>
        </w:r>
      </w:hyperlink>
    </w:p>
    <w:p>
      <w:pPr>
        <w:pStyle w:val="ListBullet"/>
      </w:pPr>
      <w:r>
        <w:t xml:space="preserve">[Fri, 05 Jul 2024 07:00:00 GMT] </w:t>
      </w:r>
      <w:hyperlink r:id="rId114">
        <w:r>
          <w:rPr>
            <w:color w:val="0000FF"/>
            <w:u w:val="single"/>
          </w:rPr>
          <w:t>Một ngân hàng vừa tăng mạnh lãi suất tiết kiệm ngay đầu tháng 7 - CafeF</w:t>
        </w:r>
      </w:hyperlink>
    </w:p>
    <w:p>
      <w:pPr>
        <w:pStyle w:val="ListBullet"/>
      </w:pPr>
      <w:r>
        <w:t xml:space="preserve">[Fri, 07 Jun 2024 07:00:00 GMT] </w:t>
      </w:r>
      <w:hyperlink r:id="rId115">
        <w:r>
          <w:rPr>
            <w:color w:val="0000FF"/>
            <w:u w:val="single"/>
          </w:rPr>
          <w:t>SeABank đẩy mạnh các chính sách dành cho khách hàng doanh nghiệp thân thiết - CafeF</w:t>
        </w:r>
      </w:hyperlink>
    </w:p>
    <w:p>
      <w:pPr>
        <w:pStyle w:val="ListBullet"/>
      </w:pPr>
      <w:r>
        <w:t xml:space="preserve">[Thu, 15 Aug 2024 07:00:00 GMT] </w:t>
      </w:r>
      <w:hyperlink r:id="rId116">
        <w:r>
          <w:rPr>
            <w:color w:val="0000FF"/>
            <w:u w:val="single"/>
          </w:rPr>
          <w:t>Nhiều 'sếp lớn' ngân hàng từ nhiệm, có nơi 4 phó tổng cùng nghỉ - CafeF</w:t>
        </w:r>
      </w:hyperlink>
    </w:p>
    <w:p>
      <w:pPr>
        <w:pStyle w:val="ListBullet"/>
      </w:pPr>
      <w:r>
        <w:t xml:space="preserve">[Tue, 23 Jul 2024 07:00:00 GMT] </w:t>
      </w:r>
      <w:hyperlink r:id="rId117">
        <w:r>
          <w:rPr>
            <w:color w:val="0000FF"/>
            <w:u w:val="single"/>
          </w:rPr>
          <w:t>Cập nhật KQKD ngân hàng chiều 23/7: Thêm nhà băng báo lợi nhuận tăng mạnh, ACB và Techcombank lập kỷ lục mới - CafeF</w:t>
        </w:r>
      </w:hyperlink>
    </w:p>
    <w:p>
      <w:pPr>
        <w:pStyle w:val="ListBullet"/>
      </w:pPr>
      <w:r>
        <w:t xml:space="preserve">[Wed, 14 Aug 2024 07:00:00 GMT] </w:t>
      </w:r>
      <w:hyperlink r:id="rId118">
        <w:r>
          <w:rPr>
            <w:color w:val="0000FF"/>
            <w:u w:val="single"/>
          </w:rPr>
          <w:t>SeABank nhận thêm khoản vay chuyển đổi trị giá 30 triệu USD từ Norfund - CafeF</w:t>
        </w:r>
      </w:hyperlink>
    </w:p>
    <w:p>
      <w:pPr>
        <w:pStyle w:val="ListBullet"/>
      </w:pPr>
      <w:r>
        <w:t xml:space="preserve">[Thu, 18 Jul 2024 07:00:00 GMT] </w:t>
      </w:r>
      <w:hyperlink r:id="rId119">
        <w:r>
          <w:rPr>
            <w:color w:val="0000FF"/>
            <w:u w:val="single"/>
          </w:rPr>
          <w:t>Con trai bà Nguyễn Thị Nga bán thành công 1 triệu cổ phiếu SSB - CafeF</w:t>
        </w:r>
      </w:hyperlink>
    </w:p>
    <w:p>
      <w:pPr>
        <w:pStyle w:val="ListBullet"/>
      </w:pPr>
      <w:r>
        <w:t xml:space="preserve">[Thu, 18 Jul 2024 07:00:00 GMT] </w:t>
      </w:r>
      <w:hyperlink r:id="rId120">
        <w:r>
          <w:rPr>
            <w:color w:val="0000FF"/>
            <w:u w:val="single"/>
          </w:rPr>
          <w:t>Công ty chứng khoán trong tầm ngắm của SeABank báo lãi quý 2 tăng 6.400%, "ôm" 3 mã cổ phiếu tạm lãi bằng lần - CafeF</w:t>
        </w:r>
      </w:hyperlink>
    </w:p>
    <w:p>
      <w:pPr>
        <w:pStyle w:val="ListBullet"/>
      </w:pPr>
      <w:r>
        <w:t xml:space="preserve">[Sun, 07 Jul 2024 07:00:00 GMT] </w:t>
      </w:r>
      <w:hyperlink r:id="rId121">
        <w:r>
          <w:rPr>
            <w:color w:val="0000FF"/>
            <w:u w:val="single"/>
          </w:rPr>
          <w:t>Vì sao ngày càng nhiều ngân hàng tăng lãi suất huy động? - CafeF</w:t>
        </w:r>
      </w:hyperlink>
    </w:p>
    <w:p>
      <w:pPr>
        <w:pStyle w:val="ListBullet"/>
      </w:pPr>
      <w:r>
        <w:t xml:space="preserve">[Sat, 26 Oct 2024 07:00:00 GMT] </w:t>
      </w:r>
      <w:hyperlink r:id="rId122">
        <w:r>
          <w:rPr>
            <w:color w:val="0000FF"/>
            <w:u w:val="single"/>
          </w:rPr>
          <w:t>Cập nhật KQKD quý 3/2024 các ngân hàng ngày 26/10: Xuất hiện nhà băng báo lãi gấp 3 lần cùng kỳ - CafeF</w:t>
        </w:r>
      </w:hyperlink>
    </w:p>
    <w:p>
      <w:pPr>
        <w:pStyle w:val="ListBullet"/>
      </w:pPr>
      <w:r>
        <w:t xml:space="preserve">[Sat, 28 Sep 2024 07:00:00 GMT] </w:t>
      </w:r>
      <w:hyperlink r:id="rId123">
        <w:r>
          <w:rPr>
            <w:color w:val="0000FF"/>
            <w:u w:val="single"/>
          </w:rPr>
          <w:t>Thẻ nội địa của những ngân hàng nào có thể thanh toán, rút tiền tại Hàn Quốc, Thái Lan,...? - CafeF</w:t>
        </w:r>
      </w:hyperlink>
    </w:p>
    <w:p>
      <w:pPr>
        <w:pStyle w:val="ListBullet"/>
      </w:pPr>
      <w:r>
        <w:t xml:space="preserve">[Tue, 21 May 2024 07:00:00 GMT] </w:t>
      </w:r>
      <w:hyperlink r:id="rId124">
        <w:r>
          <w:rPr>
            <w:color w:val="0000FF"/>
            <w:u w:val="single"/>
          </w:rPr>
          <w:t>MB tăng lãi suất tiết kiệm từ hôm nay 21/5, đã có 18 ngân hàng nâng lãi suất huy động từ đầu tháng 5 - CafeF</w:t>
        </w:r>
      </w:hyperlink>
    </w:p>
    <w:p>
      <w:pPr>
        <w:pStyle w:val="ListBullet"/>
      </w:pPr>
      <w:r>
        <w:t xml:space="preserve">[Sat, 20 Apr 2024 07:00:00 GMT] </w:t>
      </w:r>
      <w:hyperlink r:id="rId125">
        <w:r>
          <w:rPr>
            <w:color w:val="0000FF"/>
            <w:u w:val="single"/>
          </w:rPr>
          <w:t>Cập nhật lợi nhuận ngân hàng quý 1: Nhiều ông lớn báo lãi sụt giảm, một nhà băng tăng 85% - CafeF</w:t>
        </w:r>
      </w:hyperlink>
    </w:p>
    <w:p>
      <w:pPr>
        <w:pStyle w:val="ListBullet"/>
      </w:pPr>
      <w:r>
        <w:t xml:space="preserve">[Wed, 17 Jan 2024 08:00:00 GMT] </w:t>
      </w:r>
      <w:hyperlink r:id="rId126">
        <w:r>
          <w:rPr>
            <w:color w:val="0000FF"/>
            <w:u w:val="single"/>
          </w:rPr>
          <w:t>“Làm ngân hàng thì ăn đẫm thưởng Tết”: Sự thật có hào nhoáng vậy không? - CafeF</w:t>
        </w:r>
      </w:hyperlink>
    </w:p>
    <w:p>
      <w:pPr>
        <w:pStyle w:val="ListBullet"/>
      </w:pPr>
      <w:r>
        <w:t xml:space="preserve">[Fri, 23 Feb 2024 08:00:00 GMT] </w:t>
      </w:r>
      <w:hyperlink r:id="rId127">
        <w:r>
          <w:rPr>
            <w:color w:val="0000FF"/>
            <w:u w:val="single"/>
          </w:rPr>
          <w:t>Lãi suất ngân hàng MSB mới nhất tháng 2/2024: Khách hàng mới được hưởng lãi suất cao nhất - CafeF</w:t>
        </w:r>
      </w:hyperlink>
    </w:p>
    <w:p>
      <w:pPr>
        <w:pStyle w:val="ListBullet"/>
      </w:pPr>
      <w:r>
        <w:t xml:space="preserve">[Sat, 18 May 2024 07:00:00 GMT] </w:t>
      </w:r>
      <w:hyperlink r:id="rId128">
        <w:r>
          <w:rPr>
            <w:color w:val="0000FF"/>
            <w:u w:val="single"/>
          </w:rPr>
          <w:t>Nợ xấu tăng mạnh, không còn ngân hàng nào giữ được tỷ lệ nợ xấu dưới 1% - CafeF</w:t>
        </w:r>
      </w:hyperlink>
    </w:p>
    <w:p>
      <w:pPr>
        <w:pStyle w:val="ListBullet"/>
      </w:pPr>
      <w:r>
        <w:t xml:space="preserve">[Fri, 30 Aug 2024 07:00:00 GMT] </w:t>
      </w:r>
      <w:hyperlink r:id="rId129">
        <w:r>
          <w:rPr>
            <w:color w:val="0000FF"/>
            <w:u w:val="single"/>
          </w:rPr>
          <w:t>Lãi suất thả nổi cho vay mua nhà của các ngân hàng hiện nay ra sao? - CafeF</w:t>
        </w:r>
      </w:hyperlink>
    </w:p>
    <w:p>
      <w:pPr>
        <w:pStyle w:val="ListBullet"/>
      </w:pPr>
      <w:r>
        <w:t xml:space="preserve">[Tue, 09 Apr 2024 07:00:00 GMT] </w:t>
      </w:r>
      <w:hyperlink r:id="rId130">
        <w:r>
          <w:rPr>
            <w:color w:val="0000FF"/>
            <w:u w:val="single"/>
          </w:rPr>
          <w:t>VEAM chấp thuận đơn từ nhiệm của thành viên HĐQT - CafeF</w:t>
        </w:r>
      </w:hyperlink>
    </w:p>
    <w:p>
      <w:pPr>
        <w:pStyle w:val="ListBullet"/>
      </w:pPr>
      <w:r>
        <w:t xml:space="preserve">[Sat, 10 Aug 2024 07:00:00 GMT] </w:t>
      </w:r>
      <w:hyperlink r:id="rId131">
        <w:r>
          <w:rPr>
            <w:color w:val="0000FF"/>
            <w:u w:val="single"/>
          </w:rPr>
          <w:t>3 ngân hàng tăng lãi suất tiết kiệm tuần này: Một nhà băng trả 7,5%/năm - CafeF</w:t>
        </w:r>
      </w:hyperlink>
    </w:p>
    <w:p>
      <w:pPr>
        <w:pStyle w:val="ListBullet"/>
      </w:pPr>
      <w:r>
        <w:t xml:space="preserve">[Sun, 29 Dec 2024 08:00:00 GMT] </w:t>
      </w:r>
      <w:hyperlink r:id="rId132">
        <w:r>
          <w:rPr>
            <w:color w:val="0000FF"/>
            <w:u w:val="single"/>
          </w:rPr>
          <w:t>Năm 2024: Lãi suất tiết kiệm tăng mạnh nhất ở những ngân hàng nào? - CafeF</w:t>
        </w:r>
      </w:hyperlink>
    </w:p>
    <w:p>
      <w:pPr>
        <w:pStyle w:val="ListBullet"/>
      </w:pPr>
      <w:r>
        <w:t xml:space="preserve">[Tue, 31 Dec 2024 08:00:00 GMT] </w:t>
      </w:r>
      <w:hyperlink r:id="rId133">
        <w:r>
          <w:rPr>
            <w:color w:val="0000FF"/>
            <w:u w:val="single"/>
          </w:rPr>
          <w:t>Cổ phiếu ngân hàng nào tăng mạnh nhất năm 2024? - CafeF</w:t>
        </w:r>
      </w:hyperlink>
    </w:p>
    <w:p>
      <w:pPr>
        <w:pStyle w:val="ListBullet"/>
      </w:pPr>
      <w:r>
        <w:t xml:space="preserve">[Tue, 29 Oct 2024 07:00:00 GMT] </w:t>
      </w:r>
      <w:hyperlink r:id="rId134">
        <w:r>
          <w:rPr>
            <w:color w:val="0000FF"/>
            <w:u w:val="single"/>
          </w:rPr>
          <w:t>Lộ diện các ngân hàng tư nhân lãi lớn nhất 9 tháng đầu năm 2024: Techcombank và MB bỏ xa nhóm còn lại, VPBank và HDBank tăng tốc - CafeF</w:t>
        </w:r>
      </w:hyperlink>
    </w:p>
    <w:p>
      <w:pPr>
        <w:pStyle w:val="ListBullet"/>
      </w:pPr>
      <w:r>
        <w:t xml:space="preserve">[Thu, 15 Feb 2024 08:00:00 GMT] </w:t>
      </w:r>
      <w:hyperlink r:id="rId135">
        <w:r>
          <w:rPr>
            <w:color w:val="0000FF"/>
            <w:u w:val="single"/>
          </w:rPr>
          <w:t>'Lì xì' tiền mặt và lãi suất cho nhiều giao dịch ngân hàng trong ngày 15, 16/2 - CafeF</w:t>
        </w:r>
      </w:hyperlink>
    </w:p>
    <w:p>
      <w:pPr>
        <w:pStyle w:val="ListBullet"/>
      </w:pPr>
      <w:r>
        <w:t xml:space="preserve">[Tue, 03 Sep 2024 07:00:00 GMT] </w:t>
      </w:r>
      <w:hyperlink r:id="rId136">
        <w:r>
          <w:rPr>
            <w:color w:val="0000FF"/>
            <w:u w:val="single"/>
          </w:rPr>
          <w:t>Có 1 tỷ đồng, nên gửi tiết kiệm ngân hàng nào để có lãi cao nhất? - CafeF</w:t>
        </w:r>
      </w:hyperlink>
    </w:p>
    <w:p>
      <w:pPr>
        <w:pStyle w:val="ListBullet"/>
      </w:pPr>
      <w:r>
        <w:t xml:space="preserve">[Mon, 12 Aug 2024 07:00:00 GMT] </w:t>
      </w:r>
      <w:hyperlink r:id="rId137">
        <w:r>
          <w:rPr>
            <w:color w:val="0000FF"/>
            <w:u w:val="single"/>
          </w:rPr>
          <w:t>'Soi' các ngân hàng tốn nhiều tiền dự phòng nhất: VPBank, BIDV, Techcombank cùng tăng mạnh, một loạt ngân hàng tầm trung 'tăng bằng lần' - CafeF</w:t>
        </w:r>
      </w:hyperlink>
    </w:p>
    <w:p>
      <w:pPr>
        <w:pStyle w:val="ListBullet"/>
      </w:pPr>
      <w:r>
        <w:t xml:space="preserve">[Mon, 28 Oct 2024 07:00:00 GMT] </w:t>
      </w:r>
      <w:hyperlink r:id="rId138">
        <w:r>
          <w:rPr>
            <w:color w:val="0000FF"/>
            <w:u w:val="single"/>
          </w:rPr>
          <w:t>Cập nhật KQKD quý 3/2024 ngân hàng ngày 28/10: VPBank, OCB, VietABank,... - CafeF</w:t>
        </w:r>
      </w:hyperlink>
    </w:p>
    <w:p>
      <w:pPr>
        <w:pStyle w:val="ListBullet"/>
      </w:pPr>
      <w:r>
        <w:t xml:space="preserve">[Wed, 29 May 2024 07:00:00 GMT] </w:t>
      </w:r>
      <w:hyperlink r:id="rId139">
        <w:r>
          <w:rPr>
            <w:color w:val="0000FF"/>
            <w:u w:val="single"/>
          </w:rPr>
          <w:t>Lãi suất liên ngân hàng vượt 5% ảnh hưởng thế nào đến các ngân hàng? - CafeF</w:t>
        </w:r>
      </w:hyperlink>
    </w:p>
    <w:p>
      <w:pPr>
        <w:pStyle w:val="ListBullet"/>
      </w:pPr>
      <w:r>
        <w:t xml:space="preserve">[Tue, 10 Sep 2024 07:00:00 GMT] </w:t>
      </w:r>
      <w:hyperlink r:id="rId140">
        <w:r>
          <w:rPr>
            <w:color w:val="0000FF"/>
            <w:u w:val="single"/>
          </w:rPr>
          <w:t>Các ngân hàng ủng hộ đồng bào vùng bão lũ hàng chục tỷ đồng - CafeF</w:t>
        </w:r>
      </w:hyperlink>
    </w:p>
    <w:p>
      <w:pPr>
        <w:pStyle w:val="ListBullet"/>
      </w:pPr>
      <w:r>
        <w:t xml:space="preserve">[Fri, 29 Mar 2024 07:00:00 GMT] </w:t>
      </w:r>
      <w:hyperlink r:id="rId141">
        <w:r>
          <w:rPr>
            <w:color w:val="0000FF"/>
            <w:u w:val="single"/>
          </w:rPr>
          <w:t>Lãi suất thả nổi cho vay mua nhà vẫn cao: Hơn 12%/năm - CafeF</w:t>
        </w:r>
      </w:hyperlink>
    </w:p>
    <w:p>
      <w:pPr>
        <w:pStyle w:val="ListBullet"/>
      </w:pPr>
      <w:r>
        <w:t xml:space="preserve">[Sun, 01 Sep 2024 07:00:00 GMT] </w:t>
      </w:r>
      <w:hyperlink r:id="rId142">
        <w:r>
          <w:rPr>
            <w:color w:val="0000FF"/>
            <w:u w:val="single"/>
          </w:rPr>
          <w:t>Soi thu nhập 'khủng' của nhân viên và sếp ngân hàng - CafeF</w:t>
        </w:r>
      </w:hyperlink>
    </w:p>
    <w:p>
      <w:pPr>
        <w:pStyle w:val="ListBullet"/>
      </w:pPr>
      <w:r>
        <w:t xml:space="preserve">[Wed, 14 Aug 2024 07:00:00 GMT] </w:t>
      </w:r>
      <w:hyperlink r:id="rId143">
        <w:r>
          <w:rPr>
            <w:color w:val="0000FF"/>
            <w:u w:val="single"/>
          </w:rPr>
          <w:t>Tổng tài sản hệ thống ngân hàng vượt 21 triệu tỷ đồng - CafeF</w:t>
        </w:r>
      </w:hyperlink>
    </w:p>
    <w:p>
      <w:pPr>
        <w:pStyle w:val="ListBullet"/>
      </w:pPr>
      <w:r>
        <w:t xml:space="preserve">[Mon, 16 Sep 2024 07:00:00 GMT] </w:t>
      </w:r>
      <w:hyperlink r:id="rId144">
        <w:r>
          <w:rPr>
            <w:color w:val="0000FF"/>
            <w:u w:val="single"/>
          </w:rPr>
          <w:t>Top 10 ngân hàng có vốn chủ sở hữu lớn nhất - CafeF</w:t>
        </w:r>
      </w:hyperlink>
    </w:p>
    <w:p>
      <w:pPr>
        <w:pStyle w:val="ListBullet"/>
      </w:pPr>
      <w:r>
        <w:t xml:space="preserve">[Thu, 22 Aug 2024 07:00:00 GMT] </w:t>
      </w:r>
      <w:hyperlink r:id="rId145">
        <w:r>
          <w:rPr>
            <w:color w:val="0000FF"/>
            <w:u w:val="single"/>
          </w:rPr>
          <w:t>Ngân hàng nào tối ưu chi phí hoạt động nhất 6 tháng đầu năm 2024? - CafeF</w:t>
        </w:r>
      </w:hyperlink>
    </w:p>
    <w:p>
      <w:pPr>
        <w:pStyle w:val="ListBullet"/>
      </w:pPr>
      <w:r>
        <w:t xml:space="preserve">[Fri, 20 Dec 2024 01:56:35 GMT] </w:t>
      </w:r>
      <w:hyperlink r:id="rId146">
        <w:r>
          <w:rPr>
            <w:color w:val="0000FF"/>
            <w:u w:val="single"/>
          </w:rPr>
          <w:t>HMG - CTCP Kim khí Hà Nội - VNSTEEL (Upcom) - CafeF</w:t>
        </w:r>
      </w:hyperlink>
    </w:p>
    <w:p>
      <w:pPr>
        <w:pStyle w:val="ListBullet"/>
      </w:pPr>
      <w:r>
        <w:t xml:space="preserve">[Tue, 23 Apr 2024 07:00:00 GMT] </w:t>
      </w:r>
      <w:hyperlink r:id="rId147">
        <w:r>
          <w:rPr>
            <w:color w:val="0000FF"/>
            <w:u w:val="single"/>
          </w:rPr>
          <w:t>Chiều 23/4: Cập nhật KQKD quý 1/2024 của 11 ngân hàng, thêm TPBank, MSB công bố - CafeF</w:t>
        </w:r>
      </w:hyperlink>
    </w:p>
    <w:p>
      <w:pPr>
        <w:pStyle w:val="ListBullet"/>
      </w:pPr>
      <w:r>
        <w:t xml:space="preserve">[Wed, 17 Jul 2024 07:00:00 GMT] </w:t>
      </w:r>
      <w:hyperlink r:id="rId148">
        <w:r>
          <w:rPr>
            <w:color w:val="0000FF"/>
            <w:u w:val="single"/>
          </w:rPr>
          <w:t>VPBank vừa tăng lãi suất tiết kiệm tại nhiều kỳ hạn - CafeF</w:t>
        </w:r>
      </w:hyperlink>
    </w:p>
    <w:p>
      <w:pPr>
        <w:pStyle w:val="ListBullet"/>
      </w:pPr>
      <w:r>
        <w:t xml:space="preserve">[Wed, 14 Aug 2024 07:00:00 GMT] </w:t>
      </w:r>
      <w:hyperlink r:id="rId149">
        <w:r>
          <w:rPr>
            <w:color w:val="0000FF"/>
            <w:u w:val="single"/>
          </w:rPr>
          <w:t>Cổ phiếu PLX lên đỉnh 28 tháng, vốn hóa Petrolimex vượt nhiều ngân hàng - CafeF</w:t>
        </w:r>
      </w:hyperlink>
    </w:p>
    <w:p>
      <w:pPr>
        <w:pStyle w:val="ListBullet"/>
      </w:pPr>
      <w:r>
        <w:t xml:space="preserve">[Fri, 02 Aug 2024 07:00:00 GMT] </w:t>
      </w:r>
      <w:hyperlink r:id="rId150">
        <w:r>
          <w:rPr>
            <w:color w:val="0000FF"/>
            <w:u w:val="single"/>
          </w:rPr>
          <w:t>Một ngân hàng tư nhân lớn tăng mạnh lãi suất tiết kiệm ngay đầu tháng 8 - CafeF</w:t>
        </w:r>
      </w:hyperlink>
    </w:p>
    <w:p>
      <w:pPr>
        <w:pStyle w:val="ListBullet"/>
      </w:pPr>
      <w:r>
        <w:t xml:space="preserve">[Mon, 05 Aug 2024 07:00:00 GMT] </w:t>
      </w:r>
      <w:hyperlink r:id="rId151">
        <w:r>
          <w:rPr>
            <w:color w:val="0000FF"/>
            <w:u w:val="single"/>
          </w:rPr>
          <w:t>Ngân hàng Lộc Phát Việt Nam bổ nhiệm Cố vấn Cấp cao Ban Điều hành - CafeF</w:t>
        </w:r>
      </w:hyperlink>
    </w:p>
    <w:p>
      <w:pPr>
        <w:pStyle w:val="ListBullet"/>
      </w:pPr>
      <w:r>
        <w:t xml:space="preserve">[Thu, 25 Jul 2024 07:00:00 GMT] </w:t>
      </w:r>
      <w:hyperlink r:id="rId152">
        <w:r>
          <w:rPr>
            <w:color w:val="0000FF"/>
            <w:u w:val="single"/>
          </w:rPr>
          <w:t>Kết quả kinh doanh quý 2/2024 ngày 25/7: Lợi nhuận của Sabeco lên cao nhất 7 quý, The PAN Group báo lãi tăng trưởng mạnh - CafeF</w:t>
        </w:r>
      </w:hyperlink>
    </w:p>
    <w:p>
      <w:pPr>
        <w:pStyle w:val="ListBullet"/>
      </w:pPr>
      <w:r>
        <w:t xml:space="preserve">[Wed, 28 Feb 2024 08:00:00 GMT] </w:t>
      </w:r>
      <w:hyperlink r:id="rId153">
        <w:r>
          <w:rPr>
            <w:color w:val="0000FF"/>
            <w:u w:val="single"/>
          </w:rPr>
          <w:t>Nhiều ngân hàng dự kiến bán vốn cho nước ngoài trong năm 2024 - CafeF</w:t>
        </w:r>
      </w:hyperlink>
    </w:p>
    <w:p>
      <w:pPr>
        <w:pStyle w:val="ListBullet"/>
      </w:pPr>
      <w:r>
        <w:t xml:space="preserve">[Tue, 16 Jul 2024 07:00:00 GMT] </w:t>
      </w:r>
      <w:hyperlink r:id="rId154">
        <w:r>
          <w:rPr>
            <w:color w:val="0000FF"/>
            <w:u w:val="single"/>
          </w:rPr>
          <w:t>Một ngân hàng vừa tăng lãi suất tiết kiệm lần thứ hai trong tháng 7 - CafeF</w:t>
        </w:r>
      </w:hyperlink>
    </w:p>
    <w:p>
      <w:pPr>
        <w:pStyle w:val="ListBullet"/>
      </w:pPr>
      <w:r>
        <w:t xml:space="preserve">[Mon, 19 Aug 2024 07:00:00 GMT] </w:t>
      </w:r>
      <w:hyperlink r:id="rId155">
        <w:r>
          <w:rPr>
            <w:color w:val="0000FF"/>
            <w:u w:val="single"/>
          </w:rPr>
          <w:t>SHB tăng lãi suất tiết kiệm từ ngày hôm nay (19/8) - CafeF</w:t>
        </w:r>
      </w:hyperlink>
    </w:p>
    <w:p>
      <w:pPr>
        <w:pStyle w:val="ListBullet"/>
      </w:pPr>
      <w:r>
        <w:t xml:space="preserve">[Mon, 02 Sep 2024 07:00:00 GMT] </w:t>
      </w:r>
      <w:hyperlink r:id="rId156">
        <w:r>
          <w:rPr>
            <w:color w:val="0000FF"/>
            <w:u w:val="single"/>
          </w:rPr>
          <w:t>Lãi suất tiền gửi tiết kiệm tháng 9/2024: Chuyển động trái chiều - CafeF</w:t>
        </w:r>
      </w:hyperlink>
    </w:p>
    <w:p>
      <w:pPr>
        <w:pStyle w:val="ListBullet"/>
      </w:pPr>
      <w:r>
        <w:t xml:space="preserve">[Fri, 06 Sep 2024 07:00:00 GMT] </w:t>
      </w:r>
      <w:hyperlink r:id="rId157">
        <w:r>
          <w:rPr>
            <w:color w:val="0000FF"/>
            <w:u w:val="single"/>
          </w:rPr>
          <w:t>Nữ tổng giám đốc lương cao nhất Việt Nam là ai? - CafeF</w:t>
        </w:r>
      </w:hyperlink>
    </w:p>
    <w:p>
      <w:pPr>
        <w:pStyle w:val="ListBullet"/>
      </w:pPr>
      <w:r>
        <w:t xml:space="preserve">[Tue, 30 Jul 2024 07:00:00 GMT] </w:t>
      </w:r>
      <w:hyperlink r:id="rId158">
        <w:r>
          <w:rPr>
            <w:color w:val="0000FF"/>
            <w:u w:val="single"/>
          </w:rPr>
          <w:t>Toàn cảnh KQKD ngân hàng quý 2/2024: Cập nhật Vietcombank, VPBank, Sacombank, HDBank, MB,... - CafeF</w:t>
        </w:r>
      </w:hyperlink>
    </w:p>
    <w:p>
      <w:pPr>
        <w:pStyle w:val="ListBullet"/>
      </w:pPr>
      <w:r>
        <w:t xml:space="preserve">[Fri, 26 Jul 2024 07:00:00 GMT] </w:t>
      </w:r>
      <w:hyperlink r:id="rId159">
        <w:r>
          <w:rPr>
            <w:color w:val="0000FF"/>
            <w:u w:val="single"/>
          </w:rPr>
          <w:t>LDG trần tình việc bị mở thủ tục phá sản vì nợ nần: Chủ nợ còn những ai? - CafeF</w:t>
        </w:r>
      </w:hyperlink>
    </w:p>
    <w:p>
      <w:pPr>
        <w:pStyle w:val="ListBullet"/>
      </w:pPr>
      <w:r>
        <w:t xml:space="preserve">[Sat, 10 Aug 2024 07:00:00 GMT] </w:t>
      </w:r>
      <w:hyperlink r:id="rId160">
        <w:r>
          <w:rPr>
            <w:color w:val="0000FF"/>
            <w:u w:val="single"/>
          </w:rPr>
          <w:t>Lãi vay mua nhà ngân hàng nào ưu đãi nhất tháng 8/2024? - CafeF</w:t>
        </w:r>
      </w:hyperlink>
    </w:p>
    <w:p>
      <w:pPr>
        <w:pStyle w:val="ListBullet"/>
      </w:pPr>
      <w:r>
        <w:t xml:space="preserve">[Mon, 29 Jul 2024 07:00:00 GMT] </w:t>
      </w:r>
      <w:hyperlink r:id="rId161">
        <w:r>
          <w:rPr>
            <w:color w:val="0000FF"/>
            <w:u w:val="single"/>
          </w:rPr>
          <w:t>Cập nhật KQKD ngân hàng quý 2/2024 ngày 29/7: Thêm BIDV, VIB, TPBank, BVBank,... - CafeF</w:t>
        </w:r>
      </w:hyperlink>
    </w:p>
    <w:p>
      <w:pPr>
        <w:pStyle w:val="ListBullet"/>
      </w:pPr>
      <w:r>
        <w:t xml:space="preserve">[Fri, 12 Jul 2024 07:00:00 GMT] </w:t>
      </w:r>
      <w:hyperlink r:id="rId162">
        <w:r>
          <w:rPr>
            <w:color w:val="0000FF"/>
            <w:u w:val="single"/>
          </w:rPr>
          <w:t>Hôm nay (12/7), một ngân hàng vừa tăng mạnh lãi suất tiết kiệm, mức điều chỉnh cao nhất lên tới 0,7%/năm - CafeF</w:t>
        </w:r>
      </w:hyperlink>
    </w:p>
    <w:p>
      <w:pPr>
        <w:pStyle w:val="ListBullet"/>
      </w:pPr>
      <w:r>
        <w:t xml:space="preserve">[Thu, 01 Aug 2024 07:00:00 GMT] </w:t>
      </w:r>
      <w:hyperlink r:id="rId163">
        <w:r>
          <w:rPr>
            <w:color w:val="0000FF"/>
            <w:u w:val="single"/>
          </w:rPr>
          <w:t>Agribank tăng lãi suất tiết kiệm lần đầu tiên sau gần 2 năm - CafeF</w:t>
        </w:r>
      </w:hyperlink>
    </w:p>
    <w:p>
      <w:pPr>
        <w:pStyle w:val="ListBullet"/>
      </w:pPr>
      <w:r>
        <w:t xml:space="preserve">[Wed, 14 Feb 2024 08:00:00 GMT] </w:t>
      </w:r>
      <w:hyperlink r:id="rId164">
        <w:r>
          <w:rPr>
            <w:color w:val="0000FF"/>
            <w:u w:val="single"/>
          </w:rPr>
          <w:t>Tổng tài sản các TCTD lần đầu vượt mốc 20 triệu tỷ, Agribank, BIDV, VietinBank và Vietcombank chiếm bao nhiêu? - CafeF</w:t>
        </w:r>
      </w:hyperlink>
    </w:p>
    <w:p>
      <w:pPr>
        <w:pStyle w:val="ListBullet"/>
      </w:pPr>
      <w:r>
        <w:t xml:space="preserve">[Thu, 30 May 2024 07:00:00 GMT] </w:t>
      </w:r>
      <w:hyperlink r:id="rId165">
        <w:r>
          <w:rPr>
            <w:color w:val="0000FF"/>
            <w:u w:val="single"/>
          </w:rPr>
          <w:t>Ngân hàng có lãi suất tiết kiệm cao hàng đầu hệ thống tiếp tục tăng lãi suất từ hôm nay 30/5 - CafeF</w:t>
        </w:r>
      </w:hyperlink>
    </w:p>
    <w:p>
      <w:pPr>
        <w:pStyle w:val="ListBullet"/>
      </w:pPr>
      <w:r>
        <w:t xml:space="preserve">[Tue, 02 Apr 2024 07:00:00 GMT] </w:t>
      </w:r>
      <w:hyperlink r:id="rId166">
        <w:r>
          <w:rPr>
            <w:color w:val="0000FF"/>
            <w:u w:val="single"/>
          </w:rPr>
          <w:t>Cổ phiếu STB bị bán tháo, thanh khoản kỷ lục hơn 3.000 tỷ đồng - CafeF</w:t>
        </w:r>
      </w:hyperlink>
    </w:p>
    <w:p>
      <w:pPr>
        <w:pStyle w:val="ListBullet"/>
      </w:pPr>
      <w:r>
        <w:t xml:space="preserve">[Fri, 19 Jul 2024 07:00:00 GMT] </w:t>
      </w:r>
      <w:hyperlink r:id="rId167">
        <w:r>
          <w:rPr>
            <w:color w:val="0000FF"/>
            <w:u w:val="single"/>
          </w:rPr>
          <w:t>Sacombank vừa tăng mạnh lãi suất tiết kiệm ở nhiều kỳ hạn, mức điều chỉnh cao nhất lên tới 0,7%/năm - CafeF</w:t>
        </w:r>
      </w:hyperlink>
    </w:p>
    <w:p>
      <w:pPr>
        <w:pStyle w:val="ListBullet"/>
      </w:pPr>
      <w:r>
        <w:t xml:space="preserve">[Tue, 26 Nov 2024 08:00:00 GMT] </w:t>
      </w:r>
      <w:hyperlink r:id="rId168">
        <w:r>
          <w:rPr>
            <w:color w:val="0000FF"/>
            <w:u w:val="single"/>
          </w:rPr>
          <w:t>Lộ diện ngân hàng lãi 'khủng' từ bán bảo hiểm - CafeF</w:t>
        </w:r>
      </w:hyperlink>
    </w:p>
    <w:p>
      <w:pPr>
        <w:pStyle w:val="ListBullet"/>
      </w:pPr>
      <w:r>
        <w:t xml:space="preserve">[Fri, 20 Sep 2024 07:00:00 GMT] </w:t>
      </w:r>
      <w:hyperlink r:id="rId169">
        <w:r>
          <w:rPr>
            <w:color w:val="0000FF"/>
            <w:u w:val="single"/>
          </w:rPr>
          <w:t>3 ngân hàng trả lãi tiết kiệm từ 8%/năm - CafeF</w:t>
        </w:r>
      </w:hyperlink>
    </w:p>
    <w:p>
      <w:pPr>
        <w:pStyle w:val="ListBullet"/>
      </w:pPr>
      <w:r>
        <w:t xml:space="preserve">[Sat, 17 Aug 2024 07:00:00 GMT] </w:t>
      </w:r>
      <w:hyperlink r:id="rId170">
        <w:r>
          <w:rPr>
            <w:color w:val="0000FF"/>
            <w:u w:val="single"/>
          </w:rPr>
          <w:t>Cuộc đua CASA ngày càng gay cấn - CafeF</w:t>
        </w:r>
      </w:hyperlink>
    </w:p>
    <w:p>
      <w:pPr>
        <w:pStyle w:val="ListBullet"/>
      </w:pPr>
      <w:r>
        <w:t xml:space="preserve">[Sat, 16 Nov 2024 08:00:00 GMT] </w:t>
      </w:r>
      <w:hyperlink r:id="rId171">
        <w:r>
          <w:rPr>
            <w:color w:val="0000FF"/>
            <w:u w:val="single"/>
          </w:rPr>
          <w:t>Các ngân hàng trên sàn có hơn 253.000 tỷ đồng nợ xấu: Những cái tên nào đang đứng đầu bảng? - CafeF</w:t>
        </w:r>
      </w:hyperlink>
    </w:p>
    <w:p>
      <w:pPr>
        <w:pStyle w:val="ListBullet"/>
      </w:pPr>
      <w:r>
        <w:t xml:space="preserve">[Wed, 21 Aug 2024 07:00:00 GMT] </w:t>
      </w:r>
      <w:hyperlink r:id="rId172">
        <w:r>
          <w:rPr>
            <w:color w:val="0000FF"/>
            <w:u w:val="single"/>
          </w:rPr>
          <w:t>Lãi suất tiền gửi tiết kiệm mới nhất tháng 8/2024 - CafeF</w:t>
        </w:r>
      </w:hyperlink>
    </w:p>
    <w:p>
      <w:pPr>
        <w:pStyle w:val="ListBullet"/>
      </w:pPr>
      <w:r>
        <w:t xml:space="preserve">[Wed, 05 Jun 2024 07:00:00 GMT] </w:t>
      </w:r>
      <w:hyperlink r:id="rId173">
        <w:r>
          <w:rPr>
            <w:color w:val="0000FF"/>
            <w:u w:val="single"/>
          </w:rPr>
          <w:t>Những ngân hàng cho vay mua nhà lãi suất thấp nhất hiện nay - CafeF</w:t>
        </w:r>
      </w:hyperlink>
    </w:p>
    <w:p>
      <w:pPr>
        <w:pStyle w:val="ListBullet"/>
      </w:pPr>
      <w:r>
        <w:t xml:space="preserve">[Fri, 06 Sep 2024 07:00:00 GMT] </w:t>
      </w:r>
      <w:hyperlink r:id="rId174">
        <w:r>
          <w:rPr>
            <w:color w:val="0000FF"/>
            <w:u w:val="single"/>
          </w:rPr>
          <w:t>Vietnam Airlines nợ phải trả quá hạn chưa thanh toán 13.351 tỷ đồng - CafeF</w:t>
        </w:r>
      </w:hyperlink>
    </w:p>
    <w:p>
      <w:pPr>
        <w:pStyle w:val="ListBullet"/>
      </w:pPr>
      <w:r>
        <w:t xml:space="preserve">[Tue, 22 Oct 2024 07:00:00 GMT] </w:t>
      </w:r>
      <w:hyperlink r:id="rId175">
        <w:r>
          <w:rPr>
            <w:color w:val="0000FF"/>
            <w:u w:val="single"/>
          </w:rPr>
          <w:t>Giá vàng SJC, giá vàng nhẫn hôm nay ngày 22/10 - CafeF</w:t>
        </w:r>
      </w:hyperlink>
    </w:p>
    <w:p>
      <w:pPr>
        <w:pStyle w:val="ListBullet"/>
      </w:pPr>
      <w:r>
        <w:t xml:space="preserve">[Mon, 30 Dec 2024 08:00:00 GMT] </w:t>
      </w:r>
      <w:hyperlink r:id="rId176">
        <w:r>
          <w:rPr>
            <w:color w:val="0000FF"/>
            <w:u w:val="single"/>
          </w:rPr>
          <w:t>'Cầm đầu' các đế chế lớn nhất Việt Nam: CEO tuổi Ngọ, Dần, Tý, Tuất đông nhất, CEO Ất Tỵ THACO và Traphaco sang 'năm tuổi' - CafeF</w:t>
        </w:r>
      </w:hyperlink>
    </w:p>
    <w:p>
      <w:pPr>
        <w:pStyle w:val="ListBullet"/>
      </w:pPr>
      <w:r>
        <w:t xml:space="preserve">[Thu, 15 Aug 2024 07:00:00 GMT] </w:t>
      </w:r>
      <w:hyperlink r:id="rId177">
        <w:r>
          <w:rPr>
            <w:color w:val="0000FF"/>
            <w:u w:val="single"/>
          </w:rPr>
          <w:t>Những thẻ tín dụng nào hoàn tiền tốt nhất thị trường hiện nay? - CafeF</w:t>
        </w:r>
      </w:hyperlink>
    </w:p>
    <w:p>
      <w:pPr>
        <w:pStyle w:val="ListBullet"/>
      </w:pPr>
      <w:r>
        <w:t xml:space="preserve">[Sun, 07 Apr 2024 07:00:00 GMT] </w:t>
      </w:r>
      <w:hyperlink r:id="rId178">
        <w:r>
          <w:rPr>
            <w:color w:val="0000FF"/>
            <w:u w:val="single"/>
          </w:rPr>
          <w:t>Toàn cảnh kế hoạch cổ tức ngân hàng năm 2024: Techcombank chi 'đậm' nhất cho cổ đông, 7 ngân hàng trả tiền mặt - CafeF</w:t>
        </w:r>
      </w:hyperlink>
    </w:p>
    <w:p>
      <w:pPr>
        <w:pStyle w:val="ListBullet"/>
      </w:pPr>
      <w:r>
        <w:t xml:space="preserve">[Wed, 18 Sep 2024 07:00:00 GMT] </w:t>
      </w:r>
      <w:hyperlink r:id="rId179">
        <w:r>
          <w:rPr>
            <w:color w:val="0000FF"/>
            <w:u w:val="single"/>
          </w:rPr>
          <w:t>Ai đã ủng hộ hơn 10,4 tỷ đồng, đứng đầu danh sách sao kê của MTTQ? - CafeF</w:t>
        </w:r>
      </w:hyperlink>
    </w:p>
    <w:p>
      <w:pPr>
        <w:pStyle w:val="ListBullet"/>
      </w:pPr>
      <w:r>
        <w:t xml:space="preserve">[Fri, 14 Jun 2024 07:00:00 GMT] </w:t>
      </w:r>
      <w:hyperlink r:id="rId180">
        <w:r>
          <w:rPr>
            <w:color w:val="0000FF"/>
            <w:u w:val="single"/>
          </w:rPr>
          <w:t>Ngành Tài chính tiêu dùng: Miếng bánh hấp dẫn cho nhà đầu tư ngoại - CafeF</w:t>
        </w:r>
      </w:hyperlink>
    </w:p>
    <w:p>
      <w:pPr>
        <w:pStyle w:val="ListBullet"/>
      </w:pPr>
      <w:r>
        <w:t xml:space="preserve">[Wed, 17 Apr 2024 07:00:00 GMT] </w:t>
      </w:r>
      <w:hyperlink r:id="rId181">
        <w:r>
          <w:rPr>
            <w:color w:val="0000FF"/>
            <w:u w:val="single"/>
          </w:rPr>
          <w:t>"Biết thế đã giàu": Nếu bỏ 100 triệu đồng mua vàng đầu năm, hết quý 1 bỏ túi thêm 15-22 triệu, qua mặt dân chơi chứng khoán, vượt xa lãi gửi tiết kiệm! - CafeF</w:t>
        </w:r>
      </w:hyperlink>
    </w:p>
    <w:p>
      <w:pPr>
        <w:pStyle w:val="ListBullet"/>
      </w:pPr>
      <w:r>
        <w:t xml:space="preserve">[Thu, 12 Sep 2024 07:00:00 GMT] </w:t>
      </w:r>
      <w:hyperlink r:id="rId182">
        <w:r>
          <w:rPr>
            <w:color w:val="0000FF"/>
            <w:u w:val="single"/>
          </w:rPr>
          <w:t>Cổ phiếu Novaland (NVL) tiếp đà giảm mạnh trong ngày VN-Index phục hồi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pchinganhang.gov.vn/danh-gia-muc-do-an-toan-trong-hoat-dong-cua-cac-ngan-hang-thuong-mai-viet-nam-giai-doan-2021-2023-10475.html" TargetMode="External"/><Relationship Id="rId10" Type="http://schemas.openxmlformats.org/officeDocument/2006/relationships/hyperlink" Target="https://tapchinganhang.gov.vn/thuc-trang-ung-dung-qr-code-trong-thanh-toan-ngan-hang-9319.html" TargetMode="External"/><Relationship Id="rId11" Type="http://schemas.openxmlformats.org/officeDocument/2006/relationships/hyperlink" Target="https://vnexpress.net/seabank-bo-nhiem-loat-nhan-su-cap-cao-4714698.html" TargetMode="External"/><Relationship Id="rId12" Type="http://schemas.openxmlformats.org/officeDocument/2006/relationships/hyperlink" Target="https://vnexpress.net/lai-suat-vay-mua-nha-mua-xe-tai-seabank-chi-6-5-mot-nam-4708133.html" TargetMode="External"/><Relationship Id="rId13" Type="http://schemas.openxmlformats.org/officeDocument/2006/relationships/hyperlink" Target="https://vnexpress.net/cach-seabank-tiep-can-nhom-khach-hang-cao-cap-4715330.html" TargetMode="External"/><Relationship Id="rId14" Type="http://schemas.openxmlformats.org/officeDocument/2006/relationships/hyperlink" Target="https://vnexpress.net/quy-dau-tu-chinh-phu-na-uy-rot-30-trieu-usd-vao-seabank-4760992.html" TargetMode="External"/><Relationship Id="rId15" Type="http://schemas.openxmlformats.org/officeDocument/2006/relationships/hyperlink" Target="https://vnexpress.net/tai-khoan-bo-khong-co-the-bi-thu-nhung-phi-nao-4725111.html" TargetMode="External"/><Relationship Id="rId16" Type="http://schemas.openxmlformats.org/officeDocument/2006/relationships/hyperlink" Target="https://vnexpress.net/cac-ngan-hang-xu-ly-tai-khoan-the-bo-khong-the-nao-4724506.html" TargetMode="External"/><Relationship Id="rId17" Type="http://schemas.openxmlformats.org/officeDocument/2006/relationships/hyperlink" Target="https://vnexpress.net/lai-suat-tiet-kiem-di-len-thang-cuoi-nam-4827556.html" TargetMode="External"/><Relationship Id="rId18" Type="http://schemas.openxmlformats.org/officeDocument/2006/relationships/hyperlink" Target="https://vnexpress.net/mb-co-the-nhan-chuyen-giao-ngan-hang-bat-buoc-nam-nay-4736145.html" TargetMode="External"/><Relationship Id="rId19" Type="http://schemas.openxmlformats.org/officeDocument/2006/relationships/hyperlink" Target="https://vnexpress.net/chinh-thuc-chuyen-giao-hai-ngan-hang-0-dong-4805009.html" TargetMode="External"/><Relationship Id="rId20" Type="http://schemas.openxmlformats.org/officeDocument/2006/relationships/hyperlink" Target="https://vnexpress.net/khong-the-giao-dich-ngan-hang-truc-tuyen-neu-chua-sinh-trac-hoc-4829860.html" TargetMode="External"/><Relationship Id="rId21" Type="http://schemas.openxmlformats.org/officeDocument/2006/relationships/hyperlink" Target="https://vnexpress.net/no-phi-ngan-hang-tien-trieu-dong-vi-tai-khoan-de-khong-4723597.html" TargetMode="External"/><Relationship Id="rId22" Type="http://schemas.openxmlformats.org/officeDocument/2006/relationships/hyperlink" Target="https://vnexpress.net/vay-ngan-hang-tren-100-trieu-co-the-phai-khai-thong-tin-nguoi-lien-quan-4722857.html" TargetMode="External"/><Relationship Id="rId23" Type="http://schemas.openxmlformats.org/officeDocument/2006/relationships/hyperlink" Target="https://vnexpress.net/nhieu-nguoi-khong-the-chuyen-khoan-trong-ngay-dau-xac-thuc-sinh-trac-hoc-4764863.html" TargetMode="External"/><Relationship Id="rId24" Type="http://schemas.openxmlformats.org/officeDocument/2006/relationships/hyperlink" Target="https://vnexpress.net/no-the-tin-dung-gan-9-trieu-thanh-no-xau-hon-8-8-ty-dong-4722234.html" TargetMode="External"/><Relationship Id="rId25" Type="http://schemas.openxmlformats.org/officeDocument/2006/relationships/hyperlink" Target="https://vnexpress.net/chuyen-tien-truc-tuyen-tu-10-trieu-dong-tro-len-phai-xac-thuc-sinh-trac-hoc-4749661.html" TargetMode="External"/><Relationship Id="rId26" Type="http://schemas.openxmlformats.org/officeDocument/2006/relationships/hyperlink" Target="https://vnexpress.net/nhung-lan-vay-lai-cat-co-cua-dai-gia-la-quang-binh-4804576.html" TargetMode="External"/><Relationship Id="rId27" Type="http://schemas.openxmlformats.org/officeDocument/2006/relationships/hyperlink" Target="https://vnexpress.net/bon-cap-xac-thuc-giao-dich-truc-tuyen-ngan-hang-tu-1-7-4763136.html" TargetMode="External"/><Relationship Id="rId28" Type="http://schemas.openxmlformats.org/officeDocument/2006/relationships/hyperlink" Target="https://vnexpress.net/57-khoan-bao-hiem-aia-ban-qua-ngan-hang-bi-huy-sau-nam-dau-4729271.html" TargetMode="External"/><Relationship Id="rId29" Type="http://schemas.openxmlformats.org/officeDocument/2006/relationships/hyperlink" Target="https://vnexpress.net/ngan-hang-thai-lan-mua-lai-cong-ty-tai-chinh-home-credit-viet-nam-4716455.html" TargetMode="External"/><Relationship Id="rId30" Type="http://schemas.openxmlformats.org/officeDocument/2006/relationships/hyperlink" Target="https://vnexpress.net/ngan-hang-quoc-doanh-hut-hoi-trong-cuoc-dua-tang-von-4797655.html" TargetMode="External"/><Relationship Id="rId31" Type="http://schemas.openxmlformats.org/officeDocument/2006/relationships/hyperlink" Target="https://vnexpress.net/ngan-hang-dua-phat-hanh-trai-phieu-lai-suat-cao-4788276.html" TargetMode="External"/><Relationship Id="rId32" Type="http://schemas.openxmlformats.org/officeDocument/2006/relationships/hyperlink" Target="https://vnexpress.net/xac-thuc-sinh-trac-hoc-the-nao-neu-chua-co-cccd-gan-chip-4763610.html" TargetMode="External"/><Relationship Id="rId33" Type="http://schemas.openxmlformats.org/officeDocument/2006/relationships/hyperlink" Target="https://vnexpress.net/lpbank-doi-ten-thanh-ngan-hang-loc-phat-viet-nam-4770617.html" TargetMode="External"/><Relationship Id="rId34" Type="http://schemas.openxmlformats.org/officeDocument/2006/relationships/hyperlink" Target="https://vnexpress.net/vi-sao-ngan-hang-dua-phat-hanh-trai-phieu-lai-suat-cao-4793433.html" TargetMode="External"/><Relationship Id="rId35" Type="http://schemas.openxmlformats.org/officeDocument/2006/relationships/hyperlink" Target="https://vnexpress.net/14-trieu-ty-dong-tien-gui-tai-he-thong-ngan-hang-4823794.html" TargetMode="External"/><Relationship Id="rId36" Type="http://schemas.openxmlformats.org/officeDocument/2006/relationships/hyperlink" Target="https://vnexpress.net/ngan-hang-so-cua-nam-a-bank-hoat-dong-xuyen-le-4739700.html" TargetMode="External"/><Relationship Id="rId37" Type="http://schemas.openxmlformats.org/officeDocument/2006/relationships/hyperlink" Target="https://vnexpress.net/ngan-hang-woori-viet-nam-tang-von-dieu-le-len-12-500-ty-dong-4738844.html" TargetMode="External"/><Relationship Id="rId38" Type="http://schemas.openxmlformats.org/officeDocument/2006/relationships/hyperlink" Target="https://vnexpress.net/ngan-hang-chay-dua-xac-thuc-sinh-trac-hoc-truoc-han-4831274.html" TargetMode="External"/><Relationship Id="rId39" Type="http://schemas.openxmlformats.org/officeDocument/2006/relationships/hyperlink" Target="https://vnexpress.net/ong-ngo-chi-dung-vpbank-co-cau-ngan-hang-0-dong-nham-tang-quy-mo-4740212.html" TargetMode="External"/><Relationship Id="rId40" Type="http://schemas.openxmlformats.org/officeDocument/2006/relationships/hyperlink" Target="https://vnexpress.net/ngan-hang-gan-het-room-tin-dung-duoc-cap-them-4786860.html" TargetMode="External"/><Relationship Id="rId41" Type="http://schemas.openxmlformats.org/officeDocument/2006/relationships/hyperlink" Target="https://vnexpress.net/lpbank-bo-nhiem-co-van-cap-cao-ban-dieu-hanh-4777807.html" TargetMode="External"/><Relationship Id="rId42" Type="http://schemas.openxmlformats.org/officeDocument/2006/relationships/hyperlink" Target="https://vnexpress.net/17-co-dong-trong-nuoc-nam-hon-60-von-ngan-hang-phuong-dong-4773795.html" TargetMode="External"/><Relationship Id="rId43" Type="http://schemas.openxmlformats.org/officeDocument/2006/relationships/hyperlink" Target="https://vnexpress.net/ngan-hang-dau-tien-su-dung-dich-vu-xac-thuc-dien-tu-cua-bo-cong-an-4764920.html" TargetMode="External"/><Relationship Id="rId44" Type="http://schemas.openxmlformats.org/officeDocument/2006/relationships/hyperlink" Target="https://vnexpress.net/mb-la-ngan-hang-ngoai-hoi-tot-nhat-tai-viet-nam-4751743.html" TargetMode="External"/><Relationship Id="rId45" Type="http://schemas.openxmlformats.org/officeDocument/2006/relationships/hyperlink" Target="https://vnexpress.net/ngan-hang-nha-nuoc-bac-tin-don-nang-bien-do-ty-gia-4750387.html" TargetMode="External"/><Relationship Id="rId46" Type="http://schemas.openxmlformats.org/officeDocument/2006/relationships/hyperlink" Target="https://vnexpress.net/dan-lanh-dao-bvbank-nam-gan-20-co-phan-ngan-hang-4775797.html" TargetMode="External"/><Relationship Id="rId47" Type="http://schemas.openxmlformats.org/officeDocument/2006/relationships/hyperlink" Target="https://vnexpress.net/techcombank-tang-thu-hang-thuong-hieu-ngan-hang-viet-gia-tri-nhat-4803851.html" TargetMode="External"/><Relationship Id="rId48" Type="http://schemas.openxmlformats.org/officeDocument/2006/relationships/hyperlink" Target="https://vnexpress.net/ncb-duoc-phe-duyet-phuong-an-co-cau-lai-4775129.html" TargetMode="External"/><Relationship Id="rId49" Type="http://schemas.openxmlformats.org/officeDocument/2006/relationships/hyperlink" Target="https://vnexpress.net/tpbank-lan-dau-vao-top-500-ngan-hang-gia-tri-nhat-the-gioi-4729275.html" TargetMode="External"/><Relationship Id="rId50" Type="http://schemas.openxmlformats.org/officeDocument/2006/relationships/hyperlink" Target="https://vnexpress.net/san-li-xi-ngan-hang-ngay-dau-nam-4711828.html" TargetMode="External"/><Relationship Id="rId51" Type="http://schemas.openxmlformats.org/officeDocument/2006/relationships/hyperlink" Target="https://vnexpress.net/tai-chinh-so-diem-tua-noi-luc-cua-ngan-hang-cathay-united-bank-4731640.html" TargetMode="External"/><Relationship Id="rId52" Type="http://schemas.openxmlformats.org/officeDocument/2006/relationships/hyperlink" Target="https://vnexpress.net/ngan-hang-dua-tra-co-tuc-bang-tien-mat-4732081.html" TargetMode="External"/><Relationship Id="rId53" Type="http://schemas.openxmlformats.org/officeDocument/2006/relationships/hyperlink" Target="https://vnexpress.net/gia-dinh-co-doanh-nhan-tu-huong-con-so-huu-bao-nhieu-co-phan-namabank-4788369.html" TargetMode="External"/><Relationship Id="rId54" Type="http://schemas.openxmlformats.org/officeDocument/2006/relationships/hyperlink" Target="https://vnexpress.net/ngan-hang-nha-nuoc-ban-13-tan-vang-trong-nua-nam-4813451.html" TargetMode="External"/><Relationship Id="rId55" Type="http://schemas.openxmlformats.org/officeDocument/2006/relationships/hyperlink" Target="https://vnexpress.net/vietcombank-ra-mat-ngan-hang-so-the-he-moi-4759595.html" TargetMode="External"/><Relationship Id="rId56" Type="http://schemas.openxmlformats.org/officeDocument/2006/relationships/hyperlink" Target="https://vnexpress.net/ngan-hang-vi-dien-tu-chay-nuoc-rut-xac-thuc-khuon-mat-khach-hang-4751106.html" TargetMode="External"/><Relationship Id="rId57" Type="http://schemas.openxmlformats.org/officeDocument/2006/relationships/hyperlink" Target="https://vnexpress.net/tinh-nang-tao-quy-nhom-tren-ung-dung-hdbank-4722827.html" TargetMode="External"/><Relationship Id="rId58" Type="http://schemas.openxmlformats.org/officeDocument/2006/relationships/hyperlink" Target="https://vnexpress.net/lpbank-chi-co-hai-co-dong-nam-tren-1-co-phan-nha-bang-4774133.html" TargetMode="External"/><Relationship Id="rId59" Type="http://schemas.openxmlformats.org/officeDocument/2006/relationships/hyperlink" Target="https://vnexpress.net/kho-bac-nha-nuoc-gui-gan-100-000-ty-dong-tai-ba-ngan-hang-4739918.html" TargetMode="External"/><Relationship Id="rId60" Type="http://schemas.openxmlformats.org/officeDocument/2006/relationships/hyperlink" Target="https://vnexpress.net/chien-luoc-giup-mb-dat-top-3-loi-nhuan-nganh-ngan-hang-4725044.html" TargetMode="External"/><Relationship Id="rId61" Type="http://schemas.openxmlformats.org/officeDocument/2006/relationships/hyperlink" Target="https://vnexpress.net/nen-tang-ngan-hang-so-techcombank-business-cho-khach-hang-doanh-nghiep-4735611.html" TargetMode="External"/><Relationship Id="rId62" Type="http://schemas.openxmlformats.org/officeDocument/2006/relationships/hyperlink" Target="https://vnexpress.net/ngan-hang-khong-gui-tin-nhan-chua-duong-link-toi-khach-hang-4820052.html" TargetMode="External"/><Relationship Id="rId63" Type="http://schemas.openxmlformats.org/officeDocument/2006/relationships/hyperlink" Target="https://vnexpress.net/ngan-hang-so-myvib-them-tinh-nang-nhan-kieu-hoi-4749882.html" TargetMode="External"/><Relationship Id="rId64" Type="http://schemas.openxmlformats.org/officeDocument/2006/relationships/hyperlink" Target="https://vnexpress.net/ocb-vao-top-25-thuong-hieu-dan-dau-cua-forbes-viet-nam-4827498.html" TargetMode="External"/><Relationship Id="rId65" Type="http://schemas.openxmlformats.org/officeDocument/2006/relationships/hyperlink" Target="https://vnexpress.net/lpbank-cong-bo-hoang-duc-lam-dai-su-thuong-hieu-4771286.html" TargetMode="External"/><Relationship Id="rId66" Type="http://schemas.openxmlformats.org/officeDocument/2006/relationships/hyperlink" Target="https://vnexpress.net/chua-xac-thuc-sinh-trac-hoc-se-khong-duoc-giao-dich-the-online-tu-2025-4788007.html" TargetMode="External"/><Relationship Id="rId67" Type="http://schemas.openxmlformats.org/officeDocument/2006/relationships/hyperlink" Target="https://vnexpress.net/bvbank-lan-dau-mo-chi-nhanh-tai-ha-tinh-phu-tho-4726309.html" TargetMode="External"/><Relationship Id="rId68" Type="http://schemas.openxmlformats.org/officeDocument/2006/relationships/hyperlink" Target="https://vnexpress.net/bac-a-bank-duoc-xep-hang-tin-nhiem-a-voi-trien-vong-on-dinh-4732518.html" TargetMode="External"/><Relationship Id="rId69" Type="http://schemas.openxmlformats.org/officeDocument/2006/relationships/hyperlink" Target="https://vnexpress.net/ocb-se-co-17-chi-nhanh-phong-giao-dich-trong-nam-2024-4735974.html" TargetMode="External"/><Relationship Id="rId70" Type="http://schemas.openxmlformats.org/officeDocument/2006/relationships/hyperlink" Target="https://vnexpress.net/vdsc-ngan-hang-nha-nuoc-ban-ra-khoang-9-4-ty-usd-trong-2024-4833314.html" TargetMode="External"/><Relationship Id="rId71" Type="http://schemas.openxmlformats.org/officeDocument/2006/relationships/hyperlink" Target="https://vnexpress.net/vietcombank-lan-9-dat-giai-ngan-hang-uy-tin-4782933.html" TargetMode="External"/><Relationship Id="rId72" Type="http://schemas.openxmlformats.org/officeDocument/2006/relationships/hyperlink" Target="https://vnexpress.net/bvbank-khai-truong-tru-so-moi-tai-khanh-hoa-4830155.html" TargetMode="External"/><Relationship Id="rId73" Type="http://schemas.openxmlformats.org/officeDocument/2006/relationships/hyperlink" Target="https://vnexpress.net/agribank-la-ngan-hang-ban-le-hang-dau-4781607.html" TargetMode="External"/><Relationship Id="rId74" Type="http://schemas.openxmlformats.org/officeDocument/2006/relationships/hyperlink" Target="https://vnexpress.net/vietabank-chia-co-tuc-39-bang-co-phieu-4739331.html" TargetMode="External"/><Relationship Id="rId75" Type="http://schemas.openxmlformats.org/officeDocument/2006/relationships/hyperlink" Target="https://vnexpress.net/ngan-hang-nha-nuoc-yeu-cau-eximbank-khan-truong-lam-ro-vu-no-the-8-8-ty-dong-4724669.html" TargetMode="External"/><Relationship Id="rId76" Type="http://schemas.openxmlformats.org/officeDocument/2006/relationships/hyperlink" Target="https://vnexpress.net/19-co-dong-nam-giu-66-co-phan-abbank-4786315.html" TargetMode="External"/><Relationship Id="rId77" Type="http://schemas.openxmlformats.org/officeDocument/2006/relationships/hyperlink" Target="https://vnexpress.net/vay-tien-tai-ngan-hang-nao-co-lai-suat-uu-dai-nhat-4712600.html" TargetMode="External"/><Relationship Id="rId78" Type="http://schemas.openxmlformats.org/officeDocument/2006/relationships/hyperlink" Target="https://vnexpress.net/big-4-ngan-hang-chi-ban-khong-mua-lai-vang-mieng-tu-nguoi-dan-4752784.html" TargetMode="External"/><Relationship Id="rId79" Type="http://schemas.openxmlformats.org/officeDocument/2006/relationships/hyperlink" Target="https://vnexpress.net/ep-mua-bao-hiem-kem-khoan-vay-co-the-bi-phat-it-nhat-400-trieu-dong-4821342.html" TargetMode="External"/><Relationship Id="rId80" Type="http://schemas.openxmlformats.org/officeDocument/2006/relationships/hyperlink" Target="https://vnexpress.net/oceanbank-doi-ten-va-co-lanh-dao-moi-tu-mb-4826481.html" TargetMode="External"/><Relationship Id="rId81" Type="http://schemas.openxmlformats.org/officeDocument/2006/relationships/hyperlink" Target="https://vnexpress.net/nhom-doanh-nghiep-bat-dong-san-nam-tren-20-von-msb-4774152.html" TargetMode="External"/><Relationship Id="rId82" Type="http://schemas.openxmlformats.org/officeDocument/2006/relationships/hyperlink" Target="https://vnexpress.net/bvbank-phat-hanh-chung-chi-tien-gui-lai-suat-7-1-mot-nam-4818836.html" TargetMode="External"/><Relationship Id="rId83" Type="http://schemas.openxmlformats.org/officeDocument/2006/relationships/hyperlink" Target="https://vnexpress.net/nhom-co-dong-tap-doan-t-t-so-huu-hon-20-von-shb-4807632.html" TargetMode="External"/><Relationship Id="rId84" Type="http://schemas.openxmlformats.org/officeDocument/2006/relationships/hyperlink" Target="https://vnexpress.net/16-ca-nhan-so-huu-60-von-kienlongbank-4777627.html" TargetMode="External"/><Relationship Id="rId85" Type="http://schemas.openxmlformats.org/officeDocument/2006/relationships/hyperlink" Target="https://vnexpress.net/vietinbank-co-tong-giam-doc-moi-4805754.html" TargetMode="External"/><Relationship Id="rId86" Type="http://schemas.openxmlformats.org/officeDocument/2006/relationships/hyperlink" Target="https://vnexpress.net/ocb-duoc-xep-hang-a-ve-do-tin-nhiem-4747207.html" TargetMode="External"/><Relationship Id="rId87" Type="http://schemas.openxmlformats.org/officeDocument/2006/relationships/hyperlink" Target="https://vnexpress.net/18-co-dong-nam-hon-70-von-vib-4778672.html" TargetMode="External"/><Relationship Id="rId88" Type="http://schemas.openxmlformats.org/officeDocument/2006/relationships/hyperlink" Target="https://vnexpress.net/ncb-bo-nhiem-pho-tong-giam-doc-moi-4712850.html" TargetMode="External"/><Relationship Id="rId89" Type="http://schemas.openxmlformats.org/officeDocument/2006/relationships/hyperlink" Target="https://vnexpress.net/cub-vietnam-cap-han-muc-vay-tieu-dung-truc-tuyen-den-40-trieu-4736284.html" TargetMode="External"/><Relationship Id="rId90" Type="http://schemas.openxmlformats.org/officeDocument/2006/relationships/hyperlink" Target="https://vnexpress.net/vietabank-tang-truong-tong-tai-san-tien-gui-trong-nam-2023-4728085.html" TargetMode="External"/><Relationship Id="rId91" Type="http://schemas.openxmlformats.org/officeDocument/2006/relationships/hyperlink" Target="https://vnexpress.net/kienlongbank-thay-chu-tich-4766713.html" TargetMode="External"/><Relationship Id="rId92" Type="http://schemas.openxmlformats.org/officeDocument/2006/relationships/hyperlink" Target="https://vnexpress.net/bvbank-mo-hai-chi-nhanh-moi-4733004.html" TargetMode="External"/><Relationship Id="rId93" Type="http://schemas.openxmlformats.org/officeDocument/2006/relationships/hyperlink" Target="https://vnexpress.net/lai-suat-vay-mua-nha-xuong-day-4727551.html" TargetMode="External"/><Relationship Id="rId94" Type="http://schemas.openxmlformats.org/officeDocument/2006/relationships/hyperlink" Target="https://vnexpress.net/chuyen-giao-oceanbank-cho-mb-tu-ngay-17-10-4805595.html" TargetMode="External"/><Relationship Id="rId95" Type="http://schemas.openxmlformats.org/officeDocument/2006/relationships/hyperlink" Target="https://vnexpress.net/vo-chu-tich-techcombank-va-nguoi-lien-quan-so-huu-mot-phan-ba-co-phan-ngan-hang-4776273.html" TargetMode="External"/><Relationship Id="rId96" Type="http://schemas.openxmlformats.org/officeDocument/2006/relationships/hyperlink" Target="https://vnexpress.net/nha-sang-lap-acb-tran-mong-hung-qua-doi-4740696.html" TargetMode="External"/><Relationship Id="rId97" Type="http://schemas.openxmlformats.org/officeDocument/2006/relationships/hyperlink" Target="https://vnexpress.net/nghen-loat-giao-dich-qua-tpbank-4826940.html" TargetMode="External"/><Relationship Id="rId98" Type="http://schemas.openxmlformats.org/officeDocument/2006/relationships/hyperlink" Target="https://vnexpress.net/msb-nhan-cu-dup-giai-thuong-quoc-te-4823679.html" TargetMode="External"/><Relationship Id="rId99" Type="http://schemas.openxmlformats.org/officeDocument/2006/relationships/hyperlink" Target="https://vnexpress.net/chu-tich-tap-doan-hoa-lam-roi-ghe-lanh-dao-vietbank-4727731.html" TargetMode="External"/><Relationship Id="rId100" Type="http://schemas.openxmlformats.org/officeDocument/2006/relationships/hyperlink" Target="https://vnexpress.net/techcombank-duoc-abf-vinh-danh-la-ngan-hang-ban-le-noi-dia-tot-nhat-4784476.html" TargetMode="External"/><Relationship Id="rId101" Type="http://schemas.openxmlformats.org/officeDocument/2006/relationships/hyperlink" Target="https://vnexpress.net/vib-thuong-hang-trieu-co-phieu-cho-2-000-nhan-vien-4774553.html" TargetMode="External"/><Relationship Id="rId102" Type="http://schemas.openxmlformats.org/officeDocument/2006/relationships/hyperlink" Target="https://vnexpress.net/agribank-giao-dich-ngoai-gio-phuc-vu-khach-hang-cap-nhat-sinh-trac-hoc-4824132.html" TargetMode="External"/><Relationship Id="rId103" Type="http://schemas.openxmlformats.org/officeDocument/2006/relationships/hyperlink" Target="https://vnexpress.net/2-000-cua-hang-viettel-thanh-diem-giao-dich-tai-chinh-cua-mb-4833154.html" TargetMode="External"/><Relationship Id="rId104" Type="http://schemas.openxmlformats.org/officeDocument/2006/relationships/hyperlink" Target="https://vnexpress.net/ngan-hang-woori-ra-mat-the-tin-dung-tich-diem-hoan-tien-4746371.html" TargetMode="External"/><Relationship Id="rId105" Type="http://schemas.openxmlformats.org/officeDocument/2006/relationships/hyperlink" Target="https://vnexpress.net/nhom-co-dong-lien-quan-chu-tich-vpbank-nam-hon-33-von-ngan-hang-4773696.html" TargetMode="External"/><Relationship Id="rId106" Type="http://schemas.openxmlformats.org/officeDocument/2006/relationships/hyperlink" Target="https://vnexpress.net/khach-co-tai-khoan-moi-duoc-mua-vang-mieng-sjc-tai-ngan-hang-4775283.html" TargetMode="External"/><Relationship Id="rId107" Type="http://schemas.openxmlformats.org/officeDocument/2006/relationships/hyperlink" Target="https://vnexpress.net/vietcombank-chuyen-qua-ban-vang-mieng-tren-ung-dung-4786155.html" TargetMode="External"/><Relationship Id="rId108" Type="http://schemas.openxmlformats.org/officeDocument/2006/relationships/hyperlink" Target="https://vnexpress.net/myvib-mien-phi-chuyen-tien-quoc-te-4762617.html" TargetMode="External"/><Relationship Id="rId109" Type="http://schemas.openxmlformats.org/officeDocument/2006/relationships/hyperlink" Target="https://vnexpress.net/giao-dich-qua-tpbank-bi-nghen-4788247.html" TargetMode="External"/><Relationship Id="rId110" Type="http://schemas.openxmlformats.org/officeDocument/2006/relationships/hyperlink" Target="https://baochinhphu.vn/ngan-hang-so-hoa-quy-trinh-cho-vay-ho-tro-khach-hang-tiep-can-von-102240306201935295.htm" TargetMode="External"/><Relationship Id="rId111" Type="http://schemas.openxmlformats.org/officeDocument/2006/relationships/hyperlink" Target="https://cafef.vn/nhung-dac-quyen-chi-co-khi-la-khach-vip-cua-seabank-188240316145809488.chn" TargetMode="External"/><Relationship Id="rId112" Type="http://schemas.openxmlformats.org/officeDocument/2006/relationships/hyperlink" Target="https://cafef.vn/seabank-bau-bo-sung-2-thanh-vien-ban-kiem-soat-co-truong-bks-moi-188241115151805648.chn" TargetMode="External"/><Relationship Id="rId113" Type="http://schemas.openxmlformats.org/officeDocument/2006/relationships/hyperlink" Target="https://cafef.vn/lai-suat-ngan-hang-dong-nam-a-seabank-moi-nhat-thang-2-2024-muc-cao-nhat-la-bao-nhieu-188240222172716265.chn" TargetMode="External"/><Relationship Id="rId114" Type="http://schemas.openxmlformats.org/officeDocument/2006/relationships/hyperlink" Target="https://cafef.vn/mot-ngan-hang-vua-tang-manh-lai-suat-tiet-kiem-ngay-dau-thang-7-188240705111257115.chn" TargetMode="External"/><Relationship Id="rId115" Type="http://schemas.openxmlformats.org/officeDocument/2006/relationships/hyperlink" Target="https://cafef.vn/seabank-day-manh-cac-chinh-sach-danh-cho-khach-hang-doanh-nghiep-than-thiet-188240606140718148.chn" TargetMode="External"/><Relationship Id="rId116" Type="http://schemas.openxmlformats.org/officeDocument/2006/relationships/hyperlink" Target="https://cafef.vn/nhieu-sep-lon-ngan-hang-tu-nhiem-co-noi-4-pho-tong-cung-nghi-188240815070715497.chn" TargetMode="External"/><Relationship Id="rId117" Type="http://schemas.openxmlformats.org/officeDocument/2006/relationships/hyperlink" Target="https://cafef.vn/cap-nhat-kqkd-ngan-hang-chieu-23-7-them-nha-bang-bao-loi-nhuan-tang-manh-acb-va-techcombank-lap-ky-luc-moi-188240723100002098.chn" TargetMode="External"/><Relationship Id="rId118" Type="http://schemas.openxmlformats.org/officeDocument/2006/relationships/hyperlink" Target="https://cafef.vn/seabank-nhan-them-khoan-vay-chuyen-doi-tri-gia-30-trieu-usd-tu-norfund-188240814172818345.chn" TargetMode="External"/><Relationship Id="rId119" Type="http://schemas.openxmlformats.org/officeDocument/2006/relationships/hyperlink" Target="https://cafef.vn/con-trai-ba-nguyen-thi-nga-ban-thanh-cong-1-trieu-co-phieu-ssb-188240718075602335.chn" TargetMode="External"/><Relationship Id="rId120" Type="http://schemas.openxmlformats.org/officeDocument/2006/relationships/hyperlink" Target="https://cafef.vn/cong-ty-chung-khoan-trong-tam-ngam-cua-seabank-bao-lai-quy-2-tang-6400-om-mot-ma-co-phieu-tam-lai-bang-lan-188240718162442785.chn" TargetMode="External"/><Relationship Id="rId121" Type="http://schemas.openxmlformats.org/officeDocument/2006/relationships/hyperlink" Target="https://cafef.vn/vi-sao-ngay-cang-nhieu-ngan-hang-tang-lai-suat-huy-dong-188240707231612368.chn" TargetMode="External"/><Relationship Id="rId122" Type="http://schemas.openxmlformats.org/officeDocument/2006/relationships/hyperlink" Target="https://cafef.vn/cap-nhat-kqkd-quy-3-2024-cac-ngan-hang-ngay-26-10-xuat-hien-nha-bang-bao-lai-gap-3-lan-cung-ky-188241025175559569.chn" TargetMode="External"/><Relationship Id="rId123" Type="http://schemas.openxmlformats.org/officeDocument/2006/relationships/hyperlink" Target="https://cafef.vn/the-noi-dia-cua-nhung-ngan-hang-nao-co-the-thanh-toan-rut-tien-tai-han-quoc-thai-lan-188240928084747558.chn" TargetMode="External"/><Relationship Id="rId124" Type="http://schemas.openxmlformats.org/officeDocument/2006/relationships/hyperlink" Target="https://cafef.vn/mb-tang-lai-suat-tiet-kiem-tu-hom-nay-21-5-da-co-18-ngan-hang-nang-lai-suat-huy-dong-tu-dau-thang-5-188240521000332089.chn" TargetMode="External"/><Relationship Id="rId125" Type="http://schemas.openxmlformats.org/officeDocument/2006/relationships/hyperlink" Target="https://cafef.vn/cap-nhat-loi-nhuan-ngan-hang-quy-1-nhieu-ong-lon-bao-lai-sut-giam-mot-nha-bang-tang-85-188240420122117841.chn" TargetMode="External"/><Relationship Id="rId126" Type="http://schemas.openxmlformats.org/officeDocument/2006/relationships/hyperlink" Target="https://cafef.vn/lam-ngan-hang-thi-an-dam-thuong-tet-su-that-co-hao-nhoang-vay-khong-18824011708205643.chn" TargetMode="External"/><Relationship Id="rId127" Type="http://schemas.openxmlformats.org/officeDocument/2006/relationships/hyperlink" Target="https://cafef.vn/lai-suat-ngan-hang-msb-moi-nhat-thang-2-2024-khach-hang-moi-duoc-huong-lai-suat-cao-nhat-188240223212233195.chn" TargetMode="External"/><Relationship Id="rId128" Type="http://schemas.openxmlformats.org/officeDocument/2006/relationships/hyperlink" Target="https://cafef.vn/no-xau-tang-manh-khong-con-ngan-hang-nao-giu-duoc-ty-le-no-xau-duoi-1-188240518105350421.chn" TargetMode="External"/><Relationship Id="rId129" Type="http://schemas.openxmlformats.org/officeDocument/2006/relationships/hyperlink" Target="https://cafef.vn/lai-suat-tha-noi-cho-vay-mua-nha-cua-cac-ngan-hang-hien-nay-ra-sao-188240829154253467.chn" TargetMode="External"/><Relationship Id="rId130" Type="http://schemas.openxmlformats.org/officeDocument/2006/relationships/hyperlink" Target="https://cafef.vn/ba-nguyen-thi-nga-tu-nhiem-chuc-vu-thanh-vien-hdqt-cua-veam-vi-ly-do-ca-nhan-188240409112026069.chn" TargetMode="External"/><Relationship Id="rId131" Type="http://schemas.openxmlformats.org/officeDocument/2006/relationships/hyperlink" Target="https://cafef.vn/3-ngan-hang-tang-lai-suat-tiet-kiem-tuan-nay-mot-nha-bang-tra-75-nam-188240810165518345.chn" TargetMode="External"/><Relationship Id="rId132" Type="http://schemas.openxmlformats.org/officeDocument/2006/relationships/hyperlink" Target="https://cafef.vn/nam-2024-lai-suat-tiet-kiem-tang-manh-nhat-o-nhung-ngan-hang-nao-188241229084139088.chn" TargetMode="External"/><Relationship Id="rId133" Type="http://schemas.openxmlformats.org/officeDocument/2006/relationships/hyperlink" Target="https://cafef.vn/co-phieu-ngan-hang-nao-tang-manh-nhat-nam-2024-188241231171203648.chn" TargetMode="External"/><Relationship Id="rId134" Type="http://schemas.openxmlformats.org/officeDocument/2006/relationships/hyperlink" Target="https://cafef.vn/lo-dien-cac-ngan-hang-tu-nhan-lai-lon-nhat-9-thang-dau-nam-2024-techcombank-va-mb-bo-xa-nhom-con-lai-vpbank-va-hdbank-tang-toc-188241029160700521.chn" TargetMode="External"/><Relationship Id="rId135" Type="http://schemas.openxmlformats.org/officeDocument/2006/relationships/hyperlink" Target="https://cafef.vn/li-xitien-mat-va-lai-suat-cho-nhieu-giao-dich-ngan-hang-trong-ngay-15-16-2-188240215110045193.chn" TargetMode="External"/><Relationship Id="rId136" Type="http://schemas.openxmlformats.org/officeDocument/2006/relationships/hyperlink" Target="https://cafef.vn/co-1-ty-dong-nen-gui-tiet-kiem-ngan-hang-nao-de-co-lai-cao-nhat-188240902093831498.chn" TargetMode="External"/><Relationship Id="rId137" Type="http://schemas.openxmlformats.org/officeDocument/2006/relationships/hyperlink" Target="https://cafef.vn/soi-cac-ngan-hang-ton-nhieu-tien-du-phong-nhat-vpbank-bidv-techcombank-cung-tang-manh-mot-loat-ngan-hang-tam-trung-tang-bang-lan-18824081208004376.chn" TargetMode="External"/><Relationship Id="rId138" Type="http://schemas.openxmlformats.org/officeDocument/2006/relationships/hyperlink" Target="https://cafef.vn/cap-nhat-kqkd-quy-3-2024-ngan-hang-ngay-28-10-vpbank-ocb-vietabank-188241028192739232.chn" TargetMode="External"/><Relationship Id="rId139" Type="http://schemas.openxmlformats.org/officeDocument/2006/relationships/hyperlink" Target="https://cafef.vn/lai-suat-lien-ngan-hang-vuot-5-anh-huong-the-nao-den-cac-ngan-hang-188240529082803027.chn" TargetMode="External"/><Relationship Id="rId140" Type="http://schemas.openxmlformats.org/officeDocument/2006/relationships/hyperlink" Target="https://cafef.vn/cac-ngan-hang-ung-ho-dong-bao-vung-bao-lu-hang-chuc-ty-dong-188240910204737146.chn" TargetMode="External"/><Relationship Id="rId141" Type="http://schemas.openxmlformats.org/officeDocument/2006/relationships/hyperlink" Target="https://cafef.vn/lai-suat-tha-noi-cho-vay-mua-nha-van-cao-hon-12-nam-188240329171611151.chn" TargetMode="External"/><Relationship Id="rId142" Type="http://schemas.openxmlformats.org/officeDocument/2006/relationships/hyperlink" Target="https://cafef.vn/soi-thu-nhap-khung-cua-nhan-vien-va-sep-ngan-hang-188240901113407813.chn" TargetMode="External"/><Relationship Id="rId143" Type="http://schemas.openxmlformats.org/officeDocument/2006/relationships/hyperlink" Target="https://cafef.vn/tong-tai-san-he-thong-ngan-hang-vuot-21-trieu-ty-dong-188240814072703774.chn" TargetMode="External"/><Relationship Id="rId144" Type="http://schemas.openxmlformats.org/officeDocument/2006/relationships/hyperlink" Target="https://cafef.vn/top-10-ngan-hang-co-von-chu-so-huu-lon-nhat-188240916203737636.chn" TargetMode="External"/><Relationship Id="rId145" Type="http://schemas.openxmlformats.org/officeDocument/2006/relationships/hyperlink" Target="https://cafef.vn/ngan-hang-nao-toi-uu-chi-phi-hoat-dong-nhat-6-thang-dau-nam-2024-188240822110343013.chn" TargetMode="External"/><Relationship Id="rId146" Type="http://schemas.openxmlformats.org/officeDocument/2006/relationships/hyperlink" Target="https://cafef.vn/du-lieu//upcom/hmg-ctcp-kim-khi-ha-noi-vnsteel.chn" TargetMode="External"/><Relationship Id="rId147" Type="http://schemas.openxmlformats.org/officeDocument/2006/relationships/hyperlink" Target="https://cafef.vn/chieu-23-4-cap-nhat-kqkd-quy-1-2024-cua-11-ngan-hang-them-tpbank-msb-cong-bo-188240423161026425.chn" TargetMode="External"/><Relationship Id="rId148" Type="http://schemas.openxmlformats.org/officeDocument/2006/relationships/hyperlink" Target="https://cafef.vn/vpbank-vua-tang-lai-suat-tiet-kiem-tai-nhieu-ky-han-188240717100857915.chn" TargetMode="External"/><Relationship Id="rId149" Type="http://schemas.openxmlformats.org/officeDocument/2006/relationships/hyperlink" Target="https://cafef.vn/co-phieu-plx-len-dinh-28-thang-von-hoa-petrolimex-vuot-nhieu-ngan-hang-1882408141519447.chn" TargetMode="External"/><Relationship Id="rId150" Type="http://schemas.openxmlformats.org/officeDocument/2006/relationships/hyperlink" Target="https://cafef.vn/mot-ngan-hang-tu-nhan-lon-tang-manh-lai-suat-tiet-kiem-ngay-dau-thang-8-18824080210090085.chn" TargetMode="External"/><Relationship Id="rId151" Type="http://schemas.openxmlformats.org/officeDocument/2006/relationships/hyperlink" Target="https://cafef.vn/ngan-hang-loc-phat-viet-nam-bo-nhiem-co-van-cap-cao-ban-dieu-hanh-188240805104341653.chn" TargetMode="External"/><Relationship Id="rId152" Type="http://schemas.openxmlformats.org/officeDocument/2006/relationships/hyperlink" Target="https://cafef.vn/cap-nhat-bctc-quy-2-2024-sang-ngay-25-7-mot-doanh-nghiep-co-eps-dat-gan-54000-dong-nhung-khoan-lo-lon-bat-dau-xuat-hien-188240725005051617.chn" TargetMode="External"/><Relationship Id="rId153" Type="http://schemas.openxmlformats.org/officeDocument/2006/relationships/hyperlink" Target="https://cafef.vn/nhieu-ngan-hang-du-kien-ban-von-cho-nuoc-ngoai-trong-nam-2024-188240228101353253.chn" TargetMode="External"/><Relationship Id="rId154" Type="http://schemas.openxmlformats.org/officeDocument/2006/relationships/hyperlink" Target="https://cafef.vn/mot-ngan-hang-vua-tang-lai-suat-tiet-kiem-lan-thu-hai-trong-thang-7-188240716101411248.chn" TargetMode="External"/><Relationship Id="rId155" Type="http://schemas.openxmlformats.org/officeDocument/2006/relationships/hyperlink" Target="https://cafef.vn/shb-tang-lai-suat-tiet-kiem-tu-ngay-hom-nay-19-8-188240819100516287.chn" TargetMode="External"/><Relationship Id="rId156" Type="http://schemas.openxmlformats.org/officeDocument/2006/relationships/hyperlink" Target="https://cafef.vn/lai-suat-tien-gui-tiet-kiem-thang-9-2024-chuyen-dong-trai-chieu-188240902205506716.chn" TargetMode="External"/><Relationship Id="rId157" Type="http://schemas.openxmlformats.org/officeDocument/2006/relationships/hyperlink" Target="https://cafef.vn/nu-tong-giam-doc-luong-cao-nhat-viet-nam-la-ai-188240905233121749.chn" TargetMode="External"/><Relationship Id="rId158" Type="http://schemas.openxmlformats.org/officeDocument/2006/relationships/hyperlink" Target="https://cafef.vn/cap-nhat-kqkd-ngan-hang-quy-2-2024-eximbank-shb-kienlongbank-188240730104108541.chn" TargetMode="External"/><Relationship Id="rId159" Type="http://schemas.openxmlformats.org/officeDocument/2006/relationships/hyperlink" Target="https://cafef.vn/ldg-tran-tinh-viec-bi-mo-thu-tuc-pha-san-vi-no-nan-chu-no-con-nhung-ai-188240726123737002.chn" TargetMode="External"/><Relationship Id="rId160" Type="http://schemas.openxmlformats.org/officeDocument/2006/relationships/hyperlink" Target="https://cafef.vn/lai-vay-mua-nha-ngan-hang-nao-uu-dai-nhat-thang-8-2024-18824081020252752.chn" TargetMode="External"/><Relationship Id="rId161" Type="http://schemas.openxmlformats.org/officeDocument/2006/relationships/hyperlink" Target="https://cafef.vn/cap-nhat-kqkd-ngan-hang-quy-2-2024-ngay-29-7-xuat-hien-nha-bang-bao-lai-tang-gap-6-lan-cung-ky-188240729112028378.chn" TargetMode="External"/><Relationship Id="rId162" Type="http://schemas.openxmlformats.org/officeDocument/2006/relationships/hyperlink" Target="https://cafef.vn/hom-nay-12-7-mot-ngan-hang-vua-tang-manh-lai-suat-tiet-kiem-muc-dieu-chinh-cao-nhat-len-toi-07-nam-18824071210080044.chn" TargetMode="External"/><Relationship Id="rId163" Type="http://schemas.openxmlformats.org/officeDocument/2006/relationships/hyperlink" Target="https://cafef.vn/agribank-tang-lai-suat-tiet-kiem-lan-dau-tien-sau-gan-2-nam-188240801093007654.chn" TargetMode="External"/><Relationship Id="rId164" Type="http://schemas.openxmlformats.org/officeDocument/2006/relationships/hyperlink" Target="https://cafef.vn/tong-tai-san-cac-tctd-lan-dau-vuot-moc-20-trieu-ty-agribank-bidv-vietinbank-va-vietcombank-chiem-bao-nhieu-188240214001206263.chn" TargetMode="External"/><Relationship Id="rId165" Type="http://schemas.openxmlformats.org/officeDocument/2006/relationships/hyperlink" Target="https://cafef.vn/ngan-hang-co-lai-suat-tiet-kiem-cao-hang-dau-he-thong-tiep-tuc-tang-lai-suat-tu-hom-nay-30-5-188240530094109872.chn" TargetMode="External"/><Relationship Id="rId166" Type="http://schemas.openxmlformats.org/officeDocument/2006/relationships/hyperlink" Target="https://cafef.vn/co-phieu-ngan-hang-dong-loat-giam-sang-2-4-stb-bat-ngo-bi-ban-manh-thanh-khoan-dot-bien-18824040209532628.chn" TargetMode="External"/><Relationship Id="rId167" Type="http://schemas.openxmlformats.org/officeDocument/2006/relationships/hyperlink" Target="https://cafef.vn/sacombank-vua-tang-manh-lai-suat-tiet-kiem-o-nhieu-ky-han-muc-dieu-chinh-cao-nhat-len-toi-07-nam-188240719101614361.chn" TargetMode="External"/><Relationship Id="rId168" Type="http://schemas.openxmlformats.org/officeDocument/2006/relationships/hyperlink" Target="https://cafef.vn/lo-dien-ngan-hang-lai-khung-tu-ban-bao-hiem-188241126074646101.chn" TargetMode="External"/><Relationship Id="rId169" Type="http://schemas.openxmlformats.org/officeDocument/2006/relationships/hyperlink" Target="https://cafef.vn/3-ngan-hang-tra-lai-tiet-kiem-tu-8-nam-188240920134537245.chn" TargetMode="External"/><Relationship Id="rId170" Type="http://schemas.openxmlformats.org/officeDocument/2006/relationships/hyperlink" Target="https://cafef.vn/cuoc-dua-casa-ngay-cang-gay-can-188240817090942687.chn" TargetMode="External"/><Relationship Id="rId171" Type="http://schemas.openxmlformats.org/officeDocument/2006/relationships/hyperlink" Target="https://cafef.vn/cac-ngan-hang-tren-san-co-hon-253000-ty-dong-no-xau-lpbank-va-mb-tang-manh-nhat-bidv-va-vpbank-tiep-tuc-dung-dau-ve-quy-mo-188241116114539159.chn" TargetMode="External"/><Relationship Id="rId172" Type="http://schemas.openxmlformats.org/officeDocument/2006/relationships/hyperlink" Target="https://cafef.vn/lai-suat-tien-gui-tiet-kiem-moi-nhat-thang-8-2024-18824082110545945.chn" TargetMode="External"/><Relationship Id="rId173" Type="http://schemas.openxmlformats.org/officeDocument/2006/relationships/hyperlink" Target="https://cafef.vn/nhung-ngan-hang-cho-vay-mua-nha-lai-suat-thap-nhat-hien-nay-188240605121505962.chn" TargetMode="External"/><Relationship Id="rId174" Type="http://schemas.openxmlformats.org/officeDocument/2006/relationships/hyperlink" Target="https://cafef.vn/vietnam-airlines-no-phai-tra-qua-han-chua-thanh-toan-13351-ty-dong-188240906082203572.chn" TargetMode="External"/><Relationship Id="rId175" Type="http://schemas.openxmlformats.org/officeDocument/2006/relationships/hyperlink" Target="https://cafef.vn/ngay-22-10-gia-vang-nhan-lap-ky-luc-tren-87-trieu-dong-luong-188241022092518185.chn" TargetMode="External"/><Relationship Id="rId176" Type="http://schemas.openxmlformats.org/officeDocument/2006/relationships/hyperlink" Target="https://cafef.vn/cam-dau-cac-dn-lon-nhat-viet-nam-ceo-tuoi-ngo-dan-ty-tuat-dong-nhat-ceo-at-ty-thaco-va-traphaco-sang-nam-tuoi-1882412302016305.chn" TargetMode="External"/><Relationship Id="rId177" Type="http://schemas.openxmlformats.org/officeDocument/2006/relationships/hyperlink" Target="https://cafef.vn/nhung-the-tin-dung-nao-hoan-tien-tot-nhat-thi-truong-hien-nay-188240814233730449.chn" TargetMode="External"/><Relationship Id="rId178" Type="http://schemas.openxmlformats.org/officeDocument/2006/relationships/hyperlink" Target="https://cafef.vn/toan-canh-ke-hoach-co-tuc-ngan-hang-nam-2024-techcombank-chi-dam-nhat-cho-co-dong-7-ngan-hang-tra-tien-mat-188240407005535818.chn" TargetMode="External"/><Relationship Id="rId179" Type="http://schemas.openxmlformats.org/officeDocument/2006/relationships/hyperlink" Target="https://cafef.vn/ai-da-ho-hon-104-ty-dong-dung-dau-danh-sach-sao-ke-cua-mttq-188240918130548219.chn" TargetMode="External"/><Relationship Id="rId180" Type="http://schemas.openxmlformats.org/officeDocument/2006/relationships/hyperlink" Target="https://cafef.vn/nganh-tai-chinh-tieu-dung-mieng-banh-hap-dan-cho-nha-dau-tu-ngoai-188240613160922884.chn" TargetMode="External"/><Relationship Id="rId181" Type="http://schemas.openxmlformats.org/officeDocument/2006/relationships/hyperlink" Target="https://cafef.vn/biet-the-da-giau-neu-bo-100-trieu-dong-mua-vang-dau-nam-het-quy-1-bo-tui-them-15-22-trieu-qua-mat-dan-choi-chung-khoan-vuot-xa-lai-gui-tiet-kiem-188240417154516105.chn" TargetMode="External"/><Relationship Id="rId182" Type="http://schemas.openxmlformats.org/officeDocument/2006/relationships/hyperlink" Target="https://cafef.vn/co-phieu-novaland-nvl-tiep-da-giam-manh-trong-ngay-vn-index-phuc-hoi-188240912170055368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