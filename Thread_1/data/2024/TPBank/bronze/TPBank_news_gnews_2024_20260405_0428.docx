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2026-04-05T04:43:58</w:t>
      </w:r>
    </w:p>
    <w:p>
      <w:r>
        <w:t>Total articles: 245</w:t>
      </w:r>
    </w:p>
    <w:p>
      <w:pPr>
        <w:pStyle w:val="Heading1"/>
      </w:pPr>
      <w:r>
        <w:t>TPBank</w:t>
      </w:r>
    </w:p>
    <w:p>
      <w:pPr>
        <w:pStyle w:val="Heading2"/>
      </w:pPr>
      <w:r>
        <w:t>Tạp chí Ngân hàng (tapchinganhang.gov.vn)</w:t>
      </w:r>
    </w:p>
    <w:p>
      <w:pPr>
        <w:pStyle w:val="ListBullet"/>
      </w:pPr>
      <w:r>
        <w:t xml:space="preserve">[Wed, 11 Dec 2024 08:00:00 GMT] </w:t>
      </w:r>
      <w:hyperlink r:id="rId9">
        <w:r>
          <w:rPr>
            <w:color w:val="0000FF"/>
            <w:u w:val="single"/>
          </w:rPr>
          <w:t>Công nghệ tự động hóa quy trình bằng robot trong lĩnh vực ngân hàng - Tạp chí Ngân hàng</w:t>
        </w:r>
      </w:hyperlink>
    </w:p>
    <w:p>
      <w:pPr>
        <w:pStyle w:val="ListBullet"/>
      </w:pPr>
      <w:r>
        <w:t xml:space="preserve">[Tue, 17 Sep 2024 07:00:00 GMT] </w:t>
      </w:r>
      <w:hyperlink r:id="rId10">
        <w:r>
          <w:rPr>
            <w:color w:val="0000FF"/>
            <w:u w:val="single"/>
          </w:rPr>
          <w:t>Ứng dụng công nghệ Blockchain trong hoạt động ngân hàng - Thực trạng và một số giải pháp nâng cao hiệu quả - Tạp chí Ngân hàng</w:t>
        </w:r>
      </w:hyperlink>
    </w:p>
    <w:p>
      <w:pPr>
        <w:pStyle w:val="ListBullet"/>
      </w:pPr>
      <w:r>
        <w:t xml:space="preserve">[Mon, 25 Mar 2024 07:00:00 GMT] </w:t>
      </w:r>
      <w:hyperlink r:id="rId11">
        <w:r>
          <w:rPr>
            <w:color w:val="0000FF"/>
            <w:u w:val="single"/>
          </w:rPr>
          <w:t>Nâng cao chất lượng Chatbot chăm sóc khách hàng tại các ngân hàng thương mại Việt Nam - Tạp chí Ngân hàng</w:t>
        </w:r>
      </w:hyperlink>
    </w:p>
    <w:p>
      <w:pPr>
        <w:pStyle w:val="ListBullet"/>
      </w:pPr>
      <w:r>
        <w:t xml:space="preserve">[Wed, 24 Jul 2024 07:00:00 GMT] </w:t>
      </w:r>
      <w:hyperlink r:id="rId12">
        <w:r>
          <w:rPr>
            <w:color w:val="0000FF"/>
            <w:u w:val="single"/>
          </w:rPr>
          <w:t>Sự phát triển của Fintech và thách thức đối với các ngân hàng thương mại Việt Nam - Tạp chí Ngân hàng</w:t>
        </w:r>
      </w:hyperlink>
    </w:p>
    <w:p>
      <w:pPr>
        <w:pStyle w:val="ListBullet"/>
      </w:pPr>
      <w:r>
        <w:t xml:space="preserve">[Wed, 14 Feb 2024 08:00:00 GMT] </w:t>
      </w:r>
      <w:hyperlink r:id="rId13">
        <w:r>
          <w:rPr>
            <w:color w:val="0000FF"/>
            <w:u w:val="single"/>
          </w:rPr>
          <w:t>Pháp luật về định danh khách hàng điện tử trong hoạt động ngân hàng tại Việt Nam - Tạp chí Ngân hàng</w:t>
        </w:r>
      </w:hyperlink>
    </w:p>
    <w:p>
      <w:pPr>
        <w:pStyle w:val="ListBullet"/>
      </w:pPr>
      <w:r>
        <w:t xml:space="preserve">[Mon, 24 Jun 2024 07:00:00 GMT] </w:t>
      </w:r>
      <w:hyperlink r:id="rId14">
        <w:r>
          <w:rPr>
            <w:color w:val="0000FF"/>
            <w:u w:val="single"/>
          </w:rPr>
          <w:t>Công nghệ ngân hàng hiện đại: Lợi ích và thách thức - Tạp chí Ngân hàng</w:t>
        </w:r>
      </w:hyperlink>
    </w:p>
    <w:p>
      <w:pPr>
        <w:pStyle w:val="ListBullet"/>
      </w:pPr>
      <w:r>
        <w:t xml:space="preserve">[Wed, 03 Apr 2024 07:00:00 GMT] </w:t>
      </w:r>
      <w:hyperlink r:id="rId15">
        <w:r>
          <w:rPr>
            <w:color w:val="0000FF"/>
            <w:u w:val="single"/>
          </w:rPr>
          <w:t>Xác thực sinh trắc học giúp tăng khả năng bảo mật và an toàn cao hơn trong giao dịch ngân hàng - Tạp chí Ngân hàng</w:t>
        </w:r>
      </w:hyperlink>
    </w:p>
    <w:p>
      <w:pPr>
        <w:pStyle w:val="ListBullet"/>
      </w:pPr>
      <w:r>
        <w:t xml:space="preserve">[Fri, 29 Nov 2024 08:00:00 GMT] </w:t>
      </w:r>
      <w:hyperlink r:id="rId16">
        <w:r>
          <w:rPr>
            <w:color w:val="0000FF"/>
            <w:u w:val="single"/>
          </w:rPr>
          <w:t>Tăng cường truyền thông, nâng cao hiệu quả phối hợp phòng ngừa và xử lý sự cố an ninh thông tin ngân hàng - Tạp chí Ngân hàng</w:t>
        </w:r>
      </w:hyperlink>
    </w:p>
    <w:p>
      <w:pPr>
        <w:pStyle w:val="ListBullet"/>
      </w:pPr>
      <w:r>
        <w:t xml:space="preserve">[Wed, 24 Jan 2024 08:00:00 GMT] </w:t>
      </w:r>
      <w:hyperlink r:id="rId17">
        <w:r>
          <w:rPr>
            <w:color w:val="0000FF"/>
            <w:u w:val="single"/>
          </w:rPr>
          <w:t>Thực trạng ứng dụng QR Code trong thanh toán ngân hàng - Tạp chí Ngân hàng</w:t>
        </w:r>
      </w:hyperlink>
    </w:p>
    <w:p>
      <w:pPr>
        <w:pStyle w:val="ListBullet"/>
      </w:pPr>
      <w:r>
        <w:t xml:space="preserve">[Mon, 01 Jul 2024 07:00:00 GMT] </w:t>
      </w:r>
      <w:hyperlink r:id="rId18">
        <w:r>
          <w:rPr>
            <w:color w:val="0000FF"/>
            <w:u w:val="single"/>
          </w:rPr>
          <w:t>Đánh giá mức độ an toàn trong hoạt động của các ngân hàng thương mại Việt Nam giai đoạn 2021 - 2023 - Tạp chí Ngân hàng</w:t>
        </w:r>
      </w:hyperlink>
    </w:p>
    <w:p>
      <w:pPr>
        <w:pStyle w:val="ListBullet"/>
      </w:pPr>
      <w:r>
        <w:t xml:space="preserve">[Mon, 02 Dec 2024 08:00:00 GMT] </w:t>
      </w:r>
      <w:hyperlink r:id="rId19">
        <w:r>
          <w:rPr>
            <w:color w:val="0000FF"/>
            <w:u w:val="single"/>
          </w:rPr>
          <w:t>ESG và lòng trung thành của khách hàng: Trường hợp nghiên cứu với dịch vụ ngân hàng số tại Việt Nam - Tạp chí Ngân hàng</w:t>
        </w:r>
      </w:hyperlink>
    </w:p>
    <w:p>
      <w:pPr>
        <w:pStyle w:val="Heading2"/>
      </w:pPr>
      <w:r>
        <w:t>VnExpress (Kinh doanh) (vnexpress.net)</w:t>
      </w:r>
    </w:p>
    <w:p>
      <w:pPr>
        <w:pStyle w:val="ListBullet"/>
      </w:pPr>
      <w:r>
        <w:t xml:space="preserve">[Fri, 01 Nov 2024 07:00:00 GMT] </w:t>
      </w:r>
      <w:hyperlink r:id="rId20">
        <w:r>
          <w:rPr>
            <w:color w:val="0000FF"/>
            <w:u w:val="single"/>
          </w:rPr>
          <w:t>Lấy 'trộm' 246 lượng vàng trong kho ngân hàng để chơi chứng khoán - VnExpress</w:t>
        </w:r>
      </w:hyperlink>
    </w:p>
    <w:p>
      <w:pPr>
        <w:pStyle w:val="ListBullet"/>
      </w:pPr>
      <w:r>
        <w:t xml:space="preserve">[Thu, 29 Aug 2024 07:00:00 GMT] </w:t>
      </w:r>
      <w:hyperlink r:id="rId21">
        <w:r>
          <w:rPr>
            <w:color w:val="0000FF"/>
            <w:u w:val="single"/>
          </w:rPr>
          <w:t>TPBank tăng vốn điều lệ, trả cổ tức 20% - VnExpress</w:t>
        </w:r>
      </w:hyperlink>
    </w:p>
    <w:p>
      <w:pPr>
        <w:pStyle w:val="ListBullet"/>
      </w:pPr>
      <w:r>
        <w:t xml:space="preserve">[Thu, 12 Dec 2024 08:00:00 GMT] </w:t>
      </w:r>
      <w:hyperlink r:id="rId22">
        <w:r>
          <w:rPr>
            <w:color w:val="0000FF"/>
            <w:u w:val="single"/>
          </w:rPr>
          <w:t>Hệ thống giao dịch TPBank gặp sự cố - VnExpress</w:t>
        </w:r>
      </w:hyperlink>
    </w:p>
    <w:p>
      <w:pPr>
        <w:pStyle w:val="ListBullet"/>
      </w:pPr>
      <w:r>
        <w:t xml:space="preserve">[Tue, 09 Jul 2024 07:00:00 GMT] </w:t>
      </w:r>
      <w:hyperlink r:id="rId23">
        <w:r>
          <w:rPr>
            <w:color w:val="0000FF"/>
            <w:u w:val="single"/>
          </w:rPr>
          <w:t>Những lần vào ‘bảng vàng’ của TPBank - VnExpress</w:t>
        </w:r>
      </w:hyperlink>
    </w:p>
    <w:p>
      <w:pPr>
        <w:pStyle w:val="ListBullet"/>
      </w:pPr>
      <w:r>
        <w:t xml:space="preserve">[Tue, 02 Apr 2024 07:00:00 GMT] </w:t>
      </w:r>
      <w:hyperlink r:id="rId24">
        <w:r>
          <w:rPr>
            <w:color w:val="0000FF"/>
            <w:u w:val="single"/>
          </w:rPr>
          <w:t>TPBank lần đầu vào top 500 ngân hàng giá trị nhất thế giới - VnExpress</w:t>
        </w:r>
      </w:hyperlink>
    </w:p>
    <w:p>
      <w:pPr>
        <w:pStyle w:val="ListBullet"/>
      </w:pPr>
      <w:r>
        <w:t xml:space="preserve">[Sun, 01 Sep 2024 07:00:00 GMT] </w:t>
      </w:r>
      <w:hyperlink r:id="rId25">
        <w:r>
          <w:rPr>
            <w:color w:val="0000FF"/>
            <w:u w:val="single"/>
          </w:rPr>
          <w:t>Giao dịch qua TPBank bị nghẽn - VnExpress</w:t>
        </w:r>
      </w:hyperlink>
    </w:p>
    <w:p>
      <w:pPr>
        <w:pStyle w:val="ListBullet"/>
      </w:pPr>
      <w:r>
        <w:t xml:space="preserve">[Fri, 30 Aug 2024 07:00:00 GMT] </w:t>
      </w:r>
      <w:hyperlink r:id="rId26">
        <w:r>
          <w:rPr>
            <w:color w:val="0000FF"/>
            <w:u w:val="single"/>
          </w:rPr>
          <w:t>Vay mua nhà với lãi suất từ 5,5% - VnExpress</w:t>
        </w:r>
      </w:hyperlink>
    </w:p>
    <w:p>
      <w:pPr>
        <w:pStyle w:val="ListBullet"/>
      </w:pPr>
      <w:r>
        <w:t xml:space="preserve">[Wed, 10 Jul 2024 07:00:00 GMT] </w:t>
      </w:r>
      <w:hyperlink r:id="rId27">
        <w:r>
          <w:rPr>
            <w:color w:val="0000FF"/>
            <w:u w:val="single"/>
          </w:rPr>
          <w:t>TPBank ra mắt thẻ ưu đãi đến 30% tại các nhà hàng - VnExpress</w:t>
        </w:r>
      </w:hyperlink>
    </w:p>
    <w:p>
      <w:pPr>
        <w:pStyle w:val="ListBullet"/>
      </w:pPr>
      <w:r>
        <w:t xml:space="preserve">[Sat, 23 Mar 2024 07:00:00 GMT] </w:t>
      </w:r>
      <w:hyperlink r:id="rId28">
        <w:r>
          <w:rPr>
            <w:color w:val="0000FF"/>
            <w:u w:val="single"/>
          </w:rPr>
          <w:t>Tài khoản bỏ không có thể bị thu những phí nào? - VnExpress</w:t>
        </w:r>
      </w:hyperlink>
    </w:p>
    <w:p>
      <w:pPr>
        <w:pStyle w:val="ListBullet"/>
      </w:pPr>
      <w:r>
        <w:t xml:space="preserve">[Tue, 28 May 2024 07:00:00 GMT] </w:t>
      </w:r>
      <w:hyperlink r:id="rId29">
        <w:r>
          <w:rPr>
            <w:color w:val="0000FF"/>
            <w:u w:val="single"/>
          </w:rPr>
          <w:t>Ngân hàng, ví điện tử chạy nước rút xác thực khuôn mặt khách hàng - VnExpress</w:t>
        </w:r>
      </w:hyperlink>
    </w:p>
    <w:p>
      <w:pPr>
        <w:pStyle w:val="ListBullet"/>
      </w:pPr>
      <w:r>
        <w:t xml:space="preserve">[Tue, 19 Mar 2024 07:00:00 GMT] </w:t>
      </w:r>
      <w:hyperlink r:id="rId30">
        <w:r>
          <w:rPr>
            <w:color w:val="0000FF"/>
            <w:u w:val="single"/>
          </w:rPr>
          <w:t>Nợ phí ngân hàng tiền triệu dù tài khoản không sử dụng - VnExpress</w:t>
        </w:r>
      </w:hyperlink>
    </w:p>
    <w:p>
      <w:pPr>
        <w:pStyle w:val="ListBullet"/>
      </w:pPr>
      <w:r>
        <w:t xml:space="preserve">[Tue, 27 Aug 2024 07:00:00 GMT] </w:t>
      </w:r>
      <w:hyperlink r:id="rId31">
        <w:r>
          <w:rPr>
            <w:color w:val="0000FF"/>
            <w:u w:val="single"/>
          </w:rPr>
          <w:t>Vietcombank bán vàng qua ứng dụng ngân hàng điện tử - VnExpress</w:t>
        </w:r>
      </w:hyperlink>
    </w:p>
    <w:p>
      <w:pPr>
        <w:pStyle w:val="ListBullet"/>
      </w:pPr>
      <w:r>
        <w:t xml:space="preserve">[Thu, 17 Oct 2024 07:00:00 GMT] </w:t>
      </w:r>
      <w:hyperlink r:id="rId32">
        <w:r>
          <w:rPr>
            <w:color w:val="0000FF"/>
            <w:u w:val="single"/>
          </w:rPr>
          <w:t>Chính thức chuyển giao hai ngân hàng 0 đồng - VnExpress</w:t>
        </w:r>
      </w:hyperlink>
    </w:p>
    <w:p>
      <w:pPr>
        <w:pStyle w:val="ListBullet"/>
      </w:pPr>
      <w:r>
        <w:t xml:space="preserve">[Thu, 07 Nov 2024 08:00:00 GMT] </w:t>
      </w:r>
      <w:hyperlink r:id="rId33">
        <w:r>
          <w:rPr>
            <w:color w:val="0000FF"/>
            <w:u w:val="single"/>
          </w:rPr>
          <w:t>Ba nhân viên ngân hàng lừa tiền doanh nhân 'muốn có sao kê 400 tỷ đồng' - VnExpress</w:t>
        </w:r>
      </w:hyperlink>
    </w:p>
    <w:p>
      <w:pPr>
        <w:pStyle w:val="ListBullet"/>
      </w:pPr>
      <w:r>
        <w:t xml:space="preserve">[Mon, 01 Apr 2024 07:00:00 GMT] </w:t>
      </w:r>
      <w:hyperlink r:id="rId34">
        <w:r>
          <w:rPr>
            <w:color w:val="0000FF"/>
            <w:u w:val="single"/>
          </w:rPr>
          <w:t>Garmin Pay thêm ngân hàng hỗ trợ, cạnh tranh Apple Pay - VnExpress</w:t>
        </w:r>
      </w:hyperlink>
    </w:p>
    <w:p>
      <w:pPr>
        <w:pStyle w:val="ListBullet"/>
      </w:pPr>
      <w:r>
        <w:t xml:space="preserve">[Thu, 21 Mar 2024 07:00:00 GMT] </w:t>
      </w:r>
      <w:hyperlink r:id="rId35">
        <w:r>
          <w:rPr>
            <w:color w:val="0000FF"/>
            <w:u w:val="single"/>
          </w:rPr>
          <w:t>Các ngân hàng xử lý tài khoản, thẻ bỏ không thế nào - VnExpress</w:t>
        </w:r>
      </w:hyperlink>
    </w:p>
    <w:p>
      <w:pPr>
        <w:pStyle w:val="ListBullet"/>
      </w:pPr>
      <w:r>
        <w:t xml:space="preserve">[Fri, 15 Mar 2024 07:00:00 GMT] </w:t>
      </w:r>
      <w:hyperlink r:id="rId36">
        <w:r>
          <w:rPr>
            <w:color w:val="0000FF"/>
            <w:u w:val="single"/>
          </w:rPr>
          <w:t>Tính năng tạo quỹ nhóm trên ứng dụng HDBank - VnExpress</w:t>
        </w:r>
      </w:hyperlink>
    </w:p>
    <w:p>
      <w:pPr>
        <w:pStyle w:val="ListBullet"/>
      </w:pPr>
      <w:r>
        <w:t xml:space="preserve">[Sat, 10 Feb 2024 08:00:00 GMT] </w:t>
      </w:r>
      <w:hyperlink r:id="rId37">
        <w:r>
          <w:rPr>
            <w:color w:val="0000FF"/>
            <w:u w:val="single"/>
          </w:rPr>
          <w:t>Những doanh nhân thành đạt tuổi Thìn - VnExpress</w:t>
        </w:r>
      </w:hyperlink>
    </w:p>
    <w:p>
      <w:pPr>
        <w:pStyle w:val="ListBullet"/>
      </w:pPr>
      <w:r>
        <w:t xml:space="preserve">[Sat, 14 Dec 2024 08:00:00 GMT] </w:t>
      </w:r>
      <w:hyperlink r:id="rId38">
        <w:r>
          <w:rPr>
            <w:color w:val="0000FF"/>
            <w:u w:val="single"/>
          </w:rPr>
          <w:t>Lãi suất tiết kiệm tăng mạnh - VnExpress</w:t>
        </w:r>
      </w:hyperlink>
    </w:p>
    <w:p>
      <w:pPr>
        <w:pStyle w:val="ListBullet"/>
      </w:pPr>
      <w:r>
        <w:t xml:space="preserve">[Thu, 28 Mar 2024 07:00:00 GMT] </w:t>
      </w:r>
      <w:hyperlink r:id="rId39">
        <w:r>
          <w:rPr>
            <w:color w:val="0000FF"/>
            <w:u w:val="single"/>
          </w:rPr>
          <w:t>Cathay United Bank ra mắt ứng dụng CUB Vietnam - VnExpress</w:t>
        </w:r>
      </w:hyperlink>
    </w:p>
    <w:p>
      <w:pPr>
        <w:pStyle w:val="ListBullet"/>
      </w:pPr>
      <w:r>
        <w:t xml:space="preserve">[Tue, 16 Jul 2024 07:00:00 GMT] </w:t>
      </w:r>
      <w:hyperlink r:id="rId40">
        <w:r>
          <w:rPr>
            <w:color w:val="0000FF"/>
            <w:u w:val="single"/>
          </w:rPr>
          <w:t>LPBank đổi tên thành Ngân hàng Lộc Phát Việt Nam - VnExpress</w:t>
        </w:r>
      </w:hyperlink>
    </w:p>
    <w:p>
      <w:pPr>
        <w:pStyle w:val="ListBullet"/>
      </w:pPr>
      <w:r>
        <w:t xml:space="preserve">[Thu, 25 Jul 2024 07:00:00 GMT] </w:t>
      </w:r>
      <w:hyperlink r:id="rId41">
        <w:r>
          <w:rPr>
            <w:color w:val="0000FF"/>
            <w:u w:val="single"/>
          </w:rPr>
          <w:t>LPBank chỉ có hai cổ đông nắm trên 1% cổ phần nhà băng - VnExpress</w:t>
        </w:r>
      </w:hyperlink>
    </w:p>
    <w:p>
      <w:pPr>
        <w:pStyle w:val="ListBullet"/>
      </w:pPr>
      <w:r>
        <w:t xml:space="preserve">[Tue, 10 Dec 2024 08:00:00 GMT] </w:t>
      </w:r>
      <w:hyperlink r:id="rId42">
        <w:r>
          <w:rPr>
            <w:color w:val="0000FF"/>
            <w:u w:val="single"/>
          </w:rPr>
          <w:t>Mẹo tiết kiệm chi tiêu nhờ thẻ tín dụng - VnExpress</w:t>
        </w:r>
      </w:hyperlink>
    </w:p>
    <w:p>
      <w:pPr>
        <w:pStyle w:val="ListBullet"/>
      </w:pPr>
      <w:r>
        <w:t xml:space="preserve">[Mon, 08 Jul 2024 07:00:00 GMT] </w:t>
      </w:r>
      <w:hyperlink r:id="rId43">
        <w:r>
          <w:rPr>
            <w:color w:val="0000FF"/>
            <w:u w:val="single"/>
          </w:rPr>
          <w:t>Loạt khách hàng mua nhà rơi vào nợ xấu - VnExpress</w:t>
        </w:r>
      </w:hyperlink>
    </w:p>
    <w:p>
      <w:pPr>
        <w:pStyle w:val="ListBullet"/>
      </w:pPr>
      <w:r>
        <w:t xml:space="preserve">[Fri, 03 May 2024 07:00:00 GMT] </w:t>
      </w:r>
      <w:hyperlink r:id="rId44">
        <w:r>
          <w:rPr>
            <w:color w:val="0000FF"/>
            <w:u w:val="single"/>
          </w:rPr>
          <w:t>LPBank hoàn thành chuyển đổi hệ thống CoreBanking T24 - VnExpress</w:t>
        </w:r>
      </w:hyperlink>
    </w:p>
    <w:p>
      <w:pPr>
        <w:pStyle w:val="ListBullet"/>
      </w:pPr>
      <w:r>
        <w:t xml:space="preserve">[Sun, 28 Apr 2024 07:00:00 GMT] </w:t>
      </w:r>
      <w:hyperlink r:id="rId45">
        <w:r>
          <w:rPr>
            <w:color w:val="0000FF"/>
            <w:u w:val="single"/>
          </w:rPr>
          <w:t>Ngân hàng số của Nam A Bank hoạt động xuyên lễ - VnExpress</w:t>
        </w:r>
      </w:hyperlink>
    </w:p>
    <w:p>
      <w:pPr>
        <w:pStyle w:val="ListBullet"/>
      </w:pPr>
      <w:r>
        <w:t xml:space="preserve">[Fri, 23 Feb 2024 08:00:00 GMT] </w:t>
      </w:r>
      <w:hyperlink r:id="rId46">
        <w:r>
          <w:rPr>
            <w:color w:val="0000FF"/>
            <w:u w:val="single"/>
          </w:rPr>
          <w:t>SeABank bổ nhiệm loạt nhân sự cấp cao - VnExpress</w:t>
        </w:r>
      </w:hyperlink>
    </w:p>
    <w:p>
      <w:pPr>
        <w:pStyle w:val="ListBullet"/>
      </w:pPr>
      <w:r>
        <w:t xml:space="preserve">[Mon, 01 Jul 2024 07:00:00 GMT] </w:t>
      </w:r>
      <w:hyperlink r:id="rId47">
        <w:r>
          <w:rPr>
            <w:color w:val="0000FF"/>
            <w:u w:val="single"/>
          </w:rPr>
          <w:t>Nhiều người không thể chuyển khoản trong ngày đầu xác thực sinh trắc học - VnExpress</w:t>
        </w:r>
      </w:hyperlink>
    </w:p>
    <w:p>
      <w:pPr>
        <w:pStyle w:val="ListBullet"/>
      </w:pPr>
      <w:r>
        <w:t xml:space="preserve">[Wed, 04 Dec 2024 08:00:00 GMT] </w:t>
      </w:r>
      <w:hyperlink r:id="rId48">
        <w:r>
          <w:rPr>
            <w:color w:val="0000FF"/>
            <w:u w:val="single"/>
          </w:rPr>
          <w:t>Tiền gửi ngân hàng kỷ lục hơn 14 triệu tỷ đồng - VnExpress</w:t>
        </w:r>
      </w:hyperlink>
    </w:p>
    <w:p>
      <w:pPr>
        <w:pStyle w:val="ListBullet"/>
      </w:pPr>
      <w:r>
        <w:t xml:space="preserve">[Thu, 14 Mar 2024 07:00:00 GMT] </w:t>
      </w:r>
      <w:hyperlink r:id="rId49">
        <w:r>
          <w:rPr>
            <w:color w:val="0000FF"/>
            <w:u w:val="single"/>
          </w:rPr>
          <w:t>Nợ thẻ tín dụng gần 9 triệu thành nợ xấu hơn 8,8 tỷ đồng - VnExpress</w:t>
        </w:r>
      </w:hyperlink>
    </w:p>
    <w:p>
      <w:pPr>
        <w:pStyle w:val="ListBullet"/>
      </w:pPr>
      <w:r>
        <w:t xml:space="preserve">[Fri, 20 Dec 2024 08:00:00 GMT] </w:t>
      </w:r>
      <w:hyperlink r:id="rId50">
        <w:r>
          <w:rPr>
            <w:color w:val="0000FF"/>
            <w:u w:val="single"/>
          </w:rPr>
          <w:t>Từ 1/1/2025, không thể chuyển khoản nếu chưa xác thực sinh trắc học - VnExpress</w:t>
        </w:r>
      </w:hyperlink>
    </w:p>
    <w:p>
      <w:pPr>
        <w:pStyle w:val="ListBullet"/>
      </w:pPr>
      <w:r>
        <w:t xml:space="preserve">[Wed, 18 Sep 2024 07:00:00 GMT] </w:t>
      </w:r>
      <w:hyperlink r:id="rId51">
        <w:r>
          <w:rPr>
            <w:color w:val="0000FF"/>
            <w:u w:val="single"/>
          </w:rPr>
          <w:t>Vì sao ngân hàng đua phát hành trái phiếu lãi suất cao? - VnExpress</w:t>
        </w:r>
      </w:hyperlink>
    </w:p>
    <w:p>
      <w:pPr>
        <w:pStyle w:val="ListBullet"/>
      </w:pPr>
      <w:r>
        <w:t xml:space="preserve">[Fri, 19 Apr 2024 07:00:00 GMT] </w:t>
      </w:r>
      <w:hyperlink r:id="rId52">
        <w:r>
          <w:rPr>
            <w:color w:val="0000FF"/>
            <w:u w:val="single"/>
          </w:rPr>
          <w:t>MB có thể nhận chuyển giao ngân hàng bắt buộc năm nay - VnExpress</w:t>
        </w:r>
      </w:hyperlink>
    </w:p>
    <w:p>
      <w:pPr>
        <w:pStyle w:val="ListBullet"/>
      </w:pPr>
      <w:r>
        <w:t xml:space="preserve">[Thu, 01 Aug 2024 04:27:43 GMT] </w:t>
      </w:r>
      <w:hyperlink r:id="rId53">
        <w:r>
          <w:rPr>
            <w:color w:val="0000FF"/>
            <w:u w:val="single"/>
          </w:rPr>
          <w:t>Phần mềm so khớp sinh trắc học (Face Authentication) - VnExpress</w:t>
        </w:r>
      </w:hyperlink>
    </w:p>
    <w:p>
      <w:pPr>
        <w:pStyle w:val="ListBullet"/>
      </w:pPr>
      <w:r>
        <w:t xml:space="preserve">[Mon, 01 Apr 2024 07:00:00 GMT] </w:t>
      </w:r>
      <w:hyperlink r:id="rId54">
        <w:r>
          <w:rPr>
            <w:color w:val="0000FF"/>
            <w:u w:val="single"/>
          </w:rPr>
          <w:t>57% khoản bảo hiểm AIA bán qua ngân hàng bị hủy sau năm đầu - VnExpress</w:t>
        </w:r>
      </w:hyperlink>
    </w:p>
    <w:p>
      <w:pPr>
        <w:pStyle w:val="ListBullet"/>
      </w:pPr>
      <w:r>
        <w:t xml:space="preserve">[Wed, 24 Jul 2024 07:00:00 GMT] </w:t>
      </w:r>
      <w:hyperlink r:id="rId55">
        <w:r>
          <w:rPr>
            <w:color w:val="0000FF"/>
            <w:u w:val="single"/>
          </w:rPr>
          <w:t>17 cổ đông trong nước nắm hơn 60% vốn Ngân hàng Phương Đông - VnExpress</w:t>
        </w:r>
      </w:hyperlink>
    </w:p>
    <w:p>
      <w:pPr>
        <w:pStyle w:val="ListBullet"/>
      </w:pPr>
      <w:r>
        <w:t xml:space="preserve">[Wed, 28 Aug 2024 07:00:00 GMT] </w:t>
      </w:r>
      <w:hyperlink r:id="rId56">
        <w:r>
          <w:rPr>
            <w:color w:val="0000FF"/>
            <w:u w:val="single"/>
          </w:rPr>
          <w:t>Ngân hàng gần hết 'room' tín dụng được cấp thêm - VnExpress</w:t>
        </w:r>
      </w:hyperlink>
    </w:p>
    <w:p>
      <w:pPr>
        <w:pStyle w:val="ListBullet"/>
      </w:pPr>
      <w:r>
        <w:t xml:space="preserve">[Thu, 27 Jun 2024 07:00:00 GMT] </w:t>
      </w:r>
      <w:hyperlink r:id="rId57">
        <w:r>
          <w:rPr>
            <w:color w:val="0000FF"/>
            <w:u w:val="single"/>
          </w:rPr>
          <w:t>Bốn cấp xác thực giao dịch trực tuyến ngân hàng từ 1/7 - VnExpress</w:t>
        </w:r>
      </w:hyperlink>
    </w:p>
    <w:p>
      <w:pPr>
        <w:pStyle w:val="ListBullet"/>
      </w:pPr>
      <w:r>
        <w:t xml:space="preserve">[Wed, 28 Feb 2024 08:00:00 GMT] </w:t>
      </w:r>
      <w:hyperlink r:id="rId58">
        <w:r>
          <w:rPr>
            <w:color w:val="0000FF"/>
            <w:u w:val="single"/>
          </w:rPr>
          <w:t>Ngân hàng Thái Lan mua lại công ty tài chính Home Credit Việt Nam - VnExpress</w:t>
        </w:r>
      </w:hyperlink>
    </w:p>
    <w:p>
      <w:pPr>
        <w:pStyle w:val="ListBullet"/>
      </w:pPr>
      <w:r>
        <w:t xml:space="preserve">[Tue, 30 Jul 2024 07:00:00 GMT] </w:t>
      </w:r>
      <w:hyperlink r:id="rId59">
        <w:r>
          <w:rPr>
            <w:color w:val="0000FF"/>
            <w:u w:val="single"/>
          </w:rPr>
          <w:t>Các lãnh đạo BVBank nắm gần 20% cổ phần ngân hàng - VnExpress</w:t>
        </w:r>
      </w:hyperlink>
    </w:p>
    <w:p>
      <w:pPr>
        <w:pStyle w:val="ListBullet"/>
      </w:pPr>
      <w:r>
        <w:t xml:space="preserve">[Mon, 29 Apr 2024 07:00:00 GMT] </w:t>
      </w:r>
      <w:hyperlink r:id="rId60">
        <w:r>
          <w:rPr>
            <w:color w:val="0000FF"/>
            <w:u w:val="single"/>
          </w:rPr>
          <w:t>Ông Ngô Chí Dũng: VPBank cơ cấu 'ngân hàng 0 đồng' nhằm tăng quy mô - VnExpress</w:t>
        </w:r>
      </w:hyperlink>
    </w:p>
    <w:p>
      <w:pPr>
        <w:pStyle w:val="ListBullet"/>
      </w:pPr>
      <w:r>
        <w:t xml:space="preserve">[Tue, 09 Jan 2024 08:00:00 GMT] </w:t>
      </w:r>
      <w:hyperlink r:id="rId61">
        <w:r>
          <w:rPr>
            <w:color w:val="0000FF"/>
            <w:u w:val="single"/>
          </w:rPr>
          <w:t>Sacombank Pay cung cấp tính năng mua ngoại tệ - VnExpress</w:t>
        </w:r>
      </w:hyperlink>
    </w:p>
    <w:p>
      <w:pPr>
        <w:pStyle w:val="ListBullet"/>
      </w:pPr>
      <w:r>
        <w:t xml:space="preserve">[Mon, 22 Jan 2024 08:00:00 GMT] </w:t>
      </w:r>
      <w:hyperlink r:id="rId62">
        <w:r>
          <w:rPr>
            <w:color w:val="0000FF"/>
            <w:u w:val="single"/>
          </w:rPr>
          <w:t>Ngân hàng phải công khai cổ đông nắm từ 1% vốn điều lệ - VnExpress</w:t>
        </w:r>
      </w:hyperlink>
    </w:p>
    <w:p>
      <w:pPr>
        <w:pStyle w:val="ListBullet"/>
      </w:pPr>
      <w:r>
        <w:t xml:space="preserve">[Fri, 06 Sep 2024 07:00:00 GMT] </w:t>
      </w:r>
      <w:hyperlink r:id="rId63">
        <w:r>
          <w:rPr>
            <w:color w:val="0000FF"/>
            <w:u w:val="single"/>
          </w:rPr>
          <w:t>Gia đình cố doanh nhân Tư Hường còn sở hữu bao nhiêu cổ phần Nam A Bank? - VnExpress</w:t>
        </w:r>
      </w:hyperlink>
    </w:p>
    <w:p>
      <w:pPr>
        <w:pStyle w:val="ListBullet"/>
      </w:pPr>
      <w:r>
        <w:t xml:space="preserve">[Fri, 19 Apr 2024 07:00:00 GMT] </w:t>
      </w:r>
      <w:hyperlink r:id="rId64">
        <w:r>
          <w:rPr>
            <w:color w:val="0000FF"/>
            <w:u w:val="single"/>
          </w:rPr>
          <w:t>Nền tảng ngân hàng số Techcombank Business cho khách hàng doanh nghiệp - VnExpress</w:t>
        </w:r>
      </w:hyperlink>
    </w:p>
    <w:p>
      <w:pPr>
        <w:pStyle w:val="ListBullet"/>
      </w:pPr>
      <w:r>
        <w:t xml:space="preserve">[Mon, 27 May 2024 07:00:00 GMT] </w:t>
      </w:r>
      <w:hyperlink r:id="rId65">
        <w:r>
          <w:rPr>
            <w:color w:val="0000FF"/>
            <w:u w:val="single"/>
          </w:rPr>
          <w:t>Ngân hàng số MyVIB thêm tính năng nhận kiều hối - VnExpress</w:t>
        </w:r>
      </w:hyperlink>
    </w:p>
    <w:p>
      <w:pPr>
        <w:pStyle w:val="ListBullet"/>
      </w:pPr>
      <w:r>
        <w:t xml:space="preserve">[Wed, 17 Jul 2024 07:00:00 GMT] </w:t>
      </w:r>
      <w:hyperlink r:id="rId66">
        <w:r>
          <w:rPr>
            <w:color w:val="0000FF"/>
            <w:u w:val="single"/>
          </w:rPr>
          <w:t>LPBank công bố Hoàng Đức làm đại sứ thương hiệu - VnExpress</w:t>
        </w:r>
      </w:hyperlink>
    </w:p>
    <w:p>
      <w:pPr>
        <w:pStyle w:val="ListBullet"/>
      </w:pPr>
      <w:r>
        <w:t xml:space="preserve">[Fri, 26 Jul 2024 07:00:00 GMT] </w:t>
      </w:r>
      <w:hyperlink r:id="rId67">
        <w:r>
          <w:rPr>
            <w:color w:val="0000FF"/>
            <w:u w:val="single"/>
          </w:rPr>
          <w:t>Một ngân hàng thưởng hơn chục triệu cổ phiếu cho nhân viên - VnExpress</w:t>
        </w:r>
      </w:hyperlink>
    </w:p>
    <w:p>
      <w:pPr>
        <w:pStyle w:val="ListBullet"/>
      </w:pPr>
      <w:r>
        <w:t xml:space="preserve">[Wed, 20 Mar 2024 07:00:00 GMT] </w:t>
      </w:r>
      <w:hyperlink r:id="rId68">
        <w:r>
          <w:rPr>
            <w:color w:val="0000FF"/>
            <w:u w:val="single"/>
          </w:rPr>
          <w:t>Ngân hàng Nhà nước yêu cầu Eximbank làm rõ vụ nợ thẻ tín dụng 8,8 tỷ đồng - VnExpress</w:t>
        </w:r>
      </w:hyperlink>
    </w:p>
    <w:p>
      <w:pPr>
        <w:pStyle w:val="ListBullet"/>
      </w:pPr>
      <w:r>
        <w:t xml:space="preserve">[Wed, 08 May 2024 07:00:00 GMT] </w:t>
      </w:r>
      <w:hyperlink r:id="rId69">
        <w:r>
          <w:rPr>
            <w:color w:val="0000FF"/>
            <w:u w:val="single"/>
          </w:rPr>
          <w:t>Tài chính số - điểm tựa nội lực của ngân hàng Cathay United Bank - VnExpress</w:t>
        </w:r>
      </w:hyperlink>
    </w:p>
    <w:p>
      <w:pPr>
        <w:pStyle w:val="ListBullet"/>
      </w:pPr>
      <w:r>
        <w:t xml:space="preserve">[Fri, 18 Oct 2024 07:00:00 GMT] </w:t>
      </w:r>
      <w:hyperlink r:id="rId70">
        <w:r>
          <w:rPr>
            <w:color w:val="0000FF"/>
            <w:u w:val="single"/>
          </w:rPr>
          <w:t>VietinBank có tổng giám đốc mới - VnExpress</w:t>
        </w:r>
      </w:hyperlink>
    </w:p>
    <w:p>
      <w:pPr>
        <w:pStyle w:val="ListBullet"/>
      </w:pPr>
      <w:r>
        <w:t xml:space="preserve">[Wed, 07 Aug 2024 07:00:00 GMT] </w:t>
      </w:r>
      <w:hyperlink r:id="rId71">
        <w:r>
          <w:rPr>
            <w:color w:val="0000FF"/>
            <w:u w:val="single"/>
          </w:rPr>
          <w:t>18 cổ đông nắm hơn 70% vốn VIB - VnExpress</w:t>
        </w:r>
      </w:hyperlink>
    </w:p>
    <w:p>
      <w:pPr>
        <w:pStyle w:val="ListBullet"/>
      </w:pPr>
      <w:r>
        <w:t xml:space="preserve">[Mon, 16 Dec 2024 08:00:00 GMT] </w:t>
      </w:r>
      <w:hyperlink r:id="rId72">
        <w:r>
          <w:rPr>
            <w:color w:val="0000FF"/>
            <w:u w:val="single"/>
          </w:rPr>
          <w:t>OCB vào top 25 thương hiệu dẫn đầu của Forbes Việt Nam - VnExpress</w:t>
        </w:r>
      </w:hyperlink>
    </w:p>
    <w:p>
      <w:pPr>
        <w:pStyle w:val="ListBullet"/>
      </w:pPr>
      <w:r>
        <w:t xml:space="preserve">[Sat, 31 Aug 2024 07:00:00 GMT] </w:t>
      </w:r>
      <w:hyperlink r:id="rId73">
        <w:r>
          <w:rPr>
            <w:color w:val="0000FF"/>
            <w:u w:val="single"/>
          </w:rPr>
          <w:t>Khách hàng chưa xác thực sinh trắc học sẽ không được giao dịch thẻ online từ 2025 - VnExpress</w:t>
        </w:r>
      </w:hyperlink>
    </w:p>
    <w:p>
      <w:pPr>
        <w:pStyle w:val="ListBullet"/>
      </w:pPr>
      <w:r>
        <w:t xml:space="preserve">[Wed, 31 Jul 2024 07:00:00 GMT] </w:t>
      </w:r>
      <w:hyperlink r:id="rId74">
        <w:r>
          <w:rPr>
            <w:color w:val="0000FF"/>
            <w:u w:val="single"/>
          </w:rPr>
          <w:t>Các cá nhân nào đang nắm trên 1% vốn của Techcombank - VnExpress</w:t>
        </w:r>
      </w:hyperlink>
    </w:p>
    <w:p>
      <w:pPr>
        <w:pStyle w:val="ListBullet"/>
      </w:pPr>
      <w:r>
        <w:t xml:space="preserve">[Fri, 26 Apr 2024 07:00:00 GMT] </w:t>
      </w:r>
      <w:hyperlink r:id="rId75">
        <w:r>
          <w:rPr>
            <w:color w:val="0000FF"/>
            <w:u w:val="single"/>
          </w:rPr>
          <w:t>VietABank chia cổ tức 39% bằng cổ phiếu - VnExpress</w:t>
        </w:r>
      </w:hyperlink>
    </w:p>
    <w:p>
      <w:pPr>
        <w:pStyle w:val="ListBullet"/>
      </w:pPr>
      <w:r>
        <w:t xml:space="preserve">[Tue, 27 Aug 2024 07:00:00 GMT] </w:t>
      </w:r>
      <w:hyperlink r:id="rId76">
        <w:r>
          <w:rPr>
            <w:color w:val="0000FF"/>
            <w:u w:val="single"/>
          </w:rPr>
          <w:t>Hai doanh nghiệp của đại gia Vũ Văn Tiền nắm hơn 17% cổ phần ABBank - VnExpress</w:t>
        </w:r>
      </w:hyperlink>
    </w:p>
    <w:p>
      <w:pPr>
        <w:pStyle w:val="ListBullet"/>
      </w:pPr>
      <w:r>
        <w:t xml:space="preserve">[Thu, 15 Feb 2024 08:00:00 GMT] </w:t>
      </w:r>
      <w:hyperlink r:id="rId77">
        <w:r>
          <w:rPr>
            <w:color w:val="0000FF"/>
            <w:u w:val="single"/>
          </w:rPr>
          <w:t>Săn lì xì ngân hàng ngày đầu năm - VnExpress</w:t>
        </w:r>
      </w:hyperlink>
    </w:p>
    <w:p>
      <w:pPr>
        <w:pStyle w:val="ListBullet"/>
      </w:pPr>
      <w:r>
        <w:t xml:space="preserve">[Wed, 29 May 2024 07:00:00 GMT] </w:t>
      </w:r>
      <w:hyperlink r:id="rId78">
        <w:r>
          <w:rPr>
            <w:color w:val="0000FF"/>
            <w:u w:val="single"/>
          </w:rPr>
          <w:t>Chưa trình phương án chuyển giao bắt buộc DongABank, SCB - VnExpress</w:t>
        </w:r>
      </w:hyperlink>
    </w:p>
    <w:p>
      <w:pPr>
        <w:pStyle w:val="ListBullet"/>
      </w:pPr>
      <w:r>
        <w:t xml:space="preserve">[Fri, 31 May 2024 07:00:00 GMT] </w:t>
      </w:r>
      <w:hyperlink r:id="rId79">
        <w:r>
          <w:rPr>
            <w:color w:val="0000FF"/>
            <w:u w:val="single"/>
          </w:rPr>
          <w:t>Giá vàng hôm nay: ‘Big 4’ ngân hàng chỉ bán, không mua lại vàng miếng từ người dân - VnExpress</w:t>
        </w:r>
      </w:hyperlink>
    </w:p>
    <w:p>
      <w:pPr>
        <w:pStyle w:val="ListBullet"/>
      </w:pPr>
      <w:r>
        <w:t xml:space="preserve">[Thu, 07 Nov 2024 08:00:00 GMT] </w:t>
      </w:r>
      <w:hyperlink r:id="rId80">
        <w:r>
          <w:rPr>
            <w:color w:val="0000FF"/>
            <w:u w:val="single"/>
          </w:rPr>
          <w:t>Ngân hàng Nhà nước bán ra 13 tấn vàng - VnExpress</w:t>
        </w:r>
      </w:hyperlink>
    </w:p>
    <w:p>
      <w:pPr>
        <w:pStyle w:val="ListBullet"/>
      </w:pPr>
      <w:r>
        <w:t xml:space="preserve">[Fri, 28 Jun 2024 07:00:00 GMT] </w:t>
      </w:r>
      <w:hyperlink r:id="rId81">
        <w:r>
          <w:rPr>
            <w:color w:val="0000FF"/>
            <w:u w:val="single"/>
          </w:rPr>
          <w:t>Xác thực sinh trắc học thế nào nếu chưa có CCCD gắn chip - VnExpress</w:t>
        </w:r>
      </w:hyperlink>
    </w:p>
    <w:p>
      <w:pPr>
        <w:pStyle w:val="ListBullet"/>
      </w:pPr>
      <w:r>
        <w:t xml:space="preserve">[Tue, 19 Nov 2024 08:00:00 GMT] </w:t>
      </w:r>
      <w:hyperlink r:id="rId82">
        <w:r>
          <w:rPr>
            <w:color w:val="0000FF"/>
            <w:u w:val="single"/>
          </w:rPr>
          <w:t>VIB tặng vé concert 'Anh trai say hi' cho khách mở thẻ tín dụng - VnExpress</w:t>
        </w:r>
      </w:hyperlink>
    </w:p>
    <w:p>
      <w:pPr>
        <w:pStyle w:val="ListBullet"/>
      </w:pPr>
      <w:r>
        <w:t xml:space="preserve">[Fri, 15 Mar 2024 07:00:00 GMT] </w:t>
      </w:r>
      <w:hyperlink r:id="rId83">
        <w:r>
          <w:rPr>
            <w:color w:val="0000FF"/>
            <w:u w:val="single"/>
          </w:rPr>
          <w:t>Vay ngân hàng trên 100 triệu có thể phải khai thông tin người liên quan - VnExpress</w:t>
        </w:r>
      </w:hyperlink>
    </w:p>
    <w:p>
      <w:pPr>
        <w:pStyle w:val="ListBullet"/>
      </w:pPr>
      <w:r>
        <w:t xml:space="preserve">[Mon, 13 May 2024 07:00:00 GMT] </w:t>
      </w:r>
      <w:hyperlink r:id="rId84">
        <w:r>
          <w:rPr>
            <w:color w:val="0000FF"/>
            <w:u w:val="single"/>
          </w:rPr>
          <w:t>UOB Việt Nam áp dụng lãi vay mua nhà, ôtô từ 5% một năm - VnExpress</w:t>
        </w:r>
      </w:hyperlink>
    </w:p>
    <w:p>
      <w:pPr>
        <w:pStyle w:val="ListBullet"/>
      </w:pPr>
      <w:r>
        <w:t xml:space="preserve">[Wed, 24 Jul 2024 07:00:00 GMT] </w:t>
      </w:r>
      <w:hyperlink r:id="rId85">
        <w:r>
          <w:rPr>
            <w:color w:val="0000FF"/>
            <w:u w:val="single"/>
          </w:rPr>
          <w:t>VPBank có 13 cổ đông cá nhân nắm từ 1% vốn - VnExpress</w:t>
        </w:r>
      </w:hyperlink>
    </w:p>
    <w:p>
      <w:pPr>
        <w:pStyle w:val="ListBullet"/>
      </w:pPr>
      <w:r>
        <w:t xml:space="preserve">[Sat, 28 Sep 2024 07:00:00 GMT] </w:t>
      </w:r>
      <w:hyperlink r:id="rId86">
        <w:r>
          <w:rPr>
            <w:color w:val="0000FF"/>
            <w:u w:val="single"/>
          </w:rPr>
          <w:t>Ngân hàng quốc doanh hụt hơi trong cuộc đua tăng vốn - VnExpress</w:t>
        </w:r>
      </w:hyperlink>
    </w:p>
    <w:p>
      <w:pPr>
        <w:pStyle w:val="ListBullet"/>
      </w:pPr>
      <w:r>
        <w:t xml:space="preserve">[Wed, 11 Dec 2024 08:00:00 GMT] </w:t>
      </w:r>
      <w:hyperlink r:id="rId87">
        <w:r>
          <w:rPr>
            <w:color w:val="0000FF"/>
            <w:u w:val="single"/>
          </w:rPr>
          <w:t>Oceanbank đổi tên và có lãnh đạo mới từ MB - VnExpress</w:t>
        </w:r>
      </w:hyperlink>
    </w:p>
    <w:p>
      <w:pPr>
        <w:pStyle w:val="ListBullet"/>
      </w:pPr>
      <w:r>
        <w:t xml:space="preserve">[Thu, 25 Jul 2024 07:00:00 GMT] </w:t>
      </w:r>
      <w:hyperlink r:id="rId88">
        <w:r>
          <w:rPr>
            <w:color w:val="0000FF"/>
            <w:u w:val="single"/>
          </w:rPr>
          <w:t>Nhóm 10 doanh nghiệp nắm trên 20% vốn MSB - VnExpress</w:t>
        </w:r>
      </w:hyperlink>
    </w:p>
    <w:p>
      <w:pPr>
        <w:pStyle w:val="ListBullet"/>
      </w:pPr>
      <w:r>
        <w:t xml:space="preserve">[Sun, 04 Aug 2024 07:00:00 GMT] </w:t>
      </w:r>
      <w:hyperlink r:id="rId89">
        <w:r>
          <w:rPr>
            <w:color w:val="0000FF"/>
            <w:u w:val="single"/>
          </w:rPr>
          <w:t>16 cá nhân sở hữu 60% vốn KienlongBank - VnExpress</w:t>
        </w:r>
      </w:hyperlink>
    </w:p>
    <w:p>
      <w:pPr>
        <w:pStyle w:val="ListBullet"/>
      </w:pPr>
      <w:r>
        <w:t xml:space="preserve">[Mon, 18 Nov 2024 08:00:00 GMT] </w:t>
      </w:r>
      <w:hyperlink r:id="rId90">
        <w:r>
          <w:rPr>
            <w:color w:val="0000FF"/>
            <w:u w:val="single"/>
          </w:rPr>
          <w:t>LPBank tăng vốn điều lệ, bổ sung hội đồng quản trị - VnExpress</w:t>
        </w:r>
      </w:hyperlink>
    </w:p>
    <w:p>
      <w:pPr>
        <w:pStyle w:val="ListBullet"/>
      </w:pPr>
      <w:r>
        <w:t xml:space="preserve">[Fri, 23 Feb 2024 08:00:00 GMT] </w:t>
      </w:r>
      <w:hyperlink r:id="rId91">
        <w:r>
          <w:rPr>
            <w:color w:val="0000FF"/>
            <w:u w:val="single"/>
          </w:rPr>
          <w:t>Techcombank ra mắt tính năng mở tài khoản cho con - VnExpress</w:t>
        </w:r>
      </w:hyperlink>
    </w:p>
    <w:p>
      <w:pPr>
        <w:pStyle w:val="ListBullet"/>
      </w:pPr>
      <w:r>
        <w:t xml:space="preserve">[Wed, 03 Apr 2024 07:00:00 GMT] </w:t>
      </w:r>
      <w:hyperlink r:id="rId92">
        <w:r>
          <w:rPr>
            <w:color w:val="0000FF"/>
            <w:u w:val="single"/>
          </w:rPr>
          <w:t>Vietcombank cải tiến hệ thống tạo khoản vay CLOS - VnExpress</w:t>
        </w:r>
      </w:hyperlink>
    </w:p>
    <w:p>
      <w:pPr>
        <w:pStyle w:val="ListBullet"/>
      </w:pPr>
      <w:r>
        <w:t xml:space="preserve">[Wed, 08 May 2024 07:00:00 GMT] </w:t>
      </w:r>
      <w:hyperlink r:id="rId93">
        <w:r>
          <w:rPr>
            <w:color w:val="0000FF"/>
            <w:u w:val="single"/>
          </w:rPr>
          <w:t>CUB Vietnam cấp hạn mức vay tiêu dùng trực tuyến đến 40 triệu - VnExpress</w:t>
        </w:r>
      </w:hyperlink>
    </w:p>
    <w:p>
      <w:pPr>
        <w:pStyle w:val="ListBullet"/>
      </w:pPr>
      <w:r>
        <w:t xml:space="preserve">[Mon, 30 Dec 2024 08:00:00 GMT] </w:t>
      </w:r>
      <w:hyperlink r:id="rId94">
        <w:r>
          <w:rPr>
            <w:color w:val="0000FF"/>
            <w:u w:val="single"/>
          </w:rPr>
          <w:t>VDSC: 'Ngân hàng Nhà nước bán ra khoảng 9,4 tỷ USD năm nay' - VnExpress</w:t>
        </w:r>
      </w:hyperlink>
    </w:p>
    <w:p>
      <w:pPr>
        <w:pStyle w:val="ListBullet"/>
      </w:pPr>
      <w:r>
        <w:t xml:space="preserve">[Thu, 28 Mar 2024 07:00:00 GMT] </w:t>
      </w:r>
      <w:hyperlink r:id="rId95">
        <w:r>
          <w:rPr>
            <w:color w:val="0000FF"/>
            <w:u w:val="single"/>
          </w:rPr>
          <w:t>Chủ tịch Tập đoàn Hoa Lâm rời ghế lãnh đạo VietBank - VnExpress</w:t>
        </w:r>
      </w:hyperlink>
    </w:p>
    <w:p>
      <w:pPr>
        <w:pStyle w:val="ListBullet"/>
      </w:pPr>
      <w:r>
        <w:t xml:space="preserve">[Wed, 05 Jun 2024 07:00:00 GMT] </w:t>
      </w:r>
      <w:hyperlink r:id="rId96">
        <w:r>
          <w:rPr>
            <w:color w:val="0000FF"/>
            <w:u w:val="single"/>
          </w:rPr>
          <w:t>Sacombank ưu đãi lãi suất cho khách gửi tiết kiệm trực tuyến - VnExpress</w:t>
        </w:r>
      </w:hyperlink>
    </w:p>
    <w:p>
      <w:pPr>
        <w:pStyle w:val="ListBullet"/>
      </w:pPr>
      <w:r>
        <w:t xml:space="preserve">[Tue, 02 Apr 2024 07:00:00 GMT] </w:t>
      </w:r>
      <w:hyperlink r:id="rId97">
        <w:r>
          <w:rPr>
            <w:color w:val="0000FF"/>
            <w:u w:val="single"/>
          </w:rPr>
          <w:t>Bộ Công an bác tin Chủ tịch Sacombank bị cấm xuất cảnh - VnExpress</w:t>
        </w:r>
      </w:hyperlink>
    </w:p>
    <w:p>
      <w:pPr>
        <w:pStyle w:val="ListBullet"/>
      </w:pPr>
      <w:r>
        <w:t xml:space="preserve">[Sat, 18 May 2024 07:00:00 GMT] </w:t>
      </w:r>
      <w:hyperlink r:id="rId98">
        <w:r>
          <w:rPr>
            <w:color w:val="0000FF"/>
            <w:u w:val="single"/>
          </w:rPr>
          <w:t>Ngân hàng Woori ra mắt thẻ tín dụng tích điểm hoàn tiền - VnExpress</w:t>
        </w:r>
      </w:hyperlink>
    </w:p>
    <w:p>
      <w:pPr>
        <w:pStyle w:val="ListBullet"/>
      </w:pPr>
      <w:r>
        <w:t xml:space="preserve">[Mon, 29 Jul 2024 07:00:00 GMT] </w:t>
      </w:r>
      <w:hyperlink r:id="rId99">
        <w:r>
          <w:rPr>
            <w:color w:val="0000FF"/>
            <w:u w:val="single"/>
          </w:rPr>
          <w:t>Khách có tài khoản mới được mua vàng miếng SJC tại ngân hàng - VnExpress</w:t>
        </w:r>
      </w:hyperlink>
    </w:p>
    <w:p>
      <w:pPr>
        <w:pStyle w:val="ListBullet"/>
      </w:pPr>
      <w:r>
        <w:t xml:space="preserve">[Thu, 19 Sep 2024 07:00:00 GMT] </w:t>
      </w:r>
      <w:hyperlink r:id="rId100">
        <w:r>
          <w:rPr>
            <w:color w:val="0000FF"/>
            <w:u w:val="single"/>
          </w:rPr>
          <w:t>ACB phát triển nhân sự qua văn hóa học tập - VnExpress</w:t>
        </w:r>
      </w:hyperlink>
    </w:p>
    <w:p>
      <w:pPr>
        <w:pStyle w:val="ListBullet"/>
      </w:pPr>
      <w:r>
        <w:t xml:space="preserve">[Fri, 08 Nov 2024 08:00:00 GMT] </w:t>
      </w:r>
      <w:hyperlink r:id="rId101">
        <w:r>
          <w:rPr>
            <w:color w:val="0000FF"/>
            <w:u w:val="single"/>
          </w:rPr>
          <w:t>Vietcombank mở phòng giao dịch mới tại Nghệ An - VnExpress</w:t>
        </w:r>
      </w:hyperlink>
    </w:p>
    <w:p>
      <w:pPr>
        <w:pStyle w:val="ListBullet"/>
      </w:pPr>
      <w:r>
        <w:t xml:space="preserve">[Wed, 23 Oct 2024 07:00:00 GMT] </w:t>
      </w:r>
      <w:hyperlink r:id="rId102">
        <w:r>
          <w:rPr>
            <w:color w:val="0000FF"/>
            <w:u w:val="single"/>
          </w:rPr>
          <w:t>Ai đang sở hữu SHB? - VnExpress</w:t>
        </w:r>
      </w:hyperlink>
    </w:p>
    <w:p>
      <w:pPr>
        <w:pStyle w:val="ListBullet"/>
      </w:pPr>
      <w:r>
        <w:t xml:space="preserve">[Tue, 26 Nov 2024 08:00:00 GMT] </w:t>
      </w:r>
      <w:hyperlink r:id="rId103">
        <w:r>
          <w:rPr>
            <w:color w:val="0000FF"/>
            <w:u w:val="single"/>
          </w:rPr>
          <w:t>Nhóm cổ đông Eximbank đề nghị miễn nhiệm hai phó chủ tịch HĐQT - VnExpress</w:t>
        </w:r>
      </w:hyperlink>
    </w:p>
    <w:p>
      <w:pPr>
        <w:pStyle w:val="ListBullet"/>
      </w:pPr>
      <w:r>
        <w:t xml:space="preserve">[Thu, 28 Mar 2024 07:00:00 GMT] </w:t>
      </w:r>
      <w:hyperlink r:id="rId104">
        <w:r>
          <w:rPr>
            <w:color w:val="0000FF"/>
            <w:u w:val="single"/>
          </w:rPr>
          <w:t>Lãi suất vay mua nhà xuống đáy - VnExpress</w:t>
        </w:r>
      </w:hyperlink>
    </w:p>
    <w:p>
      <w:pPr>
        <w:pStyle w:val="ListBullet"/>
      </w:pPr>
      <w:r>
        <w:t xml:space="preserve">[Thu, 28 Nov 2024 08:00:00 GMT] </w:t>
      </w:r>
      <w:hyperlink r:id="rId105">
        <w:r>
          <w:rPr>
            <w:color w:val="0000FF"/>
            <w:u w:val="single"/>
          </w:rPr>
          <w:t>Eximbank miễn nhiệm hai phó chủ tịch HĐQT, chuyển trụ sở ra Hà Nội - VnExpress</w:t>
        </w:r>
      </w:hyperlink>
    </w:p>
    <w:p>
      <w:pPr>
        <w:pStyle w:val="ListBullet"/>
      </w:pPr>
      <w:r>
        <w:t xml:space="preserve">[Fri, 21 Jun 2024 07:00:00 GMT] </w:t>
      </w:r>
      <w:hyperlink r:id="rId106">
        <w:r>
          <w:rPr>
            <w:color w:val="0000FF"/>
            <w:u w:val="single"/>
          </w:rPr>
          <w:t>Mỹ tiếp tục xác định 'Việt Nam không thao túng tiền tệ' - VnExpress</w:t>
        </w:r>
      </w:hyperlink>
    </w:p>
    <w:p>
      <w:pPr>
        <w:pStyle w:val="ListBullet"/>
      </w:pPr>
      <w:r>
        <w:t xml:space="preserve">[Thu, 02 May 2024 07:00:00 GMT] </w:t>
      </w:r>
      <w:hyperlink r:id="rId107">
        <w:r>
          <w:rPr>
            <w:color w:val="0000FF"/>
            <w:u w:val="single"/>
          </w:rPr>
          <w:t>Chiến lược phát triển bền vững của Sacombank - VnExpress</w:t>
        </w:r>
      </w:hyperlink>
    </w:p>
    <w:p>
      <w:pPr>
        <w:pStyle w:val="ListBullet"/>
      </w:pPr>
      <w:r>
        <w:t xml:space="preserve">[Wed, 31 Jul 2024 07:00:00 GMT] </w:t>
      </w:r>
      <w:hyperlink r:id="rId108">
        <w:r>
          <w:rPr>
            <w:color w:val="0000FF"/>
            <w:u w:val="single"/>
          </w:rPr>
          <w:t>Nợ xấu VietinBank tăng - VnExpress</w:t>
        </w:r>
      </w:hyperlink>
    </w:p>
    <w:p>
      <w:pPr>
        <w:pStyle w:val="ListBullet"/>
      </w:pPr>
      <w:r>
        <w:t xml:space="preserve">[Sun, 29 Sep 2024 07:00:00 GMT] </w:t>
      </w:r>
      <w:hyperlink r:id="rId109">
        <w:r>
          <w:rPr>
            <w:color w:val="0000FF"/>
            <w:u w:val="single"/>
          </w:rPr>
          <w:t>Techcombank lan tỏa thông điệp 'Tiến tới ước mơ' qua bài hát mới - VnExpress</w:t>
        </w:r>
      </w:hyperlink>
    </w:p>
    <w:p>
      <w:pPr>
        <w:pStyle w:val="ListBullet"/>
      </w:pPr>
      <w:r>
        <w:t xml:space="preserve">[Sun, 14 Apr 2024 07:00:00 GMT] </w:t>
      </w:r>
      <w:hyperlink r:id="rId110">
        <w:r>
          <w:rPr>
            <w:color w:val="0000FF"/>
            <w:u w:val="single"/>
          </w:rPr>
          <w:t>Đề nghị Bộ Công an làm rõ trách nhiệm của kiểm toán vụ SCB - VnExpress</w:t>
        </w:r>
      </w:hyperlink>
    </w:p>
    <w:p>
      <w:pPr>
        <w:pStyle w:val="ListBullet"/>
      </w:pPr>
      <w:r>
        <w:t xml:space="preserve">[Mon, 17 Jun 2024 07:00:00 GMT] </w:t>
      </w:r>
      <w:hyperlink r:id="rId111">
        <w:r>
          <w:rPr>
            <w:color w:val="0000FF"/>
            <w:u w:val="single"/>
          </w:rPr>
          <w:t>Sacombank ưu đãi cho khách hàng doanh nghiệp - VnExpress</w:t>
        </w:r>
      </w:hyperlink>
    </w:p>
    <w:p>
      <w:pPr>
        <w:pStyle w:val="ListBullet"/>
      </w:pPr>
      <w:r>
        <w:t xml:space="preserve">[Wed, 10 Jul 2024 07:00:00 GMT] </w:t>
      </w:r>
      <w:hyperlink r:id="rId112">
        <w:r>
          <w:rPr>
            <w:color w:val="0000FF"/>
            <w:u w:val="single"/>
          </w:rPr>
          <w:t>ACB: Xác định giao dịch chính chủ là bước đi kịp thời - VnExpress</w:t>
        </w:r>
      </w:hyperlink>
    </w:p>
    <w:p>
      <w:pPr>
        <w:pStyle w:val="ListBullet"/>
      </w:pPr>
      <w:r>
        <w:t xml:space="preserve">[Tue, 15 Oct 2024 07:00:00 GMT] </w:t>
      </w:r>
      <w:hyperlink r:id="rId113">
        <w:r>
          <w:rPr>
            <w:color w:val="0000FF"/>
            <w:u w:val="single"/>
          </w:rPr>
          <w:t>Techcombank lập công ty bảo hiểm - VnExpress</w:t>
        </w:r>
      </w:hyperlink>
    </w:p>
    <w:p>
      <w:pPr>
        <w:pStyle w:val="ListBullet"/>
      </w:pPr>
      <w:r>
        <w:t xml:space="preserve">[Fri, 04 Oct 2024 07:00:00 GMT] </w:t>
      </w:r>
      <w:hyperlink r:id="rId114">
        <w:r>
          <w:rPr>
            <w:color w:val="0000FF"/>
            <w:u w:val="single"/>
          </w:rPr>
          <w:t>ACB cung cấp gói vay thấu chi từ sổ tiết kiệm - VnExpress</w:t>
        </w:r>
      </w:hyperlink>
    </w:p>
    <w:p>
      <w:pPr>
        <w:pStyle w:val="ListBullet"/>
      </w:pPr>
      <w:r>
        <w:t xml:space="preserve">[Thu, 12 Dec 2024 08:00:00 GMT] </w:t>
      </w:r>
      <w:hyperlink r:id="rId115">
        <w:r>
          <w:rPr>
            <w:color w:val="0000FF"/>
            <w:u w:val="single"/>
          </w:rPr>
          <w:t>Agribank ưu đãi cho khách dùng dịch vụ kiều hối - VnExpress</w:t>
        </w:r>
      </w:hyperlink>
    </w:p>
    <w:p>
      <w:pPr>
        <w:pStyle w:val="ListBullet"/>
      </w:pPr>
      <w:r>
        <w:t xml:space="preserve">[Fri, 22 Mar 2024 07:00:00 GMT] </w:t>
      </w:r>
      <w:hyperlink r:id="rId116">
        <w:r>
          <w:rPr>
            <w:color w:val="0000FF"/>
            <w:u w:val="single"/>
          </w:rPr>
          <w:t>MB thắng giải thưởng quốc tế về quản trị rủi ro - VnExpress</w:t>
        </w:r>
      </w:hyperlink>
    </w:p>
    <w:p>
      <w:pPr>
        <w:pStyle w:val="ListBullet"/>
      </w:pPr>
      <w:r>
        <w:t xml:space="preserve">[Tue, 20 Feb 2024 08:00:00 GMT] </w:t>
      </w:r>
      <w:hyperlink r:id="rId117">
        <w:r>
          <w:rPr>
            <w:color w:val="0000FF"/>
            <w:u w:val="single"/>
          </w:rPr>
          <w:t>Tín dụng tăng trưởng âm - VnExpress</w:t>
        </w:r>
      </w:hyperlink>
    </w:p>
    <w:p>
      <w:pPr>
        <w:pStyle w:val="ListBullet"/>
      </w:pPr>
      <w:r>
        <w:t xml:space="preserve">[Wed, 11 Dec 2024 08:00:00 GMT] </w:t>
      </w:r>
      <w:hyperlink r:id="rId118">
        <w:r>
          <w:rPr>
            <w:color w:val="0000FF"/>
            <w:u w:val="single"/>
          </w:rPr>
          <w:t>Agribank ưu đãi cho khách chuyển kiều hối - VnExpress</w:t>
        </w:r>
      </w:hyperlink>
    </w:p>
    <w:p>
      <w:pPr>
        <w:pStyle w:val="ListBullet"/>
      </w:pPr>
      <w:r>
        <w:t xml:space="preserve">[Thu, 04 Jul 2024 07:00:00 GMT] </w:t>
      </w:r>
      <w:hyperlink r:id="rId119">
        <w:r>
          <w:rPr>
            <w:color w:val="0000FF"/>
            <w:u w:val="single"/>
          </w:rPr>
          <w:t>Phó thống đốc: Lỗi xác thực sinh trắc học do lượng truy cập tăng đột biến - VnExpress</w:t>
        </w:r>
      </w:hyperlink>
    </w:p>
    <w:p>
      <w:pPr>
        <w:pStyle w:val="ListBullet"/>
      </w:pPr>
      <w:r>
        <w:t xml:space="preserve">[Tue, 09 Jan 2024 08:00:00 GMT] </w:t>
      </w:r>
      <w:hyperlink r:id="rId120">
        <w:r>
          <w:rPr>
            <w:color w:val="0000FF"/>
            <w:u w:val="single"/>
          </w:rPr>
          <w:t>VietinBank ra mắt gói tài chính xanh - VnExpress</w:t>
        </w:r>
      </w:hyperlink>
    </w:p>
    <w:p>
      <w:pPr>
        <w:pStyle w:val="ListBullet"/>
      </w:pPr>
      <w:r>
        <w:t xml:space="preserve">[Fri, 05 Jan 2024 08:00:00 GMT] </w:t>
      </w:r>
      <w:hyperlink r:id="rId121">
        <w:r>
          <w:rPr>
            <w:color w:val="0000FF"/>
            <w:u w:val="single"/>
          </w:rPr>
          <w:t>Ăn thịt chó có hại? - VnExpress</w:t>
        </w:r>
      </w:hyperlink>
    </w:p>
    <w:p>
      <w:pPr>
        <w:pStyle w:val="ListBullet"/>
      </w:pPr>
      <w:r>
        <w:t xml:space="preserve">[Sun, 07 Jan 2024 08:00:00 GMT] </w:t>
      </w:r>
      <w:hyperlink r:id="rId122">
        <w:r>
          <w:rPr>
            <w:color w:val="0000FF"/>
            <w:u w:val="single"/>
          </w:rPr>
          <w:t>Những hãng hàng không an toàn nhất thế giới 2024 - VnExpress</w:t>
        </w:r>
      </w:hyperlink>
    </w:p>
    <w:p>
      <w:pPr>
        <w:pStyle w:val="ListBullet"/>
      </w:pPr>
      <w:r>
        <w:t xml:space="preserve">[Mon, 08 Jan 2024 08:00:00 GMT] </w:t>
      </w:r>
      <w:hyperlink r:id="rId123">
        <w:r>
          <w:rPr>
            <w:color w:val="0000FF"/>
            <w:u w:val="single"/>
          </w:rPr>
          <w:t>Tại sao xích đạo nhận nhiều nắng nhất nhưng không nóng nhất? - VnExpress</w:t>
        </w:r>
      </w:hyperlink>
    </w:p>
    <w:p>
      <w:pPr>
        <w:pStyle w:val="ListBullet"/>
      </w:pPr>
      <w:r>
        <w:t xml:space="preserve">[Tue, 02 Jan 2024 08:00:00 GMT] </w:t>
      </w:r>
      <w:hyperlink r:id="rId124">
        <w:r>
          <w:rPr>
            <w:color w:val="0000FF"/>
            <w:u w:val="single"/>
          </w:rPr>
          <w:t>Hà Nội tăng 58.000 học sinh vào lớp 6 năm học tới - VnExpress</w:t>
        </w:r>
      </w:hyperlink>
    </w:p>
    <w:p>
      <w:pPr>
        <w:pStyle w:val="ListBullet"/>
      </w:pPr>
      <w:r>
        <w:t xml:space="preserve">[Fri, 05 Jan 2024 08:00:00 GMT] </w:t>
      </w:r>
      <w:hyperlink r:id="rId125">
        <w:r>
          <w:rPr>
            <w:color w:val="0000FF"/>
            <w:u w:val="single"/>
          </w:rPr>
          <w:t>Học viên sát hạch lái xe trên phần mềm mô phỏng mới từ 1/2 - VnExpress</w:t>
        </w:r>
      </w:hyperlink>
    </w:p>
    <w:p>
      <w:pPr>
        <w:pStyle w:val="ListBullet"/>
      </w:pPr>
      <w:r>
        <w:t xml:space="preserve">[Mon, 08 Jan 2024 08:00:00 GMT] </w:t>
      </w:r>
      <w:hyperlink r:id="rId126">
        <w:r>
          <w:rPr>
            <w:color w:val="0000FF"/>
            <w:u w:val="single"/>
          </w:rPr>
          <w:t>Rước bệnh sau xăm nốt ruồi son để đổi vận - VnExpress</w:t>
        </w:r>
      </w:hyperlink>
    </w:p>
    <w:p>
      <w:pPr>
        <w:pStyle w:val="ListBullet"/>
      </w:pPr>
      <w:r>
        <w:t xml:space="preserve">[Mon, 08 Jan 2024 08:00:00 GMT] </w:t>
      </w:r>
      <w:hyperlink r:id="rId127">
        <w:r>
          <w:rPr>
            <w:color w:val="0000FF"/>
            <w:u w:val="single"/>
          </w:rPr>
          <w:t>Muốn nghỉ làm nhưng không dám - VnExpress</w:t>
        </w:r>
      </w:hyperlink>
    </w:p>
    <w:p>
      <w:pPr>
        <w:pStyle w:val="ListBullet"/>
      </w:pPr>
      <w:r>
        <w:t xml:space="preserve">[Mon, 08 Jan 2024 08:00:00 GMT] </w:t>
      </w:r>
      <w:hyperlink r:id="rId128">
        <w:r>
          <w:rPr>
            <w:color w:val="0000FF"/>
            <w:u w:val="single"/>
          </w:rPr>
          <w:t>Đề xuất mở đường bay Vinh - Trung Quốc - VnExpress</w:t>
        </w:r>
      </w:hyperlink>
    </w:p>
    <w:p>
      <w:pPr>
        <w:pStyle w:val="Heading2"/>
      </w:pPr>
      <w:r>
        <w:t>Báo điện tử Chính phủ (baochinhphu.vn)</w:t>
      </w:r>
    </w:p>
    <w:p>
      <w:pPr>
        <w:pStyle w:val="ListBullet"/>
      </w:pPr>
      <w:r>
        <w:t xml:space="preserve">[Sat, 21 Sep 2024 07:00:00 GMT] </w:t>
      </w:r>
      <w:hyperlink r:id="rId129">
        <w:r>
          <w:rPr>
            <w:color w:val="0000FF"/>
            <w:u w:val="single"/>
          </w:rPr>
          <w:t>Chính phủ điều hành quyết liệt, hiệu quả, tạo thêm dư địa cho ngân hàng, DN phát triển - baochinhphu.vn</w:t>
        </w:r>
      </w:hyperlink>
    </w:p>
    <w:p>
      <w:pPr>
        <w:pStyle w:val="ListBullet"/>
      </w:pPr>
      <w:r>
        <w:t xml:space="preserve">[Wed, 08 May 2024 07:00:00 GMT] </w:t>
      </w:r>
      <w:hyperlink r:id="rId130">
        <w:r>
          <w:rPr>
            <w:color w:val="0000FF"/>
            <w:u w:val="single"/>
          </w:rPr>
          <w:t>19 ngân hàng đã triển khai ứng dụng VneID vào mở tài khoản, xác thực giao dịch thanh toán - baochinhphu.vn</w:t>
        </w:r>
      </w:hyperlink>
    </w:p>
    <w:p>
      <w:pPr>
        <w:pStyle w:val="ListBullet"/>
      </w:pPr>
      <w:r>
        <w:t xml:space="preserve">[Tue, 29 Oct 2024 07:00:00 GMT] </w:t>
      </w:r>
      <w:hyperlink r:id="rId131">
        <w:r>
          <w:rPr>
            <w:color w:val="0000FF"/>
            <w:u w:val="single"/>
          </w:rPr>
          <w:t>Hành lang pháp lý của ngành ngân hàng đang mở đường cho việc áp dụng công nghệ - baochinhphu.vn</w:t>
        </w:r>
      </w:hyperlink>
    </w:p>
    <w:p>
      <w:pPr>
        <w:pStyle w:val="ListBullet"/>
      </w:pPr>
      <w:r>
        <w:t xml:space="preserve">[Tue, 06 Aug 2024 07:00:00 GMT] </w:t>
      </w:r>
      <w:hyperlink r:id="rId132">
        <w:r>
          <w:rPr>
            <w:color w:val="0000FF"/>
            <w:u w:val="single"/>
          </w:rPr>
          <w:t>Thêm 4 ngân hàng thương mại đăng ký tham gia gói tín dụng 120 nghìn tỷ đồng - baochinhphu.vn</w:t>
        </w:r>
      </w:hyperlink>
    </w:p>
    <w:p>
      <w:pPr>
        <w:pStyle w:val="ListBullet"/>
      </w:pPr>
      <w:r>
        <w:t xml:space="preserve">[Sun, 28 Jul 2024 07:00:00 GMT] </w:t>
      </w:r>
      <w:hyperlink r:id="rId133">
        <w:r>
          <w:rPr>
            <w:color w:val="0000FF"/>
            <w:u w:val="single"/>
          </w:rPr>
          <w:t>Bổ nhiệm ông Nguyễn Thanh Tùng giữ chức Chủ tịch HĐQT Vietcombank - baochinhphu.vn</w:t>
        </w:r>
      </w:hyperlink>
    </w:p>
    <w:p>
      <w:pPr>
        <w:pStyle w:val="ListBullet"/>
      </w:pPr>
      <w:r>
        <w:t xml:space="preserve">[Mon, 30 Dec 2024 08:00:00 GMT] </w:t>
      </w:r>
      <w:hyperlink r:id="rId134">
        <w:r>
          <w:rPr>
            <w:color w:val="0000FF"/>
            <w:u w:val="single"/>
          </w:rPr>
          <w:t>Dự kiến tăng trưởng tín dụng khoảng 16% trong năm 2025 - baochinhphu.vn</w:t>
        </w:r>
      </w:hyperlink>
    </w:p>
    <w:p>
      <w:pPr>
        <w:pStyle w:val="ListBullet"/>
      </w:pPr>
      <w:r>
        <w:t xml:space="preserve">[Tue, 01 Oct 2024 07:00:00 GMT] </w:t>
      </w:r>
      <w:hyperlink r:id="rId135">
        <w:r>
          <w:rPr>
            <w:color w:val="0000FF"/>
            <w:u w:val="single"/>
          </w:rPr>
          <w:t>VCB Digibank có thêm giao diện ‘An Vui’ cho khách lớn tuổi - baochinhphu.vn</w:t>
        </w:r>
      </w:hyperlink>
    </w:p>
    <w:p>
      <w:pPr>
        <w:pStyle w:val="ListBullet"/>
      </w:pPr>
      <w:r>
        <w:t xml:space="preserve">[Wed, 26 Jun 2024 07:00:00 GMT] </w:t>
      </w:r>
      <w:hyperlink r:id="rId136">
        <w:r>
          <w:rPr>
            <w:color w:val="0000FF"/>
            <w:u w:val="single"/>
          </w:rPr>
          <w:t>Các ngân hàng phải bảo đảm giao dịch được thuận lợi khi thực hiện sinh trắc học - baochinhphu.vn</w:t>
        </w:r>
      </w:hyperlink>
    </w:p>
    <w:p>
      <w:pPr>
        <w:pStyle w:val="ListBullet"/>
      </w:pPr>
      <w:r>
        <w:t xml:space="preserve">[Fri, 28 Jun 2024 07:00:00 GMT] </w:t>
      </w:r>
      <w:hyperlink r:id="rId137">
        <w:r>
          <w:rPr>
            <w:color w:val="0000FF"/>
            <w:u w:val="single"/>
          </w:rPr>
          <w:t>Giá vải thiều Bắc Giang cao nhất lịch sử - baochinhphu.vn</w:t>
        </w:r>
      </w:hyperlink>
    </w:p>
    <w:p>
      <w:pPr>
        <w:pStyle w:val="ListBullet"/>
      </w:pPr>
      <w:r>
        <w:t xml:space="preserve">[Sat, 06 Jul 2024 07:00:00 GMT] </w:t>
      </w:r>
      <w:hyperlink r:id="rId138">
        <w:r>
          <w:rPr>
            <w:color w:val="0000FF"/>
            <w:u w:val="single"/>
          </w:rPr>
          <w:t>Khởi công sân bay hơn 5.800 tỷ đồng, tạo bệ phóng cho Quảng Trị 'cất cánh' bay cao - baochinhphu.vn</w:t>
        </w:r>
      </w:hyperlink>
    </w:p>
    <w:p>
      <w:pPr>
        <w:pStyle w:val="ListBullet"/>
      </w:pPr>
      <w:r>
        <w:t xml:space="preserve">[Sat, 10 Aug 2024 07:00:00 GMT] </w:t>
      </w:r>
      <w:hyperlink r:id="rId139">
        <w:r>
          <w:rPr>
            <w:color w:val="0000FF"/>
            <w:u w:val="single"/>
          </w:rPr>
          <w:t>TPHCM đóng góp gần 20% vào tốc độ tăng trưởng chung của cả nước - baochinhphu.vn</w:t>
        </w:r>
      </w:hyperlink>
    </w:p>
    <w:p>
      <w:pPr>
        <w:pStyle w:val="ListBullet"/>
      </w:pPr>
      <w:r>
        <w:t xml:space="preserve">[Fri, 26 Jul 2024 07:00:00 GMT] </w:t>
      </w:r>
      <w:hyperlink r:id="rId140">
        <w:r>
          <w:rPr>
            <w:color w:val="0000FF"/>
            <w:u w:val="single"/>
          </w:rPr>
          <w:t>Xuất khẩu máy vi tính, linh kiện điện tử tăng gần 30% sau 7 tháng đầu năm - baochinhphu.vn</w:t>
        </w:r>
      </w:hyperlink>
    </w:p>
    <w:p>
      <w:pPr>
        <w:pStyle w:val="ListBullet"/>
      </w:pPr>
      <w:r>
        <w:t xml:space="preserve">[Fri, 03 May 2024 07:00:00 GMT] </w:t>
      </w:r>
      <w:hyperlink r:id="rId141">
        <w:r>
          <w:rPr>
            <w:color w:val="0000FF"/>
            <w:u w:val="single"/>
          </w:rPr>
          <w:t>Bình Định: Hoàn thành bàn giao mặt bằng dự án cao tốc Bắc-Nam trước ngày 15/5 - baochinhphu.vn</w:t>
        </w:r>
      </w:hyperlink>
    </w:p>
    <w:p>
      <w:pPr>
        <w:pStyle w:val="ListBullet"/>
      </w:pPr>
      <w:r>
        <w:t xml:space="preserve">[Tue, 24 Sep 2024 07:00:00 GMT] </w:t>
      </w:r>
      <w:hyperlink r:id="rId142">
        <w:r>
          <w:rPr>
            <w:color w:val="0000FF"/>
            <w:u w:val="single"/>
          </w:rPr>
          <w:t>Bộ GTVT: Tốc độ đường sắt cao tốc phải là 350km/h mới khả thi - baochinhphu.vn</w:t>
        </w:r>
      </w:hyperlink>
    </w:p>
    <w:p>
      <w:pPr>
        <w:pStyle w:val="ListBullet"/>
      </w:pPr>
      <w:r>
        <w:t xml:space="preserve">[Tue, 15 Oct 2024 07:00:00 GMT] </w:t>
      </w:r>
      <w:hyperlink r:id="rId143">
        <w:r>
          <w:rPr>
            <w:color w:val="0000FF"/>
            <w:u w:val="single"/>
          </w:rPr>
          <w:t>Đề án một triệu héc-ta lúa phát thải thấp: Kết quả thí điểm rất tích cực - baochinhphu.vn</w:t>
        </w:r>
      </w:hyperlink>
    </w:p>
    <w:p>
      <w:pPr>
        <w:pStyle w:val="ListBullet"/>
      </w:pPr>
      <w:r>
        <w:t xml:space="preserve">[Thu, 19 Dec 2024 08:00:00 GMT] </w:t>
      </w:r>
      <w:hyperlink r:id="rId144">
        <w:r>
          <w:rPr>
            <w:color w:val="0000FF"/>
            <w:u w:val="single"/>
          </w:rPr>
          <w:t>Nâng giá trị sản phẩm trồng trọt từ ứng dụng quản lý sức khỏe cây trồng - baochinhphu.vn</w:t>
        </w:r>
      </w:hyperlink>
    </w:p>
    <w:p>
      <w:pPr>
        <w:pStyle w:val="ListBullet"/>
      </w:pPr>
      <w:r>
        <w:t xml:space="preserve">[Fri, 10 May 2024 07:00:00 GMT] </w:t>
      </w:r>
      <w:hyperlink r:id="rId145">
        <w:r>
          <w:rPr>
            <w:color w:val="0000FF"/>
            <w:u w:val="single"/>
          </w:rPr>
          <w:t>Lo chậm tiến độ xây bến cảng Liên Chiểu, Bộ GTVT 'giục' Đà Nẵng khẩn trương phối hợp - baochinhphu.vn</w:t>
        </w:r>
      </w:hyperlink>
    </w:p>
    <w:p>
      <w:pPr>
        <w:pStyle w:val="ListBullet"/>
      </w:pPr>
      <w:r>
        <w:t xml:space="preserve">[Tue, 29 Oct 2024 07:00:00 GMT] </w:t>
      </w:r>
      <w:hyperlink r:id="rId146">
        <w:r>
          <w:rPr>
            <w:color w:val="0000FF"/>
            <w:u w:val="single"/>
          </w:rPr>
          <w:t>Ký kết Hiệp định CEPA Việt Nam - UAE: Dấu mốc lịch sử mở con đường lớn vào thị trường Trung Đông - châu Phi - baochinhphu.vn</w:t>
        </w:r>
      </w:hyperlink>
    </w:p>
    <w:p>
      <w:pPr>
        <w:pStyle w:val="ListBullet"/>
      </w:pPr>
      <w:r>
        <w:t xml:space="preserve">[Wed, 08 May 2024 07:00:00 GMT] </w:t>
      </w:r>
      <w:hyperlink r:id="rId147">
        <w:r>
          <w:rPr>
            <w:color w:val="0000FF"/>
            <w:u w:val="single"/>
          </w:rPr>
          <w:t>Nhiều nghiệp vụ được số hóa, ngân hàng tăng khả năng cạnh tranh - baochinhphu.vn</w:t>
        </w:r>
      </w:hyperlink>
    </w:p>
    <w:p>
      <w:pPr>
        <w:pStyle w:val="ListBullet"/>
      </w:pPr>
      <w:r>
        <w:t xml:space="preserve">[Wed, 15 May 2024 07:00:00 GMT] </w:t>
      </w:r>
      <w:hyperlink r:id="rId148">
        <w:r>
          <w:rPr>
            <w:color w:val="0000FF"/>
            <w:u w:val="single"/>
          </w:rPr>
          <w:t>VPBank thực hiện chia cổ tức tiền mặt 10% trong tháng 5 - baochinhphu.vn</w:t>
        </w:r>
      </w:hyperlink>
    </w:p>
    <w:p>
      <w:pPr>
        <w:pStyle w:val="ListBullet"/>
      </w:pPr>
      <w:r>
        <w:t xml:space="preserve">[Thu, 30 May 2024 07:00:00 GMT] </w:t>
      </w:r>
      <w:hyperlink r:id="rId149">
        <w:r>
          <w:rPr>
            <w:color w:val="0000FF"/>
            <w:u w:val="single"/>
          </w:rPr>
          <w:t>Các ngân hàng đã sẵn sàng tái cơ cấu, kỳ vọng mở rộng cơ hội tăng trưởng - baochinhphu.vn</w:t>
        </w:r>
      </w:hyperlink>
    </w:p>
    <w:p>
      <w:pPr>
        <w:pStyle w:val="ListBullet"/>
      </w:pPr>
      <w:r>
        <w:t xml:space="preserve">[Tue, 20 Feb 2024 08:00:00 GMT] </w:t>
      </w:r>
      <w:hyperlink r:id="rId150">
        <w:r>
          <w:rPr>
            <w:color w:val="0000FF"/>
            <w:u w:val="single"/>
          </w:rPr>
          <w:t>NHNN: Công khai, minh bạch lãi suất cho vay, ngân hàng phải tuân thủ - baochinhphu.vn</w:t>
        </w:r>
      </w:hyperlink>
    </w:p>
    <w:p>
      <w:pPr>
        <w:pStyle w:val="ListBullet"/>
      </w:pPr>
      <w:r>
        <w:t xml:space="preserve">[Tue, 15 Oct 2024 07:00:00 GMT] </w:t>
      </w:r>
      <w:hyperlink r:id="rId151">
        <w:r>
          <w:rPr>
            <w:color w:val="0000FF"/>
            <w:u w:val="single"/>
          </w:rPr>
          <w:t>Mastercard và NAPAS hợp tác phát hành Thẻ đồng thương hiệu đầu tiên với ngân hàng tại Việt Nam - baochinhphu.vn</w:t>
        </w:r>
      </w:hyperlink>
    </w:p>
    <w:p>
      <w:pPr>
        <w:pStyle w:val="ListBullet"/>
      </w:pPr>
      <w:r>
        <w:t xml:space="preserve">[Thu, 14 Nov 2024 08:00:00 GMT] </w:t>
      </w:r>
      <w:hyperlink r:id="rId152">
        <w:r>
          <w:rPr>
            <w:color w:val="0000FF"/>
            <w:u w:val="single"/>
          </w:rPr>
          <w:t>Thủ tướng: Hoàn thành 2 tuyến cao tốc tại Cao Bằng-Lạng Sơn ngay trong năm 2025 - baochinhphu.vn</w:t>
        </w:r>
      </w:hyperlink>
    </w:p>
    <w:p>
      <w:pPr>
        <w:pStyle w:val="ListBullet"/>
      </w:pPr>
      <w:r>
        <w:t xml:space="preserve">[Mon, 27 May 2024 07:00:00 GMT] </w:t>
      </w:r>
      <w:hyperlink r:id="rId153">
        <w:r>
          <w:rPr>
            <w:color w:val="0000FF"/>
            <w:u w:val="single"/>
          </w:rPr>
          <w:t>Dừng đấu thầu vàng, NHNN sẽ ra 'chiêu' mới bình ổn thị trường - baochinhphu.vn</w:t>
        </w:r>
      </w:hyperlink>
    </w:p>
    <w:p>
      <w:pPr>
        <w:pStyle w:val="ListBullet"/>
      </w:pPr>
      <w:r>
        <w:t xml:space="preserve">[Wed, 23 Oct 2024 07:00:00 GMT] </w:t>
      </w:r>
      <w:hyperlink r:id="rId154">
        <w:r>
          <w:rPr>
            <w:color w:val="0000FF"/>
            <w:u w:val="single"/>
          </w:rPr>
          <w:t>Hệ sinh thái công nghệ - tài chính bất động sản vượt trội của Meey Group được vinh danh tại kỷ lục Việt Nam - baochinhphu.vn</w:t>
        </w:r>
      </w:hyperlink>
    </w:p>
    <w:p>
      <w:pPr>
        <w:pStyle w:val="ListBullet"/>
      </w:pPr>
      <w:r>
        <w:t xml:space="preserve">[Sat, 24 Feb 2024 08:00:00 GMT] </w:t>
      </w:r>
      <w:hyperlink r:id="rId155">
        <w:r>
          <w:rPr>
            <w:color w:val="0000FF"/>
            <w:u w:val="single"/>
          </w:rPr>
          <w:t>Vibe Fest-NovaWorld Phan Thiet thu hút gần 180.000 lượt du khách - baochinhphu.vn</w:t>
        </w:r>
      </w:hyperlink>
    </w:p>
    <w:p>
      <w:pPr>
        <w:pStyle w:val="Heading2"/>
      </w:pPr>
      <w:r>
        <w:t>CafeF (cafef.vn)</w:t>
      </w:r>
    </w:p>
    <w:p>
      <w:pPr>
        <w:pStyle w:val="ListBullet"/>
      </w:pPr>
      <w:r>
        <w:t xml:space="preserve">[Mon, 18 Mar 2024 07:00:00 GMT] </w:t>
      </w:r>
      <w:hyperlink r:id="rId156">
        <w:r>
          <w:rPr>
            <w:color w:val="0000FF"/>
            <w:u w:val="single"/>
          </w:rPr>
          <w:t>TPB: Nghị quyết HĐQT thông qua chủ trương thực hiện các hợp đồng, giao dịch với người có liên quan năm 2021, 2022, 2023 - CafeF</w:t>
        </w:r>
      </w:hyperlink>
    </w:p>
    <w:p>
      <w:pPr>
        <w:pStyle w:val="ListBullet"/>
      </w:pPr>
      <w:r>
        <w:t xml:space="preserve">[Mon, 27 May 2024 07:00:00 GMT] </w:t>
      </w:r>
      <w:hyperlink r:id="rId157">
        <w:r>
          <w:rPr>
            <w:color w:val="0000FF"/>
            <w:u w:val="single"/>
          </w:rPr>
          <w:t>TPBank liên tục được đánh giá tích cực, xếp hạng tín nhiệm với triển vọng “Ổn định” - CafeF</w:t>
        </w:r>
      </w:hyperlink>
    </w:p>
    <w:p>
      <w:pPr>
        <w:pStyle w:val="ListBullet"/>
      </w:pPr>
      <w:r>
        <w:t xml:space="preserve">[Tue, 05 Mar 2024 02:14:03 GMT] </w:t>
      </w:r>
      <w:hyperlink r:id="rId158">
        <w:r>
          <w:rPr>
            <w:color w:val="0000FF"/>
            <w:u w:val="single"/>
          </w:rPr>
          <w:t>TPBank ca - Vươn tới đỉnh cao: Một thập kỷ chuyển mình rực rỡ kiến tạo tương lai vững bền - CafeF</w:t>
        </w:r>
      </w:hyperlink>
    </w:p>
    <w:p>
      <w:pPr>
        <w:pStyle w:val="ListBullet"/>
      </w:pPr>
      <w:r>
        <w:t xml:space="preserve">[Mon, 15 Jan 2024 08:00:00 GMT] </w:t>
      </w:r>
      <w:hyperlink r:id="rId159">
        <w:r>
          <w:rPr>
            <w:color w:val="0000FF"/>
            <w:u w:val="single"/>
          </w:rPr>
          <w:t>Lãi suất ngân hàng TPBank mới nhất tháng 1/2024: Giảm ở tất cả các kỳ hạn, cao nhất 5,3%/năm - CafeF</w:t>
        </w:r>
      </w:hyperlink>
    </w:p>
    <w:p>
      <w:pPr>
        <w:pStyle w:val="ListBullet"/>
      </w:pPr>
      <w:r>
        <w:t xml:space="preserve">[Fri, 19 Jan 2024 08:00:00 GMT] </w:t>
      </w:r>
      <w:hyperlink r:id="rId160">
        <w:r>
          <w:rPr>
            <w:color w:val="0000FF"/>
            <w:u w:val="single"/>
          </w:rPr>
          <w:t>Năm 2023, CASA của TPBank tăng trưởng ấn tượng cùng lượng khách hàng vượt 12 triệu - CafeF</w:t>
        </w:r>
      </w:hyperlink>
    </w:p>
    <w:p>
      <w:pPr>
        <w:pStyle w:val="ListBullet"/>
      </w:pPr>
      <w:r>
        <w:t xml:space="preserve">[Fri, 01 Nov 2024 07:00:00 GMT] </w:t>
      </w:r>
      <w:hyperlink r:id="rId161">
        <w:r>
          <w:rPr>
            <w:color w:val="0000FF"/>
            <w:u w:val="single"/>
          </w:rPr>
          <w:t>CEO TPBank giải mã chiến lược bán lẻ ngân hàng kiểu ‘FMCG kết hợp vàng bạc đá quý’ - CafeF</w:t>
        </w:r>
      </w:hyperlink>
    </w:p>
    <w:p>
      <w:pPr>
        <w:pStyle w:val="ListBullet"/>
      </w:pPr>
      <w:r>
        <w:t xml:space="preserve">[Fri, 05 Jan 2024 08:00:00 GMT] </w:t>
      </w:r>
      <w:hyperlink r:id="rId162">
        <w:r>
          <w:rPr>
            <w:color w:val="0000FF"/>
            <w:u w:val="single"/>
          </w:rPr>
          <w:t>Ra mắt tính năng Bảo lãnh Dự thầu Online siêu tốc trên TPBank Biz - CafeF</w:t>
        </w:r>
      </w:hyperlink>
    </w:p>
    <w:p>
      <w:pPr>
        <w:pStyle w:val="ListBullet"/>
      </w:pPr>
      <w:r>
        <w:t xml:space="preserve">[Tue, 17 Sep 2024 07:00:00 GMT] </w:t>
      </w:r>
      <w:hyperlink r:id="rId163">
        <w:r>
          <w:rPr>
            <w:color w:val="0000FF"/>
            <w:u w:val="single"/>
          </w:rPr>
          <w:t>Một ngân hàng yêu cầu tất cả khách hàng có thay đổi thông tin phải cập nhật lại, sẽ từ chối giao dịch với người còn sử dụng CMND - CafeF</w:t>
        </w:r>
      </w:hyperlink>
    </w:p>
    <w:p>
      <w:pPr>
        <w:pStyle w:val="ListBullet"/>
      </w:pPr>
      <w:r>
        <w:t xml:space="preserve">[Tue, 21 May 2024 07:00:00 GMT] </w:t>
      </w:r>
      <w:hyperlink r:id="rId164">
        <w:r>
          <w:rPr>
            <w:color w:val="0000FF"/>
            <w:u w:val="single"/>
          </w:rPr>
          <w:t>Được TPBank giải ngân, Lộc Trời tuyên bố đã trả hết nợ lúa cho bà con nông dân - CafeF</w:t>
        </w:r>
      </w:hyperlink>
    </w:p>
    <w:p>
      <w:pPr>
        <w:pStyle w:val="ListBullet"/>
      </w:pPr>
      <w:r>
        <w:t xml:space="preserve">[Sun, 22 Sep 2024 07:00:00 GMT] </w:t>
      </w:r>
      <w:hyperlink r:id="rId165">
        <w:r>
          <w:rPr>
            <w:color w:val="0000FF"/>
            <w:u w:val="single"/>
          </w:rPr>
          <w:t>Chủ tịch TPBank: Cần tăng cường trách nhiệm người vay; tháo gỡ vướng mắc về xử lý tài sản đảm bảo - CafeF</w:t>
        </w:r>
      </w:hyperlink>
    </w:p>
    <w:p>
      <w:pPr>
        <w:pStyle w:val="ListBullet"/>
      </w:pPr>
      <w:r>
        <w:t xml:space="preserve">[Mon, 19 Feb 2024 08:00:00 GMT] </w:t>
      </w:r>
      <w:hyperlink r:id="rId166">
        <w:r>
          <w:rPr>
            <w:color w:val="0000FF"/>
            <w:u w:val="single"/>
          </w:rPr>
          <w:t>Lãi suất ngân hàng TPBank mới nhất tháng 02/2024: Mức cao nhất là 5,25% - CafeF</w:t>
        </w:r>
      </w:hyperlink>
    </w:p>
    <w:p>
      <w:pPr>
        <w:pStyle w:val="ListBullet"/>
      </w:pPr>
      <w:r>
        <w:t xml:space="preserve">[Sat, 07 Sep 2024 07:00:00 GMT] </w:t>
      </w:r>
      <w:hyperlink r:id="rId167">
        <w:r>
          <w:rPr>
            <w:color w:val="0000FF"/>
            <w:u w:val="single"/>
          </w:rPr>
          <w:t>Những cổ đông sở hữu trên 1% vốn tại TPBank - CafeF</w:t>
        </w:r>
      </w:hyperlink>
    </w:p>
    <w:p>
      <w:pPr>
        <w:pStyle w:val="ListBullet"/>
      </w:pPr>
      <w:r>
        <w:t xml:space="preserve">[Mon, 28 Oct 2024 07:00:00 GMT] </w:t>
      </w:r>
      <w:hyperlink r:id="rId168">
        <w:r>
          <w:rPr>
            <w:color w:val="0000FF"/>
            <w:u w:val="single"/>
          </w:rPr>
          <w:t>Từ chiến lược đến hành động phát triển bền vững: TPBank gặt hái nhiều thành công - CafeF</w:t>
        </w:r>
      </w:hyperlink>
    </w:p>
    <w:p>
      <w:pPr>
        <w:pStyle w:val="ListBullet"/>
      </w:pPr>
      <w:r>
        <w:t xml:space="preserve">[Mon, 24 Jun 2024 01:01:32 GMT] </w:t>
      </w:r>
      <w:hyperlink r:id="rId169">
        <w:r>
          <w:rPr>
            <w:color w:val="0000FF"/>
            <w:u w:val="single"/>
          </w:rPr>
          <w:t>Cách ngân hàng Việt mở lối một ngân hàng chuẩn Open Banking - CafeF</w:t>
        </w:r>
      </w:hyperlink>
    </w:p>
    <w:p>
      <w:pPr>
        <w:pStyle w:val="ListBullet"/>
      </w:pPr>
      <w:r>
        <w:t xml:space="preserve">[Mon, 23 Dec 2024 08:00:00 GMT] </w:t>
      </w:r>
      <w:hyperlink r:id="rId170">
        <w:r>
          <w:rPr>
            <w:color w:val="0000FF"/>
            <w:u w:val="single"/>
          </w:rPr>
          <w:t>Dự báo lợi nhuận 13 ngân hàng trong quý 4: OCB, TPBank, VPBank tăng bằng lần, 5 nhà băng sụt giảm - CafeF</w:t>
        </w:r>
      </w:hyperlink>
    </w:p>
    <w:p>
      <w:pPr>
        <w:pStyle w:val="ListBullet"/>
      </w:pPr>
      <w:r>
        <w:t xml:space="preserve">[Wed, 30 Oct 2024 07:00:00 GMT] </w:t>
      </w:r>
      <w:hyperlink r:id="rId171">
        <w:r>
          <w:rPr>
            <w:color w:val="0000FF"/>
            <w:u w:val="single"/>
          </w:rPr>
          <w:t>Tăng trưởng lành mạnh và bền vững, TPBank báo lãi gần 5.500 tỷ đồng trong 9 tháng đầu năm 2024 - CafeF</w:t>
        </w:r>
      </w:hyperlink>
    </w:p>
    <w:p>
      <w:pPr>
        <w:pStyle w:val="ListBullet"/>
      </w:pPr>
      <w:r>
        <w:t xml:space="preserve">[Wed, 24 Jan 2024 08:00:00 GMT] </w:t>
      </w:r>
      <w:hyperlink r:id="rId172">
        <w:r>
          <w:rPr>
            <w:color w:val="0000FF"/>
            <w:u w:val="single"/>
          </w:rPr>
          <w:t>TPBank vươn mình rực rỡ - CafeF</w:t>
        </w:r>
      </w:hyperlink>
    </w:p>
    <w:p>
      <w:pPr>
        <w:pStyle w:val="ListBullet"/>
      </w:pPr>
      <w:r>
        <w:t xml:space="preserve">[Sun, 17 Mar 2024 07:00:00 GMT] </w:t>
      </w:r>
      <w:hyperlink r:id="rId173">
        <w:r>
          <w:rPr>
            <w:color w:val="0000FF"/>
            <w:u w:val="single"/>
          </w:rPr>
          <w:t>Nhiều người "tá hỏa" vì tài khoản ngân hàng không sử dụng vẫn bị tính phí - CafeF</w:t>
        </w:r>
      </w:hyperlink>
    </w:p>
    <w:p>
      <w:pPr>
        <w:pStyle w:val="ListBullet"/>
      </w:pPr>
      <w:r>
        <w:t xml:space="preserve">[Tue, 07 May 2024 07:00:00 GMT] </w:t>
      </w:r>
      <w:hyperlink r:id="rId174">
        <w:r>
          <w:rPr>
            <w:color w:val="0000FF"/>
            <w:u w:val="single"/>
          </w:rPr>
          <w:t>Ngân hàng đầu tiên triển khai xác thực giao dịch sinh trắc học theo quyết định 2345 - CafeF</w:t>
        </w:r>
      </w:hyperlink>
    </w:p>
    <w:p>
      <w:pPr>
        <w:pStyle w:val="ListBullet"/>
      </w:pPr>
      <w:r>
        <w:t xml:space="preserve">[Fri, 23 Feb 2024 08:00:00 GMT] </w:t>
      </w:r>
      <w:hyperlink r:id="rId175">
        <w:r>
          <w:rPr>
            <w:color w:val="0000FF"/>
            <w:u w:val="single"/>
          </w:rPr>
          <w:t>CEO Nguyễn Hưng: TPBank đã vươn mình rực rỡ và đang bước tiếp trên hành trình phát triển bền vững - CafeF</w:t>
        </w:r>
      </w:hyperlink>
    </w:p>
    <w:p>
      <w:pPr>
        <w:pStyle w:val="ListBullet"/>
      </w:pPr>
      <w:r>
        <w:t xml:space="preserve">[Thu, 12 Dec 2024 08:00:00 GMT] </w:t>
      </w:r>
      <w:hyperlink r:id="rId176">
        <w:r>
          <w:rPr>
            <w:color w:val="0000FF"/>
            <w:u w:val="single"/>
          </w:rPr>
          <w:t>Giao dịch qua TPBank bị gián đoạn - CafeF</w:t>
        </w:r>
      </w:hyperlink>
    </w:p>
    <w:p>
      <w:pPr>
        <w:pStyle w:val="ListBullet"/>
      </w:pPr>
      <w:r>
        <w:t xml:space="preserve">[Wed, 10 Jul 2024 07:00:00 GMT] </w:t>
      </w:r>
      <w:hyperlink r:id="rId177">
        <w:r>
          <w:rPr>
            <w:color w:val="0000FF"/>
            <w:u w:val="single"/>
          </w:rPr>
          <w:t>TPBank liên tục lọt top trong các bảng xếp hạng uy tín trong nước và quốc tế - CafeF</w:t>
        </w:r>
      </w:hyperlink>
    </w:p>
    <w:p>
      <w:pPr>
        <w:pStyle w:val="ListBullet"/>
      </w:pPr>
      <w:r>
        <w:t xml:space="preserve">[Tue, 23 Apr 2024 07:00:00 GMT] </w:t>
      </w:r>
      <w:hyperlink r:id="rId178">
        <w:r>
          <w:rPr>
            <w:color w:val="0000FF"/>
            <w:u w:val="single"/>
          </w:rPr>
          <w:t>ĐHĐCĐ TPBank: Chủ tịch Đỗ Minh Phú nói về việc thay đổi đề xuất, quyết định trình kế hoạch chia cả cổ tức tiền mặt và cổ phiếu trong năm nay - CafeF</w:t>
        </w:r>
      </w:hyperlink>
    </w:p>
    <w:p>
      <w:pPr>
        <w:pStyle w:val="ListBullet"/>
      </w:pPr>
      <w:r>
        <w:t xml:space="preserve">[Tue, 22 Oct 2024 07:00:00 GMT] </w:t>
      </w:r>
      <w:hyperlink r:id="rId179">
        <w:r>
          <w:rPr>
            <w:color w:val="0000FF"/>
            <w:u w:val="single"/>
          </w:rPr>
          <w:t>VPBank, TPBank, Sacombank, Nam Á Bank… dừng giao dịch với khách hàng không xác thực sinh trắc học và cập nhật CCCD gắn chip từ 1/1/2025 - CafeF</w:t>
        </w:r>
      </w:hyperlink>
    </w:p>
    <w:p>
      <w:pPr>
        <w:pStyle w:val="ListBullet"/>
      </w:pPr>
      <w:r>
        <w:t xml:space="preserve">[Thu, 07 Mar 2024 08:00:00 GMT] </w:t>
      </w:r>
      <w:hyperlink r:id="rId180">
        <w:r>
          <w:rPr>
            <w:color w:val="0000FF"/>
            <w:u w:val="single"/>
          </w:rPr>
          <w:t>TPBank dự chi 90 tỷ đồng để gom thêm 9 triệu cổ phiếu của Chứng khoán Tiên Phong - CafeF</w:t>
        </w:r>
      </w:hyperlink>
    </w:p>
    <w:p>
      <w:pPr>
        <w:pStyle w:val="ListBullet"/>
      </w:pPr>
      <w:r>
        <w:t xml:space="preserve">[Tue, 23 Apr 2024 07:00:00 GMT] </w:t>
      </w:r>
      <w:hyperlink r:id="rId181">
        <w:r>
          <w:rPr>
            <w:color w:val="0000FF"/>
            <w:u w:val="single"/>
          </w:rPr>
          <w:t>Chiều 23/4: Cập nhật KQKD quý 1/2024 của 11 ngân hàng, thêm TPBank, MSB công bố - CafeF</w:t>
        </w:r>
      </w:hyperlink>
    </w:p>
    <w:p>
      <w:pPr>
        <w:pStyle w:val="ListBullet"/>
      </w:pPr>
      <w:r>
        <w:t xml:space="preserve">[Wed, 07 Feb 2024 08:00:00 GMT] </w:t>
      </w:r>
      <w:hyperlink r:id="rId182">
        <w:r>
          <w:rPr>
            <w:color w:val="0000FF"/>
            <w:u w:val="single"/>
          </w:rPr>
          <w:t>Số hóa “heo đất” của các bé lên App TPBank với Tài khoản Con yêu - CafeF</w:t>
        </w:r>
      </w:hyperlink>
    </w:p>
    <w:p>
      <w:pPr>
        <w:pStyle w:val="ListBullet"/>
      </w:pPr>
      <w:r>
        <w:t xml:space="preserve">[Mon, 18 Nov 2024 08:00:00 GMT] </w:t>
      </w:r>
      <w:hyperlink r:id="rId183">
        <w:r>
          <w:rPr>
            <w:color w:val="0000FF"/>
            <w:u w:val="single"/>
          </w:rPr>
          <w:t>Khách hàng Vietcombank, Techcombank, VPBank, TPBank,… lưu ý: Trường hợp không thể rút tiền tại quầy từ ngày 1/1/2025 - CafeF</w:t>
        </w:r>
      </w:hyperlink>
    </w:p>
    <w:p>
      <w:pPr>
        <w:pStyle w:val="ListBullet"/>
      </w:pPr>
      <w:r>
        <w:t xml:space="preserve">[Sat, 20 Jan 2024 08:00:00 GMT] </w:t>
      </w:r>
      <w:hyperlink r:id="rId184">
        <w:r>
          <w:rPr>
            <w:color w:val="0000FF"/>
            <w:u w:val="single"/>
          </w:rPr>
          <w:t>Nợ xấu TPBank giảm mạnh hơn 1.000 tỷ đồng trong quý 4/2023 - CafeF</w:t>
        </w:r>
      </w:hyperlink>
    </w:p>
    <w:p>
      <w:pPr>
        <w:pStyle w:val="ListBullet"/>
      </w:pPr>
      <w:r>
        <w:t xml:space="preserve">[Tue, 16 Apr 2024 07:00:00 GMT] </w:t>
      </w:r>
      <w:hyperlink r:id="rId185">
        <w:r>
          <w:rPr>
            <w:color w:val="0000FF"/>
            <w:u w:val="single"/>
          </w:rPr>
          <w:t>TPBank tung gói tín dụng 3.000 tỷ đồng với lãi suất cho vay chỉ từ 4,5% - CafeF</w:t>
        </w:r>
      </w:hyperlink>
    </w:p>
    <w:p>
      <w:pPr>
        <w:pStyle w:val="ListBullet"/>
      </w:pPr>
      <w:r>
        <w:t xml:space="preserve">[Wed, 17 Jan 2024 08:00:00 GMT] </w:t>
      </w:r>
      <w:hyperlink r:id="rId186">
        <w:r>
          <w:rPr>
            <w:color w:val="0000FF"/>
            <w:u w:val="single"/>
          </w:rPr>
          <w:t>WeChoice Award 2023: Thách thức chưa từng có với ngành ngân hàng, điều gì giúp VietinBank, HDBank, TPBank vượt khó, tỏa sáng? - CafeF</w:t>
        </w:r>
      </w:hyperlink>
    </w:p>
    <w:p>
      <w:pPr>
        <w:pStyle w:val="ListBullet"/>
      </w:pPr>
      <w:r>
        <w:t xml:space="preserve">[Sun, 29 Sep 2024 07:00:00 GMT] </w:t>
      </w:r>
      <w:hyperlink r:id="rId187">
        <w:r>
          <w:rPr>
            <w:color w:val="0000FF"/>
            <w:u w:val="single"/>
          </w:rPr>
          <w:t>Bộ sưu tập thẻ ngân hàng nào có "ngoại hình" đẹp nhất? - CafeF</w:t>
        </w:r>
      </w:hyperlink>
    </w:p>
    <w:p>
      <w:pPr>
        <w:pStyle w:val="ListBullet"/>
      </w:pPr>
      <w:r>
        <w:t xml:space="preserve">[Tue, 11 Jun 2024 07:00:00 GMT] </w:t>
      </w:r>
      <w:hyperlink r:id="rId188">
        <w:r>
          <w:rPr>
            <w:color w:val="0000FF"/>
            <w:u w:val="single"/>
          </w:rPr>
          <w:t>Nhiều ngân hàng chuẩn bị trả cổ tức cao - CafeF</w:t>
        </w:r>
      </w:hyperlink>
    </w:p>
    <w:p>
      <w:pPr>
        <w:pStyle w:val="ListBullet"/>
      </w:pPr>
      <w:r>
        <w:t xml:space="preserve">[Wed, 10 Apr 2024 07:00:00 GMT] </w:t>
      </w:r>
      <w:hyperlink r:id="rId189">
        <w:r>
          <w:rPr>
            <w:color w:val="0000FF"/>
            <w:u w:val="single"/>
          </w:rPr>
          <w:t>Bảo lãnh dự thầu online siêu tốc dành cho khách hàng doanh nghiệp - CafeF</w:t>
        </w:r>
      </w:hyperlink>
    </w:p>
    <w:p>
      <w:pPr>
        <w:pStyle w:val="ListBullet"/>
      </w:pPr>
      <w:r>
        <w:t xml:space="preserve">[Mon, 29 Jul 2024 07:00:00 GMT] </w:t>
      </w:r>
      <w:hyperlink r:id="rId190">
        <w:r>
          <w:rPr>
            <w:color w:val="0000FF"/>
            <w:u w:val="single"/>
          </w:rPr>
          <w:t>Cập nhật KQKD ngân hàng quý 2/2024 ngày 29/7: Thêm BIDV, VIB, TPBank, BVBank,... - CafeF</w:t>
        </w:r>
      </w:hyperlink>
    </w:p>
    <w:p>
      <w:pPr>
        <w:pStyle w:val="ListBullet"/>
      </w:pPr>
      <w:r>
        <w:t xml:space="preserve">[Tue, 22 Oct 2024 07:00:00 GMT] </w:t>
      </w:r>
      <w:hyperlink r:id="rId191">
        <w:r>
          <w:rPr>
            <w:color w:val="0000FF"/>
            <w:u w:val="single"/>
          </w:rPr>
          <w:t>Công an tìm người đã chuyển tiền vào 63 tài khoản ngân hàng dưới đây - CafeF</w:t>
        </w:r>
      </w:hyperlink>
    </w:p>
    <w:p>
      <w:pPr>
        <w:pStyle w:val="ListBullet"/>
      </w:pPr>
      <w:r>
        <w:t xml:space="preserve">[Thu, 25 Jan 2024 08:00:00 GMT] </w:t>
      </w:r>
      <w:hyperlink r:id="rId192">
        <w:r>
          <w:rPr>
            <w:color w:val="0000FF"/>
            <w:u w:val="single"/>
          </w:rPr>
          <w:t>Chuyện ngược đời khi ông chủ hãng băng vệ sinh Diana làm banker, và khát vọng 'big boy' với Michelin 3 sao về ngân hàng số - CafeF</w:t>
        </w:r>
      </w:hyperlink>
    </w:p>
    <w:p>
      <w:pPr>
        <w:pStyle w:val="ListBullet"/>
      </w:pPr>
      <w:r>
        <w:t xml:space="preserve">[Sun, 06 Oct 2024 07:00:00 GMT] </w:t>
      </w:r>
      <w:hyperlink r:id="rId193">
        <w:r>
          <w:rPr>
            <w:color w:val="0000FF"/>
            <w:u w:val="single"/>
          </w:rPr>
          <w:t>Một ngân hàng thông báo từ chối giao dịch với khách hàng sử dụng CMND từ 1/1/2025 - CafeF</w:t>
        </w:r>
      </w:hyperlink>
    </w:p>
    <w:p>
      <w:pPr>
        <w:pStyle w:val="ListBullet"/>
      </w:pPr>
      <w:r>
        <w:t xml:space="preserve">[Fri, 20 Dec 2024 21:24:56 GMT] </w:t>
      </w:r>
      <w:hyperlink r:id="rId194">
        <w:r>
          <w:rPr>
            <w:color w:val="0000FF"/>
            <w:u w:val="single"/>
          </w:rPr>
          <w:t>Nguyễn Xuân Thanh - Giám đốc Nhân sự Ngân hàng Thương mại cổ phần Tiên Phong - CafeF</w:t>
        </w:r>
      </w:hyperlink>
    </w:p>
    <w:p>
      <w:pPr>
        <w:pStyle w:val="ListBullet"/>
      </w:pPr>
      <w:r>
        <w:t xml:space="preserve">[Fri, 23 Aug 2024 07:00:00 GMT] </w:t>
      </w:r>
      <w:hyperlink r:id="rId195">
        <w:r>
          <w:rPr>
            <w:color w:val="0000FF"/>
            <w:u w:val="single"/>
          </w:rPr>
          <w:t>Những "cánh chim" tiên phong thực hành ESG trong lĩnh vực ngân hàng - CafeF</w:t>
        </w:r>
      </w:hyperlink>
    </w:p>
    <w:p>
      <w:pPr>
        <w:pStyle w:val="ListBullet"/>
      </w:pPr>
      <w:r>
        <w:t xml:space="preserve">[Fri, 30 Aug 2024 07:00:00 GMT] </w:t>
      </w:r>
      <w:hyperlink r:id="rId196">
        <w:r>
          <w:rPr>
            <w:color w:val="0000FF"/>
            <w:u w:val="single"/>
          </w:rPr>
          <w:t>Chuyển khoản siêu nhanh từ tin nhắn Zalo: Ngân hàng nào cho phép? - CafeF</w:t>
        </w:r>
      </w:hyperlink>
    </w:p>
    <w:p>
      <w:pPr>
        <w:pStyle w:val="ListBullet"/>
      </w:pPr>
      <w:r>
        <w:t xml:space="preserve">[Thu, 13 Jun 2024 07:00:00 GMT] </w:t>
      </w:r>
      <w:hyperlink r:id="rId197">
        <w:r>
          <w:rPr>
            <w:color w:val="0000FF"/>
            <w:u w:val="single"/>
          </w:rPr>
          <w:t>10 ngân hàng chi gần 33.000 tỷ trả cổ tức tiền mặt trong năm 2024 - CafeF</w:t>
        </w:r>
      </w:hyperlink>
    </w:p>
    <w:p>
      <w:pPr>
        <w:pStyle w:val="ListBullet"/>
      </w:pPr>
      <w:r>
        <w:t xml:space="preserve">[Mon, 28 Oct 2024 07:00:00 GMT] </w:t>
      </w:r>
      <w:hyperlink r:id="rId198">
        <w:r>
          <w:rPr>
            <w:color w:val="0000FF"/>
            <w:u w:val="single"/>
          </w:rPr>
          <w:t>Lộ diện cổ đông lớn nhất, mới nhất trong ngân hàng nổi tiếng - CafeF</w:t>
        </w:r>
      </w:hyperlink>
    </w:p>
    <w:p>
      <w:pPr>
        <w:pStyle w:val="ListBullet"/>
      </w:pPr>
      <w:r>
        <w:t xml:space="preserve">[Mon, 30 Sep 2024 06:32:40 GMT] </w:t>
      </w:r>
      <w:hyperlink r:id="rId199">
        <w:r>
          <w:rPr>
            <w:color w:val="0000FF"/>
            <w:u w:val="single"/>
          </w:rPr>
          <w:t>Thẻ TPBank phát triển bùng nổ với chiến lược cá nhân hóa sắc nét - CafeF</w:t>
        </w:r>
      </w:hyperlink>
    </w:p>
    <w:p>
      <w:pPr>
        <w:pStyle w:val="ListBullet"/>
      </w:pPr>
      <w:r>
        <w:t xml:space="preserve">[Tue, 07 May 2024 07:00:00 GMT] </w:t>
      </w:r>
      <w:hyperlink r:id="rId200">
        <w:r>
          <w:rPr>
            <w:color w:val="0000FF"/>
            <w:u w:val="single"/>
          </w:rPr>
          <w:t>Một ngân hàng phát hành chứng chỉ tiền gửi lãi suất lên tới 8%/năm - CafeF</w:t>
        </w:r>
      </w:hyperlink>
    </w:p>
    <w:p>
      <w:pPr>
        <w:pStyle w:val="ListBullet"/>
      </w:pPr>
      <w:r>
        <w:t xml:space="preserve">[Thu, 12 Dec 2024 08:00:00 GMT] </w:t>
      </w:r>
      <w:hyperlink r:id="rId201">
        <w:r>
          <w:rPr>
            <w:color w:val="0000FF"/>
            <w:u w:val="single"/>
          </w:rPr>
          <w:t>Điểm danh những ngân hàng tư nhân có hơn 10 triệu khách hàng hiện nay - CafeF</w:t>
        </w:r>
      </w:hyperlink>
    </w:p>
    <w:p>
      <w:pPr>
        <w:pStyle w:val="ListBullet"/>
      </w:pPr>
      <w:r>
        <w:t xml:space="preserve">[Thu, 12 Dec 2024 08:00:00 GMT] </w:t>
      </w:r>
      <w:hyperlink r:id="rId202">
        <w:r>
          <w:rPr>
            <w:color w:val="0000FF"/>
            <w:u w:val="single"/>
          </w:rPr>
          <w:t>Ngân hàng số đang dần “cách mạng hoá” cách giữ chân khách hàng trung thành - CafeF</w:t>
        </w:r>
      </w:hyperlink>
    </w:p>
    <w:p>
      <w:pPr>
        <w:pStyle w:val="ListBullet"/>
      </w:pPr>
      <w:r>
        <w:t xml:space="preserve">[Thu, 03 Oct 2024 07:00:00 GMT] </w:t>
      </w:r>
      <w:hyperlink r:id="rId203">
        <w:r>
          <w:rPr>
            <w:color w:val="0000FF"/>
            <w:u w:val="single"/>
          </w:rPr>
          <w:t>Tiền gửi CASA bao nhiêu thì có thể sở hữu “thẻ đen” của các ngân hàng? - CafeF</w:t>
        </w:r>
      </w:hyperlink>
    </w:p>
    <w:p>
      <w:pPr>
        <w:pStyle w:val="ListBullet"/>
      </w:pPr>
      <w:r>
        <w:t xml:space="preserve">[Mon, 25 Mar 2024 07:00:00 GMT] </w:t>
      </w:r>
      <w:hyperlink r:id="rId204">
        <w:r>
          <w:rPr>
            <w:color w:val="0000FF"/>
            <w:u w:val="single"/>
          </w:rPr>
          <w:t>15 NH Việt lọt Top 500 nhà băng có giá trị thương hiệu cao nhất toàn cầu: Xuất hiện 3 gương mặt mới, một NH tăng 66 bậc - CafeF</w:t>
        </w:r>
      </w:hyperlink>
    </w:p>
    <w:p>
      <w:pPr>
        <w:pStyle w:val="ListBullet"/>
      </w:pPr>
      <w:r>
        <w:t xml:space="preserve">[Tue, 05 Nov 2024 08:00:00 GMT] </w:t>
      </w:r>
      <w:hyperlink r:id="rId205">
        <w:r>
          <w:rPr>
            <w:color w:val="0000FF"/>
            <w:u w:val="single"/>
          </w:rPr>
          <w:t>3 trường hợp sẽ bị khóa tài khoản ngân hàng - CafeF</w:t>
        </w:r>
      </w:hyperlink>
    </w:p>
    <w:p>
      <w:pPr>
        <w:pStyle w:val="ListBullet"/>
      </w:pPr>
      <w:r>
        <w:t xml:space="preserve">[Tue, 30 Jul 2024 07:00:00 GMT] </w:t>
      </w:r>
      <w:hyperlink r:id="rId206">
        <w:r>
          <w:rPr>
            <w:color w:val="0000FF"/>
            <w:u w:val="single"/>
          </w:rPr>
          <w:t>Công bố 10 Ngân hàng tư nhân nộp ngân sách lớn nhất Việt Nam - CafeF</w:t>
        </w:r>
      </w:hyperlink>
    </w:p>
    <w:p>
      <w:pPr>
        <w:pStyle w:val="ListBullet"/>
      </w:pPr>
      <w:r>
        <w:t xml:space="preserve">[Sun, 28 Jan 2024 08:00:00 GMT] </w:t>
      </w:r>
      <w:hyperlink r:id="rId207">
        <w:r>
          <w:rPr>
            <w:color w:val="0000FF"/>
            <w:u w:val="single"/>
          </w:rPr>
          <w:t>Cuối tháng 1/2024, gửi tiền 6 tháng và 12 tháng ở ngân hàng nào có lãi suất cao nhất? - CafeF</w:t>
        </w:r>
      </w:hyperlink>
    </w:p>
    <w:p>
      <w:pPr>
        <w:pStyle w:val="ListBullet"/>
      </w:pPr>
      <w:r>
        <w:t xml:space="preserve">[Tue, 30 Jul 2024 07:00:00 GMT] </w:t>
      </w:r>
      <w:hyperlink r:id="rId208">
        <w:r>
          <w:rPr>
            <w:color w:val="0000FF"/>
            <w:u w:val="single"/>
          </w:rPr>
          <w:t>Toàn cảnh KQKD ngân hàng quý 2/2024: Cập nhật Vietcombank, VPBank, Sacombank, HDBank, MB,... - CafeF</w:t>
        </w:r>
      </w:hyperlink>
    </w:p>
    <w:p>
      <w:pPr>
        <w:pStyle w:val="ListBullet"/>
      </w:pPr>
      <w:r>
        <w:t xml:space="preserve">[Thu, 20 Jun 2024 07:00:00 GMT] </w:t>
      </w:r>
      <w:hyperlink r:id="rId209">
        <w:r>
          <w:rPr>
            <w:color w:val="0000FF"/>
            <w:u w:val="single"/>
          </w:rPr>
          <w:t>Gửi tiết kiệm ngân hàng nào được hưởng lãi suất từ 6%/năm trở lên? - CafeF</w:t>
        </w:r>
      </w:hyperlink>
    </w:p>
    <w:p>
      <w:pPr>
        <w:pStyle w:val="ListBullet"/>
      </w:pPr>
      <w:r>
        <w:t xml:space="preserve">[Mon, 19 Feb 2024 08:00:00 GMT] </w:t>
      </w:r>
      <w:hyperlink r:id="rId210">
        <w:r>
          <w:rPr>
            <w:color w:val="0000FF"/>
            <w:u w:val="single"/>
          </w:rPr>
          <w:t>Lãi suất ngân hàng SHB mới nhất tháng 2/2024: Mức cao nhất là 5,8%/năm - CafeF</w:t>
        </w:r>
      </w:hyperlink>
    </w:p>
    <w:p>
      <w:pPr>
        <w:pStyle w:val="ListBullet"/>
      </w:pPr>
      <w:r>
        <w:t xml:space="preserve">[Fri, 08 Mar 2024 08:00:00 GMT] </w:t>
      </w:r>
      <w:hyperlink r:id="rId211">
        <w:r>
          <w:rPr>
            <w:color w:val="0000FF"/>
            <w:u w:val="single"/>
          </w:rPr>
          <w:t>Ai cũng phải trải qua thất bại: Nhìn lại FPT và những trái đắng trước khi lấy lại hào quang - CafeF</w:t>
        </w:r>
      </w:hyperlink>
    </w:p>
    <w:p>
      <w:pPr>
        <w:pStyle w:val="ListBullet"/>
      </w:pPr>
      <w:r>
        <w:t xml:space="preserve">[Tue, 04 Jun 2024 07:00:00 GMT] </w:t>
      </w:r>
      <w:hyperlink r:id="rId212">
        <w:r>
          <w:rPr>
            <w:color w:val="0000FF"/>
            <w:u w:val="single"/>
          </w:rPr>
          <w:t>Hôm nay (4/6), Ngân hàng Nam Á (Nam A Bank) tăng mạnh lãi suất tiết kiệm - CafeF</w:t>
        </w:r>
      </w:hyperlink>
    </w:p>
    <w:p>
      <w:pPr>
        <w:pStyle w:val="ListBullet"/>
      </w:pPr>
      <w:r>
        <w:t xml:space="preserve">[Thu, 07 Nov 2024 08:00:00 GMT] </w:t>
      </w:r>
      <w:hyperlink r:id="rId213">
        <w:r>
          <w:rPr>
            <w:color w:val="0000FF"/>
            <w:u w:val="single"/>
          </w:rPr>
          <w:t>Ba nhân viên ngân hàng tham gia nhóm lừa đảo 'làm giấy xác nhận số dư tài khoản' - CafeF</w:t>
        </w:r>
      </w:hyperlink>
    </w:p>
    <w:p>
      <w:pPr>
        <w:pStyle w:val="ListBullet"/>
      </w:pPr>
      <w:r>
        <w:t xml:space="preserve">[Sun, 16 Jun 2024 07:00:00 GMT] </w:t>
      </w:r>
      <w:hyperlink r:id="rId214">
        <w:r>
          <w:rPr>
            <w:color w:val="0000FF"/>
            <w:u w:val="single"/>
          </w:rPr>
          <w:t>"Săn" tài khoản ngân hàng trùng tên để lừa đảo - CafeF</w:t>
        </w:r>
      </w:hyperlink>
    </w:p>
    <w:p>
      <w:pPr>
        <w:pStyle w:val="ListBullet"/>
      </w:pPr>
      <w:r>
        <w:t xml:space="preserve">[Sat, 10 Feb 2024 08:00:00 GMT] </w:t>
      </w:r>
      <w:hyperlink r:id="rId215">
        <w:r>
          <w:rPr>
            <w:color w:val="0000FF"/>
            <w:u w:val="single"/>
          </w:rPr>
          <w:t>Những doanh nhân tuổi rồng đình đám trên thương trường - CafeF</w:t>
        </w:r>
      </w:hyperlink>
    </w:p>
    <w:p>
      <w:pPr>
        <w:pStyle w:val="ListBullet"/>
      </w:pPr>
      <w:r>
        <w:t xml:space="preserve">[Sat, 28 Dec 2024 08:00:00 GMT] </w:t>
      </w:r>
      <w:hyperlink r:id="rId216">
        <w:r>
          <w:rPr>
            <w:color w:val="0000FF"/>
            <w:u w:val="single"/>
          </w:rPr>
          <w:t>Loạt ngân hàng thông báo lịch nghỉ Tết Dương Lịch 2025: Khách hàng cần lưu ý những giao dịch sau sẽ tạm gián đoạn - CafeF</w:t>
        </w:r>
      </w:hyperlink>
    </w:p>
    <w:p>
      <w:pPr>
        <w:pStyle w:val="ListBullet"/>
      </w:pPr>
      <w:r>
        <w:t xml:space="preserve">[Fri, 29 Nov 2024 08:00:00 GMT] </w:t>
      </w:r>
      <w:hyperlink r:id="rId217">
        <w:r>
          <w:rPr>
            <w:color w:val="0000FF"/>
            <w:u w:val="single"/>
          </w:rPr>
          <w:t>Vốn hóa FPT bằng 5 ngân hàng cộng lại, giá trị cổ phiếu ông Trương Gia Bình nắm giữ gần chạm ngưỡng 15.000 tỷ - CafeF</w:t>
        </w:r>
      </w:hyperlink>
    </w:p>
    <w:p>
      <w:pPr>
        <w:pStyle w:val="ListBullet"/>
      </w:pPr>
      <w:r>
        <w:t xml:space="preserve">[Mon, 11 Nov 2024 08:00:00 GMT] </w:t>
      </w:r>
      <w:hyperlink r:id="rId218">
        <w:r>
          <w:rPr>
            <w:color w:val="0000FF"/>
            <w:u w:val="single"/>
          </w:rPr>
          <w:t>Thẻ đen của ngân hàng nào quyền lực nhất Việt Nam? - CafeF</w:t>
        </w:r>
      </w:hyperlink>
    </w:p>
    <w:p>
      <w:pPr>
        <w:pStyle w:val="ListBullet"/>
      </w:pPr>
      <w:r>
        <w:t xml:space="preserve">[Thu, 26 Sep 2024 07:00:00 GMT] </w:t>
      </w:r>
      <w:hyperlink r:id="rId219">
        <w:r>
          <w:rPr>
            <w:color w:val="0000FF"/>
            <w:u w:val="single"/>
          </w:rPr>
          <w:t>Sóng ngân hàng trở lại, mua cổ phiếu nào để yên tâm "ngủ ngon" đến hết năm 2024? - CafeF</w:t>
        </w:r>
      </w:hyperlink>
    </w:p>
    <w:p>
      <w:pPr>
        <w:pStyle w:val="ListBullet"/>
      </w:pPr>
      <w:r>
        <w:t xml:space="preserve">[Tue, 21 May 2024 07:00:00 GMT] </w:t>
      </w:r>
      <w:hyperlink r:id="rId220">
        <w:r>
          <w:rPr>
            <w:color w:val="0000FF"/>
            <w:u w:val="single"/>
          </w:rPr>
          <w:t>MB tăng lãi suất tiết kiệm từ hôm nay 21/5, đã có 18 ngân hàng nâng lãi suất huy động từ đầu tháng 5 - CafeF</w:t>
        </w:r>
      </w:hyperlink>
    </w:p>
    <w:p>
      <w:pPr>
        <w:pStyle w:val="ListBullet"/>
      </w:pPr>
      <w:r>
        <w:t xml:space="preserve">[Thu, 25 Jan 2024 08:00:00 GMT] </w:t>
      </w:r>
      <w:hyperlink r:id="rId221">
        <w:r>
          <w:rPr>
            <w:color w:val="0000FF"/>
            <w:u w:val="single"/>
          </w:rPr>
          <w:t>WeChoice Awards 2023 chính thức đóng cổng bình chọn, lộ diện top 3 được yêu thích nhất hạng mục “Đơn vị Vươn mình rực rỡ” - CafeF</w:t>
        </w:r>
      </w:hyperlink>
    </w:p>
    <w:p>
      <w:pPr>
        <w:pStyle w:val="ListBullet"/>
      </w:pPr>
      <w:r>
        <w:t xml:space="preserve">[Thu, 28 Mar 2024 07:00:00 GMT] </w:t>
      </w:r>
      <w:hyperlink r:id="rId222">
        <w:r>
          <w:rPr>
            <w:color w:val="0000FF"/>
            <w:u w:val="single"/>
          </w:rPr>
          <w:t>NHNN phê duyệt danh sách 14 ngân hàng quan trọng nhất hệ thống năm 2024 - CafeF</w:t>
        </w:r>
      </w:hyperlink>
    </w:p>
    <w:p>
      <w:pPr>
        <w:pStyle w:val="ListBullet"/>
      </w:pPr>
      <w:r>
        <w:t xml:space="preserve">[Tue, 23 Jan 2024 08:00:00 GMT] </w:t>
      </w:r>
      <w:hyperlink r:id="rId223">
        <w:r>
          <w:rPr>
            <w:color w:val="0000FF"/>
            <w:u w:val="single"/>
          </w:rPr>
          <w:t>Gay cấn WeChoice Awards 2023: Hàng chục nghìn công nhân Coteccons 'máu lửa' làm điều chưa từng có, Viettel Money và TPBank bất ngờ thế chỗ của Vinamilk và Hảo Hảo - CafeF</w:t>
        </w:r>
      </w:hyperlink>
    </w:p>
    <w:p>
      <w:pPr>
        <w:pStyle w:val="ListBullet"/>
      </w:pPr>
      <w:r>
        <w:t xml:space="preserve">[Wed, 19 Jun 2024 07:00:00 GMT] </w:t>
      </w:r>
      <w:hyperlink r:id="rId224">
        <w:r>
          <w:rPr>
            <w:color w:val="0000FF"/>
            <w:u w:val="single"/>
          </w:rPr>
          <w:t>Theo dõi cô gái sinh năm 2003 ở Hà Nội không công ăn việc làm nhưng có tiền mua xe, thẩm mỹ, trả nợ… công an lần ra vụ lừa đảo 750 triệu đồng “hy hữu” - CafeF</w:t>
        </w:r>
      </w:hyperlink>
    </w:p>
    <w:p>
      <w:pPr>
        <w:pStyle w:val="ListBullet"/>
      </w:pPr>
      <w:r>
        <w:t xml:space="preserve">[Thu, 15 Feb 2024 08:00:00 GMT] </w:t>
      </w:r>
      <w:hyperlink r:id="rId225">
        <w:r>
          <w:rPr>
            <w:color w:val="0000FF"/>
            <w:u w:val="single"/>
          </w:rPr>
          <w:t>Có tiền lì xì, gửi tiết kiệm ở ngân hàng nào hưởng lãi suất cao nhất? - CafeF</w:t>
        </w:r>
      </w:hyperlink>
    </w:p>
    <w:p>
      <w:pPr>
        <w:pStyle w:val="ListBullet"/>
      </w:pPr>
      <w:r>
        <w:t xml:space="preserve">[Thu, 22 Feb 2024 08:00:00 GMT] </w:t>
      </w:r>
      <w:hyperlink r:id="rId226">
        <w:r>
          <w:rPr>
            <w:color w:val="0000FF"/>
            <w:u w:val="single"/>
          </w:rPr>
          <w:t>Lãi suất ngân hàng Bưu điện Liên Việt mới nhất tháng 2/2024: Mức cao nhất dành cho tiền gửi online từ 18 tháng trở lên - CafeF</w:t>
        </w:r>
      </w:hyperlink>
    </w:p>
    <w:p>
      <w:pPr>
        <w:pStyle w:val="ListBullet"/>
      </w:pPr>
      <w:r>
        <w:t xml:space="preserve">[Tue, 20 Feb 2024 08:00:00 GMT] </w:t>
      </w:r>
      <w:hyperlink r:id="rId227">
        <w:r>
          <w:rPr>
            <w:color w:val="0000FF"/>
            <w:u w:val="single"/>
          </w:rPr>
          <w:t>Lãi suất ngân hàng OCB - CafeF</w:t>
        </w:r>
      </w:hyperlink>
    </w:p>
    <w:p>
      <w:pPr>
        <w:pStyle w:val="ListBullet"/>
      </w:pPr>
      <w:r>
        <w:t xml:space="preserve">[Sat, 23 Mar 2024 07:00:00 GMT] </w:t>
      </w:r>
      <w:hyperlink r:id="rId228">
        <w:r>
          <w:rPr>
            <w:color w:val="0000FF"/>
            <w:u w:val="single"/>
          </w:rPr>
          <w:t>Các ngân hàng đang "ứng xử" và tính phí thế nào với các tài khoản bị "bỏ quên"? - CafeF</w:t>
        </w:r>
      </w:hyperlink>
    </w:p>
    <w:p>
      <w:pPr>
        <w:pStyle w:val="ListBullet"/>
      </w:pPr>
      <w:r>
        <w:t xml:space="preserve">[Sun, 09 Jun 2024 07:00:00 GMT] </w:t>
      </w:r>
      <w:hyperlink r:id="rId229">
        <w:r>
          <w:rPr>
            <w:color w:val="0000FF"/>
            <w:u w:val="single"/>
          </w:rPr>
          <w:t>MSB chuẩn bị chia cổ tức 30% - CafeF</w:t>
        </w:r>
      </w:hyperlink>
    </w:p>
    <w:p>
      <w:pPr>
        <w:pStyle w:val="ListBullet"/>
      </w:pPr>
      <w:r>
        <w:t xml:space="preserve">[Tue, 20 Feb 2024 08:00:00 GMT] </w:t>
      </w:r>
      <w:hyperlink r:id="rId230">
        <w:r>
          <w:rPr>
            <w:color w:val="0000FF"/>
            <w:u w:val="single"/>
          </w:rPr>
          <w:t>Lãi suất ngân hàng Sacombank mới nhất tháng 2/2023: Tăng mạnh ở kỳ hạn dài, mức cao nhất là 6,2% - CafeF</w:t>
        </w:r>
      </w:hyperlink>
    </w:p>
    <w:p>
      <w:pPr>
        <w:pStyle w:val="ListBullet"/>
      </w:pPr>
      <w:r>
        <w:t xml:space="preserve">[Fri, 18 Oct 2024 07:00:00 GMT] </w:t>
      </w:r>
      <w:hyperlink r:id="rId231">
        <w:r>
          <w:rPr>
            <w:color w:val="0000FF"/>
            <w:u w:val="single"/>
          </w:rPr>
          <w:t>VietinBank bổ nhiệm tân tổng giám đốc sinh năm 1983 - CafeF</w:t>
        </w:r>
      </w:hyperlink>
    </w:p>
    <w:p>
      <w:pPr>
        <w:pStyle w:val="ListBullet"/>
      </w:pPr>
      <w:r>
        <w:t xml:space="preserve">[Wed, 15 May 2024 07:00:00 GMT] </w:t>
      </w:r>
      <w:hyperlink r:id="rId232">
        <w:r>
          <w:rPr>
            <w:color w:val="0000FF"/>
            <w:u w:val="single"/>
          </w:rPr>
          <w:t>Gần 16.000 tỷ đồng 'tiền tươi' sắp về tài khoản cổ đông 3 ngân hàng - CafeF</w:t>
        </w:r>
      </w:hyperlink>
    </w:p>
    <w:p>
      <w:pPr>
        <w:pStyle w:val="ListBullet"/>
      </w:pPr>
      <w:r>
        <w:t xml:space="preserve">[Thu, 11 Jul 2024 07:00:00 GMT] </w:t>
      </w:r>
      <w:hyperlink r:id="rId233">
        <w:r>
          <w:rPr>
            <w:color w:val="0000FF"/>
            <w:u w:val="single"/>
          </w:rPr>
          <w:t>Vietnam Report: Nông nghiệp là ngành kinh tế quan trọng bậc nhất của nước ta, góp phần nâng cao vị thế và uy tín của Việt Nam trên trường quốc tế - CafeF</w:t>
        </w:r>
      </w:hyperlink>
    </w:p>
    <w:p>
      <w:pPr>
        <w:pStyle w:val="ListBullet"/>
      </w:pPr>
      <w:r>
        <w:t xml:space="preserve">[Sat, 07 Sep 2024 07:00:00 GMT] </w:t>
      </w:r>
      <w:hyperlink r:id="rId234">
        <w:r>
          <w:rPr>
            <w:color w:val="0000FF"/>
            <w:u w:val="single"/>
          </w:rPr>
          <w:t>Mã Citad là gì? - CafeF</w:t>
        </w:r>
      </w:hyperlink>
    </w:p>
    <w:p>
      <w:pPr>
        <w:pStyle w:val="ListBullet"/>
      </w:pPr>
      <w:r>
        <w:t xml:space="preserve">[Wed, 21 Feb 2024 08:00:00 GMT] </w:t>
      </w:r>
      <w:hyperlink r:id="rId235">
        <w:r>
          <w:rPr>
            <w:color w:val="0000FF"/>
            <w:u w:val="single"/>
          </w:rPr>
          <w:t>Sau Tết, vay tiền mua bất động sản tại ngân hàng nào rẻ nhất? - CafeF</w:t>
        </w:r>
      </w:hyperlink>
    </w:p>
    <w:p>
      <w:pPr>
        <w:pStyle w:val="ListBullet"/>
      </w:pPr>
      <w:r>
        <w:t xml:space="preserve">[Tue, 23 Apr 2024 07:00:00 GMT] </w:t>
      </w:r>
      <w:hyperlink r:id="rId236">
        <w:r>
          <w:rPr>
            <w:color w:val="0000FF"/>
            <w:u w:val="single"/>
          </w:rPr>
          <w:t>Một loại lãi suất quan trọng vừa được NHNN điều chỉnh tăng trong ngày 23/4 - CafeF</w:t>
        </w:r>
      </w:hyperlink>
    </w:p>
    <w:p>
      <w:pPr>
        <w:pStyle w:val="ListBullet"/>
      </w:pPr>
      <w:r>
        <w:t xml:space="preserve">[Tue, 02 Apr 2024 07:00:00 GMT] </w:t>
      </w:r>
      <w:hyperlink r:id="rId237">
        <w:r>
          <w:rPr>
            <w:color w:val="0000FF"/>
            <w:u w:val="single"/>
          </w:rPr>
          <w:t>Vì sao người vay è cổ gánh lãi dù ngân hàng liên tục báo hạ? - CafeF</w:t>
        </w:r>
      </w:hyperlink>
    </w:p>
    <w:p>
      <w:pPr>
        <w:pStyle w:val="ListBullet"/>
      </w:pPr>
      <w:r>
        <w:t xml:space="preserve">[Wed, 02 Oct 2024 07:00:00 GMT] </w:t>
      </w:r>
      <w:hyperlink r:id="rId238">
        <w:r>
          <w:rPr>
            <w:color w:val="0000FF"/>
            <w:u w:val="single"/>
          </w:rPr>
          <w:t>"Đồng tiền thông thái": Chuỗi sự kiện giáo dục tài chính dành cho sinh viên hấp dẫn nhất năm 2024 - CafeF</w:t>
        </w:r>
      </w:hyperlink>
    </w:p>
    <w:p>
      <w:pPr>
        <w:pStyle w:val="ListBullet"/>
      </w:pPr>
      <w:r>
        <w:t xml:space="preserve">[Fri, 23 Aug 2024 07:00:00 GMT] </w:t>
      </w:r>
      <w:hyperlink r:id="rId239">
        <w:r>
          <w:rPr>
            <w:color w:val="0000FF"/>
            <w:u w:val="single"/>
          </w:rPr>
          <w:t>Tổng kiểm tra kinh doanh vàng, hàng trăm doanh nghiệp vào "tầm ngắm" - CafeF</w:t>
        </w:r>
      </w:hyperlink>
    </w:p>
    <w:p>
      <w:pPr>
        <w:pStyle w:val="ListBullet"/>
      </w:pPr>
      <w:r>
        <w:t xml:space="preserve">[Thu, 20 Jun 2024 07:00:00 GMT] </w:t>
      </w:r>
      <w:hyperlink r:id="rId240">
        <w:r>
          <w:rPr>
            <w:color w:val="0000FF"/>
            <w:u w:val="single"/>
          </w:rPr>
          <w:t>Sau lùm xùm nợ tiền lúa của nông dân, 'ông trùm' lúa gạo Lộc Trời mở công ty con bán phế liệu - CafeF</w:t>
        </w:r>
      </w:hyperlink>
    </w:p>
    <w:p>
      <w:pPr>
        <w:pStyle w:val="ListBullet"/>
      </w:pPr>
      <w:r>
        <w:t xml:space="preserve">[Thu, 12 Sep 2024 07:00:00 GMT] </w:t>
      </w:r>
      <w:hyperlink r:id="rId241">
        <w:r>
          <w:rPr>
            <w:color w:val="0000FF"/>
            <w:u w:val="single"/>
          </w:rPr>
          <w:t>Lộ diện thêm nhóm cổ đông nắm giữ lượng lớn cổ phiếu ACB - CafeF</w:t>
        </w:r>
      </w:hyperlink>
    </w:p>
    <w:p>
      <w:pPr>
        <w:pStyle w:val="ListBullet"/>
      </w:pPr>
      <w:r>
        <w:t xml:space="preserve">[Sat, 27 Jan 2024 08:00:00 GMT] </w:t>
      </w:r>
      <w:hyperlink r:id="rId242">
        <w:r>
          <w:rPr>
            <w:color w:val="0000FF"/>
            <w:u w:val="single"/>
          </w:rPr>
          <w:t>ABBank tăng trưởng tín dụng 15,7% trong năm 2023, thu từ dịch vụ tăng 125% - CafeF</w:t>
        </w:r>
      </w:hyperlink>
    </w:p>
    <w:p>
      <w:pPr>
        <w:pStyle w:val="ListBullet"/>
      </w:pPr>
      <w:r>
        <w:t xml:space="preserve">[Tue, 17 Dec 2024 08:00:00 GMT] </w:t>
      </w:r>
      <w:hyperlink r:id="rId243">
        <w:r>
          <w:rPr>
            <w:color w:val="0000FF"/>
            <w:u w:val="single"/>
          </w:rPr>
          <w:t>Fintech “phá vỏ kén” thanh toán điện tử: Kỳ vọng từ bước ngoặt mới - CafeF</w:t>
        </w:r>
      </w:hyperlink>
    </w:p>
    <w:p>
      <w:pPr>
        <w:pStyle w:val="ListBullet"/>
      </w:pPr>
      <w:r>
        <w:t xml:space="preserve">[Sun, 01 Sep 2024 07:00:00 GMT] </w:t>
      </w:r>
      <w:hyperlink r:id="rId244">
        <w:r>
          <w:rPr>
            <w:color w:val="0000FF"/>
            <w:u w:val="single"/>
          </w:rPr>
          <w:t>Soi thu nhập 'khủng' của nhân viên và sếp ngân hàng - CafeF</w:t>
        </w:r>
      </w:hyperlink>
    </w:p>
    <w:p>
      <w:pPr>
        <w:pStyle w:val="ListBullet"/>
      </w:pPr>
      <w:r>
        <w:t xml:space="preserve">[Sun, 29 Dec 2024 08:00:00 GMT] </w:t>
      </w:r>
      <w:hyperlink r:id="rId245">
        <w:r>
          <w:rPr>
            <w:color w:val="0000FF"/>
            <w:u w:val="single"/>
          </w:rPr>
          <w:t>Năm 2024: Lãi suất tiết kiệm tăng mạnh nhất ở những ngân hàng nào? - CafeF</w:t>
        </w:r>
      </w:hyperlink>
    </w:p>
    <w:p>
      <w:pPr>
        <w:pStyle w:val="ListBullet"/>
      </w:pPr>
      <w:r>
        <w:t xml:space="preserve">[Sat, 07 Sep 2024 07:00:00 GMT] </w:t>
      </w:r>
      <w:hyperlink r:id="rId246">
        <w:r>
          <w:rPr>
            <w:color w:val="0000FF"/>
            <w:u w:val="single"/>
          </w:rPr>
          <w:t>Lãi suất cho vay mua nhà ngân hàng nào ưu đãi nhất tháng 9/2024? - CafeF</w:t>
        </w:r>
      </w:hyperlink>
    </w:p>
    <w:p>
      <w:pPr>
        <w:pStyle w:val="ListBullet"/>
      </w:pPr>
      <w:r>
        <w:t xml:space="preserve">[Sun, 28 Apr 2024 07:00:00 GMT] </w:t>
      </w:r>
      <w:hyperlink r:id="rId247">
        <w:r>
          <w:rPr>
            <w:color w:val="0000FF"/>
            <w:u w:val="single"/>
          </w:rPr>
          <w:t>Toàn cảnh bảng xếp hạng lợi nhuận quý 1/2024 của 28 ngân hàng - CafeF</w:t>
        </w:r>
      </w:hyperlink>
    </w:p>
    <w:p>
      <w:pPr>
        <w:pStyle w:val="ListBullet"/>
      </w:pPr>
      <w:r>
        <w:t xml:space="preserve">[Fri, 21 Jun 2024 07:00:00 GMT] </w:t>
      </w:r>
      <w:hyperlink r:id="rId248">
        <w:r>
          <w:rPr>
            <w:color w:val="0000FF"/>
            <w:u w:val="single"/>
          </w:rPr>
          <w:t>Ngân hàng Bưu điện Liên Việt vừa tiếp tục tăng mạnh lãi suất tiết kiệm, lần thứ hai điều chỉnh trong tháng 6 - CafeF</w:t>
        </w:r>
      </w:hyperlink>
    </w:p>
    <w:p>
      <w:pPr>
        <w:pStyle w:val="ListBullet"/>
      </w:pPr>
      <w:r>
        <w:t xml:space="preserve">[Fri, 27 Dec 2024 08:00:00 GMT] </w:t>
      </w:r>
      <w:hyperlink r:id="rId249">
        <w:r>
          <w:rPr>
            <w:color w:val="0000FF"/>
            <w:u w:val="single"/>
          </w:rPr>
          <w:t>Từ 1-1-2025, ứng dụng ngân hàng không được ghi nhớ mật khẩu, người dùng nên làm gì? - CafeF</w:t>
        </w:r>
      </w:hyperlink>
    </w:p>
    <w:p>
      <w:pPr>
        <w:pStyle w:val="ListBullet"/>
      </w:pPr>
      <w:r>
        <w:t xml:space="preserve">[Fri, 08 Mar 2024 08:00:00 GMT] </w:t>
      </w:r>
      <w:hyperlink r:id="rId250">
        <w:r>
          <w:rPr>
            <w:color w:val="0000FF"/>
            <w:u w:val="single"/>
          </w:rPr>
          <w:t>Chưa đến 30 tuổi, nhiều "ái nữ" con gái của các ông chủ ngân hàng, 'trùm' khu công nghiệp... đã nắm trong tay hàng chục ngàn tỷ trên sàn chứng khoán - CafeF</w:t>
        </w:r>
      </w:hyperlink>
    </w:p>
    <w:p>
      <w:pPr>
        <w:pStyle w:val="ListBullet"/>
      </w:pPr>
      <w:r>
        <w:t xml:space="preserve">[Thu, 07 Nov 2024 08:00:00 GMT] </w:t>
      </w:r>
      <w:hyperlink r:id="rId251">
        <w:r>
          <w:rPr>
            <w:color w:val="0000FF"/>
            <w:u w:val="single"/>
          </w:rPr>
          <w:t>Nhiều ngân hàng thông báo tạm ngưng giao dịch với 2 đối tượng khách hàng sau - CafeF</w:t>
        </w:r>
      </w:hyperlink>
    </w:p>
    <w:p>
      <w:pPr>
        <w:pStyle w:val="ListBullet"/>
      </w:pPr>
      <w:r>
        <w:t xml:space="preserve">[Sat, 23 Mar 2024 07:00:00 GMT] </w:t>
      </w:r>
      <w:hyperlink r:id="rId252">
        <w:r>
          <w:rPr>
            <w:color w:val="0000FF"/>
            <w:u w:val="single"/>
          </w:rPr>
          <w:t>Đời tư bí ẩn của 3 ái nữ nhà đại gia Việt: Top giàu nhất sàn chứng khoán, vung tay cả nghìn tỷ mua cổ phiếu nhưng cực hiếm mới để lọt một tấm ảnh trên truyền thông - CafeF</w:t>
        </w:r>
      </w:hyperlink>
    </w:p>
    <w:p>
      <w:pPr>
        <w:pStyle w:val="ListBullet"/>
      </w:pPr>
      <w:r>
        <w:t xml:space="preserve">[Mon, 14 Oct 2024 07:00:00 GMT] </w:t>
      </w:r>
      <w:hyperlink r:id="rId253">
        <w:r>
          <w:rPr>
            <w:color w:val="0000FF"/>
            <w:u w:val="single"/>
          </w:rPr>
          <w:t>Các ngân hàng ra cảnh báo: Một nhóm khách hàng có thể bị ngừng giao dịch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cong-nghe-tu-dong-hoa-quy-trinh-bang-robot-trong-linh-vuc-ngan-hang-75.html" TargetMode="External"/><Relationship Id="rId10" Type="http://schemas.openxmlformats.org/officeDocument/2006/relationships/hyperlink" Target="https://tapchinganhang.gov.vn/ung-dung-cong-nghe-blockchain-trong-hoat-dong-ngan-hang-thuc-trang-va-mot-so-giai-phap-nang-cao-hieu-qua-713.html" TargetMode="External"/><Relationship Id="rId11" Type="http://schemas.openxmlformats.org/officeDocument/2006/relationships/hyperlink" Target="https://tapchinganhang.gov.vn/nang-cao-chat-luong-chatbot-cham-soc-khach-hang-tai-cac-ngan-hang-thuong-mai-viet-nam-10533.html" TargetMode="External"/><Relationship Id="rId12" Type="http://schemas.openxmlformats.org/officeDocument/2006/relationships/hyperlink" Target="https://tapchinganhang.gov.vn/su-phat-trien-cua-fintech-va-thach-thuc-doi-voi-cac-ngan-hang-thuong-mai-viet-nam-10431.html" TargetMode="External"/><Relationship Id="rId13" Type="http://schemas.openxmlformats.org/officeDocument/2006/relationships/hyperlink" Target="https://tapchinganhang.gov.vn/phap-luat-ve-dinh-danh-khach-hang-dien-tu-trong-hoat-dong-ngan-hang-tai-viet-nam-9329.html" TargetMode="External"/><Relationship Id="rId14" Type="http://schemas.openxmlformats.org/officeDocument/2006/relationships/hyperlink" Target="https://tapchinganhang.gov.vn/cong-nghe-ngan-hang-hien-dai-loi-ich-va-thach-thuc-9307.html" TargetMode="External"/><Relationship Id="rId15" Type="http://schemas.openxmlformats.org/officeDocument/2006/relationships/hyperlink" Target="https://tapchinganhang.gov.vn/xac-thuc-sinh-trac-hoc-giup-tang-kha-nang-bao-mat-va-an-toan-cao-hon-trong-giao-dich-ngan-hang-9287.html" TargetMode="External"/><Relationship Id="rId16" Type="http://schemas.openxmlformats.org/officeDocument/2006/relationships/hyperlink" Target="https://tapchinganhang.gov.vn/tang-cuong-truyen-thong-nang-cao-hieu-qua-phoi-hop-phong-ngua-va-xu-ly-su-co-an-ninh-thong-tin-ngan-hang-135.html" TargetMode="External"/><Relationship Id="rId17" Type="http://schemas.openxmlformats.org/officeDocument/2006/relationships/hyperlink" Target="https://tapchinganhang.gov.vn/thuc-trang-ung-dung-qr-code-trong-thanh-toan-ngan-hang-9319.html" TargetMode="External"/><Relationship Id="rId18" Type="http://schemas.openxmlformats.org/officeDocument/2006/relationships/hyperlink" Target="https://tapchinganhang.gov.vn/danh-gia-muc-do-an-toan-trong-hoat-dong-cua-cac-ngan-hang-thuong-mai-viet-nam-giai-doan-2021-2023-10475.html" TargetMode="External"/><Relationship Id="rId19" Type="http://schemas.openxmlformats.org/officeDocument/2006/relationships/hyperlink" Target="https://tapchinganhang.gov.vn/esg-va-long-trung-thanh-cua-khach-hang-truong-hop-nghien-cuu-voi-dich-vu-ngan-hang-so-tai-viet-nam-127.html" TargetMode="External"/><Relationship Id="rId20" Type="http://schemas.openxmlformats.org/officeDocument/2006/relationships/hyperlink" Target="https://vnexpress.net/lay-trom-246-luong-vang-trong-kho-ngan-hang-de-choi-chung-khoan-4806043.html" TargetMode="External"/><Relationship Id="rId21" Type="http://schemas.openxmlformats.org/officeDocument/2006/relationships/hyperlink" Target="https://vnexpress.net/tpbank-tang-von-dieu-le-tra-co-tuc-20-4786729.html" TargetMode="External"/><Relationship Id="rId22" Type="http://schemas.openxmlformats.org/officeDocument/2006/relationships/hyperlink" Target="https://vnexpress.net/nghen-loat-giao-dich-qua-tpbank-4826940.html" TargetMode="External"/><Relationship Id="rId23" Type="http://schemas.openxmlformats.org/officeDocument/2006/relationships/hyperlink" Target="https://vnexpress.net/nhung-lan-vao-bang-vang-cua-tpbank-4767812.html" TargetMode="External"/><Relationship Id="rId24" Type="http://schemas.openxmlformats.org/officeDocument/2006/relationships/hyperlink" Target="https://vnexpress.net/tpbank-lan-dau-vao-top-500-ngan-hang-gia-tri-nhat-the-gioi-4729275.html" TargetMode="External"/><Relationship Id="rId25" Type="http://schemas.openxmlformats.org/officeDocument/2006/relationships/hyperlink" Target="https://vnexpress.net/giao-dich-qua-tpbank-bi-nghen-4788247.html" TargetMode="External"/><Relationship Id="rId26" Type="http://schemas.openxmlformats.org/officeDocument/2006/relationships/hyperlink" Target="https://vnexpress.net/vay-mua-nha-voi-lai-suat-tu-5-5-4786979.html" TargetMode="External"/><Relationship Id="rId27" Type="http://schemas.openxmlformats.org/officeDocument/2006/relationships/hyperlink" Target="https://vnexpress.net/tpbank-ra-mat-the-uu-dai-den-30-tai-cac-nha-hang-4768373.html" TargetMode="External"/><Relationship Id="rId28" Type="http://schemas.openxmlformats.org/officeDocument/2006/relationships/hyperlink" Target="https://vnexpress.net/tai-khoan-bo-khong-co-the-bi-thu-nhung-phi-nao-4725111.html" TargetMode="External"/><Relationship Id="rId29" Type="http://schemas.openxmlformats.org/officeDocument/2006/relationships/hyperlink" Target="https://vnexpress.net/ngan-hang-vi-dien-tu-chay-nuoc-rut-xac-thuc-khuon-mat-khach-hang-4751106.html" TargetMode="External"/><Relationship Id="rId30" Type="http://schemas.openxmlformats.org/officeDocument/2006/relationships/hyperlink" Target="https://vnexpress.net/no-phi-ngan-hang-tien-trieu-dong-vi-tai-khoan-de-khong-4723597.html" TargetMode="External"/><Relationship Id="rId31" Type="http://schemas.openxmlformats.org/officeDocument/2006/relationships/hyperlink" Target="https://vnexpress.net/vietcombank-chuyen-qua-ban-vang-mieng-tren-ung-dung-4786155.html" TargetMode="External"/><Relationship Id="rId32" Type="http://schemas.openxmlformats.org/officeDocument/2006/relationships/hyperlink" Target="https://vnexpress.net/chinh-thuc-chuyen-giao-hai-ngan-hang-0-dong-4805009.html" TargetMode="External"/><Relationship Id="rId33" Type="http://schemas.openxmlformats.org/officeDocument/2006/relationships/hyperlink" Target="https://vnexpress.net/lam-gia-sao-ke-ngan-hang-400-ty-dong-de-lua-tien-doanh-nhan-4812972.html" TargetMode="External"/><Relationship Id="rId34" Type="http://schemas.openxmlformats.org/officeDocument/2006/relationships/hyperlink" Target="https://vnexpress.net/garmin-pay-them-ngan-hang-ho-tro-canh-tranh-apple-pay-4728843.html" TargetMode="External"/><Relationship Id="rId35" Type="http://schemas.openxmlformats.org/officeDocument/2006/relationships/hyperlink" Target="https://vnexpress.net/cac-ngan-hang-xu-ly-tai-khoan-the-bo-khong-the-nao-4724506.html" TargetMode="External"/><Relationship Id="rId36" Type="http://schemas.openxmlformats.org/officeDocument/2006/relationships/hyperlink" Target="https://vnexpress.net/tinh-nang-tao-quy-nhom-tren-ung-dung-hdbank-4722827.html" TargetMode="External"/><Relationship Id="rId37" Type="http://schemas.openxmlformats.org/officeDocument/2006/relationships/hyperlink" Target="https://vnexpress.net/nhung-doanh-nhan-thanh-dat-tuoi-thin-4710143.html" TargetMode="External"/><Relationship Id="rId38" Type="http://schemas.openxmlformats.org/officeDocument/2006/relationships/hyperlink" Target="https://vnexpress.net/lai-suat-tiet-kiem-di-len-thang-cuoi-nam-4827556.html" TargetMode="External"/><Relationship Id="rId39" Type="http://schemas.openxmlformats.org/officeDocument/2006/relationships/hyperlink" Target="https://vnexpress.net/cathay-united-bank-ra-mat-ung-dung-cub-vietnam-4727605.html" TargetMode="External"/><Relationship Id="rId40" Type="http://schemas.openxmlformats.org/officeDocument/2006/relationships/hyperlink" Target="https://vnexpress.net/lpbank-doi-ten-thanh-ngan-hang-loc-phat-viet-nam-4770617.html" TargetMode="External"/><Relationship Id="rId41" Type="http://schemas.openxmlformats.org/officeDocument/2006/relationships/hyperlink" Target="https://vnexpress.net/lpbank-chi-co-hai-co-dong-nam-tren-1-co-phan-nha-bang-4774133.html" TargetMode="External"/><Relationship Id="rId42" Type="http://schemas.openxmlformats.org/officeDocument/2006/relationships/hyperlink" Target="https://vnexpress.net/meo-tiet-kiem-chi-tieu-nho-the-tin-dung-4825680.html" TargetMode="External"/><Relationship Id="rId43" Type="http://schemas.openxmlformats.org/officeDocument/2006/relationships/hyperlink" Target="https://vnexpress.net/loat-khach-hang-mua-nha-roi-vao-no-xau-4763020.html" TargetMode="External"/><Relationship Id="rId44" Type="http://schemas.openxmlformats.org/officeDocument/2006/relationships/hyperlink" Target="https://vnexpress.net/lpbank-hoan-thanh-chuyen-doi-he-thong-corebanking-t24-4741290.html" TargetMode="External"/><Relationship Id="rId45" Type="http://schemas.openxmlformats.org/officeDocument/2006/relationships/hyperlink" Target="https://vnexpress.net/ngan-hang-so-cua-nam-a-bank-hoat-dong-xuyen-le-4739700.html" TargetMode="External"/><Relationship Id="rId46" Type="http://schemas.openxmlformats.org/officeDocument/2006/relationships/hyperlink" Target="https://vnexpress.net/seabank-bo-nhiem-loat-nhan-su-cap-cao-4714698.html" TargetMode="External"/><Relationship Id="rId47" Type="http://schemas.openxmlformats.org/officeDocument/2006/relationships/hyperlink" Target="https://vnexpress.net/nhieu-nguoi-khong-the-chuyen-khoan-trong-ngay-dau-xac-thuc-sinh-trac-hoc-4764863.html" TargetMode="External"/><Relationship Id="rId48" Type="http://schemas.openxmlformats.org/officeDocument/2006/relationships/hyperlink" Target="https://vnexpress.net/14-trieu-ty-dong-tien-gui-tai-he-thong-ngan-hang-4823794.html" TargetMode="External"/><Relationship Id="rId49" Type="http://schemas.openxmlformats.org/officeDocument/2006/relationships/hyperlink" Target="https://vnexpress.net/no-the-tin-dung-gan-9-trieu-thanh-no-xau-hon-8-8-ty-dong-4722234.html" TargetMode="External"/><Relationship Id="rId50" Type="http://schemas.openxmlformats.org/officeDocument/2006/relationships/hyperlink" Target="https://vnexpress.net/khong-the-giao-dich-ngan-hang-truc-tuyen-neu-chua-sinh-trac-hoc-4829860.html" TargetMode="External"/><Relationship Id="rId51" Type="http://schemas.openxmlformats.org/officeDocument/2006/relationships/hyperlink" Target="https://vnexpress.net/vi-sao-ngan-hang-dua-phat-hanh-trai-phieu-lai-suat-cao-4793433.html" TargetMode="External"/><Relationship Id="rId52" Type="http://schemas.openxmlformats.org/officeDocument/2006/relationships/hyperlink" Target="https://vnexpress.net/mb-co-the-nhan-chuyen-giao-ngan-hang-bat-buoc-nam-nay-4736145.html" TargetMode="External"/><Relationship Id="rId53" Type="http://schemas.openxmlformats.org/officeDocument/2006/relationships/hyperlink" Target="https://vnexpress.net/phan-mem-so-khop-sinh-trac-hoc-face-authentication-4776319.html" TargetMode="External"/><Relationship Id="rId54" Type="http://schemas.openxmlformats.org/officeDocument/2006/relationships/hyperlink" Target="https://vnexpress.net/57-khoan-bao-hiem-aia-ban-qua-ngan-hang-bi-huy-sau-nam-dau-4729271.html" TargetMode="External"/><Relationship Id="rId55" Type="http://schemas.openxmlformats.org/officeDocument/2006/relationships/hyperlink" Target="https://vnexpress.net/17-co-dong-trong-nuoc-nam-hon-60-von-ngan-hang-phuong-dong-4773795.html" TargetMode="External"/><Relationship Id="rId56" Type="http://schemas.openxmlformats.org/officeDocument/2006/relationships/hyperlink" Target="https://vnexpress.net/ngan-hang-gan-het-room-tin-dung-duoc-cap-them-4786860.html" TargetMode="External"/><Relationship Id="rId57" Type="http://schemas.openxmlformats.org/officeDocument/2006/relationships/hyperlink" Target="https://vnexpress.net/bon-cap-xac-thuc-giao-dich-truc-tuyen-ngan-hang-tu-1-7-4763136.html" TargetMode="External"/><Relationship Id="rId58" Type="http://schemas.openxmlformats.org/officeDocument/2006/relationships/hyperlink" Target="https://vnexpress.net/ngan-hang-thai-lan-mua-lai-cong-ty-tai-chinh-home-credit-viet-nam-4716455.html" TargetMode="External"/><Relationship Id="rId59" Type="http://schemas.openxmlformats.org/officeDocument/2006/relationships/hyperlink" Target="https://vnexpress.net/dan-lanh-dao-bvbank-nam-gan-20-co-phan-ngan-hang-4775797.html" TargetMode="External"/><Relationship Id="rId60" Type="http://schemas.openxmlformats.org/officeDocument/2006/relationships/hyperlink" Target="https://vnexpress.net/ong-ngo-chi-dung-vpbank-co-cau-ngan-hang-0-dong-nham-tang-quy-mo-4740212.html" TargetMode="External"/><Relationship Id="rId61" Type="http://schemas.openxmlformats.org/officeDocument/2006/relationships/hyperlink" Target="https://vnexpress.net/sacombank-pay-cung-cap-tinh-nang-mua-ngoai-te-4698433.html" TargetMode="External"/><Relationship Id="rId62" Type="http://schemas.openxmlformats.org/officeDocument/2006/relationships/hyperlink" Target="https://vnexpress.net/ngan-hang-phai-cong-khai-co-dong-nam-tu-1-von-dieu-le-4703520.html" TargetMode="External"/><Relationship Id="rId63" Type="http://schemas.openxmlformats.org/officeDocument/2006/relationships/hyperlink" Target="https://vnexpress.net/gia-dinh-co-doanh-nhan-tu-huong-con-so-huu-bao-nhieu-co-phan-namabank-4788369.html" TargetMode="External"/><Relationship Id="rId64" Type="http://schemas.openxmlformats.org/officeDocument/2006/relationships/hyperlink" Target="https://vnexpress.net/nen-tang-ngan-hang-so-techcombank-business-cho-khach-hang-doanh-nghiep-4735611.html" TargetMode="External"/><Relationship Id="rId65" Type="http://schemas.openxmlformats.org/officeDocument/2006/relationships/hyperlink" Target="https://vnexpress.net/ngan-hang-so-myvib-them-tinh-nang-nhan-kieu-hoi-4749882.html" TargetMode="External"/><Relationship Id="rId66" Type="http://schemas.openxmlformats.org/officeDocument/2006/relationships/hyperlink" Target="https://vnexpress.net/lpbank-cong-bo-hoang-duc-lam-dai-su-thuong-hieu-4771286.html" TargetMode="External"/><Relationship Id="rId67" Type="http://schemas.openxmlformats.org/officeDocument/2006/relationships/hyperlink" Target="https://vnexpress.net/vib-thuong-hang-trieu-co-phieu-cho-2-000-nhan-vien-4774553.html" TargetMode="External"/><Relationship Id="rId68" Type="http://schemas.openxmlformats.org/officeDocument/2006/relationships/hyperlink" Target="https://vnexpress.net/ngan-hang-nha-nuoc-yeu-cau-eximbank-khan-truong-lam-ro-vu-no-the-8-8-ty-dong-4724669.html" TargetMode="External"/><Relationship Id="rId69" Type="http://schemas.openxmlformats.org/officeDocument/2006/relationships/hyperlink" Target="https://vnexpress.net/tai-chinh-so-diem-tua-noi-luc-cua-ngan-hang-cathay-united-bank-4731640.html" TargetMode="External"/><Relationship Id="rId70" Type="http://schemas.openxmlformats.org/officeDocument/2006/relationships/hyperlink" Target="https://vnexpress.net/vietinbank-co-tong-giam-doc-moi-4805754.html" TargetMode="External"/><Relationship Id="rId71" Type="http://schemas.openxmlformats.org/officeDocument/2006/relationships/hyperlink" Target="https://vnexpress.net/18-co-dong-nam-hon-70-von-vib-4778672.html" TargetMode="External"/><Relationship Id="rId72" Type="http://schemas.openxmlformats.org/officeDocument/2006/relationships/hyperlink" Target="https://vnexpress.net/ocb-vao-top-25-thuong-hieu-dan-dau-cua-forbes-viet-nam-4827498.html" TargetMode="External"/><Relationship Id="rId73" Type="http://schemas.openxmlformats.org/officeDocument/2006/relationships/hyperlink" Target="https://vnexpress.net/chua-xac-thuc-sinh-trac-hoc-se-khong-duoc-giao-dich-the-online-tu-2025-4788007.html" TargetMode="External"/><Relationship Id="rId74" Type="http://schemas.openxmlformats.org/officeDocument/2006/relationships/hyperlink" Target="https://vnexpress.net/vo-chu-tich-techcombank-va-nguoi-lien-quan-so-huu-mot-phan-ba-co-phan-ngan-hang-4776273.html" TargetMode="External"/><Relationship Id="rId75" Type="http://schemas.openxmlformats.org/officeDocument/2006/relationships/hyperlink" Target="https://vnexpress.net/vietabank-chia-co-tuc-39-bang-co-phieu-4739331.html" TargetMode="External"/><Relationship Id="rId76" Type="http://schemas.openxmlformats.org/officeDocument/2006/relationships/hyperlink" Target="https://vnexpress.net/19-co-dong-nam-giu-66-co-phan-abbank-4786315.html" TargetMode="External"/><Relationship Id="rId77" Type="http://schemas.openxmlformats.org/officeDocument/2006/relationships/hyperlink" Target="https://vnexpress.net/san-li-xi-ngan-hang-ngay-dau-nam-4711828.html" TargetMode="External"/><Relationship Id="rId78" Type="http://schemas.openxmlformats.org/officeDocument/2006/relationships/hyperlink" Target="https://vnexpress.net/chua-trinh-phuong-an-chuyen-giao-bat-buoc-dongabank-scb-4751557.html" TargetMode="External"/><Relationship Id="rId79" Type="http://schemas.openxmlformats.org/officeDocument/2006/relationships/hyperlink" Target="https://vnexpress.net/big-4-ngan-hang-chi-ban-khong-mua-lai-vang-mieng-tu-nguoi-dan-4752784.html" TargetMode="External"/><Relationship Id="rId80" Type="http://schemas.openxmlformats.org/officeDocument/2006/relationships/hyperlink" Target="https://vnexpress.net/ngan-hang-nha-nuoc-ban-13-tan-vang-trong-nua-nam-4813451.html" TargetMode="External"/><Relationship Id="rId81" Type="http://schemas.openxmlformats.org/officeDocument/2006/relationships/hyperlink" Target="https://vnexpress.net/xac-thuc-sinh-trac-hoc-the-nao-neu-chua-co-cccd-gan-chip-4763610.html" TargetMode="External"/><Relationship Id="rId82" Type="http://schemas.openxmlformats.org/officeDocument/2006/relationships/hyperlink" Target="https://vnexpress.net/vib-tang-ve-concert-anh-trai-say-hi-cho-khach-mo-the-tin-dung-4817559.html" TargetMode="External"/><Relationship Id="rId83" Type="http://schemas.openxmlformats.org/officeDocument/2006/relationships/hyperlink" Target="https://vnexpress.net/vay-ngan-hang-tren-100-trieu-co-the-phai-khai-thong-tin-nguoi-lien-quan-4722857.html" TargetMode="External"/><Relationship Id="rId84" Type="http://schemas.openxmlformats.org/officeDocument/2006/relationships/hyperlink" Target="https://vnexpress.net/uob-viet-nam-ap-dung-lai-vay-mua-nha-oto-tu-5-mot-nam-4744522.html" TargetMode="External"/><Relationship Id="rId85" Type="http://schemas.openxmlformats.org/officeDocument/2006/relationships/hyperlink" Target="https://vnexpress.net/nhom-co-dong-lien-quan-chu-tich-vpbank-nam-hon-33-von-ngan-hang-4773696.html" TargetMode="External"/><Relationship Id="rId86" Type="http://schemas.openxmlformats.org/officeDocument/2006/relationships/hyperlink" Target="https://vnexpress.net/ngan-hang-quoc-doanh-hut-hoi-trong-cuoc-dua-tang-von-4797655.html" TargetMode="External"/><Relationship Id="rId87" Type="http://schemas.openxmlformats.org/officeDocument/2006/relationships/hyperlink" Target="https://vnexpress.net/oceanbank-doi-ten-va-co-lanh-dao-moi-tu-mb-4826481.html" TargetMode="External"/><Relationship Id="rId88" Type="http://schemas.openxmlformats.org/officeDocument/2006/relationships/hyperlink" Target="https://vnexpress.net/nhom-doanh-nghiep-bat-dong-san-nam-tren-20-von-msb-4774152.html" TargetMode="External"/><Relationship Id="rId89" Type="http://schemas.openxmlformats.org/officeDocument/2006/relationships/hyperlink" Target="https://vnexpress.net/16-ca-nhan-so-huu-60-von-kienlongbank-4777627.html" TargetMode="External"/><Relationship Id="rId90" Type="http://schemas.openxmlformats.org/officeDocument/2006/relationships/hyperlink" Target="https://vnexpress.net/lpbank-tang-von-dieu-le-bo-sung-hoi-dong-quan-tri-4817131.html" TargetMode="External"/><Relationship Id="rId91" Type="http://schemas.openxmlformats.org/officeDocument/2006/relationships/hyperlink" Target="https://vnexpress.net/techcombank-ra-mat-tinh-nang-mo-tai-khoan-cho-con-4714047.html" TargetMode="External"/><Relationship Id="rId92" Type="http://schemas.openxmlformats.org/officeDocument/2006/relationships/hyperlink" Target="https://vnexpress.net/vietcombank-cai-tien-he-thong-tao-khoan-vay-clos-4735302.html" TargetMode="External"/><Relationship Id="rId93" Type="http://schemas.openxmlformats.org/officeDocument/2006/relationships/hyperlink" Target="https://vnexpress.net/cub-vietnam-cap-han-muc-vay-tieu-dung-truc-tuyen-den-40-trieu-4736284.html" TargetMode="External"/><Relationship Id="rId94" Type="http://schemas.openxmlformats.org/officeDocument/2006/relationships/hyperlink" Target="https://vnexpress.net/vdsc-ngan-hang-nha-nuoc-ban-ra-khoang-9-4-ty-usd-trong-2024-4833314.html" TargetMode="External"/><Relationship Id="rId95" Type="http://schemas.openxmlformats.org/officeDocument/2006/relationships/hyperlink" Target="https://vnexpress.net/chu-tich-tap-doan-hoa-lam-roi-ghe-lanh-dao-vietbank-4727731.html" TargetMode="External"/><Relationship Id="rId96" Type="http://schemas.openxmlformats.org/officeDocument/2006/relationships/hyperlink" Target="https://vnexpress.net/sacombank-uu-dai-lai-suat-cho-khach-gui-tiet-kiem-truc-tuyen-4753843.html" TargetMode="External"/><Relationship Id="rId97" Type="http://schemas.openxmlformats.org/officeDocument/2006/relationships/hyperlink" Target="https://vnexpress.net/bo-cong-an-bac-tin-chu-tich-sacombank-bi-cam-xuat-canh-4729566.html" TargetMode="External"/><Relationship Id="rId98" Type="http://schemas.openxmlformats.org/officeDocument/2006/relationships/hyperlink" Target="https://vnexpress.net/ngan-hang-woori-ra-mat-the-tin-dung-tich-diem-hoan-tien-4746371.html" TargetMode="External"/><Relationship Id="rId99" Type="http://schemas.openxmlformats.org/officeDocument/2006/relationships/hyperlink" Target="https://vnexpress.net/khach-co-tai-khoan-moi-duoc-mua-vang-mieng-sjc-tai-ngan-hang-4775283.html" TargetMode="External"/><Relationship Id="rId100" Type="http://schemas.openxmlformats.org/officeDocument/2006/relationships/hyperlink" Target="https://vnexpress.net/acb-phat-trien-nhan-su-qua-van-hoa-hoc-tap-4794779.html" TargetMode="External"/><Relationship Id="rId101" Type="http://schemas.openxmlformats.org/officeDocument/2006/relationships/hyperlink" Target="https://vnexpress.net/vietcombank-mo-phong-giao-dich-moi-tai-nghe-an-4820184.html" TargetMode="External"/><Relationship Id="rId102" Type="http://schemas.openxmlformats.org/officeDocument/2006/relationships/hyperlink" Target="https://vnexpress.net/nhom-co-dong-tap-doan-t-t-so-huu-hon-20-von-shb-4807632.html" TargetMode="External"/><Relationship Id="rId103" Type="http://schemas.openxmlformats.org/officeDocument/2006/relationships/hyperlink" Target="https://vnexpress.net/nhom-co-dong-eximbank-muon-thanh-loc-hoi-dong-quan-tri-4820501.html" TargetMode="External"/><Relationship Id="rId104" Type="http://schemas.openxmlformats.org/officeDocument/2006/relationships/hyperlink" Target="https://vnexpress.net/lai-suat-vay-mua-nha-xuong-day-4727551.html" TargetMode="External"/><Relationship Id="rId105" Type="http://schemas.openxmlformats.org/officeDocument/2006/relationships/hyperlink" Target="https://vnexpress.net/eximbank-mien-nhiem-hai-pho-chu-tich-hdqt-chuyen-tru-so-ra-ha-noi-4821492.html" TargetMode="External"/><Relationship Id="rId106" Type="http://schemas.openxmlformats.org/officeDocument/2006/relationships/hyperlink" Target="https://vnexpress.net/my-tiep-tuc-xac-dinh-viet-nam-khong-thao-tung-tien-te-4760963.html" TargetMode="External"/><Relationship Id="rId107" Type="http://schemas.openxmlformats.org/officeDocument/2006/relationships/hyperlink" Target="https://vnexpress.net/chien-luoc-phat-trien-ben-vung-cua-sacombank-4739734.html" TargetMode="External"/><Relationship Id="rId108" Type="http://schemas.openxmlformats.org/officeDocument/2006/relationships/hyperlink" Target="https://vnexpress.net/no-xau-vietinbank-tang-4776213.html" TargetMode="External"/><Relationship Id="rId109" Type="http://schemas.openxmlformats.org/officeDocument/2006/relationships/hyperlink" Target="https://vnexpress.net/techcombank-lan-toa-thong-diep-tien-toi-uoc-mo-qua-bai-hat-moi-4798280.html" TargetMode="External"/><Relationship Id="rId110" Type="http://schemas.openxmlformats.org/officeDocument/2006/relationships/hyperlink" Target="https://vnexpress.net/de-nghi-bo-cong-an-lam-ro-trach-nhiem-cua-kiem-toan-tai-scb-4734115.html" TargetMode="External"/><Relationship Id="rId111" Type="http://schemas.openxmlformats.org/officeDocument/2006/relationships/hyperlink" Target="https://vnexpress.net/sacombank-uu-dai-cho-khach-hang-doanh-nghiep-4759392.html" TargetMode="External"/><Relationship Id="rId112" Type="http://schemas.openxmlformats.org/officeDocument/2006/relationships/hyperlink" Target="https://vnexpress.net/acb-xac-dinh-giao-dich-chinh-chu-la-buoc-di-kip-thoi-4768222.html" TargetMode="External"/><Relationship Id="rId113" Type="http://schemas.openxmlformats.org/officeDocument/2006/relationships/hyperlink" Target="https://vnexpress.net/techcombank-lap-cong-ty-bao-hiem-4804240.html" TargetMode="External"/><Relationship Id="rId114" Type="http://schemas.openxmlformats.org/officeDocument/2006/relationships/hyperlink" Target="https://vnexpress.net/acb-cung-cap-goi-vay-thau-chi-tu-so-tiet-kiem-4800179.html" TargetMode="External"/><Relationship Id="rId115" Type="http://schemas.openxmlformats.org/officeDocument/2006/relationships/hyperlink" Target="https://vnexpress.net/agribank-uu-dai-cho-khach-dung-dich-vu-kieu-hoi-4826589.html" TargetMode="External"/><Relationship Id="rId116" Type="http://schemas.openxmlformats.org/officeDocument/2006/relationships/hyperlink" Target="https://vnexpress.net/mb-thang-giai-thuong-quoc-te-ve-quan-tri-rui-ro-4724834.html" TargetMode="External"/><Relationship Id="rId117" Type="http://schemas.openxmlformats.org/officeDocument/2006/relationships/hyperlink" Target="https://vnexpress.net/tin-dung-tang-truong-am-4713328.html" TargetMode="External"/><Relationship Id="rId118" Type="http://schemas.openxmlformats.org/officeDocument/2006/relationships/hyperlink" Target="https://vnexpress.net/agribank-uu-dai-cho-khach-chuyen-kieu-hoi-4824581.html" TargetMode="External"/><Relationship Id="rId119" Type="http://schemas.openxmlformats.org/officeDocument/2006/relationships/hyperlink" Target="https://vnexpress.net/pho-thong-doc-loi-xac-thuc-sinh-trac-hoc-do-luong-truy-cap-tang-dot-bien-4765985.html" TargetMode="External"/><Relationship Id="rId120" Type="http://schemas.openxmlformats.org/officeDocument/2006/relationships/hyperlink" Target="https://vnexpress.net/vietinbank-ra-mat-goi-tai-chinh-xanh-4697727.html" TargetMode="External"/><Relationship Id="rId121" Type="http://schemas.openxmlformats.org/officeDocument/2006/relationships/hyperlink" Target="https://vnexpress.net/an-thit-cho-co-hai-4697025.html" TargetMode="External"/><Relationship Id="rId122" Type="http://schemas.openxmlformats.org/officeDocument/2006/relationships/hyperlink" Target="https://vnexpress.net/nhung-hang-hang-khong-an-toan-nhat-the-gioi-2024-4697832.html" TargetMode="External"/><Relationship Id="rId123" Type="http://schemas.openxmlformats.org/officeDocument/2006/relationships/hyperlink" Target="https://vnexpress.net/tai-sao-xich-dao-nhan-nhieu-nang-nhat-nhung-khong-nong-nhat-4697838.html" TargetMode="External"/><Relationship Id="rId124" Type="http://schemas.openxmlformats.org/officeDocument/2006/relationships/hyperlink" Target="https://vnexpress.net/ha-noi-tang-58-000-hoc-sinh-vao-lop-6-nam-hoc-toi-4696111.html" TargetMode="External"/><Relationship Id="rId125" Type="http://schemas.openxmlformats.org/officeDocument/2006/relationships/hyperlink" Target="https://vnexpress.net/hoc-vien-sat-hach-lai-xe-tren-phan-mem-mo-phong-moi-tu-1-2-4697408.html" TargetMode="External"/><Relationship Id="rId126" Type="http://schemas.openxmlformats.org/officeDocument/2006/relationships/hyperlink" Target="https://vnexpress.net/ruoc-benh-sau-xam-not-ruoi-son-de-doi-van-4698003.html" TargetMode="External"/><Relationship Id="rId127" Type="http://schemas.openxmlformats.org/officeDocument/2006/relationships/hyperlink" Target="https://vnexpress.net/muon-nghi-lam-nhung-khong-dam-4697601.html" TargetMode="External"/><Relationship Id="rId128" Type="http://schemas.openxmlformats.org/officeDocument/2006/relationships/hyperlink" Target="https://vnexpress.net/de-xuat-mo-duong-bay-vinh-trung-quoc-4698403.html" TargetMode="External"/><Relationship Id="rId129" Type="http://schemas.openxmlformats.org/officeDocument/2006/relationships/hyperlink" Target="https://baochinhphu.vn/chinh-phu-dieu-hanh-quyet-liet-hieu-qua-tao-them-du-dia-cho-ngan-hang-dn-phat-trien-102240921222616565.htm" TargetMode="External"/><Relationship Id="rId130" Type="http://schemas.openxmlformats.org/officeDocument/2006/relationships/hyperlink" Target="https://baochinhphu.vn/19-ngan-hang-da-trien-khai-ung-dung-vneid-vao-mo-tai-khoan-xac-thuc-giao-dich-thanh-toan-102240508204132808.htm" TargetMode="External"/><Relationship Id="rId131" Type="http://schemas.openxmlformats.org/officeDocument/2006/relationships/hyperlink" Target="https://baochinhphu.vn/hanh-lang-phap-ly-cua-nganh-ngan-hang-dang-mo-duong-cho-ap-dung-cong-nghe-102241029173108529.htm" TargetMode="External"/><Relationship Id="rId132" Type="http://schemas.openxmlformats.org/officeDocument/2006/relationships/hyperlink" Target="https://baochinhphu.vn/them-4-ngan-hang-thuong-mai-dang-ky-tham-gia-goi-tin-dung-120-nghin-ty-dong-102240806100218347.htm" TargetMode="External"/><Relationship Id="rId133" Type="http://schemas.openxmlformats.org/officeDocument/2006/relationships/hyperlink" Target="https://baochinhphu.vn/bo-nhiem-ong-nguyen-thanh-tung-giu-chuc-chu-tich-hdqt-vietcombank-102240728153204012.htm" TargetMode="External"/><Relationship Id="rId134" Type="http://schemas.openxmlformats.org/officeDocument/2006/relationships/hyperlink" Target="https://baochinhphu.vn/du-kien-tang-truong-tin-dung-khoang-16-trong-nam-2025-102241230205653923.htm" TargetMode="External"/><Relationship Id="rId135" Type="http://schemas.openxmlformats.org/officeDocument/2006/relationships/hyperlink" Target="https://baochinhphu.vn/vcb-digibank-co-them-giao-dien-an-vui-cho-khach-lon-tuoi-102241001154805677.htm" TargetMode="External"/><Relationship Id="rId136" Type="http://schemas.openxmlformats.org/officeDocument/2006/relationships/hyperlink" Target="https://baochinhphu.vn/cac-ngan-hang-phai-bao-dam-giao-dich-duoc-thuan-loi-khi-thuc-hien-sinh-trac-hoc-102240626182601965.htm" TargetMode="External"/><Relationship Id="rId137" Type="http://schemas.openxmlformats.org/officeDocument/2006/relationships/hyperlink" Target="https://baochinhphu.vn/gia-vai-thieu-bac-giang-cao-nhat-lich-su-102240628080538137.htm" TargetMode="External"/><Relationship Id="rId138" Type="http://schemas.openxmlformats.org/officeDocument/2006/relationships/hyperlink" Target="https://baochinhphu.vn/khoi-cong-san-bay-hon-5800-ty-dong-tao-be-phong-cho-quang-tri-cat-canh-bay-cao-102240706191235269.htm" TargetMode="External"/><Relationship Id="rId139" Type="http://schemas.openxmlformats.org/officeDocument/2006/relationships/hyperlink" Target="https://baochinhphu.vn/tphcm-dong-gop-gan-20-vao-toc-do-tang-truong-chung-cua-ca-nuoc-102240810092030.htm" TargetMode="External"/><Relationship Id="rId140" Type="http://schemas.openxmlformats.org/officeDocument/2006/relationships/hyperlink" Target="https://baochinhphu.vn/xuat-khau-may-vi-tinh-linh-kien-dien-tu-tang-gan-30-sau-7-thang-dau-nam-102240726092012119.htm" TargetMode="External"/><Relationship Id="rId141" Type="http://schemas.openxmlformats.org/officeDocument/2006/relationships/hyperlink" Target="https://baochinhphu.vn/binh-dinh-hoan-thanh-ban-giao-mat-bang-du-an-cao-toc-bac-nam-truoc-ngay-15-5-102240503164358854.htm" TargetMode="External"/><Relationship Id="rId142" Type="http://schemas.openxmlformats.org/officeDocument/2006/relationships/hyperlink" Target="https://baochinhphu.vn/bo-gtvt-toc-do-duong-sat-cao-toc-phai-la-350km-h-moi-kha-thi-102240924134803759.htm" TargetMode="External"/><Relationship Id="rId143" Type="http://schemas.openxmlformats.org/officeDocument/2006/relationships/hyperlink" Target="https://baochinhphu.vn/de-an-mot-trieu-hec-ta-lua-phat-thai-thap-ket-qua-thi-diem-rat-tich-cuc-102241015175028196.htm" TargetMode="External"/><Relationship Id="rId144" Type="http://schemas.openxmlformats.org/officeDocument/2006/relationships/hyperlink" Target="https://baochinhphu.vn/nang-gia-tri-san-pham-trong-trot-tu-ung-dung-quan-ly-suc-khoe-cay-trong-102241219171449742.htm" TargetMode="External"/><Relationship Id="rId145" Type="http://schemas.openxmlformats.org/officeDocument/2006/relationships/hyperlink" Target="https://baochinhphu.vn/lo-cham-tien-do-xay-ben-cang-lien-chieu-bo-gtvt-giuc-da-nang-khan-truong-phoi-hop-102240510084939531.htm" TargetMode="External"/><Relationship Id="rId146" Type="http://schemas.openxmlformats.org/officeDocument/2006/relationships/hyperlink" Target="https://baochinhphu.vn/ky-ket-hiep-dinh-cepa-viet-nam-uae-dau-moc-lich-su-mo-con-duong-lon-vao-thi-truong-trung-dong-chau-phi-102241029090353406.htm" TargetMode="External"/><Relationship Id="rId147" Type="http://schemas.openxmlformats.org/officeDocument/2006/relationships/hyperlink" Target="https://baochinhphu.vn/nhieu-nghiep-vu-duoc-so-hoa-ngan-hang-tang-kha-nang-canh-tranh-102240508113426034.htm" TargetMode="External"/><Relationship Id="rId148" Type="http://schemas.openxmlformats.org/officeDocument/2006/relationships/hyperlink" Target="https://baochinhphu.vn/vpbank-thuc-hien-chia-co-tuc-tien-mat-10-trong-thang-5-102240515181245574.htm" TargetMode="External"/><Relationship Id="rId149" Type="http://schemas.openxmlformats.org/officeDocument/2006/relationships/hyperlink" Target="https://baochinhphu.vn/cac-ngan-hang-da-san-sang-tai-co-cau-ky-vong-mo-rong-co-hoi-tang-truong-102240530110502613.htm" TargetMode="External"/><Relationship Id="rId150" Type="http://schemas.openxmlformats.org/officeDocument/2006/relationships/hyperlink" Target="https://baochinhphu.vn/nhnn-cong-khai-minh-bach-lai-suat-cho-vay-ngan-hang-phai-tuan-thu-102240220193759305.htm" TargetMode="External"/><Relationship Id="rId151" Type="http://schemas.openxmlformats.org/officeDocument/2006/relationships/hyperlink" Target="https://baochinhphu.vn/mastercard-va-napas-hop-tac-phat-hanh-the-dong-thuong-hieu-dau-tien-voi-ngan-hang-tai-viet-nam-102241015182244447.htm" TargetMode="External"/><Relationship Id="rId152" Type="http://schemas.openxmlformats.org/officeDocument/2006/relationships/hyperlink" Target="https://baochinhphu.vn/thu-tuong-hoan-thanh-2-tuyen-cao-toc-tai-cao-bang-lang-son-ngay-trong-2025-102241114173328632.htm" TargetMode="External"/><Relationship Id="rId153" Type="http://schemas.openxmlformats.org/officeDocument/2006/relationships/hyperlink" Target="https://baochinhphu.vn/dung-dau-thau-vang-nhnn-trien-khai-phuong-an-binh-on-moi-102240527212656189.htm" TargetMode="External"/><Relationship Id="rId154" Type="http://schemas.openxmlformats.org/officeDocument/2006/relationships/hyperlink" Target="https://baochinhphu.vn/he-sinh-thai-cong-nghe-tai-chinh-bat-dong-san-vuot-troi-cua-meey-group-duoc-vinh-danh-tai-ky-luc-viet-nam-102241023162742297.htm" TargetMode="External"/><Relationship Id="rId155" Type="http://schemas.openxmlformats.org/officeDocument/2006/relationships/hyperlink" Target="https://baochinhphu.vn/vibe-fest-novaworld-phan-thiet-thu-hut-gan-180000-luot-du-khach-102240224102640146.htm" TargetMode="External"/><Relationship Id="rId156" Type="http://schemas.openxmlformats.org/officeDocument/2006/relationships/hyperlink" Target="https://cafef.vn/du-lieu/TPB-1961645/tpb-nghi-quyet-hdqt-thong-qua-chu-truong-thuc-hien-cac-hop-dong-giao-dich-voi-nguoi-co-lien-quan-nam-2021-2022-2023.chn" TargetMode="External"/><Relationship Id="rId157" Type="http://schemas.openxmlformats.org/officeDocument/2006/relationships/hyperlink" Target="https://cafef.vn/tpbank-lien-tuc-duoc-danh-gia-tich-cuc-xep-hang-tin-nhiem-voi-trien-vong-on-dinh-188240527111239171.chn" TargetMode="External"/><Relationship Id="rId158" Type="http://schemas.openxmlformats.org/officeDocument/2006/relationships/hyperlink" Target="https://cafef.vn/tpbank-ca-vuon-toi-dinh-cao-mot-thap-ky-chuyen-minh-ruc-ro-kien-tao-tuong-lai-vung-ben-188240305090847284.chn" TargetMode="External"/><Relationship Id="rId159" Type="http://schemas.openxmlformats.org/officeDocument/2006/relationships/hyperlink" Target="https://cafef.vn/lai-suat-ngan-hang-tpbank-moi-nhat-thang-1-2024-giam-o-tat-ca-cac-ky-han-cao-nhat-53-nam-188240115085717838.chn" TargetMode="External"/><Relationship Id="rId160" Type="http://schemas.openxmlformats.org/officeDocument/2006/relationships/hyperlink" Target="https://cafef.vn/nam-2023-casa-cua-tpbank-tang-truong-an-tuong-cung-luong-khach-hang-vuot-12-trieu-188240119205112752.chn" TargetMode="External"/><Relationship Id="rId161" Type="http://schemas.openxmlformats.org/officeDocument/2006/relationships/hyperlink" Target="https://cafef.vn/ceo-tpbank-giai-ma-chien-luoc-ban-le-ngan-hang-kieu-fmcg-ket-hop-vang-bac-da-quy-188241031144937672.chn" TargetMode="External"/><Relationship Id="rId162" Type="http://schemas.openxmlformats.org/officeDocument/2006/relationships/hyperlink" Target="https://cafef.vn/ra-mat-tinh-nang-bao-lanh-du-thau-online-sieu-toc-tren-tpbank-biz-188240105174958936.chn" TargetMode="External"/><Relationship Id="rId163" Type="http://schemas.openxmlformats.org/officeDocument/2006/relationships/hyperlink" Target="https://cafef.vn/mot-ngan-hang-yeu-cau-tat-ca-khach-hang-co-thay-doi-thong-tin-phai-cap-nhat-lai-se-tu-choi-giao-dich-voi-nguoi-con-su-dung-cmnd-188240917093126118.chn" TargetMode="External"/><Relationship Id="rId164" Type="http://schemas.openxmlformats.org/officeDocument/2006/relationships/hyperlink" Target="https://cafef.vn/xoay-duoc-tien-tu-tpbank-loc-troi-tuyen-bo-da-tra-het-no-lua-hon-245-ty-dong-cho-ba-con-nong-dan-188240521173651815.chn" TargetMode="External"/><Relationship Id="rId165" Type="http://schemas.openxmlformats.org/officeDocument/2006/relationships/hyperlink" Target="https://cafef.vn/chu-tich-tpbank-tang-cuong-trach-nhiem-nguoi-vay-de-ngan-hang-khong-roi-vao-canh-cho-vay-thi-dung-ma-doi-no-thi-quy-188240922090834378.chn" TargetMode="External"/><Relationship Id="rId166" Type="http://schemas.openxmlformats.org/officeDocument/2006/relationships/hyperlink" Target="https://cafef.vn/lai-suat-ngan-hang-tpbank-moi-nhat-thang-02-2024-muc-cao-nhat-la-525-188240219004651594.chn" TargetMode="External"/><Relationship Id="rId167" Type="http://schemas.openxmlformats.org/officeDocument/2006/relationships/hyperlink" Target="https://cafef.vn/nhung-co-dong-so-huu-tren-1-von-tai-tpbank-188240907191940728.chn" TargetMode="External"/><Relationship Id="rId168" Type="http://schemas.openxmlformats.org/officeDocument/2006/relationships/hyperlink" Target="https://cafef.vn/tu-chien-luoc-den-hanh-dong-phat-trien-ben-vung-tpbank-gat-hai-nhieu-thanh-cong-188241027220219421.chn" TargetMode="External"/><Relationship Id="rId169" Type="http://schemas.openxmlformats.org/officeDocument/2006/relationships/hyperlink" Target="https://cafef.vn/cach-ngan-hang-viet-mo-loi-mot-ngan-hang-chuan-open-banking-188240623160502688.chn" TargetMode="External"/><Relationship Id="rId170" Type="http://schemas.openxmlformats.org/officeDocument/2006/relationships/hyperlink" Target="https://cafef.vn/du-bao-loi-nhuan-13-ngan-hang-trong-quy-4-ocb-tpbank-vpbank-tang-bang-lan-5-nha-bang-sut-giam-188241223110529632.chn" TargetMode="External"/><Relationship Id="rId171" Type="http://schemas.openxmlformats.org/officeDocument/2006/relationships/hyperlink" Target="https://cafef.vn/tang-truong-lanh-manh-va-ben-vung-tpbank-bao-lai-gan-5500-ty-dong-trong-9-thang-dau-nam-2024-188241030170429104.chn" TargetMode="External"/><Relationship Id="rId172" Type="http://schemas.openxmlformats.org/officeDocument/2006/relationships/hyperlink" Target="https://cafef.vn/tpbank-vuon-minh-ruc-ro-188240124152902751.chn" TargetMode="External"/><Relationship Id="rId173" Type="http://schemas.openxmlformats.org/officeDocument/2006/relationships/hyperlink" Target="https://cafef.vn/nhieu-nguoi-ta-hoa-vi-tai-khoan-ngan-hang-khong-su-dung-van-bi-tinh-phi-188240317161939926.chn" TargetMode="External"/><Relationship Id="rId174" Type="http://schemas.openxmlformats.org/officeDocument/2006/relationships/hyperlink" Target="https://cafef.vn/ngan-hang-dau-tien-trien-khai-xac-thuc-giao-dich-sinh-trac-hoc-theo-quyet-dinh-2345-188240507170812065.chn" TargetMode="External"/><Relationship Id="rId175" Type="http://schemas.openxmlformats.org/officeDocument/2006/relationships/hyperlink" Target="https://cafef.vn/ceo-nguyen-hung-tpbank-da-vuon-minh-ruc-ro-va-dang-buoc-tiep-tren-hanh-trinh-phat-trien-ben-vung-188240223101821045.chn" TargetMode="External"/><Relationship Id="rId176" Type="http://schemas.openxmlformats.org/officeDocument/2006/relationships/hyperlink" Target="https://cafef.vn/giao-dich-qua-tpbank-bi-gian-doan-188241212133610147.chn" TargetMode="External"/><Relationship Id="rId177" Type="http://schemas.openxmlformats.org/officeDocument/2006/relationships/hyperlink" Target="https://cafef.vn/tpbank-lien-tuc-lot-top-trong-cac-bang-xep-hang-uy-tin-trong-nuoc-va-quoc-te-188240710175249506.chn" TargetMode="External"/><Relationship Id="rId178" Type="http://schemas.openxmlformats.org/officeDocument/2006/relationships/hyperlink" Target="https://cafef.vn/dhdcd-tpbank-tiep-tuc-chia-co-tuc-tien-mat-tang-manh-von-dieu-le-188240423092146546.chn" TargetMode="External"/><Relationship Id="rId179" Type="http://schemas.openxmlformats.org/officeDocument/2006/relationships/hyperlink" Target="https://cafef.vn/vpbank-tpbank-sacombank-nam-a-bank-dung-giao-dich-voi-khach-hang-khong-xac-thuc-sinh-trac-hoc-va-cap-nhat-cccd-gan-chip-188241022141932173.chn" TargetMode="External"/><Relationship Id="rId180" Type="http://schemas.openxmlformats.org/officeDocument/2006/relationships/hyperlink" Target="https://cafef.vn/tpbank-du-chi-90-ty-dong-de-gom-them-9-trieu-co-phieu-cua-chung-khoan-tien-phong-188240307110205306.chn" TargetMode="External"/><Relationship Id="rId181" Type="http://schemas.openxmlformats.org/officeDocument/2006/relationships/hyperlink" Target="https://cafef.vn/chieu-23-4-cap-nhat-kqkd-quy-1-2024-cua-11-ngan-hang-them-tpbank-msb-cong-bo-188240423161026425.chn" TargetMode="External"/><Relationship Id="rId182" Type="http://schemas.openxmlformats.org/officeDocument/2006/relationships/hyperlink" Target="https://cafef.vn/so-hoa-heo-dat-cua-cac-be-len-app-tpbank-voi-tai-khoan-con-yeu-188240206171934826.chn" TargetMode="External"/><Relationship Id="rId183" Type="http://schemas.openxmlformats.org/officeDocument/2006/relationships/hyperlink" Target="https://cafef.vn/khach-hang-vietcombank-techcombank-vpbank-tpbank-luu-y-truong-hop-khong-the-rut-tien-tai-quay-tu-ngay-1-1-2025-188241118092824007.chn" TargetMode="External"/><Relationship Id="rId184" Type="http://schemas.openxmlformats.org/officeDocument/2006/relationships/hyperlink" Target="https://cafef.vn/no-xau-tpbank-giam-manh-hon-1000-ty-dong-trong-quy-4-2023-188240119173651139.chn" TargetMode="External"/><Relationship Id="rId185" Type="http://schemas.openxmlformats.org/officeDocument/2006/relationships/hyperlink" Target="https://cafef.vn/tpbank-tung-goi-tin-dung-3000-ty-dong-voi-lai-suat-cho-vay-chi-tu-45-188240416074430867.chn" TargetMode="External"/><Relationship Id="rId186" Type="http://schemas.openxmlformats.org/officeDocument/2006/relationships/hyperlink" Target="https://cafef.vn/wechoice-award-2023-thach-thuc-chua-tung-co-voi-nganh-ngan-hang-dieu-gi-giup-vietinbank-hdbank-tpbank-vuot-kho-toa-sang-188240116171412908.chn" TargetMode="External"/><Relationship Id="rId187" Type="http://schemas.openxmlformats.org/officeDocument/2006/relationships/hyperlink" Target="https://cafef.vn/bo-suu-tap-the-ngan-hang-nao-co-ngoai-hinh-dep-nhat-188240929101809226.chn" TargetMode="External"/><Relationship Id="rId188" Type="http://schemas.openxmlformats.org/officeDocument/2006/relationships/hyperlink" Target="https://cafef.vn/nhieu-ngan-hang-chuan-bi-tra-co-tuc-cao-188240611022229099.chn" TargetMode="External"/><Relationship Id="rId189" Type="http://schemas.openxmlformats.org/officeDocument/2006/relationships/hyperlink" Target="https://cafef.vn/bao-lanh-du-thau-online-sieu-toc-danh-cho-khach-hang-doanh-nghiep-18824040921162812.chn" TargetMode="External"/><Relationship Id="rId190" Type="http://schemas.openxmlformats.org/officeDocument/2006/relationships/hyperlink" Target="https://cafef.vn/cap-nhat-kqkd-ngan-hang-quy-2-2024-ngay-29-7-xuat-hien-nha-bang-bao-lai-tang-gap-6-lan-cung-ky-188240729112028378.chn" TargetMode="External"/><Relationship Id="rId191" Type="http://schemas.openxmlformats.org/officeDocument/2006/relationships/hyperlink" Target="https://cafef.vn/cong-an-tim-nguoi-da-chuyen-tien-vao-63-tai-khoan-ngan-hang-duoi-day-18824102215233218.chn" TargetMode="External"/><Relationship Id="rId192" Type="http://schemas.openxmlformats.org/officeDocument/2006/relationships/hyperlink" Target="https://cafef.vn/chuyen-nguoc-doi-khi-ong-chu-hang-bang-ve-sinh-diana-lam-banker-va-khat-vong-big-boy-voi-michelin-3-sao-ve-ngan-hang-so-188240124143726003.chn" TargetMode="External"/><Relationship Id="rId193" Type="http://schemas.openxmlformats.org/officeDocument/2006/relationships/hyperlink" Target="https://cafef.vn/mot-ngan-hang-thong-bao-tu-choi-giao-dich-voi-khach-hang-su-dung-cmnd-tu-1-1-2025-188241006085238124.chn" TargetMode="External"/><Relationship Id="rId194" Type="http://schemas.openxmlformats.org/officeDocument/2006/relationships/hyperlink" Target="https://cafef.vn/du-lieu/ceo/ceo_61687/nguyen-xuan-thanh.chn?cs=tpb" TargetMode="External"/><Relationship Id="rId195" Type="http://schemas.openxmlformats.org/officeDocument/2006/relationships/hyperlink" Target="https://cafef.vn/nhung-canh-chim-tien-phong-thuc-hanh-esg-trong-linh-vuc-ngan-hang-188240823160220167.chn" TargetMode="External"/><Relationship Id="rId196" Type="http://schemas.openxmlformats.org/officeDocument/2006/relationships/hyperlink" Target="https://cafef.vn/chuyen-khoan-sieu-nhanh-tu-tin-nhan-zalo-ngan-hang-nao-cho-phep-188240830093033347.chn" TargetMode="External"/><Relationship Id="rId197" Type="http://schemas.openxmlformats.org/officeDocument/2006/relationships/hyperlink" Target="https://cafef.vn/10-ngan-hang-chi-gan-33000-ty-tra-co-tuc-tien-mat-trong-nam-2024-188240613112550592.chn" TargetMode="External"/><Relationship Id="rId198" Type="http://schemas.openxmlformats.org/officeDocument/2006/relationships/hyperlink" Target="https://cafef.vn/lo-dien-co-dong-lon-nhat-moi-nhat-trong-ngan-hang-noi-tieng-188241028135819949.chn" TargetMode="External"/><Relationship Id="rId199" Type="http://schemas.openxmlformats.org/officeDocument/2006/relationships/hyperlink" Target="https://cafef.vn/the-tpbank-phat-trien-bung-no-voi-chien-luoc-ca-nhan-hoa-sac-net-188240930124034923.chn" TargetMode="External"/><Relationship Id="rId200" Type="http://schemas.openxmlformats.org/officeDocument/2006/relationships/hyperlink" Target="https://cafef.vn/mot-ngan-hang-phat-hanh-chung-chi-tien-gui-lai-suat-len-toi-8-nam-188240507141502762.chn" TargetMode="External"/><Relationship Id="rId201" Type="http://schemas.openxmlformats.org/officeDocument/2006/relationships/hyperlink" Target="https://cafef.vn/diem-danh-nhung-ngan-hang-tu-nhan-co-hon-10-trieu-khach-hang-hien-nay-188241212102628324.chn" TargetMode="External"/><Relationship Id="rId202" Type="http://schemas.openxmlformats.org/officeDocument/2006/relationships/hyperlink" Target="https://cafef.vn/ngan-hang-so-dang-dan-cach-mang-hoa-cach-giu-chan-khach-hang-trung-thanh-188241212142043685.chn" TargetMode="External"/><Relationship Id="rId203" Type="http://schemas.openxmlformats.org/officeDocument/2006/relationships/hyperlink" Target="https://cafef.vn/tien-gui-casa-bao-nhieu-thi-co-the-so-huu-the-den-cua-cac-ngan-hang-188241003145152062.chn" TargetMode="External"/><Relationship Id="rId204" Type="http://schemas.openxmlformats.org/officeDocument/2006/relationships/hyperlink" Target="https://cafef.vn/15-nh-viet-lot-top-500-nha-bang-co-gia-tri-thuong-hieu-cao-nhat-toan-cau-xuat-hien-3-guong-mat-moi-mot-nh-tang-66-bac-188240325112354224.chn" TargetMode="External"/><Relationship Id="rId205" Type="http://schemas.openxmlformats.org/officeDocument/2006/relationships/hyperlink" Target="https://cafef.vn/3-truong-hop-se-bi-khoa-tai-khoan-ngan-hang-188241105093546773.chn" TargetMode="External"/><Relationship Id="rId206" Type="http://schemas.openxmlformats.org/officeDocument/2006/relationships/hyperlink" Target="https://cafef.vn/cong-bo-10-ngan-hang-tu-nhan-nop-ngan-sach-lon-nhat-viet-nam-188240729210047978.chn" TargetMode="External"/><Relationship Id="rId207" Type="http://schemas.openxmlformats.org/officeDocument/2006/relationships/hyperlink" Target="https://cafef.vn/cuoi-thang-1-2024-gui-tien-6-thang-va-12-thang-o-ngan-hang-nao-co-lai-suat-cao-nhat-188240128091652015.chn" TargetMode="External"/><Relationship Id="rId208" Type="http://schemas.openxmlformats.org/officeDocument/2006/relationships/hyperlink" Target="https://cafef.vn/cap-nhat-kqkd-ngan-hang-quy-2-2024-eximbank-shb-kienlongbank-188240730104108541.chn" TargetMode="External"/><Relationship Id="rId209" Type="http://schemas.openxmlformats.org/officeDocument/2006/relationships/hyperlink" Target="https://cafef.vn/gui-tiet-kiem-ngan-hang-nao-duoc-huong-lai-suat-tu-6-nam-tro-len-188240620112438792.chn" TargetMode="External"/><Relationship Id="rId210" Type="http://schemas.openxmlformats.org/officeDocument/2006/relationships/hyperlink" Target="https://cafef.vn/lai-suat-ngan-hang-shb-moi-nhat-thang-2-2024-muc-cao-nhat-la-58-nam-188240219011218699.chn" TargetMode="External"/><Relationship Id="rId211" Type="http://schemas.openxmlformats.org/officeDocument/2006/relationships/hyperlink" Target="https://cafef.vn/fpt-tu-con-dot-kim-va-ao-tuong-minh-qua-gioi-den-lam-gi-thua-nay-ban-het-con-chau-de-tap-trung-vao-cot-loi-lay-lai-hao-quang-188240308005404791.chn" TargetMode="External"/><Relationship Id="rId212" Type="http://schemas.openxmlformats.org/officeDocument/2006/relationships/hyperlink" Target="https://cafef.vn/hom-nay-4-6-ngan-hang-nam-a-nam-a-bank-tang-manh-lai-suat-tiet-kiem-188240604104543151.chn" TargetMode="External"/><Relationship Id="rId213" Type="http://schemas.openxmlformats.org/officeDocument/2006/relationships/hyperlink" Target="https://cafef.vn/ba-nhan-vien-ngan-hang-tham-gia-nhom-lua-dao-lam-giay-xac-nhan-so-du-tai-khoan-188241107111347602.chn" TargetMode="External"/><Relationship Id="rId214" Type="http://schemas.openxmlformats.org/officeDocument/2006/relationships/hyperlink" Target="https://cafef.vn/san-tai-khoan-ngan-hang-trung-ten-de-lua-dao-188240616085559914.chn" TargetMode="External"/><Relationship Id="rId215" Type="http://schemas.openxmlformats.org/officeDocument/2006/relationships/hyperlink" Target="https://cafef.vn/nhung-doanh-nhan-tuoi-rong-dinh-dam-tren-thuong-truong-188240210073743572.chn" TargetMode="External"/><Relationship Id="rId216" Type="http://schemas.openxmlformats.org/officeDocument/2006/relationships/hyperlink" Target="https://cafef.vn/loat-ngan-hang-thong-bao-lich-nghi-tet-duong-lich-2025-khach-hang-can-luu-y-nhung-giao-dich-sau-se-tam-gian-doan-188241228143938866.chn" TargetMode="External"/><Relationship Id="rId217" Type="http://schemas.openxmlformats.org/officeDocument/2006/relationships/hyperlink" Target="https://cafef.vn/von-hoa-fpt-bang-5-ngan-hang-cong-lai-gia-tri-co-phieu-ong-truong-gia-binh-nam-giu-gan-cham-nguong-15000-ty-188241129150303768.chn" TargetMode="External"/><Relationship Id="rId218" Type="http://schemas.openxmlformats.org/officeDocument/2006/relationships/hyperlink" Target="https://cafef.vn/the-den-cua-ngan-hang-nao-quyen-luc-nhat-viet-nam-18824111114211691.chn" TargetMode="External"/><Relationship Id="rId219" Type="http://schemas.openxmlformats.org/officeDocument/2006/relationships/hyperlink" Target="https://cafef.vn/song-ngan-hang-tro-lai-mua-co-phieu-nao-de-yen-tam-ngu-ngon-den-het-nam-2024-188240926150521659.chn" TargetMode="External"/><Relationship Id="rId220" Type="http://schemas.openxmlformats.org/officeDocument/2006/relationships/hyperlink" Target="https://cafef.vn/mb-tang-lai-suat-tiet-kiem-tu-hom-nay-21-5-da-co-18-ngan-hang-nang-lai-suat-huy-dong-tu-dau-thang-5-188240521000332089.chn" TargetMode="External"/><Relationship Id="rId221" Type="http://schemas.openxmlformats.org/officeDocument/2006/relationships/hyperlink" Target="https://cafef.vn/wechoice-awards-2023-chinh-thuc-dong-cong-binh-chon-lo-dien-top-3-duoc-yeu-thich-nhat-hang-muc-don-vi-vuon-minh-ruc-ro-188240125110828193.chn" TargetMode="External"/><Relationship Id="rId222" Type="http://schemas.openxmlformats.org/officeDocument/2006/relationships/hyperlink" Target="https://cafef.vn/nhnn-phe-duyet-danh-sach-14-ngan-hang-quan-trong-nhat-he-thong-nam-2024-188240328153025287.chn" TargetMode="External"/><Relationship Id="rId223" Type="http://schemas.openxmlformats.org/officeDocument/2006/relationships/hyperlink" Target="https://cafef.vn/gay-can-wechoice-awards-2023-hang-chuc-nghin-cong-nhan-coteccons-mau-lua-lam-dieu-chua-tung-co-viettel-money-va-tpbank-bat-ngo-the-cho-cua-vinamilk-va-hao-hao-188240123145905894.chn" TargetMode="External"/><Relationship Id="rId224" Type="http://schemas.openxmlformats.org/officeDocument/2006/relationships/hyperlink" Target="https://cafef.vn/theo-doi-thanh-nien-sinh-nam-2003-o-ha-noi-khong-cong-an-viec-lam-nhung-co-tien-mua-xe-tham-my-tra-no-cong-an-lan-ra-vu-lua-dao-750-trieu-dong-hy-huu-188240618214245348.chn" TargetMode="External"/><Relationship Id="rId225" Type="http://schemas.openxmlformats.org/officeDocument/2006/relationships/hyperlink" Target="https://cafef.vn/co-tien-li-xi-gui-tiet-kiem-o-ngan-hang-nao-huong-lai-suat-cao-nhat-188240215111525462.chn" TargetMode="External"/><Relationship Id="rId226" Type="http://schemas.openxmlformats.org/officeDocument/2006/relationships/hyperlink" Target="https://cafef.vn/lai-suat-ngan-hang-buu-dien-lien-viet-moi-nhat-thang-2-2024-muc-cao-nhat-danh-cho-tien-gui-online-tu-18-thang-tro-len-188240221235537458.chn" TargetMode="External"/><Relationship Id="rId227" Type="http://schemas.openxmlformats.org/officeDocument/2006/relationships/hyperlink" Target="https://cafef.vn/lai-suat-ngan-hang-ocb-moi-nhat-thang-2-2024-ky-han-36-thang-co-lai-suat-cao-nhat-gui-tien-dau-nam-co-them-qua-tang-188240219235024393.chn" TargetMode="External"/><Relationship Id="rId228" Type="http://schemas.openxmlformats.org/officeDocument/2006/relationships/hyperlink" Target="https://cafef.vn/cac-ngan-hang-dang-ung-xu-va-tinh-phi-the-nao-voi-cac-tai-khoan-bi-bo-quen-188240322160608781.chn" TargetMode="External"/><Relationship Id="rId229" Type="http://schemas.openxmlformats.org/officeDocument/2006/relationships/hyperlink" Target="https://cafef.vn/msb-chuan-bi-chia-co-tuc-30-188240609112005368.chn" TargetMode="External"/><Relationship Id="rId230" Type="http://schemas.openxmlformats.org/officeDocument/2006/relationships/hyperlink" Target="https://cafef.vn/lai-suat-ngan-hang-sacombank-moi-nhat-thang-2-2023-tang-manh-o-ky-han-dai-muc-cao-nhat-la-62-188240220003549449.chn" TargetMode="External"/><Relationship Id="rId231" Type="http://schemas.openxmlformats.org/officeDocument/2006/relationships/hyperlink" Target="https://cafef.vn/vietinbank-bo-nhiem-tan-tong-giam-doc-sinh-nam-1983-18824101809193769.chn" TargetMode="External"/><Relationship Id="rId232" Type="http://schemas.openxmlformats.org/officeDocument/2006/relationships/hyperlink" Target="https://cafef.vn/gan-16000-ty-dong-tien-tuoi-sap-ve-tai-khoan-co-dong-3-ngan-hang-188240515141231373.chn" TargetMode="External"/><Relationship Id="rId233" Type="http://schemas.openxmlformats.org/officeDocument/2006/relationships/hyperlink" Target="https://cafef.vn/du-lo-va-vuong-lum-xum-no-tien-nong-dan-loc-troi-van-dung-top-2-cac-dn-nong-nghiep-cong-nghe-cao-uy-tin-nhat-viet-nam-188240711143708932.chn" TargetMode="External"/><Relationship Id="rId234" Type="http://schemas.openxmlformats.org/officeDocument/2006/relationships/hyperlink" Target="https://cafef.vn/ma-citad-la-gi-188240907090216802.chn" TargetMode="External"/><Relationship Id="rId235" Type="http://schemas.openxmlformats.org/officeDocument/2006/relationships/hyperlink" Target="https://cafef.vn/sau-tet-vay-tien-mua-bat-dong-san-tai-ngan-hang-nao-re-nhat-188240220113134449.chn" TargetMode="External"/><Relationship Id="rId236" Type="http://schemas.openxmlformats.org/officeDocument/2006/relationships/hyperlink" Target="https://cafef.vn/mot-loai-lai-suat-quan-trong-vua-duoc-nhnn-dieu-chinh-tang-188240423173615067.chn" TargetMode="External"/><Relationship Id="rId237" Type="http://schemas.openxmlformats.org/officeDocument/2006/relationships/hyperlink" Target="https://cafef.vn/vi-sao-nguoi-vay-e-co-ganh-lai-du-ngan-hang-lien-tuc-bao-ha-188240402152201089.chn" TargetMode="External"/><Relationship Id="rId238" Type="http://schemas.openxmlformats.org/officeDocument/2006/relationships/hyperlink" Target="https://cafef.vn/dong-tien-thong-thai-chuoi-su-kien-giao-duc-tai-chinh-danh-cho-sinh-vien-hap-dan-nhat-nam-2024-188241002172741663.chn" TargetMode="External"/><Relationship Id="rId239" Type="http://schemas.openxmlformats.org/officeDocument/2006/relationships/hyperlink" Target="https://cafef.vn/tong-kiem-tra-kinh-doanh-vang-hang-tram-doanh-nghiep-vao-tam-ngam-188240823215821263.chn" TargetMode="External"/><Relationship Id="rId240" Type="http://schemas.openxmlformats.org/officeDocument/2006/relationships/hyperlink" Target="https://cafef.vn/sau-lum-xum-no-tien-lua-cua-nong-dan-ong-trum-lua-gao-loc-troi-mo-cong-ty-con-ban-phe-lieu-188240620143829356.chn" TargetMode="External"/><Relationship Id="rId241" Type="http://schemas.openxmlformats.org/officeDocument/2006/relationships/hyperlink" Target="https://cafef.vn/lo-dien-them-nhom-co-dong-nam-giu-luong-lon-co-phieu-acb-188240912161833889.chn" TargetMode="External"/><Relationship Id="rId242" Type="http://schemas.openxmlformats.org/officeDocument/2006/relationships/hyperlink" Target="https://cafef.vn/abbank-tang-truong-tin-dung-157-trong-nam-2023-thu-tu-dich-vu-tang-125-188240127143147604.chn" TargetMode="External"/><Relationship Id="rId243" Type="http://schemas.openxmlformats.org/officeDocument/2006/relationships/hyperlink" Target="https://cafef.vn/fintech-pha-vo-ken-thanh-toan-dien-tu-ky-vong-tu-buoc-ngoat-moi-188241217150852881.chn" TargetMode="External"/><Relationship Id="rId244" Type="http://schemas.openxmlformats.org/officeDocument/2006/relationships/hyperlink" Target="https://cafef.vn/soi-thu-nhap-khung-cua-nhan-vien-va-sep-ngan-hang-188240901113407813.chn" TargetMode="External"/><Relationship Id="rId245" Type="http://schemas.openxmlformats.org/officeDocument/2006/relationships/hyperlink" Target="https://cafef.vn/nam-2024-lai-suat-tiet-kiem-tang-manh-nhat-o-nhung-ngan-hang-nao-188241229084139088.chn" TargetMode="External"/><Relationship Id="rId246" Type="http://schemas.openxmlformats.org/officeDocument/2006/relationships/hyperlink" Target="https://cafef.vn/lai-suat-cho-vay-mua-nha-ngan-hang-nao-uu-dai-nhat-thang-9-2024-188240907135057426.chn" TargetMode="External"/><Relationship Id="rId247" Type="http://schemas.openxmlformats.org/officeDocument/2006/relationships/hyperlink" Target="https://cafef.vn/toan-canh-bang-xep-hang-loi-nhuan-quy-1-2024-cua-28-ngan-hang-18824042809395728.chn" TargetMode="External"/><Relationship Id="rId248" Type="http://schemas.openxmlformats.org/officeDocument/2006/relationships/hyperlink" Target="https://cafef.vn/ngan-hang-buu-dien-lien-viet-vua-tiep-tuc-tang-manh-lai-suat-tiet-kiem-lan-thu-hai-dieu-chinh-trong-thang-6-188240621100037159.chn" TargetMode="External"/><Relationship Id="rId249" Type="http://schemas.openxmlformats.org/officeDocument/2006/relationships/hyperlink" Target="https://cafef.vn/tu-1-1-2025-ung-dung-ngan-hang-khong-duoc-ghi-nho-mat-khau-nguoi-dung-nen-lam-gi-188241227112551629.chn" TargetMode="External"/><Relationship Id="rId250" Type="http://schemas.openxmlformats.org/officeDocument/2006/relationships/hyperlink" Target="https://cafef.vn/chua-den-30-tuoi-nhieu-ai-nu-con-gai-cua-cac-ong-chu-ngan-hang-trum-khu-cong-nghiep-da-nam-trong-tay-hang-chuc-ngan-ty-tren-san-chung-khoan-188240308105827945.chn" TargetMode="External"/><Relationship Id="rId251" Type="http://schemas.openxmlformats.org/officeDocument/2006/relationships/hyperlink" Target="https://cafef.vn/nhieu-ngan-hang-thong-bao-tam-ngung-giao-dich-voi-2-doi-tuong-khach-hang-sau-188241107153213451.chn" TargetMode="External"/><Relationship Id="rId252" Type="http://schemas.openxmlformats.org/officeDocument/2006/relationships/hyperlink" Target="https://cafef.vn/doi-tu-bi-an-cua-3-ai-nu-nha-dai-gia-viet-top-giau-nhat-san-chung-khoan-vung-tay-ca-nghin-ty-mua-co-phieu-nhung-cuc-hiem-moi-de-lot-mot-tam-anh-tren-truyen-thong-188240323095829632.chn" TargetMode="External"/><Relationship Id="rId253" Type="http://schemas.openxmlformats.org/officeDocument/2006/relationships/hyperlink" Target="https://cafef.vn/cac-ngan-hang-ra-canh-bao-mot-nhom-khach-hang-co-the-bi-ngung-giao-dich-188241014102027953.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