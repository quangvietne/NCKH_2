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2026-04-05T04:43:59</w:t>
      </w:r>
    </w:p>
    <w:p>
      <w:r>
        <w:t>Total articles: 35</w:t>
      </w:r>
    </w:p>
    <w:p>
      <w:pPr>
        <w:pStyle w:val="Heading1"/>
      </w:pPr>
      <w:r>
        <w:t>TPBank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[Thu, 29 Aug 2024 07:00:00 GMT] </w:t>
      </w:r>
      <w:hyperlink r:id="rId9">
        <w:r>
          <w:rPr>
            <w:color w:val="0000FF"/>
            <w:u w:val="single"/>
          </w:rPr>
          <w:t>TPBank tăng vốn điều lệ, trả cổ tức 20% - VnExpress</w:t>
        </w:r>
      </w:hyperlink>
    </w:p>
    <w:p>
      <w:pPr>
        <w:pStyle w:val="ListBullet"/>
      </w:pPr>
      <w:r>
        <w:t xml:space="preserve">[Thu, 12 Dec 2024 08:00:00 GMT] </w:t>
      </w:r>
      <w:hyperlink r:id="rId10">
        <w:r>
          <w:rPr>
            <w:color w:val="0000FF"/>
            <w:u w:val="single"/>
          </w:rPr>
          <w:t>Hệ thống giao dịch TPBank gặp sự cố - VnExpress</w:t>
        </w:r>
      </w:hyperlink>
    </w:p>
    <w:p>
      <w:pPr>
        <w:pStyle w:val="ListBullet"/>
      </w:pPr>
      <w:r>
        <w:t xml:space="preserve">[Tue, 09 Jul 2024 07:00:00 GMT] </w:t>
      </w:r>
      <w:hyperlink r:id="rId11">
        <w:r>
          <w:rPr>
            <w:color w:val="0000FF"/>
            <w:u w:val="single"/>
          </w:rPr>
          <w:t>Những lần vào ‘bảng vàng’ của TPBank - VnExpress</w:t>
        </w:r>
      </w:hyperlink>
    </w:p>
    <w:p>
      <w:pPr>
        <w:pStyle w:val="ListBullet"/>
      </w:pPr>
      <w:r>
        <w:t xml:space="preserve">[Tue, 02 Apr 2024 07:00:00 GMT] </w:t>
      </w:r>
      <w:hyperlink r:id="rId12">
        <w:r>
          <w:rPr>
            <w:color w:val="0000FF"/>
            <w:u w:val="single"/>
          </w:rPr>
          <w:t>TPBank lần đầu vào top 500 ngân hàng giá trị nhất thế giới - VnExpress</w:t>
        </w:r>
      </w:hyperlink>
    </w:p>
    <w:p>
      <w:pPr>
        <w:pStyle w:val="ListBullet"/>
      </w:pPr>
      <w:r>
        <w:t xml:space="preserve">[Sun, 01 Sep 2024 07:00:00 GMT] </w:t>
      </w:r>
      <w:hyperlink r:id="rId13">
        <w:r>
          <w:rPr>
            <w:color w:val="0000FF"/>
            <w:u w:val="single"/>
          </w:rPr>
          <w:t>Giao dịch qua TPBank bị nghẽn - VnExpress</w:t>
        </w:r>
      </w:hyperlink>
    </w:p>
    <w:p>
      <w:pPr>
        <w:pStyle w:val="ListBullet"/>
      </w:pPr>
      <w:r>
        <w:t xml:space="preserve">[Wed, 10 Jul 2024 07:00:00 GMT] </w:t>
      </w:r>
      <w:hyperlink r:id="rId14">
        <w:r>
          <w:rPr>
            <w:color w:val="0000FF"/>
            <w:u w:val="single"/>
          </w:rPr>
          <w:t>TPBank ra mắt thẻ ưu đãi đến 30% tại các nhà hàng - VnExpress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[Mon, 27 May 2024 07:00:00 GMT] </w:t>
      </w:r>
      <w:hyperlink r:id="rId15">
        <w:r>
          <w:rPr>
            <w:color w:val="0000FF"/>
            <w:u w:val="single"/>
          </w:rPr>
          <w:t>TPBank liên tục được đánh giá tích cực, xếp hạng tín nhiệm với triển vọng “Ổn định” - CafeF</w:t>
        </w:r>
      </w:hyperlink>
    </w:p>
    <w:p>
      <w:pPr>
        <w:pStyle w:val="ListBullet"/>
      </w:pPr>
      <w:r>
        <w:t xml:space="preserve">[Tue, 05 Mar 2024 02:14:03 GMT] </w:t>
      </w:r>
      <w:hyperlink r:id="rId16">
        <w:r>
          <w:rPr>
            <w:color w:val="0000FF"/>
            <w:u w:val="single"/>
          </w:rPr>
          <w:t>TPBank ca - Vươn tới đỉnh cao: Một thập kỷ chuyển mình rực rỡ kiến tạo tương lai vững bền - CafeF</w:t>
        </w:r>
      </w:hyperlink>
    </w:p>
    <w:p>
      <w:pPr>
        <w:pStyle w:val="ListBullet"/>
      </w:pPr>
      <w:r>
        <w:t xml:space="preserve">[Mon, 15 Jan 2024 08:00:00 GMT] </w:t>
      </w:r>
      <w:hyperlink r:id="rId17">
        <w:r>
          <w:rPr>
            <w:color w:val="0000FF"/>
            <w:u w:val="single"/>
          </w:rPr>
          <w:t>Lãi suất ngân hàng TPBank mới nhất tháng 1/2024: Giảm ở tất cả các kỳ hạn, cao nhất 5,3%/năm - CafeF</w:t>
        </w:r>
      </w:hyperlink>
    </w:p>
    <w:p>
      <w:pPr>
        <w:pStyle w:val="ListBullet"/>
      </w:pPr>
      <w:r>
        <w:t xml:space="preserve">[Fri, 19 Jan 2024 08:00:00 GMT] </w:t>
      </w:r>
      <w:hyperlink r:id="rId18">
        <w:r>
          <w:rPr>
            <w:color w:val="0000FF"/>
            <w:u w:val="single"/>
          </w:rPr>
          <w:t>Năm 2023, CASA của TPBank tăng trưởng ấn tượng cùng lượng khách hàng vượt 12 triệu - CafeF</w:t>
        </w:r>
      </w:hyperlink>
    </w:p>
    <w:p>
      <w:pPr>
        <w:pStyle w:val="ListBullet"/>
      </w:pPr>
      <w:r>
        <w:t xml:space="preserve">[Fri, 01 Nov 2024 07:00:00 GMT] </w:t>
      </w:r>
      <w:hyperlink r:id="rId19">
        <w:r>
          <w:rPr>
            <w:color w:val="0000FF"/>
            <w:u w:val="single"/>
          </w:rPr>
          <w:t>CEO TPBank giải mã chiến lược bán lẻ ngân hàng kiểu ‘FMCG kết hợp vàng bạc đá quý’ - CafeF</w:t>
        </w:r>
      </w:hyperlink>
    </w:p>
    <w:p>
      <w:pPr>
        <w:pStyle w:val="ListBullet"/>
      </w:pPr>
      <w:r>
        <w:t xml:space="preserve">[Fri, 05 Jan 2024 08:00:00 GMT] </w:t>
      </w:r>
      <w:hyperlink r:id="rId20">
        <w:r>
          <w:rPr>
            <w:color w:val="0000FF"/>
            <w:u w:val="single"/>
          </w:rPr>
          <w:t>Ra mắt tính năng Bảo lãnh Dự thầu Online siêu tốc trên TPBank Biz - CafeF</w:t>
        </w:r>
      </w:hyperlink>
    </w:p>
    <w:p>
      <w:pPr>
        <w:pStyle w:val="ListBullet"/>
      </w:pPr>
      <w:r>
        <w:t xml:space="preserve">[Tue, 21 May 2024 07:00:00 GMT] </w:t>
      </w:r>
      <w:hyperlink r:id="rId21">
        <w:r>
          <w:rPr>
            <w:color w:val="0000FF"/>
            <w:u w:val="single"/>
          </w:rPr>
          <w:t>Được TPBank giải ngân, Lộc Trời tuyên bố đã trả hết nợ lúa cho bà con nông dân - CafeF</w:t>
        </w:r>
      </w:hyperlink>
    </w:p>
    <w:p>
      <w:pPr>
        <w:pStyle w:val="ListBullet"/>
      </w:pPr>
      <w:r>
        <w:t xml:space="preserve">[Sun, 22 Sep 2024 07:00:00 GMT] </w:t>
      </w:r>
      <w:hyperlink r:id="rId22">
        <w:r>
          <w:rPr>
            <w:color w:val="0000FF"/>
            <w:u w:val="single"/>
          </w:rPr>
          <w:t>Chủ tịch TPBank: Cần tăng cường trách nhiệm người vay; tháo gỡ vướng mắc về xử lý tài sản đảm bảo - CafeF</w:t>
        </w:r>
      </w:hyperlink>
    </w:p>
    <w:p>
      <w:pPr>
        <w:pStyle w:val="ListBullet"/>
      </w:pPr>
      <w:r>
        <w:t xml:space="preserve">[Mon, 19 Feb 2024 08:00:00 GMT] </w:t>
      </w:r>
      <w:hyperlink r:id="rId23">
        <w:r>
          <w:rPr>
            <w:color w:val="0000FF"/>
            <w:u w:val="single"/>
          </w:rPr>
          <w:t>Lãi suất ngân hàng TPBank mới nhất tháng 02/2024: Mức cao nhất là 5,25% - CafeF</w:t>
        </w:r>
      </w:hyperlink>
    </w:p>
    <w:p>
      <w:pPr>
        <w:pStyle w:val="ListBullet"/>
      </w:pPr>
      <w:r>
        <w:t xml:space="preserve">[Sat, 07 Sep 2024 07:00:00 GMT] </w:t>
      </w:r>
      <w:hyperlink r:id="rId24">
        <w:r>
          <w:rPr>
            <w:color w:val="0000FF"/>
            <w:u w:val="single"/>
          </w:rPr>
          <w:t>Những cổ đông sở hữu trên 1% vốn tại TPBank - CafeF</w:t>
        </w:r>
      </w:hyperlink>
    </w:p>
    <w:p>
      <w:pPr>
        <w:pStyle w:val="ListBullet"/>
      </w:pPr>
      <w:r>
        <w:t xml:space="preserve">[Mon, 28 Oct 2024 07:00:00 GMT] </w:t>
      </w:r>
      <w:hyperlink r:id="rId25">
        <w:r>
          <w:rPr>
            <w:color w:val="0000FF"/>
            <w:u w:val="single"/>
          </w:rPr>
          <w:t>Từ chiến lược đến hành động phát triển bền vững: TPBank gặt hái nhiều thành công - CafeF</w:t>
        </w:r>
      </w:hyperlink>
    </w:p>
    <w:p>
      <w:pPr>
        <w:pStyle w:val="ListBullet"/>
      </w:pPr>
      <w:r>
        <w:t xml:space="preserve">[Mon, 23 Dec 2024 08:00:00 GMT] </w:t>
      </w:r>
      <w:hyperlink r:id="rId26">
        <w:r>
          <w:rPr>
            <w:color w:val="0000FF"/>
            <w:u w:val="single"/>
          </w:rPr>
          <w:t>Dự báo lợi nhuận 13 ngân hàng trong quý 4: OCB, TPBank, VPBank tăng bằng lần, 5 nhà băng sụt giảm - CafeF</w:t>
        </w:r>
      </w:hyperlink>
    </w:p>
    <w:p>
      <w:pPr>
        <w:pStyle w:val="ListBullet"/>
      </w:pPr>
      <w:r>
        <w:t xml:space="preserve">[Wed, 30 Oct 2024 07:00:00 GMT] </w:t>
      </w:r>
      <w:hyperlink r:id="rId27">
        <w:r>
          <w:rPr>
            <w:color w:val="0000FF"/>
            <w:u w:val="single"/>
          </w:rPr>
          <w:t>Tăng trưởng lành mạnh và bền vững, TPBank báo lãi gần 5.500 tỷ đồng trong 9 tháng đầu năm 2024 - CafeF</w:t>
        </w:r>
      </w:hyperlink>
    </w:p>
    <w:p>
      <w:pPr>
        <w:pStyle w:val="ListBullet"/>
      </w:pPr>
      <w:r>
        <w:t xml:space="preserve">[Wed, 24 Jan 2024 08:00:00 GMT] </w:t>
      </w:r>
      <w:hyperlink r:id="rId28">
        <w:r>
          <w:rPr>
            <w:color w:val="0000FF"/>
            <w:u w:val="single"/>
          </w:rPr>
          <w:t>TPBank vươn mình rực rỡ - CafeF</w:t>
        </w:r>
      </w:hyperlink>
    </w:p>
    <w:p>
      <w:pPr>
        <w:pStyle w:val="ListBullet"/>
      </w:pPr>
      <w:r>
        <w:t xml:space="preserve">[Fri, 23 Feb 2024 08:00:00 GMT] </w:t>
      </w:r>
      <w:hyperlink r:id="rId29">
        <w:r>
          <w:rPr>
            <w:color w:val="0000FF"/>
            <w:u w:val="single"/>
          </w:rPr>
          <w:t>CEO Nguyễn Hưng: TPBank đã vươn mình rực rỡ và đang bước tiếp trên hành trình phát triển bền vững - CafeF</w:t>
        </w:r>
      </w:hyperlink>
    </w:p>
    <w:p>
      <w:pPr>
        <w:pStyle w:val="ListBullet"/>
      </w:pPr>
      <w:r>
        <w:t xml:space="preserve">[Thu, 12 Dec 2024 08:00:00 GMT] </w:t>
      </w:r>
      <w:hyperlink r:id="rId30">
        <w:r>
          <w:rPr>
            <w:color w:val="0000FF"/>
            <w:u w:val="single"/>
          </w:rPr>
          <w:t>Giao dịch qua TPBank bị gián đoạn - CafeF</w:t>
        </w:r>
      </w:hyperlink>
    </w:p>
    <w:p>
      <w:pPr>
        <w:pStyle w:val="ListBullet"/>
      </w:pPr>
      <w:r>
        <w:t xml:space="preserve">[Wed, 10 Jul 2024 07:00:00 GMT] </w:t>
      </w:r>
      <w:hyperlink r:id="rId31">
        <w:r>
          <w:rPr>
            <w:color w:val="0000FF"/>
            <w:u w:val="single"/>
          </w:rPr>
          <w:t>TPBank liên tục lọt top trong các bảng xếp hạng uy tín trong nước và quốc tế - CafeF</w:t>
        </w:r>
      </w:hyperlink>
    </w:p>
    <w:p>
      <w:pPr>
        <w:pStyle w:val="ListBullet"/>
      </w:pPr>
      <w:r>
        <w:t xml:space="preserve">[Tue, 23 Apr 2024 07:00:00 GMT] </w:t>
      </w:r>
      <w:hyperlink r:id="rId32">
        <w:r>
          <w:rPr>
            <w:color w:val="0000FF"/>
            <w:u w:val="single"/>
          </w:rPr>
          <w:t>ĐHĐCĐ TPBank: Chủ tịch Đỗ Minh Phú nói về việc thay đổi đề xuất, quyết định trình kế hoạch chia cả cổ tức tiền mặt và cổ phiếu trong năm nay - CafeF</w:t>
        </w:r>
      </w:hyperlink>
    </w:p>
    <w:p>
      <w:pPr>
        <w:pStyle w:val="ListBullet"/>
      </w:pPr>
      <w:r>
        <w:t xml:space="preserve">[Tue, 22 Oct 2024 07:00:00 GMT] </w:t>
      </w:r>
      <w:hyperlink r:id="rId33">
        <w:r>
          <w:rPr>
            <w:color w:val="0000FF"/>
            <w:u w:val="single"/>
          </w:rPr>
          <w:t>VPBank, TPBank, Sacombank, Nam Á Bank… dừng giao dịch với khách hàng không xác thực sinh trắc học và cập nhật CCCD gắn chip từ 1/1/2025 - CafeF</w:t>
        </w:r>
      </w:hyperlink>
    </w:p>
    <w:p>
      <w:pPr>
        <w:pStyle w:val="ListBullet"/>
      </w:pPr>
      <w:r>
        <w:t xml:space="preserve">[Thu, 07 Mar 2024 08:00:00 GMT] </w:t>
      </w:r>
      <w:hyperlink r:id="rId34">
        <w:r>
          <w:rPr>
            <w:color w:val="0000FF"/>
            <w:u w:val="single"/>
          </w:rPr>
          <w:t>TPBank dự chi 90 tỷ đồng để gom thêm 9 triệu cổ phiếu của Chứng khoán Tiên Phong - CafeF</w:t>
        </w:r>
      </w:hyperlink>
    </w:p>
    <w:p>
      <w:pPr>
        <w:pStyle w:val="ListBullet"/>
      </w:pPr>
      <w:r>
        <w:t xml:space="preserve">[Tue, 23 Apr 2024 07:00:00 GMT] </w:t>
      </w:r>
      <w:hyperlink r:id="rId35">
        <w:r>
          <w:rPr>
            <w:color w:val="0000FF"/>
            <w:u w:val="single"/>
          </w:rPr>
          <w:t>Chiều 23/4: Cập nhật KQKD quý 1/2024 của 11 ngân hàng, thêm TPBank, MSB công bố - CafeF</w:t>
        </w:r>
      </w:hyperlink>
    </w:p>
    <w:p>
      <w:pPr>
        <w:pStyle w:val="ListBullet"/>
      </w:pPr>
      <w:r>
        <w:t xml:space="preserve">[Wed, 07 Feb 2024 08:00:00 GMT] </w:t>
      </w:r>
      <w:hyperlink r:id="rId36">
        <w:r>
          <w:rPr>
            <w:color w:val="0000FF"/>
            <w:u w:val="single"/>
          </w:rPr>
          <w:t>Số hóa “heo đất” của các bé lên App TPBank với Tài khoản Con yêu - CafeF</w:t>
        </w:r>
      </w:hyperlink>
    </w:p>
    <w:p>
      <w:pPr>
        <w:pStyle w:val="ListBullet"/>
      </w:pPr>
      <w:r>
        <w:t xml:space="preserve">[Mon, 18 Nov 2024 08:00:00 GMT] </w:t>
      </w:r>
      <w:hyperlink r:id="rId37">
        <w:r>
          <w:rPr>
            <w:color w:val="0000FF"/>
            <w:u w:val="single"/>
          </w:rPr>
          <w:t>Khách hàng Vietcombank, Techcombank, VPBank, TPBank,… lưu ý: Trường hợp không thể rút tiền tại quầy từ ngày 1/1/2025 - CafeF</w:t>
        </w:r>
      </w:hyperlink>
    </w:p>
    <w:p>
      <w:pPr>
        <w:pStyle w:val="ListBullet"/>
      </w:pPr>
      <w:r>
        <w:t xml:space="preserve">[Sat, 20 Jan 2024 08:00:00 GMT] </w:t>
      </w:r>
      <w:hyperlink r:id="rId38">
        <w:r>
          <w:rPr>
            <w:color w:val="0000FF"/>
            <w:u w:val="single"/>
          </w:rPr>
          <w:t>Nợ xấu TPBank giảm mạnh hơn 1.000 tỷ đồng trong quý 4/2023 - CafeF</w:t>
        </w:r>
      </w:hyperlink>
    </w:p>
    <w:p>
      <w:pPr>
        <w:pStyle w:val="ListBullet"/>
      </w:pPr>
      <w:r>
        <w:t xml:space="preserve">[Tue, 16 Apr 2024 07:00:00 GMT] </w:t>
      </w:r>
      <w:hyperlink r:id="rId39">
        <w:r>
          <w:rPr>
            <w:color w:val="0000FF"/>
            <w:u w:val="single"/>
          </w:rPr>
          <w:t>TPBank tung gói tín dụng 3.000 tỷ đồng với lãi suất cho vay chỉ từ 4,5% - CafeF</w:t>
        </w:r>
      </w:hyperlink>
    </w:p>
    <w:p>
      <w:pPr>
        <w:pStyle w:val="ListBullet"/>
      </w:pPr>
      <w:r>
        <w:t xml:space="preserve">[Wed, 17 Jan 2024 08:00:00 GMT] </w:t>
      </w:r>
      <w:hyperlink r:id="rId40">
        <w:r>
          <w:rPr>
            <w:color w:val="0000FF"/>
            <w:u w:val="single"/>
          </w:rPr>
          <w:t>WeChoice Award 2023: Thách thức chưa từng có với ngành ngân hàng, điều gì giúp VietinBank, HDBank, TPBank vượt khó, tỏa sáng? - CafeF</w:t>
        </w:r>
      </w:hyperlink>
    </w:p>
    <w:p>
      <w:pPr>
        <w:pStyle w:val="ListBullet"/>
      </w:pPr>
      <w:r>
        <w:t xml:space="preserve">[Mon, 29 Jul 2024 07:00:00 GMT] </w:t>
      </w:r>
      <w:hyperlink r:id="rId41">
        <w:r>
          <w:rPr>
            <w:color w:val="0000FF"/>
            <w:u w:val="single"/>
          </w:rPr>
          <w:t>Cập nhật KQKD ngân hàng quý 2/2024 ngày 29/7: Thêm BIDV, VIB, TPBank, BVBank,... - CafeF</w:t>
        </w:r>
      </w:hyperlink>
    </w:p>
    <w:p>
      <w:pPr>
        <w:pStyle w:val="ListBullet"/>
      </w:pPr>
      <w:r>
        <w:t xml:space="preserve">[Mon, 30 Sep 2024 06:32:40 GMT] </w:t>
      </w:r>
      <w:hyperlink r:id="rId42">
        <w:r>
          <w:rPr>
            <w:color w:val="0000FF"/>
            <w:u w:val="single"/>
          </w:rPr>
          <w:t>Thẻ TPBank phát triển bùng nổ với chiến lược cá nhân hóa sắc nét - CafeF</w:t>
        </w:r>
      </w:hyperlink>
    </w:p>
    <w:p>
      <w:pPr>
        <w:pStyle w:val="ListBullet"/>
      </w:pPr>
      <w:r>
        <w:t xml:space="preserve">[Tue, 23 Jan 2024 08:00:00 GMT] </w:t>
      </w:r>
      <w:hyperlink r:id="rId43">
        <w:r>
          <w:rPr>
            <w:color w:val="0000FF"/>
            <w:u w:val="single"/>
          </w:rPr>
          <w:t>Gay cấn WeChoice Awards 2023: Hàng chục nghìn công nhân Coteccons 'máu lửa' làm điều chưa từng có, Viettel Money và TPBank bất ngờ thế chỗ của Vinamilk và Hảo Hảo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tpbank-tang-von-dieu-le-tra-co-tuc-20-4786729.html" TargetMode="External"/><Relationship Id="rId10" Type="http://schemas.openxmlformats.org/officeDocument/2006/relationships/hyperlink" Target="https://vnexpress.net/nghen-loat-giao-dich-qua-tpbank-4826940.html" TargetMode="External"/><Relationship Id="rId11" Type="http://schemas.openxmlformats.org/officeDocument/2006/relationships/hyperlink" Target="https://vnexpress.net/nhung-lan-vao-bang-vang-cua-tpbank-4767812.html" TargetMode="External"/><Relationship Id="rId12" Type="http://schemas.openxmlformats.org/officeDocument/2006/relationships/hyperlink" Target="https://vnexpress.net/tpbank-lan-dau-vao-top-500-ngan-hang-gia-tri-nhat-the-gioi-4729275.html" TargetMode="External"/><Relationship Id="rId13" Type="http://schemas.openxmlformats.org/officeDocument/2006/relationships/hyperlink" Target="https://vnexpress.net/giao-dich-qua-tpbank-bi-nghen-4788247.html" TargetMode="External"/><Relationship Id="rId14" Type="http://schemas.openxmlformats.org/officeDocument/2006/relationships/hyperlink" Target="https://vnexpress.net/tpbank-ra-mat-the-uu-dai-den-30-tai-cac-nha-hang-4768373.html" TargetMode="External"/><Relationship Id="rId15" Type="http://schemas.openxmlformats.org/officeDocument/2006/relationships/hyperlink" Target="https://cafef.vn/tpbank-lien-tuc-duoc-danh-gia-tich-cuc-xep-hang-tin-nhiem-voi-trien-vong-on-dinh-188240527111239171.chn" TargetMode="External"/><Relationship Id="rId16" Type="http://schemas.openxmlformats.org/officeDocument/2006/relationships/hyperlink" Target="https://cafef.vn/tpbank-ca-vuon-toi-dinh-cao-mot-thap-ky-chuyen-minh-ruc-ro-kien-tao-tuong-lai-vung-ben-188240305090847284.chn" TargetMode="External"/><Relationship Id="rId17" Type="http://schemas.openxmlformats.org/officeDocument/2006/relationships/hyperlink" Target="https://cafef.vn/lai-suat-ngan-hang-tpbank-moi-nhat-thang-1-2024-giam-o-tat-ca-cac-ky-han-cao-nhat-53-nam-188240115085717838.chn" TargetMode="External"/><Relationship Id="rId18" Type="http://schemas.openxmlformats.org/officeDocument/2006/relationships/hyperlink" Target="https://cafef.vn/nam-2023-casa-cua-tpbank-tang-truong-an-tuong-cung-luong-khach-hang-vuot-12-trieu-188240119205112752.chn" TargetMode="External"/><Relationship Id="rId19" Type="http://schemas.openxmlformats.org/officeDocument/2006/relationships/hyperlink" Target="https://cafef.vn/ceo-tpbank-giai-ma-chien-luoc-ban-le-ngan-hang-kieu-fmcg-ket-hop-vang-bac-da-quy-188241031144937672.chn" TargetMode="External"/><Relationship Id="rId20" Type="http://schemas.openxmlformats.org/officeDocument/2006/relationships/hyperlink" Target="https://cafef.vn/ra-mat-tinh-nang-bao-lanh-du-thau-online-sieu-toc-tren-tpbank-biz-188240105174958936.chn" TargetMode="External"/><Relationship Id="rId21" Type="http://schemas.openxmlformats.org/officeDocument/2006/relationships/hyperlink" Target="https://cafef.vn/xoay-duoc-tien-tu-tpbank-loc-troi-tuyen-bo-da-tra-het-no-lua-hon-245-ty-dong-cho-ba-con-nong-dan-188240521173651815.chn" TargetMode="External"/><Relationship Id="rId22" Type="http://schemas.openxmlformats.org/officeDocument/2006/relationships/hyperlink" Target="https://cafef.vn/chu-tich-tpbank-tang-cuong-trach-nhiem-nguoi-vay-de-ngan-hang-khong-roi-vao-canh-cho-vay-thi-dung-ma-doi-no-thi-quy-188240922090834378.chn" TargetMode="External"/><Relationship Id="rId23" Type="http://schemas.openxmlformats.org/officeDocument/2006/relationships/hyperlink" Target="https://cafef.vn/lai-suat-ngan-hang-tpbank-moi-nhat-thang-02-2024-muc-cao-nhat-la-525-188240219004651594.chn" TargetMode="External"/><Relationship Id="rId24" Type="http://schemas.openxmlformats.org/officeDocument/2006/relationships/hyperlink" Target="https://cafef.vn/nhung-co-dong-so-huu-tren-1-von-tai-tpbank-188240907191940728.chn" TargetMode="External"/><Relationship Id="rId25" Type="http://schemas.openxmlformats.org/officeDocument/2006/relationships/hyperlink" Target="https://cafef.vn/tu-chien-luoc-den-hanh-dong-phat-trien-ben-vung-tpbank-gat-hai-nhieu-thanh-cong-188241027220219421.chn" TargetMode="External"/><Relationship Id="rId26" Type="http://schemas.openxmlformats.org/officeDocument/2006/relationships/hyperlink" Target="https://cafef.vn/du-bao-loi-nhuan-13-ngan-hang-trong-quy-4-ocb-tpbank-vpbank-tang-bang-lan-5-nha-bang-sut-giam-188241223110529632.chn" TargetMode="External"/><Relationship Id="rId27" Type="http://schemas.openxmlformats.org/officeDocument/2006/relationships/hyperlink" Target="https://cafef.vn/tang-truong-lanh-manh-va-ben-vung-tpbank-bao-lai-gan-5500-ty-dong-trong-9-thang-dau-nam-2024-188241030170429104.chn" TargetMode="External"/><Relationship Id="rId28" Type="http://schemas.openxmlformats.org/officeDocument/2006/relationships/hyperlink" Target="https://cafef.vn/tpbank-vuon-minh-ruc-ro-188240124152902751.chn" TargetMode="External"/><Relationship Id="rId29" Type="http://schemas.openxmlformats.org/officeDocument/2006/relationships/hyperlink" Target="https://cafef.vn/ceo-nguyen-hung-tpbank-da-vuon-minh-ruc-ro-va-dang-buoc-tiep-tren-hanh-trinh-phat-trien-ben-vung-188240223101821045.chn" TargetMode="External"/><Relationship Id="rId30" Type="http://schemas.openxmlformats.org/officeDocument/2006/relationships/hyperlink" Target="https://cafef.vn/giao-dich-qua-tpbank-bi-gian-doan-188241212133610147.chn" TargetMode="External"/><Relationship Id="rId31" Type="http://schemas.openxmlformats.org/officeDocument/2006/relationships/hyperlink" Target="https://cafef.vn/tpbank-lien-tuc-lot-top-trong-cac-bang-xep-hang-uy-tin-trong-nuoc-va-quoc-te-188240710175249506.chn" TargetMode="External"/><Relationship Id="rId32" Type="http://schemas.openxmlformats.org/officeDocument/2006/relationships/hyperlink" Target="https://cafef.vn/dhdcd-tpbank-tiep-tuc-chia-co-tuc-tien-mat-tang-manh-von-dieu-le-188240423092146546.chn" TargetMode="External"/><Relationship Id="rId33" Type="http://schemas.openxmlformats.org/officeDocument/2006/relationships/hyperlink" Target="https://cafef.vn/vpbank-tpbank-sacombank-nam-a-bank-dung-giao-dich-voi-khach-hang-khong-xac-thuc-sinh-trac-hoc-va-cap-nhat-cccd-gan-chip-188241022141932173.chn" TargetMode="External"/><Relationship Id="rId34" Type="http://schemas.openxmlformats.org/officeDocument/2006/relationships/hyperlink" Target="https://cafef.vn/tpbank-du-chi-90-ty-dong-de-gom-them-9-trieu-co-phieu-cua-chung-khoan-tien-phong-188240307110205306.chn" TargetMode="External"/><Relationship Id="rId35" Type="http://schemas.openxmlformats.org/officeDocument/2006/relationships/hyperlink" Target="https://cafef.vn/chieu-23-4-cap-nhat-kqkd-quy-1-2024-cua-11-ngan-hang-them-tpbank-msb-cong-bo-188240423161026425.chn" TargetMode="External"/><Relationship Id="rId36" Type="http://schemas.openxmlformats.org/officeDocument/2006/relationships/hyperlink" Target="https://cafef.vn/so-hoa-heo-dat-cua-cac-be-len-app-tpbank-voi-tai-khoan-con-yeu-188240206171934826.chn" TargetMode="External"/><Relationship Id="rId37" Type="http://schemas.openxmlformats.org/officeDocument/2006/relationships/hyperlink" Target="https://cafef.vn/khach-hang-vietcombank-techcombank-vpbank-tpbank-luu-y-truong-hop-khong-the-rut-tien-tai-quay-tu-ngay-1-1-2025-188241118092824007.chn" TargetMode="External"/><Relationship Id="rId38" Type="http://schemas.openxmlformats.org/officeDocument/2006/relationships/hyperlink" Target="https://cafef.vn/no-xau-tpbank-giam-manh-hon-1000-ty-dong-trong-quy-4-2023-188240119173651139.chn" TargetMode="External"/><Relationship Id="rId39" Type="http://schemas.openxmlformats.org/officeDocument/2006/relationships/hyperlink" Target="https://cafef.vn/tpbank-tung-goi-tin-dung-3000-ty-dong-voi-lai-suat-cho-vay-chi-tu-45-188240416074430867.chn" TargetMode="External"/><Relationship Id="rId40" Type="http://schemas.openxmlformats.org/officeDocument/2006/relationships/hyperlink" Target="https://cafef.vn/wechoice-award-2023-thach-thuc-chua-tung-co-voi-nganh-ngan-hang-dieu-gi-giup-vietinbank-hdbank-tpbank-vuot-kho-toa-sang-188240116171412908.chn" TargetMode="External"/><Relationship Id="rId41" Type="http://schemas.openxmlformats.org/officeDocument/2006/relationships/hyperlink" Target="https://cafef.vn/cap-nhat-kqkd-ngan-hang-quy-2-2024-ngay-29-7-xuat-hien-nha-bang-bao-lai-tang-gap-6-lan-cung-ky-188240729112028378.chn" TargetMode="External"/><Relationship Id="rId42" Type="http://schemas.openxmlformats.org/officeDocument/2006/relationships/hyperlink" Target="https://cafef.vn/the-tpbank-phat-trien-bung-no-voi-chien-luoc-ca-nhan-hoa-sac-net-188240930124034923.chn" TargetMode="External"/><Relationship Id="rId43" Type="http://schemas.openxmlformats.org/officeDocument/2006/relationships/hyperlink" Target="https://cafef.vn/gay-can-wechoice-awards-2023-hang-chuc-nghin-cong-nhan-coteccons-mau-lua-lam-dieu-chua-tung-co-viettel-money-va-tpbank-bat-ngo-the-cho-cua-vinamilk-va-hao-hao-188240123145905894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