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2026-04-05T05:34:11</w:t>
      </w:r>
    </w:p>
    <w:p>
      <w:r>
        <w:t>Total articles: 311</w:t>
      </w:r>
    </w:p>
    <w:p>
      <w:pPr>
        <w:pStyle w:val="Heading1"/>
      </w:pPr>
      <w:r>
        <w:t>Techcombank</w:t>
      </w:r>
    </w:p>
    <w:p>
      <w:pPr>
        <w:pStyle w:val="Heading2"/>
      </w:pPr>
      <w:r>
        <w:t>Tạp chí Ngân hàng (tapchinganhang.gov.vn)</w:t>
      </w:r>
    </w:p>
    <w:p>
      <w:pPr>
        <w:pStyle w:val="ListBullet"/>
      </w:pPr>
      <w:r>
        <w:t xml:space="preserve">[Mon, 25 Mar 2024 07:00:00 GMT] </w:t>
      </w:r>
      <w:hyperlink r:id="rId9">
        <w:r>
          <w:rPr>
            <w:color w:val="0000FF"/>
            <w:u w:val="single"/>
          </w:rPr>
          <w:t>Nâng cao chất lượng Chatbot chăm sóc khách hàng tại các ngân hàng thương mại Việt Nam - Tạp chí Ngân hàng</w:t>
        </w:r>
      </w:hyperlink>
    </w:p>
    <w:p>
      <w:pPr>
        <w:pStyle w:val="ListBullet"/>
      </w:pPr>
      <w:r>
        <w:t xml:space="preserve">[Wed, 11 Dec 2024 08:00:00 GMT] </w:t>
      </w:r>
      <w:hyperlink r:id="rId10">
        <w:r>
          <w:rPr>
            <w:color w:val="0000FF"/>
            <w:u w:val="single"/>
          </w:rPr>
          <w:t>Công nghệ tự động hóa quy trình bằng robot trong lĩnh vực ngân hàng - Tạp chí Ngân hàng</w:t>
        </w:r>
      </w:hyperlink>
    </w:p>
    <w:p>
      <w:pPr>
        <w:pStyle w:val="ListBullet"/>
      </w:pPr>
      <w:r>
        <w:t xml:space="preserve">[Fri, 01 Nov 2024 07:00:00 GMT] </w:t>
      </w:r>
      <w:hyperlink r:id="rId11">
        <w:r>
          <w:rPr>
            <w:color w:val="0000FF"/>
            <w:u w:val="single"/>
          </w:rPr>
          <w:t>Đánh giá các công nghệ Big Data cho lĩnh vực tài chính, ngân hàng - Tạp chí Ngân hàng</w:t>
        </w:r>
      </w:hyperlink>
    </w:p>
    <w:p>
      <w:pPr>
        <w:pStyle w:val="ListBullet"/>
      </w:pPr>
      <w:r>
        <w:t xml:space="preserve">[Tue, 05 Nov 2024 08:00:00 GMT] </w:t>
      </w:r>
      <w:hyperlink r:id="rId12">
        <w:r>
          <w:rPr>
            <w:color w:val="0000FF"/>
            <w:u w:val="single"/>
          </w:rPr>
          <w:t>Bảo đảm chất lượng nguồn nhân lực tại ngân hàng thương mại: Thực trạng và một số giải pháp nâng cao hiệu quả - Tạp chí Ngân hàng</w:t>
        </w:r>
      </w:hyperlink>
    </w:p>
    <w:p>
      <w:pPr>
        <w:pStyle w:val="ListBullet"/>
      </w:pPr>
      <w:r>
        <w:t xml:space="preserve">[Mon, 06 May 2024 07:00:00 GMT] </w:t>
      </w:r>
      <w:hyperlink r:id="rId13">
        <w:r>
          <w:rPr>
            <w:color w:val="0000FF"/>
            <w:u w:val="single"/>
          </w:rPr>
          <w:t>Thực tiễn báo cáo ESG của hệ thống ngân hàng Việt Nam - Tạp chí Ngân hàng</w:t>
        </w:r>
      </w:hyperlink>
    </w:p>
    <w:p>
      <w:pPr>
        <w:pStyle w:val="ListBullet"/>
      </w:pPr>
      <w:r>
        <w:t xml:space="preserve">[Thu, 23 May 2024 07:00:00 GMT] </w:t>
      </w:r>
      <w:hyperlink r:id="rId14">
        <w:r>
          <w:rPr>
            <w:color w:val="0000FF"/>
            <w:u w:val="single"/>
          </w:rPr>
          <w:t>Cơ sở hạ tầng phục vụ cho tài chính xanh, tín dụng xanh trong các ngân hàng tại Việt Nam - Tạp chí Ngân hàng</w:t>
        </w:r>
      </w:hyperlink>
    </w:p>
    <w:p>
      <w:pPr>
        <w:pStyle w:val="ListBullet"/>
      </w:pPr>
      <w:r>
        <w:t xml:space="preserve">[Mon, 22 Jul 2024 07:00:00 GMT] </w:t>
      </w:r>
      <w:hyperlink r:id="rId15">
        <w:r>
          <w:rPr>
            <w:color w:val="0000FF"/>
            <w:u w:val="single"/>
          </w:rPr>
          <w:t>Một số rủi ro khi sử dụng thẻ tín dụng - Kinh nghiệm và bài học cho giới trẻ - Tạp chí Ngân hàng</w:t>
        </w:r>
      </w:hyperlink>
    </w:p>
    <w:p>
      <w:pPr>
        <w:pStyle w:val="ListBullet"/>
      </w:pPr>
      <w:r>
        <w:t xml:space="preserve">[Wed, 24 Jul 2024 07:00:00 GMT] </w:t>
      </w:r>
      <w:hyperlink r:id="rId16">
        <w:r>
          <w:rPr>
            <w:color w:val="0000FF"/>
            <w:u w:val="single"/>
          </w:rPr>
          <w:t>Sự phát triển của Fintech và thách thức đối với các ngân hàng thương mại Việt Nam - Tạp chí Ngân hàng</w:t>
        </w:r>
      </w:hyperlink>
    </w:p>
    <w:p>
      <w:pPr>
        <w:pStyle w:val="ListBullet"/>
      </w:pPr>
      <w:r>
        <w:t xml:space="preserve">[Mon, 15 Jul 2024 07:00:00 GMT] </w:t>
      </w:r>
      <w:hyperlink r:id="rId17">
        <w:r>
          <w:rPr>
            <w:color w:val="0000FF"/>
            <w:u w:val="single"/>
          </w:rPr>
          <w:t>Giải pháp và lộ trình áp dụng chuẩn mực báo cáo tài chính quốc tế đối với hệ thống các tổ chức tín dụng Việt Nam - Tạp chí Ngân hàng</w:t>
        </w:r>
      </w:hyperlink>
    </w:p>
    <w:p>
      <w:pPr>
        <w:pStyle w:val="ListBullet"/>
      </w:pPr>
      <w:r>
        <w:t xml:space="preserve">[Mon, 22 Apr 2024 07:00:00 GMT] </w:t>
      </w:r>
      <w:hyperlink r:id="rId18">
        <w:r>
          <w:rPr>
            <w:color w:val="0000FF"/>
            <w:u w:val="single"/>
          </w:rPr>
          <w:t>Nhận diện một số thách thức pháp lý trong chuyển đổi số hoạt động ngân hàng tại Việt Nam - Tạp chí Ngân hàng</w:t>
        </w:r>
      </w:hyperlink>
    </w:p>
    <w:p>
      <w:pPr>
        <w:pStyle w:val="ListBullet"/>
      </w:pPr>
      <w:r>
        <w:t xml:space="preserve">[Mon, 01 Jul 2024 07:00:00 GMT] </w:t>
      </w:r>
      <w:hyperlink r:id="rId19">
        <w:r>
          <w:rPr>
            <w:color w:val="0000FF"/>
            <w:u w:val="single"/>
          </w:rPr>
          <w:t>Đánh giá mức độ an toàn trong hoạt động của các ngân hàng thương mại Việt Nam giai đoạn 2021 - 2023 - Tạp chí Ngân hàng</w:t>
        </w:r>
      </w:hyperlink>
    </w:p>
    <w:p>
      <w:pPr>
        <w:pStyle w:val="ListBullet"/>
      </w:pPr>
      <w:r>
        <w:t xml:space="preserve">[Tue, 19 Nov 2024 08:00:00 GMT] </w:t>
      </w:r>
      <w:hyperlink r:id="rId20">
        <w:r>
          <w:rPr>
            <w:color w:val="0000FF"/>
            <w:u w:val="single"/>
          </w:rPr>
          <w:t>Sự hài lòng trực tuyến trong ý định tiếp tục sử dụng ngân hàng điện tử tại Việt Nam - Tạp chí Ngân hàng</w:t>
        </w:r>
      </w:hyperlink>
    </w:p>
    <w:p>
      <w:pPr>
        <w:pStyle w:val="ListBullet"/>
      </w:pPr>
      <w:r>
        <w:t xml:space="preserve">[Mon, 02 Dec 2024 08:00:00 GMT] </w:t>
      </w:r>
      <w:hyperlink r:id="rId21">
        <w:r>
          <w:rPr>
            <w:color w:val="0000FF"/>
            <w:u w:val="single"/>
          </w:rPr>
          <w:t>ESG và lòng trung thành của khách hàng: Trường hợp nghiên cứu với dịch vụ ngân hàng số tại Việt Nam - Tạp chí Ngân hàng</w:t>
        </w:r>
      </w:hyperlink>
    </w:p>
    <w:p>
      <w:pPr>
        <w:pStyle w:val="ListBullet"/>
      </w:pPr>
      <w:r>
        <w:t xml:space="preserve">[Mon, 01 Apr 2024 07:00:00 GMT] </w:t>
      </w:r>
      <w:hyperlink r:id="rId22">
        <w:r>
          <w:rPr>
            <w:color w:val="0000FF"/>
            <w:u w:val="single"/>
          </w:rPr>
          <w:t>Phân loại trong xử lí nợ xấu tại các doanh nghiệp niêm yết trên thị trường chứng khoán Việt Nam - Tạp chí Ngân hàng</w:t>
        </w:r>
      </w:hyperlink>
    </w:p>
    <w:p>
      <w:pPr>
        <w:pStyle w:val="ListBullet"/>
      </w:pPr>
      <w:r>
        <w:t xml:space="preserve">[Fri, 29 Nov 2024 08:00:00 GMT] </w:t>
      </w:r>
      <w:hyperlink r:id="rId23">
        <w:r>
          <w:rPr>
            <w:color w:val="0000FF"/>
            <w:u w:val="single"/>
          </w:rPr>
          <w:t>Tăng cường truyền thông, nâng cao hiệu quả phối hợp phòng ngừa và xử lý sự cố an ninh thông tin ngân hàng - Tạp chí Ngân hàng</w:t>
        </w:r>
      </w:hyperlink>
    </w:p>
    <w:p>
      <w:pPr>
        <w:pStyle w:val="Heading2"/>
      </w:pPr>
      <w:r>
        <w:t>VnExpress (Kinh doanh) (vnexpress.net)</w:t>
      </w:r>
    </w:p>
    <w:p>
      <w:pPr>
        <w:pStyle w:val="ListBullet"/>
      </w:pPr>
      <w:r>
        <w:t xml:space="preserve">[Tue, 02 Jul 2024 07:00:00 GMT] </w:t>
      </w:r>
      <w:hyperlink r:id="rId24">
        <w:r>
          <w:rPr>
            <w:color w:val="0000FF"/>
            <w:u w:val="single"/>
          </w:rPr>
          <w:t>Techcombank Keynote giới thiệu loạt giải pháp công nghệ đột phá - VnExpress</w:t>
        </w:r>
      </w:hyperlink>
    </w:p>
    <w:p>
      <w:pPr>
        <w:pStyle w:val="ListBullet"/>
      </w:pPr>
      <w:r>
        <w:t xml:space="preserve">[Wed, 31 Jul 2024 07:00:00 GMT] </w:t>
      </w:r>
      <w:hyperlink r:id="rId25">
        <w:r>
          <w:rPr>
            <w:color w:val="0000FF"/>
            <w:u w:val="single"/>
          </w:rPr>
          <w:t>CMO Techcombank: 'Sống' cùng thương hiệu để lan tỏa giá trị đến cộng đồng - VnExpress</w:t>
        </w:r>
      </w:hyperlink>
    </w:p>
    <w:p>
      <w:pPr>
        <w:pStyle w:val="ListBullet"/>
      </w:pPr>
      <w:r>
        <w:t xml:space="preserve">[Wed, 03 Jul 2024 07:00:00 GMT] </w:t>
      </w:r>
      <w:hyperlink r:id="rId26">
        <w:r>
          <w:rPr>
            <w:color w:val="0000FF"/>
            <w:u w:val="single"/>
          </w:rPr>
          <w:t>Toà phúc thẩm: Khách hàng 'có lỗi' trong vụ mất 14,6 tỷ đồng ở tài khoản - VnExpress</w:t>
        </w:r>
      </w:hyperlink>
    </w:p>
    <w:p>
      <w:pPr>
        <w:pStyle w:val="ListBullet"/>
      </w:pPr>
      <w:r>
        <w:t xml:space="preserve">[Mon, 22 Apr 2024 07:00:00 GMT] </w:t>
      </w:r>
      <w:hyperlink r:id="rId27">
        <w:r>
          <w:rPr>
            <w:color w:val="0000FF"/>
            <w:u w:val="single"/>
          </w:rPr>
          <w:t>Tỷ phú Hồ Hùng Anh: 'Techcombank kinh doanh thận trọng' - VnExpress</w:t>
        </w:r>
      </w:hyperlink>
    </w:p>
    <w:p>
      <w:pPr>
        <w:pStyle w:val="ListBullet"/>
      </w:pPr>
      <w:r>
        <w:t xml:space="preserve">[Wed, 20 Mar 2024 07:00:00 GMT] </w:t>
      </w:r>
      <w:hyperlink r:id="rId28">
        <w:r>
          <w:rPr>
            <w:color w:val="0000FF"/>
            <w:u w:val="single"/>
          </w:rPr>
          <w:t>Ưu điểm tính năng sinh lời tự động của Techcombank - VnExpress</w:t>
        </w:r>
      </w:hyperlink>
    </w:p>
    <w:p>
      <w:pPr>
        <w:pStyle w:val="ListBullet"/>
      </w:pPr>
      <w:r>
        <w:t xml:space="preserve">[Fri, 19 Apr 2024 07:00:00 GMT] </w:t>
      </w:r>
      <w:hyperlink r:id="rId29">
        <w:r>
          <w:rPr>
            <w:color w:val="0000FF"/>
            <w:u w:val="single"/>
          </w:rPr>
          <w:t>Nền tảng ngân hàng số Techcombank Business cho khách hàng doanh nghiệp - VnExpress</w:t>
        </w:r>
      </w:hyperlink>
    </w:p>
    <w:p>
      <w:pPr>
        <w:pStyle w:val="ListBullet"/>
      </w:pPr>
      <w:r>
        <w:t xml:space="preserve">[Mon, 02 Dec 2024 08:00:00 GMT] </w:t>
      </w:r>
      <w:hyperlink r:id="rId30">
        <w:r>
          <w:rPr>
            <w:color w:val="0000FF"/>
            <w:u w:val="single"/>
          </w:rPr>
          <w:t>Techcombank thêm giải pháp hỗ trợ tiểu thương - VnExpress</w:t>
        </w:r>
      </w:hyperlink>
    </w:p>
    <w:p>
      <w:pPr>
        <w:pStyle w:val="ListBullet"/>
      </w:pPr>
      <w:r>
        <w:t xml:space="preserve">[Mon, 23 Dec 2024 08:00:00 GMT] </w:t>
      </w:r>
      <w:hyperlink r:id="rId31">
        <w:r>
          <w:rPr>
            <w:color w:val="0000FF"/>
            <w:u w:val="single"/>
          </w:rPr>
          <w:t>Techcombank hỗ trợ khách hàng gấp rút cập nhật sinh trắc học - VnExpress</w:t>
        </w:r>
      </w:hyperlink>
    </w:p>
    <w:p>
      <w:pPr>
        <w:pStyle w:val="ListBullet"/>
      </w:pPr>
      <w:r>
        <w:t xml:space="preserve">[Fri, 23 Feb 2024 08:00:00 GMT] </w:t>
      </w:r>
      <w:hyperlink r:id="rId32">
        <w:r>
          <w:rPr>
            <w:color w:val="0000FF"/>
            <w:u w:val="single"/>
          </w:rPr>
          <w:t>Techcombank ra mắt tính năng mở tài khoản cho con - VnExpress</w:t>
        </w:r>
      </w:hyperlink>
    </w:p>
    <w:p>
      <w:pPr>
        <w:pStyle w:val="ListBullet"/>
      </w:pPr>
      <w:r>
        <w:t xml:space="preserve">[Wed, 13 Mar 2024 07:00:00 GMT] </w:t>
      </w:r>
      <w:hyperlink r:id="rId33">
        <w:r>
          <w:rPr>
            <w:color w:val="0000FF"/>
            <w:u w:val="single"/>
          </w:rPr>
          <w:t>Cách Techcombank hướng đến mục tiêu vốn hóa 20 tỷ USD - VnExpress</w:t>
        </w:r>
      </w:hyperlink>
    </w:p>
    <w:p>
      <w:pPr>
        <w:pStyle w:val="ListBullet"/>
      </w:pPr>
      <w:r>
        <w:t xml:space="preserve">[Tue, 23 Jan 2024 08:00:00 GMT] </w:t>
      </w:r>
      <w:hyperlink r:id="rId34">
        <w:r>
          <w:rPr>
            <w:color w:val="0000FF"/>
            <w:u w:val="single"/>
          </w:rPr>
          <w:t>Techcombank công bố kết quả kinh doanh năm 2023 - VnExpress</w:t>
        </w:r>
      </w:hyperlink>
    </w:p>
    <w:p>
      <w:pPr>
        <w:pStyle w:val="ListBullet"/>
      </w:pPr>
      <w:r>
        <w:t xml:space="preserve">[Sun, 13 Oct 2024 07:00:00 GMT] </w:t>
      </w:r>
      <w:hyperlink r:id="rId35">
        <w:r>
          <w:rPr>
            <w:color w:val="0000FF"/>
            <w:u w:val="single"/>
          </w:rPr>
          <w:t>'Chiến lược khó sao chép dẫn dắt Techcombank phát triển 31 năm' - VnExpress</w:t>
        </w:r>
      </w:hyperlink>
    </w:p>
    <w:p>
      <w:pPr>
        <w:pStyle w:val="ListBullet"/>
      </w:pPr>
      <w:r>
        <w:t xml:space="preserve">[Tue, 10 Sep 2024 07:00:00 GMT] </w:t>
      </w:r>
      <w:hyperlink r:id="rId36">
        <w:r>
          <w:rPr>
            <w:color w:val="0000FF"/>
            <w:u w:val="single"/>
          </w:rPr>
          <w:t>Techcombank tiếp tục là nơi làm việc tốt nhất châu Á - VnExpress</w:t>
        </w:r>
      </w:hyperlink>
    </w:p>
    <w:p>
      <w:pPr>
        <w:pStyle w:val="ListBullet"/>
      </w:pPr>
      <w:r>
        <w:t xml:space="preserve">[Tue, 18 Jun 2024 07:00:00 GMT] </w:t>
      </w:r>
      <w:hyperlink r:id="rId37">
        <w:r>
          <w:rPr>
            <w:color w:val="0000FF"/>
            <w:u w:val="single"/>
          </w:rPr>
          <w:t>Techcombank tung nhiều ưu đãi cho khách hàng giao dịch ngoại tệ - VnExpress</w:t>
        </w:r>
      </w:hyperlink>
    </w:p>
    <w:p>
      <w:pPr>
        <w:pStyle w:val="ListBullet"/>
      </w:pPr>
      <w:r>
        <w:t xml:space="preserve">[Mon, 14 Oct 2024 07:00:00 GMT] </w:t>
      </w:r>
      <w:hyperlink r:id="rId38">
        <w:r>
          <w:rPr>
            <w:color w:val="0000FF"/>
            <w:u w:val="single"/>
          </w:rPr>
          <w:t>Techcombank tăng thứ hạng thương hiệu ngân hàng Việt giá trị nhất - VnExpress</w:t>
        </w:r>
      </w:hyperlink>
    </w:p>
    <w:p>
      <w:pPr>
        <w:pStyle w:val="ListBullet"/>
      </w:pPr>
      <w:r>
        <w:t xml:space="preserve">[Wed, 31 Jul 2024 07:00:00 GMT] </w:t>
      </w:r>
      <w:hyperlink r:id="rId39">
        <w:r>
          <w:rPr>
            <w:color w:val="0000FF"/>
            <w:u w:val="single"/>
          </w:rPr>
          <w:t>Các cá nhân nào đang nắm trên 1% vốn của Techcombank - VnExpress</w:t>
        </w:r>
      </w:hyperlink>
    </w:p>
    <w:p>
      <w:pPr>
        <w:pStyle w:val="ListBullet"/>
      </w:pPr>
      <w:r>
        <w:t xml:space="preserve">[Wed, 07 Aug 2024 07:00:00 GMT] </w:t>
      </w:r>
      <w:hyperlink r:id="rId40">
        <w:r>
          <w:rPr>
            <w:color w:val="0000FF"/>
            <w:u w:val="single"/>
          </w:rPr>
          <w:t>Chiến lược tạo dấu ấn thương hiệu của Techcombank - VnExpress</w:t>
        </w:r>
      </w:hyperlink>
    </w:p>
    <w:p>
      <w:pPr>
        <w:pStyle w:val="ListBullet"/>
      </w:pPr>
      <w:r>
        <w:t xml:space="preserve">[Fri, 23 Aug 2024 07:00:00 GMT] </w:t>
      </w:r>
      <w:hyperlink r:id="rId41">
        <w:r>
          <w:rPr>
            <w:color w:val="0000FF"/>
            <w:u w:val="single"/>
          </w:rPr>
          <w:t>Techcombank được ABF vinh danh là ngân hàng bán lẻ nội địa tốt nhất - VnExpress</w:t>
        </w:r>
      </w:hyperlink>
    </w:p>
    <w:p>
      <w:pPr>
        <w:pStyle w:val="ListBullet"/>
      </w:pPr>
      <w:r>
        <w:t xml:space="preserve">[Fri, 18 Oct 2024 07:00:00 GMT] </w:t>
      </w:r>
      <w:hyperlink r:id="rId42">
        <w:r>
          <w:rPr>
            <w:color w:val="0000FF"/>
            <w:u w:val="single"/>
          </w:rPr>
          <w:t>Dấu ấn Techcombank tại show 'Anh trai vượt ngàn chông gai' - VnExpress</w:t>
        </w:r>
      </w:hyperlink>
    </w:p>
    <w:p>
      <w:pPr>
        <w:pStyle w:val="ListBullet"/>
      </w:pPr>
      <w:r>
        <w:t xml:space="preserve">[Mon, 11 Nov 2024 08:00:00 GMT] </w:t>
      </w:r>
      <w:hyperlink r:id="rId43">
        <w:r>
          <w:rPr>
            <w:color w:val="0000FF"/>
            <w:u w:val="single"/>
          </w:rPr>
          <w:t>Techcombank triển khai xác thực điện tử qua VNeID - VnExpress</w:t>
        </w:r>
      </w:hyperlink>
    </w:p>
    <w:p>
      <w:pPr>
        <w:pStyle w:val="ListBullet"/>
      </w:pPr>
      <w:r>
        <w:t xml:space="preserve">[Wed, 03 Jul 2024 07:00:00 GMT] </w:t>
      </w:r>
      <w:hyperlink r:id="rId44">
        <w:r>
          <w:rPr>
            <w:color w:val="0000FF"/>
            <w:u w:val="single"/>
          </w:rPr>
          <w:t>Khách hàng 'trắng tay' sau hai vụ kiện đòi 26,5 tỷ đồng trong tài khoản - VnExpress</w:t>
        </w:r>
      </w:hyperlink>
    </w:p>
    <w:p>
      <w:pPr>
        <w:pStyle w:val="ListBullet"/>
      </w:pPr>
      <w:r>
        <w:t xml:space="preserve">[Sun, 29 Sep 2024 07:00:00 GMT] </w:t>
      </w:r>
      <w:hyperlink r:id="rId45">
        <w:r>
          <w:rPr>
            <w:color w:val="0000FF"/>
            <w:u w:val="single"/>
          </w:rPr>
          <w:t>Techcombank lan tỏa thông điệp 'Tiến tới ước mơ' qua bài hát mới - VnExpress</w:t>
        </w:r>
      </w:hyperlink>
    </w:p>
    <w:p>
      <w:pPr>
        <w:pStyle w:val="ListBullet"/>
      </w:pPr>
      <w:r>
        <w:t xml:space="preserve">[Wed, 15 May 2024 07:00:00 GMT] </w:t>
      </w:r>
      <w:hyperlink r:id="rId46">
        <w:r>
          <w:rPr>
            <w:color w:val="0000FF"/>
            <w:u w:val="single"/>
          </w:rPr>
          <w:t>Techcombank giới thiệu gói tài khoản số đẹp mới - VnExpress</w:t>
        </w:r>
      </w:hyperlink>
    </w:p>
    <w:p>
      <w:pPr>
        <w:pStyle w:val="ListBullet"/>
      </w:pPr>
      <w:r>
        <w:t xml:space="preserve">[Tue, 15 Oct 2024 07:00:00 GMT] </w:t>
      </w:r>
      <w:hyperlink r:id="rId47">
        <w:r>
          <w:rPr>
            <w:color w:val="0000FF"/>
            <w:u w:val="single"/>
          </w:rPr>
          <w:t>Techcombank lập công ty bảo hiểm - VnExpress</w:t>
        </w:r>
      </w:hyperlink>
    </w:p>
    <w:p>
      <w:pPr>
        <w:pStyle w:val="ListBullet"/>
      </w:pPr>
      <w:r>
        <w:t xml:space="preserve">[Wed, 15 May 2024 07:00:00 GMT] </w:t>
      </w:r>
      <w:hyperlink r:id="rId48">
        <w:r>
          <w:rPr>
            <w:color w:val="0000FF"/>
            <w:u w:val="single"/>
          </w:rPr>
          <w:t>CEO Techcombank: Sẵn sàng chào đón các nhà đầu tư chiến lược - VnExpress</w:t>
        </w:r>
      </w:hyperlink>
    </w:p>
    <w:p>
      <w:pPr>
        <w:pStyle w:val="ListBullet"/>
      </w:pPr>
      <w:r>
        <w:t xml:space="preserve">[Thu, 25 Apr 2024 07:00:00 GMT] </w:t>
      </w:r>
      <w:hyperlink r:id="rId49">
        <w:r>
          <w:rPr>
            <w:color w:val="0000FF"/>
            <w:u w:val="single"/>
          </w:rPr>
          <w:t>Techcombank ra mắt chương trình tích điểm Techcombank Rewards - VnExpress</w:t>
        </w:r>
      </w:hyperlink>
    </w:p>
    <w:p>
      <w:pPr>
        <w:pStyle w:val="ListBullet"/>
      </w:pPr>
      <w:r>
        <w:t xml:space="preserve">[Tue, 02 Jul 2024 07:00:00 GMT] </w:t>
      </w:r>
      <w:hyperlink r:id="rId50">
        <w:r>
          <w:rPr>
            <w:color w:val="0000FF"/>
            <w:u w:val="single"/>
          </w:rPr>
          <w:t>Khách và hai ngân hàng cùng kháng cáo vụ mất 26,5 tỷ đồng sau cuộc gọi lừa đảo - VnExpress</w:t>
        </w:r>
      </w:hyperlink>
    </w:p>
    <w:p>
      <w:pPr>
        <w:pStyle w:val="ListBullet"/>
      </w:pPr>
      <w:r>
        <w:t xml:space="preserve">[Thu, 11 Jan 2024 08:00:00 GMT] </w:t>
      </w:r>
      <w:hyperlink r:id="rId51">
        <w:r>
          <w:rPr>
            <w:color w:val="0000FF"/>
            <w:u w:val="single"/>
          </w:rPr>
          <w:t>10 năm Techcombank xây dựng dịch vụ khách hàng ưu tiên - VnExpress</w:t>
        </w:r>
      </w:hyperlink>
    </w:p>
    <w:p>
      <w:pPr>
        <w:pStyle w:val="ListBullet"/>
      </w:pPr>
      <w:r>
        <w:t xml:space="preserve">[Fri, 18 Oct 2024 07:00:00 GMT] </w:t>
      </w:r>
      <w:hyperlink r:id="rId52">
        <w:r>
          <w:rPr>
            <w:color w:val="0000FF"/>
            <w:u w:val="single"/>
          </w:rPr>
          <w:t>Techcombank hợp tác Databricks phát triển trí tuệ dữ liệu - VnExpress</w:t>
        </w:r>
      </w:hyperlink>
    </w:p>
    <w:p>
      <w:pPr>
        <w:pStyle w:val="ListBullet"/>
      </w:pPr>
      <w:r>
        <w:t xml:space="preserve">[Thu, 25 Jan 2024 08:00:00 GMT] </w:t>
      </w:r>
      <w:hyperlink r:id="rId53">
        <w:r>
          <w:rPr>
            <w:color w:val="0000FF"/>
            <w:u w:val="single"/>
          </w:rPr>
          <w:t>CEO Techcombank hé lộ kế hoạch trả cổ tức sau 10 năm không chia - VnExpress</w:t>
        </w:r>
      </w:hyperlink>
    </w:p>
    <w:p>
      <w:pPr>
        <w:pStyle w:val="ListBullet"/>
      </w:pPr>
      <w:r>
        <w:t xml:space="preserve">[Tue, 23 Jan 2024 08:00:00 GMT] </w:t>
      </w:r>
      <w:hyperlink r:id="rId54">
        <w:r>
          <w:rPr>
            <w:color w:val="0000FF"/>
            <w:u w:val="single"/>
          </w:rPr>
          <w:t>Lợi nhuận Techcombank giảm - VnExpress</w:t>
        </w:r>
      </w:hyperlink>
    </w:p>
    <w:p>
      <w:pPr>
        <w:pStyle w:val="ListBullet"/>
      </w:pPr>
      <w:r>
        <w:t xml:space="preserve">[Thu, 21 Nov 2024 08:00:00 GMT] </w:t>
      </w:r>
      <w:hyperlink r:id="rId55">
        <w:r>
          <w:rPr>
            <w:color w:val="0000FF"/>
            <w:u w:val="single"/>
          </w:rPr>
          <w:t>Techcombank nhận giải thưởng đổi mới xuất sắc từ Oracle - VnExpress</w:t>
        </w:r>
      </w:hyperlink>
    </w:p>
    <w:p>
      <w:pPr>
        <w:pStyle w:val="ListBullet"/>
      </w:pPr>
      <w:r>
        <w:t xml:space="preserve">[Mon, 12 Aug 2024 07:00:00 GMT] </w:t>
      </w:r>
      <w:hyperlink r:id="rId56">
        <w:r>
          <w:rPr>
            <w:color w:val="0000FF"/>
            <w:u w:val="single"/>
          </w:rPr>
          <w:t>Chiến dịch thu hút nhân tài quốc tế của Techcombank trở lại - VnExpress</w:t>
        </w:r>
      </w:hyperlink>
    </w:p>
    <w:p>
      <w:pPr>
        <w:pStyle w:val="ListBullet"/>
      </w:pPr>
      <w:r>
        <w:t xml:space="preserve">[Fri, 13 Dec 2024 08:00:00 GMT] </w:t>
      </w:r>
      <w:hyperlink r:id="rId57">
        <w:r>
          <w:rPr>
            <w:color w:val="0000FF"/>
            <w:u w:val="single"/>
          </w:rPr>
          <w:t>Techcombank tài trợ dự án xanh và hợp tác trồng rừng - VnExpress</w:t>
        </w:r>
      </w:hyperlink>
    </w:p>
    <w:p>
      <w:pPr>
        <w:pStyle w:val="ListBullet"/>
      </w:pPr>
      <w:r>
        <w:t xml:space="preserve">[Sat, 20 Apr 2024 07:00:00 GMT] </w:t>
      </w:r>
      <w:hyperlink r:id="rId58">
        <w:r>
          <w:rPr>
            <w:color w:val="0000FF"/>
            <w:u w:val="single"/>
          </w:rPr>
          <w:t>Lãnh đạo Techcombank: 'Tăng trưởng đột ngột sẽ trả giá' - VnExpress</w:t>
        </w:r>
      </w:hyperlink>
    </w:p>
    <w:p>
      <w:pPr>
        <w:pStyle w:val="ListBullet"/>
      </w:pPr>
      <w:r>
        <w:t xml:space="preserve">[Mon, 22 Jan 2024 08:00:00 GMT] </w:t>
      </w:r>
      <w:hyperlink r:id="rId59">
        <w:r>
          <w:rPr>
            <w:color w:val="0000FF"/>
            <w:u w:val="single"/>
          </w:rPr>
          <w:t>Techcombank Mobile ra mắt tính năng tài khoản sinh lời tự động - VnExpress</w:t>
        </w:r>
      </w:hyperlink>
    </w:p>
    <w:p>
      <w:pPr>
        <w:pStyle w:val="ListBullet"/>
      </w:pPr>
      <w:r>
        <w:t xml:space="preserve">[Sat, 19 Oct 2024 07:00:00 GMT] </w:t>
      </w:r>
      <w:hyperlink r:id="rId60">
        <w:r>
          <w:rPr>
            <w:color w:val="0000FF"/>
            <w:u w:val="single"/>
          </w:rPr>
          <w:t>Khách hàng Techcombank check-in sớm concert 'Anh trai vượt ngàn chông gai' - VnExpress</w:t>
        </w:r>
      </w:hyperlink>
    </w:p>
    <w:p>
      <w:pPr>
        <w:pStyle w:val="ListBullet"/>
      </w:pPr>
      <w:r>
        <w:t xml:space="preserve">[Fri, 04 Oct 2024 07:00:00 GMT] </w:t>
      </w:r>
      <w:hyperlink r:id="rId61">
        <w:r>
          <w:rPr>
            <w:color w:val="0000FF"/>
            <w:u w:val="single"/>
          </w:rPr>
          <w:t>Techcombank tặng 4.500 vé concert 'Anh trai vượt ngàn chông gai' - VnExpress</w:t>
        </w:r>
      </w:hyperlink>
    </w:p>
    <w:p>
      <w:pPr>
        <w:pStyle w:val="ListBullet"/>
      </w:pPr>
      <w:r>
        <w:t xml:space="preserve">[Sat, 16 Nov 2024 08:00:00 GMT] </w:t>
      </w:r>
      <w:hyperlink r:id="rId62">
        <w:r>
          <w:rPr>
            <w:color w:val="0000FF"/>
            <w:u w:val="single"/>
          </w:rPr>
          <w:t>Lý do Techcombank đầu tư vào 'Anh trai vượt ngàn chông gai' - VnExpress</w:t>
        </w:r>
      </w:hyperlink>
    </w:p>
    <w:p>
      <w:pPr>
        <w:pStyle w:val="ListBullet"/>
      </w:pPr>
      <w:r>
        <w:t xml:space="preserve">[Mon, 02 Dec 2024 08:00:00 GMT] </w:t>
      </w:r>
      <w:hyperlink r:id="rId63">
        <w:r>
          <w:rPr>
            <w:color w:val="0000FF"/>
            <w:u w:val="single"/>
          </w:rPr>
          <w:t>Techcombank hỗ trợ tiểu thương vay vốn qua ShopCash - VnExpress</w:t>
        </w:r>
      </w:hyperlink>
    </w:p>
    <w:p>
      <w:pPr>
        <w:pStyle w:val="ListBullet"/>
      </w:pPr>
      <w:r>
        <w:t xml:space="preserve">[Tue, 06 Feb 2024 08:00:00 GMT] </w:t>
      </w:r>
      <w:hyperlink r:id="rId64">
        <w:r>
          <w:rPr>
            <w:color w:val="0000FF"/>
            <w:u w:val="single"/>
          </w:rPr>
          <w:t>Techcombank ra mắt thẻ thanh toán và thẻ tín dụng quốc tế - VnExpress</w:t>
        </w:r>
      </w:hyperlink>
    </w:p>
    <w:p>
      <w:pPr>
        <w:pStyle w:val="ListBullet"/>
      </w:pPr>
      <w:r>
        <w:t xml:space="preserve">[Thu, 29 Aug 2024 07:00:00 GMT] </w:t>
      </w:r>
      <w:hyperlink r:id="rId65">
        <w:r>
          <w:rPr>
            <w:color w:val="0000FF"/>
            <w:u w:val="single"/>
          </w:rPr>
          <w:t>Hơn 1 triệu khách hàng kích hoạt 'Sinh lời tự động' trên Techcombank - VnExpress</w:t>
        </w:r>
      </w:hyperlink>
    </w:p>
    <w:p>
      <w:pPr>
        <w:pStyle w:val="ListBullet"/>
      </w:pPr>
      <w:r>
        <w:t xml:space="preserve">[Thu, 21 Mar 2024 07:00:00 GMT] </w:t>
      </w:r>
      <w:hyperlink r:id="rId66">
        <w:r>
          <w:rPr>
            <w:color w:val="0000FF"/>
            <w:u w:val="single"/>
          </w:rPr>
          <w:t>Techcombank ra mắt bộ đôi tài khoản thanh toán và chứng khoán TCBS - VnExpress</w:t>
        </w:r>
      </w:hyperlink>
    </w:p>
    <w:p>
      <w:pPr>
        <w:pStyle w:val="ListBullet"/>
      </w:pPr>
      <w:r>
        <w:t xml:space="preserve">[Mon, 01 Jul 2024 07:00:00 GMT] </w:t>
      </w:r>
      <w:hyperlink r:id="rId67">
        <w:r>
          <w:rPr>
            <w:color w:val="0000FF"/>
            <w:u w:val="single"/>
          </w:rPr>
          <w:t>9Pay hợp tác toàn diện cùng Techcombank - VnExpress</w:t>
        </w:r>
      </w:hyperlink>
    </w:p>
    <w:p>
      <w:pPr>
        <w:pStyle w:val="ListBullet"/>
      </w:pPr>
      <w:r>
        <w:t xml:space="preserve">[Mon, 11 Nov 2024 08:00:00 GMT] </w:t>
      </w:r>
      <w:hyperlink r:id="rId68">
        <w:r>
          <w:rPr>
            <w:color w:val="0000FF"/>
            <w:u w:val="single"/>
          </w:rPr>
          <w:t>Săn vé concert 'Anh trai vượt ngàn chông gai' từ Techcombank - VnExpress</w:t>
        </w:r>
      </w:hyperlink>
    </w:p>
    <w:p>
      <w:pPr>
        <w:pStyle w:val="ListBullet"/>
      </w:pPr>
      <w:r>
        <w:t xml:space="preserve">[Tue, 17 Dec 2024 08:00:00 GMT] </w:t>
      </w:r>
      <w:hyperlink r:id="rId69">
        <w:r>
          <w:rPr>
            <w:color w:val="0000FF"/>
            <w:u w:val="single"/>
          </w:rPr>
          <w:t>Tiết kiệm 30% phí chơi golf với thẻ Techcombank Priority - VnExpress</w:t>
        </w:r>
      </w:hyperlink>
    </w:p>
    <w:p>
      <w:pPr>
        <w:pStyle w:val="ListBullet"/>
      </w:pPr>
      <w:r>
        <w:t xml:space="preserve">[Tue, 27 Aug 2024 07:00:00 GMT] </w:t>
      </w:r>
      <w:hyperlink r:id="rId70">
        <w:r>
          <w:rPr>
            <w:color w:val="0000FF"/>
            <w:u w:val="single"/>
          </w:rPr>
          <w:t>Techcombank dùng AI tạo hàng nghìn bài hát truyền cảm hứng - VnExpress</w:t>
        </w:r>
      </w:hyperlink>
    </w:p>
    <w:p>
      <w:pPr>
        <w:pStyle w:val="ListBullet"/>
      </w:pPr>
      <w:r>
        <w:t xml:space="preserve">[Wed, 06 Nov 2024 08:00:00 GMT] </w:t>
      </w:r>
      <w:hyperlink r:id="rId71">
        <w:r>
          <w:rPr>
            <w:color w:val="0000FF"/>
            <w:u w:val="single"/>
          </w:rPr>
          <w:t>Techcombank ra mắt thẻ Eco theo dõi khí thải - VnExpress</w:t>
        </w:r>
      </w:hyperlink>
    </w:p>
    <w:p>
      <w:pPr>
        <w:pStyle w:val="ListBullet"/>
      </w:pPr>
      <w:r>
        <w:t xml:space="preserve">[Sat, 23 Mar 2024 07:00:00 GMT] </w:t>
      </w:r>
      <w:hyperlink r:id="rId72">
        <w:r>
          <w:rPr>
            <w:color w:val="0000FF"/>
            <w:u w:val="single"/>
          </w:rPr>
          <w:t>Tài khoản bỏ không có thể bị thu những phí nào? - VnExpress</w:t>
        </w:r>
      </w:hyperlink>
    </w:p>
    <w:p>
      <w:pPr>
        <w:pStyle w:val="ListBullet"/>
      </w:pPr>
      <w:r>
        <w:t xml:space="preserve">[Sat, 30 Nov 2024 08:00:00 GMT] </w:t>
      </w:r>
      <w:hyperlink r:id="rId73">
        <w:r>
          <w:rPr>
            <w:color w:val="0000FF"/>
            <w:u w:val="single"/>
          </w:rPr>
          <w:t>Techcombank giới thiệu C-Cash tại Hội nghị CFO Việt Nam 2024 - VnExpress</w:t>
        </w:r>
      </w:hyperlink>
    </w:p>
    <w:p>
      <w:pPr>
        <w:pStyle w:val="ListBullet"/>
      </w:pPr>
      <w:r>
        <w:t xml:space="preserve">[Tue, 30 Jan 2024 08:00:00 GMT] </w:t>
      </w:r>
      <w:hyperlink r:id="rId74">
        <w:r>
          <w:rPr>
            <w:color w:val="0000FF"/>
            <w:u w:val="single"/>
          </w:rPr>
          <w:t>Techcombank hợp tác Starbucks tối ưu trải nghiệm khách hàng - VnExpress</w:t>
        </w:r>
      </w:hyperlink>
    </w:p>
    <w:p>
      <w:pPr>
        <w:pStyle w:val="ListBullet"/>
      </w:pPr>
      <w:r>
        <w:t xml:space="preserve">[Mon, 28 Oct 2024 07:00:00 GMT] </w:t>
      </w:r>
      <w:hyperlink r:id="rId75">
        <w:r>
          <w:rPr>
            <w:color w:val="0000FF"/>
            <w:u w:val="single"/>
          </w:rPr>
          <w:t>Techcombank cung cấp giải pháp vay vốn cho hộ kinh doanh - VnExpress</w:t>
        </w:r>
      </w:hyperlink>
    </w:p>
    <w:p>
      <w:pPr>
        <w:pStyle w:val="ListBullet"/>
      </w:pPr>
      <w:r>
        <w:t xml:space="preserve">[Tue, 23 Jan 2024 08:00:00 GMT] </w:t>
      </w:r>
      <w:hyperlink r:id="rId76">
        <w:r>
          <w:rPr>
            <w:color w:val="0000FF"/>
            <w:u w:val="single"/>
          </w:rPr>
          <w:t>Lợi thế đầu tư trái phiếu tại TCBS - VnExpress</w:t>
        </w:r>
      </w:hyperlink>
    </w:p>
    <w:p>
      <w:pPr>
        <w:pStyle w:val="ListBullet"/>
      </w:pPr>
      <w:r>
        <w:t xml:space="preserve">[Wed, 19 Jun 2024 07:00:00 GMT] </w:t>
      </w:r>
      <w:hyperlink r:id="rId77">
        <w:r>
          <w:rPr>
            <w:color w:val="0000FF"/>
            <w:u w:val="single"/>
          </w:rPr>
          <w:t>KDI Holdings hợp tác với 4 ngân hàng - VnExpress</w:t>
        </w:r>
      </w:hyperlink>
    </w:p>
    <w:p>
      <w:pPr>
        <w:pStyle w:val="ListBullet"/>
      </w:pPr>
      <w:r>
        <w:t xml:space="preserve">[Sat, 28 Sep 2024 07:00:00 GMT] </w:t>
      </w:r>
      <w:hyperlink r:id="rId78">
        <w:r>
          <w:rPr>
            <w:color w:val="0000FF"/>
            <w:u w:val="single"/>
          </w:rPr>
          <w:t>Ngân hàng quốc doanh hụt hơi trong cuộc đua tăng vốn - VnExpress</w:t>
        </w:r>
      </w:hyperlink>
    </w:p>
    <w:p>
      <w:pPr>
        <w:pStyle w:val="ListBullet"/>
      </w:pPr>
      <w:r>
        <w:t xml:space="preserve">[Mon, 29 Jul 2024 07:00:00 GMT] </w:t>
      </w:r>
      <w:hyperlink r:id="rId79">
        <w:r>
          <w:rPr>
            <w:color w:val="0000FF"/>
            <w:u w:val="single"/>
          </w:rPr>
          <w:t>Khách có tài khoản mới được mua vàng miếng SJC tại ngân hàng - VnExpress</w:t>
        </w:r>
      </w:hyperlink>
    </w:p>
    <w:p>
      <w:pPr>
        <w:pStyle w:val="ListBullet"/>
      </w:pPr>
      <w:r>
        <w:t xml:space="preserve">[Thu, 07 Nov 2024 08:00:00 GMT] </w:t>
      </w:r>
      <w:hyperlink r:id="rId80">
        <w:r>
          <w:rPr>
            <w:color w:val="0000FF"/>
            <w:u w:val="single"/>
          </w:rPr>
          <w:t>Ba nhân viên ngân hàng lừa tiền doanh nhân 'muốn có sao kê 400 tỷ đồng' - VnExpress</w:t>
        </w:r>
      </w:hyperlink>
    </w:p>
    <w:p>
      <w:pPr>
        <w:pStyle w:val="ListBullet"/>
      </w:pPr>
      <w:r>
        <w:t xml:space="preserve">[Thu, 21 Mar 2024 07:00:00 GMT] </w:t>
      </w:r>
      <w:hyperlink r:id="rId81">
        <w:r>
          <w:rPr>
            <w:color w:val="0000FF"/>
            <w:u w:val="single"/>
          </w:rPr>
          <w:t>Các ngân hàng xử lý tài khoản, thẻ bỏ không thế nào - VnExpress</w:t>
        </w:r>
      </w:hyperlink>
    </w:p>
    <w:p>
      <w:pPr>
        <w:pStyle w:val="ListBullet"/>
      </w:pPr>
      <w:r>
        <w:t xml:space="preserve">[Tue, 09 Jul 2024 07:00:00 GMT] </w:t>
      </w:r>
      <w:hyperlink r:id="rId82">
        <w:r>
          <w:rPr>
            <w:color w:val="0000FF"/>
            <w:u w:val="single"/>
          </w:rPr>
          <w:t>Những lần vào ‘bảng vàng’ của TPBank - VnExpress</w:t>
        </w:r>
      </w:hyperlink>
    </w:p>
    <w:p>
      <w:pPr>
        <w:pStyle w:val="ListBullet"/>
      </w:pPr>
      <w:r>
        <w:t xml:space="preserve">[Mon, 01 Apr 2024 07:00:00 GMT] </w:t>
      </w:r>
      <w:hyperlink r:id="rId83">
        <w:r>
          <w:rPr>
            <w:color w:val="0000FF"/>
            <w:u w:val="single"/>
          </w:rPr>
          <w:t>57% khoản bảo hiểm AIA bán qua ngân hàng bị hủy sau năm đầu - VnExpress</w:t>
        </w:r>
      </w:hyperlink>
    </w:p>
    <w:p>
      <w:pPr>
        <w:pStyle w:val="ListBullet"/>
      </w:pPr>
      <w:r>
        <w:t xml:space="preserve">[Tue, 19 Mar 2024 07:00:00 GMT] </w:t>
      </w:r>
      <w:hyperlink r:id="rId84">
        <w:r>
          <w:rPr>
            <w:color w:val="0000FF"/>
            <w:u w:val="single"/>
          </w:rPr>
          <w:t>Nợ phí ngân hàng tiền triệu dù tài khoản không sử dụng - VnExpress</w:t>
        </w:r>
      </w:hyperlink>
    </w:p>
    <w:p>
      <w:pPr>
        <w:pStyle w:val="ListBullet"/>
      </w:pPr>
      <w:r>
        <w:t xml:space="preserve">[Fri, 31 May 2024 07:00:00 GMT] </w:t>
      </w:r>
      <w:hyperlink r:id="rId85">
        <w:r>
          <w:rPr>
            <w:color w:val="0000FF"/>
            <w:u w:val="single"/>
          </w:rPr>
          <w:t>Giá vàng hôm nay: ‘Big 4’ ngân hàng chỉ bán, không mua lại vàng miếng từ người dân - VnExpress</w:t>
        </w:r>
      </w:hyperlink>
    </w:p>
    <w:p>
      <w:pPr>
        <w:pStyle w:val="ListBullet"/>
      </w:pPr>
      <w:r>
        <w:t xml:space="preserve">[Tue, 09 Apr 2024 07:00:00 GMT] </w:t>
      </w:r>
      <w:hyperlink r:id="rId86">
        <w:r>
          <w:rPr>
            <w:color w:val="0000FF"/>
            <w:u w:val="single"/>
          </w:rPr>
          <w:t>Ngân hàng đua trả cổ tức bằng tiền mặt - VnExpress</w:t>
        </w:r>
      </w:hyperlink>
    </w:p>
    <w:p>
      <w:pPr>
        <w:pStyle w:val="ListBullet"/>
      </w:pPr>
      <w:r>
        <w:t xml:space="preserve">[Fri, 15 Mar 2024 07:00:00 GMT] </w:t>
      </w:r>
      <w:hyperlink r:id="rId87">
        <w:r>
          <w:rPr>
            <w:color w:val="0000FF"/>
            <w:u w:val="single"/>
          </w:rPr>
          <w:t>Tính năng tạo quỹ nhóm trên ứng dụng HDBank - VnExpress</w:t>
        </w:r>
      </w:hyperlink>
    </w:p>
    <w:p>
      <w:pPr>
        <w:pStyle w:val="ListBullet"/>
      </w:pPr>
      <w:r>
        <w:t xml:space="preserve">[Thu, 01 Aug 2024 04:27:43 GMT] </w:t>
      </w:r>
      <w:hyperlink r:id="rId88">
        <w:r>
          <w:rPr>
            <w:color w:val="0000FF"/>
            <w:u w:val="single"/>
          </w:rPr>
          <w:t>Phần mềm so khớp sinh trắc học (Face Authentication) - VnExpress</w:t>
        </w:r>
      </w:hyperlink>
    </w:p>
    <w:p>
      <w:pPr>
        <w:pStyle w:val="ListBullet"/>
      </w:pPr>
      <w:r>
        <w:t xml:space="preserve">[Thu, 17 Oct 2024 07:00:00 GMT] </w:t>
      </w:r>
      <w:hyperlink r:id="rId89">
        <w:r>
          <w:rPr>
            <w:color w:val="0000FF"/>
            <w:u w:val="single"/>
          </w:rPr>
          <w:t>Chính thức chuyển giao hai ngân hàng 0 đồng - VnExpress</w:t>
        </w:r>
      </w:hyperlink>
    </w:p>
    <w:p>
      <w:pPr>
        <w:pStyle w:val="ListBullet"/>
      </w:pPr>
      <w:r>
        <w:t xml:space="preserve">[Wed, 28 Feb 2024 08:00:00 GMT] </w:t>
      </w:r>
      <w:hyperlink r:id="rId90">
        <w:r>
          <w:rPr>
            <w:color w:val="0000FF"/>
            <w:u w:val="single"/>
          </w:rPr>
          <w:t>Ngân hàng Thái Lan mua lại công ty tài chính Home Credit Việt Nam - VnExpress</w:t>
        </w:r>
      </w:hyperlink>
    </w:p>
    <w:p>
      <w:pPr>
        <w:pStyle w:val="ListBullet"/>
      </w:pPr>
      <w:r>
        <w:t xml:space="preserve">[Thu, 21 Nov 2024 08:00:00 GMT] </w:t>
      </w:r>
      <w:hyperlink r:id="rId91">
        <w:r>
          <w:rPr>
            <w:color w:val="0000FF"/>
            <w:u w:val="single"/>
          </w:rPr>
          <w:t>BVBank phát hành chứng chỉ tiền gửi lãi suất 7,1% một năm - VnExpress</w:t>
        </w:r>
      </w:hyperlink>
    </w:p>
    <w:p>
      <w:pPr>
        <w:pStyle w:val="ListBullet"/>
      </w:pPr>
      <w:r>
        <w:t xml:space="preserve">[Tue, 18 Jun 2024 07:00:00 GMT] </w:t>
      </w:r>
      <w:hyperlink r:id="rId92">
        <w:r>
          <w:rPr>
            <w:color w:val="0000FF"/>
            <w:u w:val="single"/>
          </w:rPr>
          <w:t>Vietcombank ra mắt ngân hàng số thế hệ mới - VnExpress</w:t>
        </w:r>
      </w:hyperlink>
    </w:p>
    <w:p>
      <w:pPr>
        <w:pStyle w:val="ListBullet"/>
      </w:pPr>
      <w:r>
        <w:t xml:space="preserve">[Thu, 14 Mar 2024 07:00:00 GMT] </w:t>
      </w:r>
      <w:hyperlink r:id="rId93">
        <w:r>
          <w:rPr>
            <w:color w:val="0000FF"/>
            <w:u w:val="single"/>
          </w:rPr>
          <w:t>Nợ thẻ tín dụng gần 9 triệu thành nợ xấu hơn 8,8 tỷ đồng - VnExpress</w:t>
        </w:r>
      </w:hyperlink>
    </w:p>
    <w:p>
      <w:pPr>
        <w:pStyle w:val="ListBullet"/>
      </w:pPr>
      <w:r>
        <w:t xml:space="preserve">[Wed, 18 Sep 2024 07:00:00 GMT] </w:t>
      </w:r>
      <w:hyperlink r:id="rId94">
        <w:r>
          <w:rPr>
            <w:color w:val="0000FF"/>
            <w:u w:val="single"/>
          </w:rPr>
          <w:t>Vì sao ngân hàng đua phát hành trái phiếu lãi suất cao? - VnExpress</w:t>
        </w:r>
      </w:hyperlink>
    </w:p>
    <w:p>
      <w:pPr>
        <w:pStyle w:val="ListBullet"/>
      </w:pPr>
      <w:r>
        <w:t xml:space="preserve">[Fri, 28 Jun 2024 07:00:00 GMT] </w:t>
      </w:r>
      <w:hyperlink r:id="rId95">
        <w:r>
          <w:rPr>
            <w:color w:val="0000FF"/>
            <w:u w:val="single"/>
          </w:rPr>
          <w:t>Xác thực sinh trắc học thế nào nếu chưa có CCCD gắn chip - VnExpress</w:t>
        </w:r>
      </w:hyperlink>
    </w:p>
    <w:p>
      <w:pPr>
        <w:pStyle w:val="ListBullet"/>
      </w:pPr>
      <w:r>
        <w:t xml:space="preserve">[Mon, 25 Nov 2024 08:00:00 GMT] </w:t>
      </w:r>
      <w:hyperlink r:id="rId96">
        <w:r>
          <w:rPr>
            <w:color w:val="0000FF"/>
            <w:u w:val="single"/>
          </w:rPr>
          <w:t>LPBank ưu đãi cho chủ thẻ tín dụng dịp cuối năm - VnExpress</w:t>
        </w:r>
      </w:hyperlink>
    </w:p>
    <w:p>
      <w:pPr>
        <w:pStyle w:val="ListBullet"/>
      </w:pPr>
      <w:r>
        <w:t xml:space="preserve">[Sat, 31 Aug 2024 07:00:00 GMT] </w:t>
      </w:r>
      <w:hyperlink r:id="rId97">
        <w:r>
          <w:rPr>
            <w:color w:val="0000FF"/>
            <w:u w:val="single"/>
          </w:rPr>
          <w:t>Khách hàng chưa xác thực sinh trắc học sẽ không được giao dịch thẻ online từ 2025 - VnExpress</w:t>
        </w:r>
      </w:hyperlink>
    </w:p>
    <w:p>
      <w:pPr>
        <w:pStyle w:val="ListBullet"/>
      </w:pPr>
      <w:r>
        <w:t xml:space="preserve">[Thu, 28 Nov 2024 08:00:00 GMT] </w:t>
      </w:r>
      <w:hyperlink r:id="rId98">
        <w:r>
          <w:rPr>
            <w:color w:val="0000FF"/>
            <w:u w:val="single"/>
          </w:rPr>
          <w:t>Eximbank miễn nhiệm hai phó chủ tịch HĐQT, chuyển trụ sở ra Hà Nội - VnExpress</w:t>
        </w:r>
      </w:hyperlink>
    </w:p>
    <w:p>
      <w:pPr>
        <w:pStyle w:val="ListBullet"/>
      </w:pPr>
      <w:r>
        <w:t xml:space="preserve">[Fri, 20 Dec 2024 08:00:00 GMT] </w:t>
      </w:r>
      <w:hyperlink r:id="rId99">
        <w:r>
          <w:rPr>
            <w:color w:val="0000FF"/>
            <w:u w:val="single"/>
          </w:rPr>
          <w:t>Từ 1/1/2025, không thể chuyển khoản nếu chưa xác thực sinh trắc học - VnExpress</w:t>
        </w:r>
      </w:hyperlink>
    </w:p>
    <w:p>
      <w:pPr>
        <w:pStyle w:val="ListBullet"/>
      </w:pPr>
      <w:r>
        <w:t xml:space="preserve">[Wed, 18 Dec 2024 08:00:00 GMT] </w:t>
      </w:r>
      <w:hyperlink r:id="rId100">
        <w:r>
          <w:rPr>
            <w:color w:val="0000FF"/>
            <w:u w:val="single"/>
          </w:rPr>
          <w:t>TCBS muốn tăng vốn thành công ty chứng khoán lớn nhất thị trường - VnExpress</w:t>
        </w:r>
      </w:hyperlink>
    </w:p>
    <w:p>
      <w:pPr>
        <w:pStyle w:val="ListBullet"/>
      </w:pPr>
      <w:r>
        <w:t xml:space="preserve">[Tue, 19 Nov 2024 08:00:00 GMT] </w:t>
      </w:r>
      <w:hyperlink r:id="rId101">
        <w:r>
          <w:rPr>
            <w:color w:val="0000FF"/>
            <w:u w:val="single"/>
          </w:rPr>
          <w:t>VIB tặng vé concert 'Anh trai say hi' cho khách mở thẻ tín dụng - VnExpress</w:t>
        </w:r>
      </w:hyperlink>
    </w:p>
    <w:p>
      <w:pPr>
        <w:pStyle w:val="ListBullet"/>
      </w:pPr>
      <w:r>
        <w:t xml:space="preserve">[Sat, 16 Nov 2024 08:00:00 GMT] </w:t>
      </w:r>
      <w:hyperlink r:id="rId102">
        <w:r>
          <w:rPr>
            <w:color w:val="0000FF"/>
            <w:u w:val="single"/>
          </w:rPr>
          <w:t>FPT hợp tác với Oracle thúc đẩy quản trị rủi ro tài chính - VnExpress</w:t>
        </w:r>
      </w:hyperlink>
    </w:p>
    <w:p>
      <w:pPr>
        <w:pStyle w:val="ListBullet"/>
      </w:pPr>
      <w:r>
        <w:t xml:space="preserve">[Fri, 06 Sep 2024 07:00:00 GMT] </w:t>
      </w:r>
      <w:hyperlink r:id="rId103">
        <w:r>
          <w:rPr>
            <w:color w:val="0000FF"/>
            <w:u w:val="single"/>
          </w:rPr>
          <w:t>Gia đình cố doanh nhân Tư Hường còn sở hữu bao nhiêu cổ phần Nam A Bank? - VnExpress</w:t>
        </w:r>
      </w:hyperlink>
    </w:p>
    <w:p>
      <w:pPr>
        <w:pStyle w:val="ListBullet"/>
      </w:pPr>
      <w:r>
        <w:t xml:space="preserve">[Fri, 15 Mar 2024 07:00:00 GMT] </w:t>
      </w:r>
      <w:hyperlink r:id="rId104">
        <w:r>
          <w:rPr>
            <w:color w:val="0000FF"/>
            <w:u w:val="single"/>
          </w:rPr>
          <w:t>Vay ngân hàng trên 100 triệu có thể phải khai thông tin người liên quan - VnExpress</w:t>
        </w:r>
      </w:hyperlink>
    </w:p>
    <w:p>
      <w:pPr>
        <w:pStyle w:val="ListBullet"/>
      </w:pPr>
      <w:r>
        <w:t xml:space="preserve">[Mon, 01 Apr 2024 07:00:00 GMT] </w:t>
      </w:r>
      <w:hyperlink r:id="rId105">
        <w:r>
          <w:rPr>
            <w:color w:val="0000FF"/>
            <w:u w:val="single"/>
          </w:rPr>
          <w:t>Garmin Pay thêm ngân hàng hỗ trợ, cạnh tranh Apple Pay - VnExpress</w:t>
        </w:r>
      </w:hyperlink>
    </w:p>
    <w:p>
      <w:pPr>
        <w:pStyle w:val="ListBullet"/>
      </w:pPr>
      <w:r>
        <w:t xml:space="preserve">[Tue, 02 Apr 2024 07:00:00 GMT] </w:t>
      </w:r>
      <w:hyperlink r:id="rId106">
        <w:r>
          <w:rPr>
            <w:color w:val="0000FF"/>
            <w:u w:val="single"/>
          </w:rPr>
          <w:t>TPBank lần đầu vào top 500 ngân hàng giá trị nhất thế giới - VnExpress</w:t>
        </w:r>
      </w:hyperlink>
    </w:p>
    <w:p>
      <w:pPr>
        <w:pStyle w:val="ListBullet"/>
      </w:pPr>
      <w:r>
        <w:t xml:space="preserve">[Thu, 25 Jul 2024 07:00:00 GMT] </w:t>
      </w:r>
      <w:hyperlink r:id="rId107">
        <w:r>
          <w:rPr>
            <w:color w:val="0000FF"/>
            <w:u w:val="single"/>
          </w:rPr>
          <w:t>Nhóm 10 doanh nghiệp nắm trên 20% vốn MSB - VnExpress</w:t>
        </w:r>
      </w:hyperlink>
    </w:p>
    <w:p>
      <w:pPr>
        <w:pStyle w:val="ListBullet"/>
      </w:pPr>
      <w:r>
        <w:t xml:space="preserve">[Fri, 26 Jul 2024 07:00:00 GMT] </w:t>
      </w:r>
      <w:hyperlink r:id="rId108">
        <w:r>
          <w:rPr>
            <w:color w:val="0000FF"/>
            <w:u w:val="single"/>
          </w:rPr>
          <w:t>Một ngân hàng thưởng hơn chục triệu cổ phiếu cho nhân viên - VnExpress</w:t>
        </w:r>
      </w:hyperlink>
    </w:p>
    <w:p>
      <w:pPr>
        <w:pStyle w:val="ListBullet"/>
      </w:pPr>
      <w:r>
        <w:t xml:space="preserve">[Wed, 28 Aug 2024 07:00:00 GMT] </w:t>
      </w:r>
      <w:hyperlink r:id="rId109">
        <w:r>
          <w:rPr>
            <w:color w:val="0000FF"/>
            <w:u w:val="single"/>
          </w:rPr>
          <w:t>Ngân hàng gần hết 'room' tín dụng được cấp thêm - VnExpress</w:t>
        </w:r>
      </w:hyperlink>
    </w:p>
    <w:p>
      <w:pPr>
        <w:pStyle w:val="ListBullet"/>
      </w:pPr>
      <w:r>
        <w:t xml:space="preserve">[Fri, 24 May 2024 07:00:00 GMT] </w:t>
      </w:r>
      <w:hyperlink r:id="rId110">
        <w:r>
          <w:rPr>
            <w:color w:val="0000FF"/>
            <w:u w:val="single"/>
          </w:rPr>
          <w:t>Chuyển tiền trực tuyến trên 10 triệu phải xác thực vân tay, khuôn mặt - VnExpress</w:t>
        </w:r>
      </w:hyperlink>
    </w:p>
    <w:p>
      <w:pPr>
        <w:pStyle w:val="ListBullet"/>
      </w:pPr>
      <w:r>
        <w:t xml:space="preserve">[Tue, 02 Apr 2024 07:00:00 GMT] </w:t>
      </w:r>
      <w:hyperlink r:id="rId111">
        <w:r>
          <w:rPr>
            <w:color w:val="0000FF"/>
            <w:u w:val="single"/>
          </w:rPr>
          <w:t>SHB ra mắt thẻ tín dụng dành cho khách hàng cao cấp - VnExpress</w:t>
        </w:r>
      </w:hyperlink>
    </w:p>
    <w:p>
      <w:pPr>
        <w:pStyle w:val="ListBullet"/>
      </w:pPr>
      <w:r>
        <w:t xml:space="preserve">[Mon, 01 Jul 2024 07:00:00 GMT] </w:t>
      </w:r>
      <w:hyperlink r:id="rId112">
        <w:r>
          <w:rPr>
            <w:color w:val="0000FF"/>
            <w:u w:val="single"/>
          </w:rPr>
          <w:t>Nhiều người không thể chuyển khoản trong ngày đầu xác thực sinh trắc học - VnExpress</w:t>
        </w:r>
      </w:hyperlink>
    </w:p>
    <w:p>
      <w:pPr>
        <w:pStyle w:val="ListBullet"/>
      </w:pPr>
      <w:r>
        <w:t xml:space="preserve">[Wed, 08 May 2024 07:00:00 GMT] </w:t>
      </w:r>
      <w:hyperlink r:id="rId113">
        <w:r>
          <w:rPr>
            <w:color w:val="0000FF"/>
            <w:u w:val="single"/>
          </w:rPr>
          <w:t>CUB Vietnam cấp hạn mức vay tiêu dùng trực tuyến đến 40 triệu - VnExpress</w:t>
        </w:r>
      </w:hyperlink>
    </w:p>
    <w:p>
      <w:pPr>
        <w:pStyle w:val="ListBullet"/>
      </w:pPr>
      <w:r>
        <w:t xml:space="preserve">[Wed, 29 May 2024 07:00:00 GMT] </w:t>
      </w:r>
      <w:hyperlink r:id="rId114">
        <w:r>
          <w:rPr>
            <w:color w:val="0000FF"/>
            <w:u w:val="single"/>
          </w:rPr>
          <w:t>Giải ngân và phát hành bảo lãnh online trên VietinBank eFAST - VnExpress</w:t>
        </w:r>
      </w:hyperlink>
    </w:p>
    <w:p>
      <w:pPr>
        <w:pStyle w:val="ListBullet"/>
      </w:pPr>
      <w:r>
        <w:t xml:space="preserve">[Fri, 13 Sep 2024 07:00:00 GMT] </w:t>
      </w:r>
      <w:hyperlink r:id="rId115">
        <w:r>
          <w:rPr>
            <w:color w:val="0000FF"/>
            <w:u w:val="single"/>
          </w:rPr>
          <w:t>Những địa chỉ ủng hộ đồng bào bão lụt - VnExpress</w:t>
        </w:r>
      </w:hyperlink>
    </w:p>
    <w:p>
      <w:pPr>
        <w:pStyle w:val="ListBullet"/>
      </w:pPr>
      <w:r>
        <w:t xml:space="preserve">[Sun, 05 May 2024 07:00:00 GMT] </w:t>
      </w:r>
      <w:hyperlink r:id="rId116">
        <w:r>
          <w:rPr>
            <w:color w:val="0000FF"/>
            <w:u w:val="single"/>
          </w:rPr>
          <w:t>Họp đại hội cổ đông được tặng tiền, gạo, máy massage - VnExpress</w:t>
        </w:r>
      </w:hyperlink>
    </w:p>
    <w:p>
      <w:pPr>
        <w:pStyle w:val="ListBullet"/>
      </w:pPr>
      <w:r>
        <w:t xml:space="preserve">[Tue, 16 Jul 2024 07:00:00 GMT] </w:t>
      </w:r>
      <w:hyperlink r:id="rId117">
        <w:r>
          <w:rPr>
            <w:color w:val="0000FF"/>
            <w:u w:val="single"/>
          </w:rPr>
          <w:t>LPBank đổi tên thành Ngân hàng Lộc Phát Việt Nam - VnExpress</w:t>
        </w:r>
      </w:hyperlink>
    </w:p>
    <w:p>
      <w:pPr>
        <w:pStyle w:val="ListBullet"/>
      </w:pPr>
      <w:r>
        <w:t xml:space="preserve">[Fri, 28 Jun 2024 07:00:00 GMT] </w:t>
      </w:r>
      <w:hyperlink r:id="rId118">
        <w:r>
          <w:rPr>
            <w:color w:val="0000FF"/>
            <w:u w:val="single"/>
          </w:rPr>
          <w:t>BIDV hỗ trợ khách hàng cập nhật bảo mật sinh trắc học đa kênh - VnExpress</w:t>
        </w:r>
      </w:hyperlink>
    </w:p>
    <w:p>
      <w:pPr>
        <w:pStyle w:val="ListBullet"/>
      </w:pPr>
      <w:r>
        <w:t xml:space="preserve">[Thu, 05 Dec 2024 08:00:00 GMT] </w:t>
      </w:r>
      <w:hyperlink r:id="rId119">
        <w:r>
          <w:rPr>
            <w:color w:val="0000FF"/>
            <w:u w:val="single"/>
          </w:rPr>
          <w:t>HDBank khuyến nghị khách hàng hoàn tất sinh trắc học - VnExpress</w:t>
        </w:r>
      </w:hyperlink>
    </w:p>
    <w:p>
      <w:pPr>
        <w:pStyle w:val="ListBullet"/>
      </w:pPr>
      <w:r>
        <w:t xml:space="preserve">[Thu, 07 Nov 2024 08:00:00 GMT] </w:t>
      </w:r>
      <w:hyperlink r:id="rId120">
        <w:r>
          <w:rPr>
            <w:color w:val="0000FF"/>
            <w:u w:val="single"/>
          </w:rPr>
          <w:t>Hà Nội - VnExpress</w:t>
        </w:r>
      </w:hyperlink>
    </w:p>
    <w:p>
      <w:pPr>
        <w:pStyle w:val="ListBullet"/>
      </w:pPr>
      <w:r>
        <w:t xml:space="preserve">[Fri, 06 Dec 2024 08:00:00 GMT] </w:t>
      </w:r>
      <w:hyperlink r:id="rId121">
        <w:r>
          <w:rPr>
            <w:color w:val="0000FF"/>
            <w:u w:val="single"/>
          </w:rPr>
          <w:t>MSB cùng Backbase, SmartOSC triển khai nền tảng ngân hàng tương tác - VnExpress</w:t>
        </w:r>
      </w:hyperlink>
    </w:p>
    <w:p>
      <w:pPr>
        <w:pStyle w:val="ListBullet"/>
      </w:pPr>
      <w:r>
        <w:t xml:space="preserve">[Fri, 30 Aug 2024 07:00:00 GMT] </w:t>
      </w:r>
      <w:hyperlink r:id="rId122">
        <w:r>
          <w:rPr>
            <w:color w:val="0000FF"/>
            <w:u w:val="single"/>
          </w:rPr>
          <w:t>Vay mua nhà với lãi suất từ 5,5% - VnExpress</w:t>
        </w:r>
      </w:hyperlink>
    </w:p>
    <w:p>
      <w:pPr>
        <w:pStyle w:val="Heading2"/>
      </w:pPr>
      <w:r>
        <w:t>Báo điện tử Chính phủ (baochinhphu.vn)</w:t>
      </w:r>
    </w:p>
    <w:p>
      <w:pPr>
        <w:pStyle w:val="ListBullet"/>
      </w:pPr>
      <w:r>
        <w:t xml:space="preserve">[Wed, 08 May 2024 07:00:00 GMT] </w:t>
      </w:r>
      <w:hyperlink r:id="rId123">
        <w:r>
          <w:rPr>
            <w:color w:val="0000FF"/>
            <w:u w:val="single"/>
          </w:rPr>
          <w:t>Techcombank nỗ lực nâng tầm trải nghiệm giao dịch liền mạch, bảo mật - baochinhphu.vn</w:t>
        </w:r>
      </w:hyperlink>
    </w:p>
    <w:p>
      <w:pPr>
        <w:pStyle w:val="ListBullet"/>
      </w:pPr>
      <w:r>
        <w:t xml:space="preserve">[Thu, 17 Oct 2024 07:00:00 GMT] </w:t>
      </w:r>
      <w:hyperlink r:id="rId124">
        <w:r>
          <w:rPr>
            <w:color w:val="0000FF"/>
            <w:u w:val="single"/>
          </w:rPr>
          <w:t>Chính thức chuyển giao bắt buộc 2 ngân hàng - baochinhphu.vn</w:t>
        </w:r>
      </w:hyperlink>
    </w:p>
    <w:p>
      <w:pPr>
        <w:pStyle w:val="ListBullet"/>
      </w:pPr>
      <w:r>
        <w:t xml:space="preserve">[Sun, 01 Dec 2024 08:00:00 GMT] </w:t>
      </w:r>
      <w:hyperlink r:id="rId125">
        <w:r>
          <w:rPr>
            <w:color w:val="0000FF"/>
            <w:u w:val="single"/>
          </w:rPr>
          <w:t>Năm 2024: Dịch vụ chuyển tiền nhanh NAPAS 247 tăng tương ứng 34,7% về số lượng - baochinhphu.vn</w:t>
        </w:r>
      </w:hyperlink>
    </w:p>
    <w:p>
      <w:pPr>
        <w:pStyle w:val="ListBullet"/>
      </w:pPr>
      <w:r>
        <w:t xml:space="preserve">[Sat, 21 Sep 2024 07:00:00 GMT] </w:t>
      </w:r>
      <w:hyperlink r:id="rId126">
        <w:r>
          <w:rPr>
            <w:color w:val="0000FF"/>
            <w:u w:val="single"/>
          </w:rPr>
          <w:t>Bộ Công an luôn đồng hành, hỗ trợ các ngân hàng thương mại - baochinhphu.vn</w:t>
        </w:r>
      </w:hyperlink>
    </w:p>
    <w:p>
      <w:pPr>
        <w:pStyle w:val="ListBullet"/>
      </w:pPr>
      <w:r>
        <w:t xml:space="preserve">[Tue, 17 Dec 2024 08:00:00 GMT] </w:t>
      </w:r>
      <w:hyperlink r:id="rId127">
        <w:r>
          <w:rPr>
            <w:color w:val="0000FF"/>
            <w:u w:val="single"/>
          </w:rPr>
          <w:t>Ngân hàng Đại Dương (OceanBank) đổi tên thành ngân hàng Việt Nam hiện đại - baochinhphu.vn</w:t>
        </w:r>
      </w:hyperlink>
    </w:p>
    <w:p>
      <w:pPr>
        <w:pStyle w:val="ListBullet"/>
      </w:pPr>
      <w:r>
        <w:t xml:space="preserve">[Tue, 06 Aug 2024 07:00:00 GMT] </w:t>
      </w:r>
      <w:hyperlink r:id="rId128">
        <w:r>
          <w:rPr>
            <w:color w:val="0000FF"/>
            <w:u w:val="single"/>
          </w:rPr>
          <w:t>Thêm 4 ngân hàng thương mại đăng ký tham gia gói tín dụng 120 nghìn tỷ đồng - baochinhphu.vn</w:t>
        </w:r>
      </w:hyperlink>
    </w:p>
    <w:p>
      <w:pPr>
        <w:pStyle w:val="ListBullet"/>
      </w:pPr>
      <w:r>
        <w:t xml:space="preserve">[Wed, 26 Jun 2024 07:00:00 GMT] </w:t>
      </w:r>
      <w:hyperlink r:id="rId129">
        <w:r>
          <w:rPr>
            <w:color w:val="0000FF"/>
            <w:u w:val="single"/>
          </w:rPr>
          <w:t>Các ngân hàng phải bảo đảm giao dịch được thuận lợi khi thực hiện sinh trắc học - baochinhphu.vn</w:t>
        </w:r>
      </w:hyperlink>
    </w:p>
    <w:p>
      <w:pPr>
        <w:pStyle w:val="ListBullet"/>
      </w:pPr>
      <w:r>
        <w:t xml:space="preserve">[Tue, 28 May 2024 07:00:00 GMT] </w:t>
      </w:r>
      <w:hyperlink r:id="rId130">
        <w:r>
          <w:rPr>
            <w:color w:val="0000FF"/>
            <w:u w:val="single"/>
          </w:rPr>
          <w:t>Đẩy mạnh chương trình kết nối ngân hàng-doanh nghiệp - baochinhphu.vn</w:t>
        </w:r>
      </w:hyperlink>
    </w:p>
    <w:p>
      <w:pPr>
        <w:pStyle w:val="ListBullet"/>
      </w:pPr>
      <w:r>
        <w:t xml:space="preserve">[Tue, 02 Jan 2024 08:00:00 GMT] </w:t>
      </w:r>
      <w:hyperlink r:id="rId131">
        <w:r>
          <w:rPr>
            <w:color w:val="0000FF"/>
            <w:u w:val="single"/>
          </w:rPr>
          <w:t>27 dịch vụ công trực tuyến toàn trình lĩnh vực ngân hàng - baochinhphu.vn</w:t>
        </w:r>
      </w:hyperlink>
    </w:p>
    <w:p>
      <w:pPr>
        <w:pStyle w:val="ListBullet"/>
      </w:pPr>
      <w:r>
        <w:t xml:space="preserve">[Tue, 02 Jul 2024 07:00:00 GMT] </w:t>
      </w:r>
      <w:hyperlink r:id="rId132">
        <w:r>
          <w:rPr>
            <w:color w:val="0000FF"/>
            <w:u w:val="single"/>
          </w:rPr>
          <w:t>Khuyến khích ngân hàng Hàn Quốc hỗ trợ tín dụng cho doanh nghiệp Việt Nam - baochinhphu.vn</w:t>
        </w:r>
      </w:hyperlink>
    </w:p>
    <w:p>
      <w:pPr>
        <w:pStyle w:val="ListBullet"/>
      </w:pPr>
      <w:r>
        <w:t xml:space="preserve">[Tue, 29 Oct 2024 07:00:00 GMT] </w:t>
      </w:r>
      <w:hyperlink r:id="rId133">
        <w:r>
          <w:rPr>
            <w:color w:val="0000FF"/>
            <w:u w:val="single"/>
          </w:rPr>
          <w:t>Hành lang pháp lý của ngành ngân hàng đang mở đường cho việc áp dụng công nghệ - baochinhphu.vn</w:t>
        </w:r>
      </w:hyperlink>
    </w:p>
    <w:p>
      <w:pPr>
        <w:pStyle w:val="ListBullet"/>
      </w:pPr>
      <w:r>
        <w:t xml:space="preserve">[Fri, 10 May 2024 07:00:00 GMT] </w:t>
      </w:r>
      <w:hyperlink r:id="rId134">
        <w:r>
          <w:rPr>
            <w:color w:val="0000FF"/>
            <w:u w:val="single"/>
          </w:rPr>
          <w:t>Hiệp hội Ngân hàng 30 năm đồng hành, lan tỏa chính sách tiền tệ - baochinhphu.vn</w:t>
        </w:r>
      </w:hyperlink>
    </w:p>
    <w:p>
      <w:pPr>
        <w:pStyle w:val="ListBullet"/>
      </w:pPr>
      <w:r>
        <w:t xml:space="preserve">[Thu, 28 Nov 2024 08:00:00 GMT] </w:t>
      </w:r>
      <w:hyperlink r:id="rId135">
        <w:r>
          <w:rPr>
            <w:color w:val="0000FF"/>
            <w:u w:val="single"/>
          </w:rPr>
          <w:t>FinTech và ngân hàng phối hợp hỗ trợ nhóm 'yếu thế' tiếp cận tài chính - baochinhphu.vn</w:t>
        </w:r>
      </w:hyperlink>
    </w:p>
    <w:p>
      <w:pPr>
        <w:pStyle w:val="ListBullet"/>
      </w:pPr>
      <w:r>
        <w:t xml:space="preserve">[Tue, 15 Oct 2024 07:00:00 GMT] </w:t>
      </w:r>
      <w:hyperlink r:id="rId136">
        <w:r>
          <w:rPr>
            <w:color w:val="0000FF"/>
            <w:u w:val="single"/>
          </w:rPr>
          <w:t>Vietcombank là ngân hàng có giá trị thương hiệu lớn nhất Việt Nam hai năm liên tiếp - baochinhphu.vn</w:t>
        </w:r>
      </w:hyperlink>
    </w:p>
    <w:p>
      <w:pPr>
        <w:pStyle w:val="ListBullet"/>
      </w:pPr>
      <w:r>
        <w:t xml:space="preserve">[Tue, 20 Feb 2024 08:00:00 GMT] </w:t>
      </w:r>
      <w:hyperlink r:id="rId137">
        <w:r>
          <w:rPr>
            <w:color w:val="0000FF"/>
            <w:u w:val="single"/>
          </w:rPr>
          <w:t>Công khai thông tin về khung điều kiện vay của 06 Ngân hàng Phát triển - baochinhphu.vn</w:t>
        </w:r>
      </w:hyperlink>
    </w:p>
    <w:p>
      <w:pPr>
        <w:pStyle w:val="ListBullet"/>
      </w:pPr>
      <w:r>
        <w:t xml:space="preserve">[Wed, 08 May 2024 07:00:00 GMT] </w:t>
      </w:r>
      <w:hyperlink r:id="rId138">
        <w:r>
          <w:rPr>
            <w:color w:val="0000FF"/>
            <w:u w:val="single"/>
          </w:rPr>
          <w:t>Nhiều nghiệp vụ được số hóa, ngân hàng tăng khả năng cạnh tranh - baochinhphu.vn</w:t>
        </w:r>
      </w:hyperlink>
    </w:p>
    <w:p>
      <w:pPr>
        <w:pStyle w:val="ListBullet"/>
      </w:pPr>
      <w:r>
        <w:t xml:space="preserve">[Wed, 12 Jun 2024 07:00:00 GMT] </w:t>
      </w:r>
      <w:hyperlink r:id="rId139">
        <w:r>
          <w:rPr>
            <w:color w:val="0000FF"/>
            <w:u w:val="single"/>
          </w:rPr>
          <w:t>Ngân hàng triển khai thêm kênh bán vàng trực tuyến - baochinhphu.vn</w:t>
        </w:r>
      </w:hyperlink>
    </w:p>
    <w:p>
      <w:pPr>
        <w:pStyle w:val="ListBullet"/>
      </w:pPr>
      <w:r>
        <w:t xml:space="preserve">[Fri, 19 Jan 2024 08:00:00 GMT] </w:t>
      </w:r>
      <w:hyperlink r:id="rId140">
        <w:r>
          <w:rPr>
            <w:color w:val="0000FF"/>
            <w:u w:val="single"/>
          </w:rPr>
          <w:t>Đảm bảo an toàn hoạt động ngân hàng dịp Tết Nguyên đán Giáp Thìn 2024 - baochinhphu.vn</w:t>
        </w:r>
      </w:hyperlink>
    </w:p>
    <w:p>
      <w:pPr>
        <w:pStyle w:val="ListBullet"/>
      </w:pPr>
      <w:r>
        <w:t xml:space="preserve">[Fri, 07 Jun 2024 07:00:00 GMT] </w:t>
      </w:r>
      <w:hyperlink r:id="rId141">
        <w:r>
          <w:rPr>
            <w:color w:val="0000FF"/>
            <w:u w:val="single"/>
          </w:rPr>
          <w:t>Ngân hàng Nhà nước đề nghị 3 Bộ phối hợp tăng cường quản lý thị trường vàng - baochinhphu.vn</w:t>
        </w:r>
      </w:hyperlink>
    </w:p>
    <w:p>
      <w:pPr>
        <w:pStyle w:val="ListBullet"/>
      </w:pPr>
      <w:r>
        <w:t xml:space="preserve">[Thu, 31 Oct 2024 07:00:00 GMT] </w:t>
      </w:r>
      <w:hyperlink r:id="rId142">
        <w:r>
          <w:rPr>
            <w:color w:val="0000FF"/>
            <w:u w:val="single"/>
          </w:rPr>
          <w:t>BIDV giữ vững vị thế ngân hàng có tổng tài sản lớn nhất thị trường - baochinhphu.vn</w:t>
        </w:r>
      </w:hyperlink>
    </w:p>
    <w:p>
      <w:pPr>
        <w:pStyle w:val="ListBullet"/>
      </w:pPr>
      <w:r>
        <w:t xml:space="preserve">[Tue, 05 Nov 2024 08:00:00 GMT] </w:t>
      </w:r>
      <w:hyperlink r:id="rId143">
        <w:r>
          <w:rPr>
            <w:color w:val="0000FF"/>
            <w:u w:val="single"/>
          </w:rPr>
          <w:t>HDBank được vinh danh Thương hiệu Quốc gia năm 2024 - baochinhphu.vn</w:t>
        </w:r>
      </w:hyperlink>
    </w:p>
    <w:p>
      <w:pPr>
        <w:pStyle w:val="ListBullet"/>
      </w:pPr>
      <w:r>
        <w:t xml:space="preserve">[Tue, 20 Feb 2024 08:00:00 GMT] </w:t>
      </w:r>
      <w:hyperlink r:id="rId144">
        <w:r>
          <w:rPr>
            <w:color w:val="0000FF"/>
            <w:u w:val="single"/>
          </w:rPr>
          <w:t>NHNN: Công khai, minh bạch lãi suất cho vay, ngân hàng phải tuân thủ - baochinhphu.vn</w:t>
        </w:r>
      </w:hyperlink>
    </w:p>
    <w:p>
      <w:pPr>
        <w:pStyle w:val="ListBullet"/>
      </w:pPr>
      <w:r>
        <w:t xml:space="preserve">[Thu, 12 Dec 2024 08:00:00 GMT] </w:t>
      </w:r>
      <w:hyperlink r:id="rId145">
        <w:r>
          <w:rPr>
            <w:color w:val="0000FF"/>
            <w:u w:val="single"/>
          </w:rPr>
          <w:t>NHNN: Người Việt ở nước ngoài xác thực sinh trắc học qua ứng dụng ngân hàng - baochinhphu.vn</w:t>
        </w:r>
      </w:hyperlink>
    </w:p>
    <w:p>
      <w:pPr>
        <w:pStyle w:val="ListBullet"/>
      </w:pPr>
      <w:r>
        <w:t xml:space="preserve">[Fri, 31 May 2024 07:00:00 GMT] </w:t>
      </w:r>
      <w:hyperlink r:id="rId146">
        <w:r>
          <w:rPr>
            <w:color w:val="0000FF"/>
            <w:u w:val="single"/>
          </w:rPr>
          <w:t>Có thể mua vàng miếng ở nhiều chi nhánh ngân hàng - baochinhphu.vn</w:t>
        </w:r>
      </w:hyperlink>
    </w:p>
    <w:p>
      <w:pPr>
        <w:pStyle w:val="ListBullet"/>
      </w:pPr>
      <w:r>
        <w:t xml:space="preserve">[Mon, 10 Jun 2024 07:00:00 GMT] </w:t>
      </w:r>
      <w:hyperlink r:id="rId147">
        <w:r>
          <w:rPr>
            <w:color w:val="0000FF"/>
            <w:u w:val="single"/>
          </w:rPr>
          <w:t>NHNN đề nghị Bộ Công an phối hợp xử lý hành vi đầu cơ, thuê người xếp hàng mua gom vàng để đẩy giá - baochinhphu.vn</w:t>
        </w:r>
      </w:hyperlink>
    </w:p>
    <w:p>
      <w:pPr>
        <w:pStyle w:val="ListBullet"/>
      </w:pPr>
      <w:r>
        <w:t xml:space="preserve">[Mon, 29 Apr 2024 07:00:00 GMT] </w:t>
      </w:r>
      <w:hyperlink r:id="rId148">
        <w:r>
          <w:rPr>
            <w:color w:val="0000FF"/>
            <w:u w:val="single"/>
          </w:rPr>
          <w:t>VPBank ưu tiên tín dụng cho lĩnh vực BĐS phục vụ nhu cầu thật - baochinhphu.vn</w:t>
        </w:r>
      </w:hyperlink>
    </w:p>
    <w:p>
      <w:pPr>
        <w:pStyle w:val="ListBullet"/>
      </w:pPr>
      <w:r>
        <w:t xml:space="preserve">[Sat, 21 Sep 2024 07:00:00 GMT] </w:t>
      </w:r>
      <w:hyperlink r:id="rId149">
        <w:r>
          <w:rPr>
            <w:color w:val="0000FF"/>
            <w:u w:val="single"/>
          </w:rPr>
          <w:t>Ngân hàng muốn hỗ trợ DN hồi phục sau thiên tai - baochinhphu.vn</w:t>
        </w:r>
      </w:hyperlink>
    </w:p>
    <w:p>
      <w:pPr>
        <w:pStyle w:val="ListBullet"/>
      </w:pPr>
      <w:r>
        <w:t xml:space="preserve">[Mon, 01 Jul 2024 07:00:00 GMT] </w:t>
      </w:r>
      <w:hyperlink r:id="rId150">
        <w:r>
          <w:rPr>
            <w:color w:val="0000FF"/>
            <w:u w:val="single"/>
          </w:rPr>
          <w:t>Vietcombank là ngân hàng đầu tiên khai thác Dịch vụ xác thực điện tử của Bộ Công an - baochinhphu.vn</w:t>
        </w:r>
      </w:hyperlink>
    </w:p>
    <w:p>
      <w:pPr>
        <w:pStyle w:val="ListBullet"/>
      </w:pPr>
      <w:r>
        <w:t xml:space="preserve">[Mon, 11 Nov 2024 08:00:00 GMT] </w:t>
      </w:r>
      <w:hyperlink r:id="rId151">
        <w:r>
          <w:rPr>
            <w:color w:val="0000FF"/>
            <w:u w:val="single"/>
          </w:rPr>
          <w:t>Thống đốc Ngân hàng Nhà nước trả lời chất vấn về mua bán vàng và huy động đô la Mỹ - baochinhphu.vn</w:t>
        </w:r>
      </w:hyperlink>
    </w:p>
    <w:p>
      <w:pPr>
        <w:pStyle w:val="ListBullet"/>
      </w:pPr>
      <w:r>
        <w:t xml:space="preserve">[Mon, 26 Feb 2024 08:00:00 GMT] </w:t>
      </w:r>
      <w:hyperlink r:id="rId152">
        <w:r>
          <w:rPr>
            <w:color w:val="0000FF"/>
            <w:u w:val="single"/>
          </w:rPr>
          <w:t>Ngân hàng nói về giới hạn cấp tín dụng tại Luật Các Tổ chức tín dụng 2024 - baochinhphu.vn</w:t>
        </w:r>
      </w:hyperlink>
    </w:p>
    <w:p>
      <w:pPr>
        <w:pStyle w:val="ListBullet"/>
      </w:pPr>
      <w:r>
        <w:t xml:space="preserve">[Tue, 18 Jun 2024 07:00:00 GMT] </w:t>
      </w:r>
      <w:hyperlink r:id="rId153">
        <w:r>
          <w:rPr>
            <w:color w:val="0000FF"/>
            <w:u w:val="single"/>
          </w:rPr>
          <w:t>Vietcombank nâng cấp ngân hàng số, mang giao diện và trải nghiệm mới - baochinhphu.vn</w:t>
        </w:r>
      </w:hyperlink>
    </w:p>
    <w:p>
      <w:pPr>
        <w:pStyle w:val="ListBullet"/>
      </w:pPr>
      <w:r>
        <w:t xml:space="preserve">[Thu, 25 Jul 2024 07:00:00 GMT] </w:t>
      </w:r>
      <w:hyperlink r:id="rId154">
        <w:r>
          <w:rPr>
            <w:color w:val="0000FF"/>
            <w:u w:val="single"/>
          </w:rPr>
          <w:t>Hoàn thiện khung pháp lý thúc đẩy ESG trong ngành ngân hàng - baochinhphu.vn</w:t>
        </w:r>
      </w:hyperlink>
    </w:p>
    <w:p>
      <w:pPr>
        <w:pStyle w:val="ListBullet"/>
      </w:pPr>
      <w:r>
        <w:t xml:space="preserve">[Tue, 26 Nov 2024 08:00:00 GMT] </w:t>
      </w:r>
      <w:hyperlink r:id="rId155">
        <w:r>
          <w:rPr>
            <w:color w:val="0000FF"/>
            <w:u w:val="single"/>
          </w:rPr>
          <w:t>NHNN và Bộ Công an ký kết quy chế phối hợp - baochinhphu.vn</w:t>
        </w:r>
      </w:hyperlink>
    </w:p>
    <w:p>
      <w:pPr>
        <w:pStyle w:val="ListBullet"/>
      </w:pPr>
      <w:r>
        <w:t xml:space="preserve">[Tue, 13 Aug 2024 07:00:00 GMT] </w:t>
      </w:r>
      <w:hyperlink r:id="rId156">
        <w:r>
          <w:rPr>
            <w:color w:val="0000FF"/>
            <w:u w:val="single"/>
          </w:rPr>
          <w:t>HDBank: Ngân hàng duy nhất tại Việt Nam nhận "giải thưởng xanh" từ The Asian Banker - baochinhphu.vn</w:t>
        </w:r>
      </w:hyperlink>
    </w:p>
    <w:p>
      <w:pPr>
        <w:pStyle w:val="ListBullet"/>
      </w:pPr>
      <w:r>
        <w:t xml:space="preserve">[Mon, 01 Jan 2024 08:00:00 GMT] </w:t>
      </w:r>
      <w:hyperlink r:id="rId157">
        <w:r>
          <w:rPr>
            <w:color w:val="0000FF"/>
            <w:u w:val="single"/>
          </w:rPr>
          <w:t>NHNN yêu cầu tăng cường hiệu quả công tác phòng, chống rửa tiền - baochinhphu.vn</w:t>
        </w:r>
      </w:hyperlink>
    </w:p>
    <w:p>
      <w:pPr>
        <w:pStyle w:val="ListBullet"/>
      </w:pPr>
      <w:r>
        <w:t xml:space="preserve">[Fri, 01 Nov 2024 07:00:00 GMT] </w:t>
      </w:r>
      <w:hyperlink r:id="rId158">
        <w:r>
          <w:rPr>
            <w:color w:val="0000FF"/>
            <w:u w:val="single"/>
          </w:rPr>
          <w:t>Thống đốc NHNN giao ông Lại Hữu Phước làm Quyền Chánh Thanh tra, giám sát ngân hàng - baochinhphu.vn</w:t>
        </w:r>
      </w:hyperlink>
    </w:p>
    <w:p>
      <w:pPr>
        <w:pStyle w:val="ListBullet"/>
      </w:pPr>
      <w:r>
        <w:t xml:space="preserve">[Mon, 03 Jun 2024 07:00:00 GMT] </w:t>
      </w:r>
      <w:hyperlink r:id="rId159">
        <w:r>
          <w:rPr>
            <w:color w:val="0000FF"/>
            <w:u w:val="single"/>
          </w:rPr>
          <w:t>NHNN bán vàng cho 5 đơn vị bán lẻ giá 78,98 triệu đồng/lượng - baochinhphu.vn</w:t>
        </w:r>
      </w:hyperlink>
    </w:p>
    <w:p>
      <w:pPr>
        <w:pStyle w:val="ListBullet"/>
      </w:pPr>
      <w:r>
        <w:t xml:space="preserve">[Tue, 24 Sep 2024 07:00:00 GMT] </w:t>
      </w:r>
      <w:hyperlink r:id="rId160">
        <w:r>
          <w:rPr>
            <w:color w:val="0000FF"/>
            <w:u w:val="single"/>
          </w:rPr>
          <w:t>Đầu tư vốn nhà nước tại Ngân hàng VCB khẳng định vai trò sếu đầu đàn trong ngành tài chính ngân hàng - baochinhphu.vn</w:t>
        </w:r>
      </w:hyperlink>
    </w:p>
    <w:p>
      <w:pPr>
        <w:pStyle w:val="ListBullet"/>
      </w:pPr>
      <w:r>
        <w:t xml:space="preserve">[Tue, 10 Dec 2024 08:00:00 GMT] </w:t>
      </w:r>
      <w:hyperlink r:id="rId161">
        <w:r>
          <w:rPr>
            <w:color w:val="0000FF"/>
            <w:u w:val="single"/>
          </w:rPr>
          <w:t>NHNN hướng dẫn cơ cấu ‘lùi hạn’ trả nợ hỗ trợ khách hàng bị thiệt hại sau bão số 3 - baochinhphu.vn</w:t>
        </w:r>
      </w:hyperlink>
    </w:p>
    <w:p>
      <w:pPr>
        <w:pStyle w:val="ListBullet"/>
      </w:pPr>
      <w:r>
        <w:t xml:space="preserve">[Thu, 11 Jul 2024 07:00:00 GMT] </w:t>
      </w:r>
      <w:hyperlink r:id="rId162">
        <w:r>
          <w:rPr>
            <w:color w:val="0000FF"/>
            <w:u w:val="single"/>
          </w:rPr>
          <w:t>Người nộp thuế cảnh giác với các hình thức lừa đảo mới - baochinhphu.vn</w:t>
        </w:r>
      </w:hyperlink>
    </w:p>
    <w:p>
      <w:pPr>
        <w:pStyle w:val="ListBullet"/>
      </w:pPr>
      <w:r>
        <w:t xml:space="preserve">[Wed, 26 Jun 2024 07:00:00 GMT] </w:t>
      </w:r>
      <w:hyperlink r:id="rId163">
        <w:r>
          <w:rPr>
            <w:color w:val="0000FF"/>
            <w:u w:val="single"/>
          </w:rPr>
          <w:t>VietinBank tặng tài khoản số đẹp, miễn phí chuyển tiền cho doanh nghiệp - baochinhphu.vn</w:t>
        </w:r>
      </w:hyperlink>
    </w:p>
    <w:p>
      <w:pPr>
        <w:pStyle w:val="ListBullet"/>
      </w:pPr>
      <w:r>
        <w:t xml:space="preserve">[Thu, 07 Mar 2024 08:00:00 GMT] </w:t>
      </w:r>
      <w:hyperlink r:id="rId164">
        <w:r>
          <w:rPr>
            <w:color w:val="0000FF"/>
            <w:u w:val="single"/>
          </w:rPr>
          <w:t>NHNN thúc đẩy hoạt động thanh toán không dùng tiền mặt, hoạt động ngân hàng số - baochinhphu.vn</w:t>
        </w:r>
      </w:hyperlink>
    </w:p>
    <w:p>
      <w:pPr>
        <w:pStyle w:val="ListBullet"/>
      </w:pPr>
      <w:r>
        <w:t xml:space="preserve">[Tue, 28 May 2024 07:00:00 GMT] </w:t>
      </w:r>
      <w:hyperlink r:id="rId165">
        <w:r>
          <w:rPr>
            <w:color w:val="0000FF"/>
            <w:u w:val="single"/>
          </w:rPr>
          <w:t>Thúc đẩy thanh toán không dùng tiền mặt an toàn, bảo mật - baochinhphu.vn</w:t>
        </w:r>
      </w:hyperlink>
    </w:p>
    <w:p>
      <w:pPr>
        <w:pStyle w:val="ListBullet"/>
      </w:pPr>
      <w:r>
        <w:t xml:space="preserve">[Sat, 21 Sep 2024 07:00:00 GMT] </w:t>
      </w:r>
      <w:hyperlink r:id="rId166">
        <w:r>
          <w:rPr>
            <w:color w:val="0000FF"/>
            <w:u w:val="single"/>
          </w:rPr>
          <w:t>Ngân hàng tích cực triển khai chính sách tiền tệ, bảo đảm ổn định kinh tế vĩ mô - baochinhphu.vn</w:t>
        </w:r>
      </w:hyperlink>
    </w:p>
    <w:p>
      <w:pPr>
        <w:pStyle w:val="ListBullet"/>
      </w:pPr>
      <w:r>
        <w:t xml:space="preserve">[Fri, 22 Mar 2024 07:00:00 GMT] </w:t>
      </w:r>
      <w:hyperlink r:id="rId167">
        <w:r>
          <w:rPr>
            <w:color w:val="0000FF"/>
            <w:u w:val="single"/>
          </w:rPr>
          <w:t>Ngân hàng tiếp tục cảnh báo thủ đoạn “thao túng” tâm lý lừa đảo - baochinhphu.vn</w:t>
        </w:r>
      </w:hyperlink>
    </w:p>
    <w:p>
      <w:pPr>
        <w:pStyle w:val="ListBullet"/>
      </w:pPr>
      <w:r>
        <w:t xml:space="preserve">[Thu, 21 Mar 2024 07:00:00 GMT] </w:t>
      </w:r>
      <w:hyperlink r:id="rId168">
        <w:r>
          <w:rPr>
            <w:color w:val="0000FF"/>
            <w:u w:val="single"/>
          </w:rPr>
          <w:t>Không có chuyện Eximbank thu 8,8 tỷ đồng phí nợ thẻ của khách hàng - baochinhphu.vn</w:t>
        </w:r>
      </w:hyperlink>
    </w:p>
    <w:p>
      <w:pPr>
        <w:pStyle w:val="ListBullet"/>
      </w:pPr>
      <w:r>
        <w:t xml:space="preserve">[Fri, 02 Aug 2024 07:00:00 GMT] </w:t>
      </w:r>
      <w:hyperlink r:id="rId169">
        <w:r>
          <w:rPr>
            <w:color w:val="0000FF"/>
            <w:u w:val="single"/>
          </w:rPr>
          <w:t>Agribank thể hiện truyền thống tương thân tương ái, ngân hàng vì cộng đồng - baochinhphu.vn</w:t>
        </w:r>
      </w:hyperlink>
    </w:p>
    <w:p>
      <w:pPr>
        <w:pStyle w:val="ListBullet"/>
      </w:pPr>
      <w:r>
        <w:t xml:space="preserve">[Fri, 07 Jun 2024 07:00:00 GMT] </w:t>
      </w:r>
      <w:hyperlink r:id="rId170">
        <w:r>
          <w:rPr>
            <w:color w:val="0000FF"/>
            <w:u w:val="single"/>
          </w:rPr>
          <w:t>Ngân hàng Nhà nước khẳng định có đủ nguồn lực kiểm soát ‘trật tự’ thị trường vàng - baochinhphu.vn</w:t>
        </w:r>
      </w:hyperlink>
    </w:p>
    <w:p>
      <w:pPr>
        <w:pStyle w:val="ListBullet"/>
      </w:pPr>
      <w:r>
        <w:t xml:space="preserve">[Tue, 19 Nov 2024 08:00:00 GMT] </w:t>
      </w:r>
      <w:hyperlink r:id="rId171">
        <w:r>
          <w:rPr>
            <w:color w:val="0000FF"/>
            <w:u w:val="single"/>
          </w:rPr>
          <w:t>Ngành ngân hàng thực thi ESG để phát triển bền vững - baochinhphu.vn</w:t>
        </w:r>
      </w:hyperlink>
    </w:p>
    <w:p>
      <w:pPr>
        <w:pStyle w:val="ListBullet"/>
      </w:pPr>
      <w:r>
        <w:t xml:space="preserve">[Tue, 07 May 2024 07:00:00 GMT] </w:t>
      </w:r>
      <w:hyperlink r:id="rId172">
        <w:r>
          <w:rPr>
            <w:color w:val="0000FF"/>
            <w:u w:val="single"/>
          </w:rPr>
          <w:t>VPBank ra mắt gói vay tái tài trợ, lãi suất chỉ từ 4,6%/năm - baochinhphu.vn</w:t>
        </w:r>
      </w:hyperlink>
    </w:p>
    <w:p>
      <w:pPr>
        <w:pStyle w:val="ListBullet"/>
      </w:pPr>
      <w:r>
        <w:t xml:space="preserve">[Sat, 21 Sep 2024 07:00:00 GMT] </w:t>
      </w:r>
      <w:hyperlink r:id="rId173">
        <w:r>
          <w:rPr>
            <w:color w:val="0000FF"/>
            <w:u w:val="single"/>
          </w:rPr>
          <w:t>Giảm lãi suất để tạo điều kiện phát triển khi sản xuất kinh doanh phục hồi - baochinhphu.vn</w:t>
        </w:r>
      </w:hyperlink>
    </w:p>
    <w:p>
      <w:pPr>
        <w:pStyle w:val="ListBullet"/>
      </w:pPr>
      <w:r>
        <w:t xml:space="preserve">[Wed, 20 Nov 2024 08:00:00 GMT] </w:t>
      </w:r>
      <w:hyperlink r:id="rId174">
        <w:r>
          <w:rPr>
            <w:color w:val="0000FF"/>
            <w:u w:val="single"/>
          </w:rPr>
          <w:t>Ngân hàng AIIB sẽ hỗ trợ Việt Nam 1-1,5 tỷ USD cho các dự án lớn - baochinhphu.vn</w:t>
        </w:r>
      </w:hyperlink>
    </w:p>
    <w:p>
      <w:pPr>
        <w:pStyle w:val="ListBullet"/>
      </w:pPr>
      <w:r>
        <w:t xml:space="preserve">[Thu, 11 Jul 2024 07:00:00 GMT] </w:t>
      </w:r>
      <w:hyperlink r:id="rId175">
        <w:r>
          <w:rPr>
            <w:color w:val="0000FF"/>
            <w:u w:val="single"/>
          </w:rPr>
          <w:t>SHB cảnh báo thủ đoạn lừa đảo “Giả mạo hỗ trợ” đăng ký xác thực sinh trắc học - baochinhphu.vn</w:t>
        </w:r>
      </w:hyperlink>
    </w:p>
    <w:p>
      <w:pPr>
        <w:pStyle w:val="ListBullet"/>
      </w:pPr>
      <w:r>
        <w:t xml:space="preserve">[Mon, 03 Jun 2024 07:00:00 GMT] </w:t>
      </w:r>
      <w:hyperlink r:id="rId176">
        <w:r>
          <w:rPr>
            <w:color w:val="0000FF"/>
            <w:u w:val="single"/>
          </w:rPr>
          <w:t>NHNN công bố thời gian, địa điểm, cách thức mua vàng miếng ‘bình ổn’ - baochinhphu.vn</w:t>
        </w:r>
      </w:hyperlink>
    </w:p>
    <w:p>
      <w:pPr>
        <w:pStyle w:val="ListBullet"/>
      </w:pPr>
      <w:r>
        <w:t xml:space="preserve">[Mon, 04 Nov 2024 08:00:00 GMT] </w:t>
      </w:r>
      <w:hyperlink r:id="rId177">
        <w:r>
          <w:rPr>
            <w:color w:val="0000FF"/>
            <w:u w:val="single"/>
          </w:rPr>
          <w:t>MB phải phấn đấu, vươn lên trở thành tập đoàn tài chính hàng đầu, 'tập đoàn số' - baochinhphu.vn</w:t>
        </w:r>
      </w:hyperlink>
    </w:p>
    <w:p>
      <w:pPr>
        <w:pStyle w:val="ListBullet"/>
      </w:pPr>
      <w:r>
        <w:t xml:space="preserve">[Mon, 17 Jun 2024 07:00:00 GMT] </w:t>
      </w:r>
      <w:hyperlink r:id="rId178">
        <w:r>
          <w:rPr>
            <w:color w:val="0000FF"/>
            <w:u w:val="single"/>
          </w:rPr>
          <w:t>Agribank triển khai tiện ích đăng ký mua vàng miếng trực tuyến - baochinhphu.vn</w:t>
        </w:r>
      </w:hyperlink>
    </w:p>
    <w:p>
      <w:pPr>
        <w:pStyle w:val="ListBullet"/>
      </w:pPr>
      <w:r>
        <w:t xml:space="preserve">[Fri, 10 May 2024 07:00:00 GMT] </w:t>
      </w:r>
      <w:hyperlink r:id="rId179">
        <w:r>
          <w:rPr>
            <w:color w:val="0000FF"/>
            <w:u w:val="single"/>
          </w:rPr>
          <w:t>Kiểm toán Nhà nước góp phần hoàn thiện chính sách tiền tệ và quản trị ngân hàng - baochinhphu.vn</w:t>
        </w:r>
      </w:hyperlink>
    </w:p>
    <w:p>
      <w:pPr>
        <w:pStyle w:val="ListBullet"/>
      </w:pPr>
      <w:r>
        <w:t xml:space="preserve">[Sat, 21 Sep 2024 07:00:00 GMT] </w:t>
      </w:r>
      <w:hyperlink r:id="rId180">
        <w:r>
          <w:rPr>
            <w:color w:val="0000FF"/>
            <w:u w:val="single"/>
          </w:rPr>
          <w:t>Ổn định kinh tế vĩ mô tạo điều kiện tốt cho DN, ngân hàng phát triển - baochinhphu.vn</w:t>
        </w:r>
      </w:hyperlink>
    </w:p>
    <w:p>
      <w:pPr>
        <w:pStyle w:val="ListBullet"/>
      </w:pPr>
      <w:r>
        <w:t xml:space="preserve">[Sat, 26 Oct 2024 07:00:00 GMT] </w:t>
      </w:r>
      <w:hyperlink r:id="rId181">
        <w:r>
          <w:rPr>
            <w:color w:val="0000FF"/>
            <w:u w:val="single"/>
          </w:rPr>
          <w:t>Tăng vốn điều lệ cho Vietcombank là một giải pháp cần thiết - baochinhphu.vn</w:t>
        </w:r>
      </w:hyperlink>
    </w:p>
    <w:p>
      <w:pPr>
        <w:pStyle w:val="ListBullet"/>
      </w:pPr>
      <w:r>
        <w:t xml:space="preserve">[Thu, 15 Aug 2024 07:00:00 GMT] </w:t>
      </w:r>
      <w:hyperlink r:id="rId182">
        <w:r>
          <w:rPr>
            <w:color w:val="0000FF"/>
            <w:u w:val="single"/>
          </w:rPr>
          <w:t>Cổ đông lớn hậu thuẫn, Eximbank có trở lại thời đỉnh cao? - baochinhphu.vn</w:t>
        </w:r>
      </w:hyperlink>
    </w:p>
    <w:p>
      <w:pPr>
        <w:pStyle w:val="ListBullet"/>
      </w:pPr>
      <w:r>
        <w:t xml:space="preserve">[Mon, 15 Jul 2024 07:00:00 GMT] </w:t>
      </w:r>
      <w:hyperlink r:id="rId183">
        <w:r>
          <w:rPr>
            <w:color w:val="0000FF"/>
            <w:u w:val="single"/>
          </w:rPr>
          <w:t>Agribank phát hành 10.000 tỷ đồng trái phiếu ra công chúng năm 2024 - baochinhphu.vn</w:t>
        </w:r>
      </w:hyperlink>
    </w:p>
    <w:p>
      <w:pPr>
        <w:pStyle w:val="ListBullet"/>
      </w:pPr>
      <w:r>
        <w:t xml:space="preserve">[Sat, 21 Sep 2024 07:00:00 GMT] </w:t>
      </w:r>
      <w:hyperlink r:id="rId184">
        <w:r>
          <w:rPr>
            <w:color w:val="0000FF"/>
            <w:u w:val="single"/>
          </w:rPr>
          <w:t>Chính phủ điều hành quyết liệt, hiệu quả, tạo thêm dư địa cho ngân hàng, DN phát triển - baochinhphu.vn</w:t>
        </w:r>
      </w:hyperlink>
    </w:p>
    <w:p>
      <w:pPr>
        <w:pStyle w:val="ListBullet"/>
      </w:pPr>
      <w:r>
        <w:t xml:space="preserve">[Mon, 23 Sep 2024 07:00:00 GMT] </w:t>
      </w:r>
      <w:hyperlink r:id="rId185">
        <w:r>
          <w:rPr>
            <w:color w:val="0000FF"/>
            <w:u w:val="single"/>
          </w:rPr>
          <w:t>Nộp thuế trực tuyến dễ dàng qua eTax Mobile với SHB - baochinhphu.vn</w:t>
        </w:r>
      </w:hyperlink>
    </w:p>
    <w:p>
      <w:pPr>
        <w:pStyle w:val="ListBullet"/>
      </w:pPr>
      <w:r>
        <w:t xml:space="preserve">[Mon, 30 Sep 2024 07:00:00 GMT] </w:t>
      </w:r>
      <w:hyperlink r:id="rId186">
        <w:r>
          <w:rPr>
            <w:color w:val="0000FF"/>
            <w:u w:val="single"/>
          </w:rPr>
          <w:t>VPBank triển khai gói vay lãi suất chỉ từ 4,19% cho sản xuất kinh doanh - baochinhphu.vn</w:t>
        </w:r>
      </w:hyperlink>
    </w:p>
    <w:p>
      <w:pPr>
        <w:pStyle w:val="ListBullet"/>
      </w:pPr>
      <w:r>
        <w:t xml:space="preserve">[Wed, 15 May 2024 07:00:00 GMT] </w:t>
      </w:r>
      <w:hyperlink r:id="rId187">
        <w:r>
          <w:rPr>
            <w:color w:val="0000FF"/>
            <w:u w:val="single"/>
          </w:rPr>
          <w:t>VPBank thực hiện chia cổ tức tiền mặt 10% trong tháng 5 - baochinhphu.vn</w:t>
        </w:r>
      </w:hyperlink>
    </w:p>
    <w:p>
      <w:pPr>
        <w:pStyle w:val="ListBullet"/>
      </w:pPr>
      <w:r>
        <w:t xml:space="preserve">[Mon, 28 Oct 2024 07:00:00 GMT] </w:t>
      </w:r>
      <w:hyperlink r:id="rId188">
        <w:r>
          <w:rPr>
            <w:color w:val="0000FF"/>
            <w:u w:val="single"/>
          </w:rPr>
          <w:t>Đẩy mạnh giải ngân vốn đầu tư công, đạt mục tiêu Chính phủ giao - baochinhphu.vn</w:t>
        </w:r>
      </w:hyperlink>
    </w:p>
    <w:p>
      <w:pPr>
        <w:pStyle w:val="ListBullet"/>
      </w:pPr>
      <w:r>
        <w:t xml:space="preserve">[Fri, 27 Sep 2024 07:00:00 GMT] </w:t>
      </w:r>
      <w:hyperlink r:id="rId189">
        <w:r>
          <w:rPr>
            <w:color w:val="0000FF"/>
            <w:u w:val="single"/>
          </w:rPr>
          <w:t>ADB phê duyệt khoản viện trợ 2 triệu USD giúp Việt Nam ứng phó thiên tai - baochinhphu.vn</w:t>
        </w:r>
      </w:hyperlink>
    </w:p>
    <w:p>
      <w:pPr>
        <w:pStyle w:val="ListBullet"/>
      </w:pPr>
      <w:r>
        <w:t xml:space="preserve">[Fri, 24 May 2024 07:00:00 GMT] </w:t>
      </w:r>
      <w:hyperlink r:id="rId190">
        <w:r>
          <w:rPr>
            <w:color w:val="0000FF"/>
            <w:u w:val="single"/>
          </w:rPr>
          <w:t>Thanh toán trực tuyến qua Cổng dịch vụ công quốc gia và VneID ngày càng thuận lợi - baochinhphu.vn</w:t>
        </w:r>
      </w:hyperlink>
    </w:p>
    <w:p>
      <w:pPr>
        <w:pStyle w:val="ListBullet"/>
      </w:pPr>
      <w:r>
        <w:t xml:space="preserve">[Fri, 18 Oct 2024 07:00:00 GMT] </w:t>
      </w:r>
      <w:hyperlink r:id="rId191">
        <w:r>
          <w:rPr>
            <w:color w:val="0000FF"/>
            <w:u w:val="single"/>
          </w:rPr>
          <w:t>VietinBank có Tổng Giám đốc mới - baochinhphu.vn</w:t>
        </w:r>
      </w:hyperlink>
    </w:p>
    <w:p>
      <w:pPr>
        <w:pStyle w:val="ListBullet"/>
      </w:pPr>
      <w:r>
        <w:t xml:space="preserve">[Fri, 31 May 2024 07:00:00 GMT] </w:t>
      </w:r>
      <w:hyperlink r:id="rId192">
        <w:r>
          <w:rPr>
            <w:color w:val="0000FF"/>
            <w:u w:val="single"/>
          </w:rPr>
          <w:t>VietinBank triển khai bán vàng với chủ trương “3 không” - baochinhphu.vn</w:t>
        </w:r>
      </w:hyperlink>
    </w:p>
    <w:p>
      <w:pPr>
        <w:pStyle w:val="ListBullet"/>
      </w:pPr>
      <w:r>
        <w:t xml:space="preserve">[Mon, 20 May 2024 07:00:00 GMT] </w:t>
      </w:r>
      <w:hyperlink r:id="rId193">
        <w:r>
          <w:rPr>
            <w:color w:val="0000FF"/>
            <w:u w:val="single"/>
          </w:rPr>
          <w:t>Hiệu quả từ hoạt động ủy thác vốn vay tín dụng chính sách tại Tiền Giang - baochinhphu.vn</w:t>
        </w:r>
      </w:hyperlink>
    </w:p>
    <w:p>
      <w:pPr>
        <w:pStyle w:val="ListBullet"/>
      </w:pPr>
      <w:r>
        <w:t xml:space="preserve">[Sun, 06 Oct 2024 07:00:00 GMT] </w:t>
      </w:r>
      <w:hyperlink r:id="rId194">
        <w:r>
          <w:rPr>
            <w:color w:val="0000FF"/>
            <w:u w:val="single"/>
          </w:rPr>
          <w:t>Agribank ủng hộ 100 tỷ đồng xóa nhà tạm, nhà dột nát trên cả nước - baochinhphu.vn</w:t>
        </w:r>
      </w:hyperlink>
    </w:p>
    <w:p>
      <w:pPr>
        <w:pStyle w:val="ListBullet"/>
      </w:pPr>
      <w:r>
        <w:t xml:space="preserve">[Wed, 03 Jul 2024 07:00:00 GMT] </w:t>
      </w:r>
      <w:hyperlink r:id="rId195">
        <w:r>
          <w:rPr>
            <w:color w:val="0000FF"/>
            <w:u w:val="single"/>
          </w:rPr>
          <w:t>Ngân sách của Việt Nam ngày một minh bạch hơn - baochinhphu.vn</w:t>
        </w:r>
      </w:hyperlink>
    </w:p>
    <w:p>
      <w:pPr>
        <w:pStyle w:val="ListBullet"/>
      </w:pPr>
      <w:r>
        <w:t xml:space="preserve">[Wed, 26 Jun 2024 07:00:00 GMT] </w:t>
      </w:r>
      <w:hyperlink r:id="rId196">
        <w:r>
          <w:rPr>
            <w:color w:val="0000FF"/>
            <w:u w:val="single"/>
          </w:rPr>
          <w:t>KienlongBank nâng cấp giải pháp tiết kiệm tích lũy mục tiêu "Tích tiểu thành đại" - baochinhphu.vn</w:t>
        </w:r>
      </w:hyperlink>
    </w:p>
    <w:p>
      <w:pPr>
        <w:pStyle w:val="ListBullet"/>
      </w:pPr>
      <w:r>
        <w:t xml:space="preserve">[Wed, 03 Jan 2024 08:00:00 GMT] </w:t>
      </w:r>
      <w:hyperlink r:id="rId197">
        <w:r>
          <w:rPr>
            <w:color w:val="0000FF"/>
            <w:u w:val="single"/>
          </w:rPr>
          <w:t>Năm 2024: NHNN kỳ vọng nền kinh tế hấp thụ 2 triệu tỷ đồng vốn tín dụng - baochinhphu.vn</w:t>
        </w:r>
      </w:hyperlink>
    </w:p>
    <w:p>
      <w:pPr>
        <w:pStyle w:val="ListBullet"/>
      </w:pPr>
      <w:r>
        <w:t xml:space="preserve">[Tue, 03 Dec 2024 08:00:00 GMT] </w:t>
      </w:r>
      <w:hyperlink r:id="rId198">
        <w:r>
          <w:rPr>
            <w:color w:val="0000FF"/>
            <w:u w:val="single"/>
          </w:rPr>
          <w:t>Rà soát vướng mắc trong giải ngân vốn ODA tại các bộ ngành - baochinhphu.vn</w:t>
        </w:r>
      </w:hyperlink>
    </w:p>
    <w:p>
      <w:pPr>
        <w:pStyle w:val="ListBullet"/>
      </w:pPr>
      <w:r>
        <w:t xml:space="preserve">[Mon, 15 Jul 2024 07:00:00 GMT] </w:t>
      </w:r>
      <w:hyperlink r:id="rId199">
        <w:r>
          <w:rPr>
            <w:color w:val="0000FF"/>
            <w:u w:val="single"/>
          </w:rPr>
          <w:t>NHNN kỳ vọng thúc đẩy hợp tác AIIB và Việt Nam - baochinhphu.vn</w:t>
        </w:r>
      </w:hyperlink>
    </w:p>
    <w:p>
      <w:pPr>
        <w:pStyle w:val="ListBullet"/>
      </w:pPr>
      <w:r>
        <w:t xml:space="preserve">[Thu, 02 May 2024 07:00:00 GMT] </w:t>
      </w:r>
      <w:hyperlink r:id="rId200">
        <w:r>
          <w:rPr>
            <w:color w:val="0000FF"/>
            <w:u w:val="single"/>
          </w:rPr>
          <w:t>VPBank hợp tác triển khai gói vay mua xe 5 tốt, duyệt vay 5 phút - baochinhphu.vn</w:t>
        </w:r>
      </w:hyperlink>
    </w:p>
    <w:p>
      <w:pPr>
        <w:pStyle w:val="ListBullet"/>
      </w:pPr>
      <w:r>
        <w:t xml:space="preserve">[Wed, 11 Sep 2024 07:00:00 GMT] </w:t>
      </w:r>
      <w:hyperlink r:id="rId201">
        <w:r>
          <w:rPr>
            <w:color w:val="0000FF"/>
            <w:u w:val="single"/>
          </w:rPr>
          <w:t>Moody's giữ nguyên xếp hạng tín nhiệm của OCB ở mức Ba3 và nâng triển vọng lên 'ổn định' - baochinhphu.vn</w:t>
        </w:r>
      </w:hyperlink>
    </w:p>
    <w:p>
      <w:pPr>
        <w:pStyle w:val="ListBullet"/>
      </w:pPr>
      <w:r>
        <w:t xml:space="preserve">[Wed, 31 Jan 2024 08:00:00 GMT] </w:t>
      </w:r>
      <w:hyperlink r:id="rId202">
        <w:r>
          <w:rPr>
            <w:color w:val="0000FF"/>
            <w:u w:val="single"/>
          </w:rPr>
          <w:t>NHNN không cấm thế chấp nhà ở hình thành trong tương lai - baochinhphu.vn</w:t>
        </w:r>
      </w:hyperlink>
    </w:p>
    <w:p>
      <w:pPr>
        <w:pStyle w:val="ListBullet"/>
      </w:pPr>
      <w:r>
        <w:t xml:space="preserve">[Tue, 03 Dec 2024 08:00:00 GMT] </w:t>
      </w:r>
      <w:hyperlink r:id="rId203">
        <w:r>
          <w:rPr>
            <w:color w:val="0000FF"/>
            <w:u w:val="single"/>
          </w:rPr>
          <w:t>Đẩy nhanh giải ngân vốn đầu tư công từ nguồn ODA ở các địa phương - baochinhphu.vn</w:t>
        </w:r>
      </w:hyperlink>
    </w:p>
    <w:p>
      <w:pPr>
        <w:pStyle w:val="ListBullet"/>
      </w:pPr>
      <w:r>
        <w:t xml:space="preserve">[Thu, 02 May 2024 07:00:00 GMT] </w:t>
      </w:r>
      <w:hyperlink r:id="rId204">
        <w:r>
          <w:rPr>
            <w:color w:val="0000FF"/>
            <w:u w:val="single"/>
          </w:rPr>
          <w:t>Cùng chương trình Cặp lá yêu thương xây trường cho các em nhỏ vùng cao - baochinhphu.vn</w:t>
        </w:r>
      </w:hyperlink>
    </w:p>
    <w:p>
      <w:pPr>
        <w:pStyle w:val="ListBullet"/>
      </w:pPr>
      <w:r>
        <w:t xml:space="preserve">[Mon, 20 May 2024 07:00:00 GMT] </w:t>
      </w:r>
      <w:hyperlink r:id="rId205">
        <w:r>
          <w:rPr>
            <w:color w:val="0000FF"/>
            <w:u w:val="single"/>
          </w:rPr>
          <w:t>Đấu thầu vàng miếng với giá tham chiếu giảm - baochinhphu.vn</w:t>
        </w:r>
      </w:hyperlink>
    </w:p>
    <w:p>
      <w:pPr>
        <w:pStyle w:val="ListBullet"/>
      </w:pPr>
      <w:r>
        <w:t xml:space="preserve">[Tue, 04 Jun 2024 07:00:00 GMT] </w:t>
      </w:r>
      <w:hyperlink r:id="rId206">
        <w:r>
          <w:rPr>
            <w:color w:val="0000FF"/>
            <w:u w:val="single"/>
          </w:rPr>
          <w:t>NHNN bán vàng với giá 77,980 triệu đồng/lượng - baochinhphu.vn</w:t>
        </w:r>
      </w:hyperlink>
    </w:p>
    <w:p>
      <w:pPr>
        <w:pStyle w:val="ListBullet"/>
      </w:pPr>
      <w:r>
        <w:t xml:space="preserve">[Wed, 30 Oct 2024 07:00:00 GMT] </w:t>
      </w:r>
      <w:hyperlink r:id="rId207">
        <w:r>
          <w:rPr>
            <w:color w:val="0000FF"/>
            <w:u w:val="single"/>
          </w:rPr>
          <w:t>Người dân cần cập nhật sinh trắc học trong năm 2024, tránh bị gián đoạn giao dịch - baochinhphu.vn</w:t>
        </w:r>
      </w:hyperlink>
    </w:p>
    <w:p>
      <w:pPr>
        <w:pStyle w:val="ListBullet"/>
      </w:pPr>
      <w:r>
        <w:t xml:space="preserve">[Tue, 21 May 2024 07:00:00 GMT] </w:t>
      </w:r>
      <w:hyperlink r:id="rId208">
        <w:r>
          <w:rPr>
            <w:color w:val="0000FF"/>
            <w:u w:val="single"/>
          </w:rPr>
          <w:t>Còn nhiều tiềm năng mở rộng độ phủ thẻ tín dụng nội địa ở Việt Nam - baochinhphu.vn</w:t>
        </w:r>
      </w:hyperlink>
    </w:p>
    <w:p>
      <w:pPr>
        <w:pStyle w:val="ListBullet"/>
      </w:pPr>
      <w:r>
        <w:t xml:space="preserve">[Fri, 29 Nov 2024 08:00:00 GMT] </w:t>
      </w:r>
      <w:hyperlink r:id="rId209">
        <w:r>
          <w:rPr>
            <w:color w:val="0000FF"/>
            <w:u w:val="single"/>
          </w:rPr>
          <w:t>BIDV đẩy mạnh triển khai các gói tín dụng xanh - baochinhphu.vn</w:t>
        </w:r>
      </w:hyperlink>
    </w:p>
    <w:p>
      <w:pPr>
        <w:pStyle w:val="ListBullet"/>
      </w:pPr>
      <w:r>
        <w:t xml:space="preserve">[Fri, 16 Aug 2024 07:00:00 GMT] </w:t>
      </w:r>
      <w:hyperlink r:id="rId210">
        <w:r>
          <w:rPr>
            <w:color w:val="0000FF"/>
            <w:u w:val="single"/>
          </w:rPr>
          <w:t>Người trúng giải Vietlott đóng ngân sách và an sinh xã hội hàng chục tỷ đồng - baochinhphu.vn</w:t>
        </w:r>
      </w:hyperlink>
    </w:p>
    <w:p>
      <w:pPr>
        <w:pStyle w:val="ListBullet"/>
      </w:pPr>
      <w:r>
        <w:t xml:space="preserve">[Thu, 15 Aug 2024 07:00:00 GMT] </w:t>
      </w:r>
      <w:hyperlink r:id="rId211">
        <w:r>
          <w:rPr>
            <w:color w:val="0000FF"/>
            <w:u w:val="single"/>
          </w:rPr>
          <w:t>Ngành giao thông đăng ký giải ngân thêm 77.000 tỷ đồng vốn đầu tư công năm 2025 - baochinhphu.vn</w:t>
        </w:r>
      </w:hyperlink>
    </w:p>
    <w:p>
      <w:pPr>
        <w:pStyle w:val="ListBullet"/>
      </w:pPr>
      <w:r>
        <w:t xml:space="preserve">[Mon, 11 Nov 2024 08:00:00 GMT] </w:t>
      </w:r>
      <w:hyperlink r:id="rId212">
        <w:r>
          <w:rPr>
            <w:color w:val="0000FF"/>
            <w:u w:val="single"/>
          </w:rPr>
          <w:t>EVNSPC hướng dẫn cách tính hóa đơn tiền điện trong tháng điều chỉnh giá - baochinhphu.vn</w:t>
        </w:r>
      </w:hyperlink>
    </w:p>
    <w:p>
      <w:pPr>
        <w:pStyle w:val="ListBullet"/>
      </w:pPr>
      <w:r>
        <w:t xml:space="preserve">[Mon, 12 Aug 2024 07:00:00 GMT] </w:t>
      </w:r>
      <w:hyperlink r:id="rId213">
        <w:r>
          <w:rPr>
            <w:color w:val="0000FF"/>
            <w:u w:val="single"/>
          </w:rPr>
          <w:t>Thu ngân sách 7 tháng tăng 14,6% so với cùng kỳ - baochinhphu.vn</w:t>
        </w:r>
      </w:hyperlink>
    </w:p>
    <w:p>
      <w:pPr>
        <w:pStyle w:val="ListBullet"/>
      </w:pPr>
      <w:r>
        <w:t xml:space="preserve">[Tue, 29 Oct 2024 07:00:00 GMT] </w:t>
      </w:r>
      <w:hyperlink r:id="rId214">
        <w:r>
          <w:rPr>
            <w:color w:val="0000FF"/>
            <w:u w:val="single"/>
          </w:rPr>
          <w:t>KienlongBank: Kiên định chuyển đổi số toàn diện để thúc đẩy tăng trưởng bền vững - baochinhphu.vn</w:t>
        </w:r>
      </w:hyperlink>
    </w:p>
    <w:p>
      <w:pPr>
        <w:pStyle w:val="ListBullet"/>
      </w:pPr>
      <w:r>
        <w:t xml:space="preserve">[Fri, 26 Jul 2024 07:00:00 GMT] </w:t>
      </w:r>
      <w:hyperlink r:id="rId215">
        <w:r>
          <w:rPr>
            <w:color w:val="0000FF"/>
            <w:u w:val="single"/>
          </w:rPr>
          <w:t>Rút ngắn thời gian thi công cao tốc Khánh Hòa-Buôn Ma Thuột - baochinhphu.vn</w:t>
        </w:r>
      </w:hyperlink>
    </w:p>
    <w:p>
      <w:pPr>
        <w:pStyle w:val="ListBullet"/>
      </w:pPr>
      <w:r>
        <w:t xml:space="preserve">[Sat, 25 May 2024 07:00:00 GMT] </w:t>
      </w:r>
      <w:hyperlink r:id="rId216">
        <w:r>
          <w:rPr>
            <w:color w:val="0000FF"/>
            <w:u w:val="single"/>
          </w:rPr>
          <w:t>Duy trì cách điều hành tỉ giá ổn định, linh hoạt theo mục tiêu của Chính phủ - baochinhphu.vn</w:t>
        </w:r>
      </w:hyperlink>
    </w:p>
    <w:p>
      <w:pPr>
        <w:pStyle w:val="ListBullet"/>
      </w:pPr>
      <w:r>
        <w:t xml:space="preserve">[Mon, 19 Aug 2024 07:00:00 GMT] </w:t>
      </w:r>
      <w:hyperlink r:id="rId217">
        <w:r>
          <w:rPr>
            <w:color w:val="0000FF"/>
            <w:u w:val="single"/>
          </w:rPr>
          <w:t>Hơn 8.700 tỷ đồng Ngân sách đầu tư 5 dự án giao thông quan trọng tại Đồng Tháp - baochinhphu.vn</w:t>
        </w:r>
      </w:hyperlink>
    </w:p>
    <w:p>
      <w:pPr>
        <w:pStyle w:val="ListBullet"/>
      </w:pPr>
      <w:r>
        <w:t xml:space="preserve">[Wed, 23 Oct 2024 07:00:00 GMT] </w:t>
      </w:r>
      <w:hyperlink r:id="rId218">
        <w:r>
          <w:rPr>
            <w:color w:val="0000FF"/>
            <w:u w:val="single"/>
          </w:rPr>
          <w:t>Nghiên cứu giải pháp căn cơ quản lý hoạt động kinh doanh vàng - baochinhphu.vn</w:t>
        </w:r>
      </w:hyperlink>
    </w:p>
    <w:p>
      <w:pPr>
        <w:pStyle w:val="ListBullet"/>
      </w:pPr>
      <w:r>
        <w:t xml:space="preserve">[Wed, 11 Dec 2024 08:00:00 GMT] </w:t>
      </w:r>
      <w:hyperlink r:id="rId219">
        <w:r>
          <w:rPr>
            <w:color w:val="0000FF"/>
            <w:u w:val="single"/>
          </w:rPr>
          <w:t>Tổng Giám đốc Phạm Toàn Vượng được giao phụ trách Đảng bộ Agribank - baochinhphu.vn</w:t>
        </w:r>
      </w:hyperlink>
    </w:p>
    <w:p>
      <w:pPr>
        <w:pStyle w:val="ListBullet"/>
      </w:pPr>
      <w:r>
        <w:t xml:space="preserve">[Tue, 15 Oct 2024 07:00:00 GMT] </w:t>
      </w:r>
      <w:hyperlink r:id="rId220">
        <w:r>
          <w:rPr>
            <w:color w:val="0000FF"/>
            <w:u w:val="single"/>
          </w:rPr>
          <w:t>Agribank đóng góp tích cực vào quá trình chuyển đổi số quốc gia - baochinhphu.vn</w:t>
        </w:r>
      </w:hyperlink>
    </w:p>
    <w:p>
      <w:pPr>
        <w:pStyle w:val="ListBullet"/>
      </w:pPr>
      <w:r>
        <w:t xml:space="preserve">[Tue, 31 Dec 2024 08:00:00 GMT] </w:t>
      </w:r>
      <w:hyperlink r:id="rId221">
        <w:r>
          <w:rPr>
            <w:color w:val="0000FF"/>
            <w:u w:val="single"/>
          </w:rPr>
          <w:t>Standard Chartered: Việt Nam ở vị thế thuận lợi trong xuất khẩu toàn cầu - baochinhphu.vn</w:t>
        </w:r>
      </w:hyperlink>
    </w:p>
    <w:p>
      <w:pPr>
        <w:pStyle w:val="ListBullet"/>
      </w:pPr>
      <w:r>
        <w:t xml:space="preserve">[Mon, 24 Jun 2024 07:00:00 GMT] </w:t>
      </w:r>
      <w:hyperlink r:id="rId222">
        <w:r>
          <w:rPr>
            <w:color w:val="0000FF"/>
            <w:u w:val="single"/>
          </w:rPr>
          <w:t>SHB triển khai gói giải pháp hấp dẫn cho doanh nghiệp FDI - baochinhphu.vn</w:t>
        </w:r>
      </w:hyperlink>
    </w:p>
    <w:p>
      <w:pPr>
        <w:pStyle w:val="ListBullet"/>
      </w:pPr>
      <w:r>
        <w:t xml:space="preserve">[Mon, 01 Jan 2024 08:00:00 GMT] </w:t>
      </w:r>
      <w:hyperlink r:id="rId223">
        <w:r>
          <w:rPr>
            <w:color w:val="0000FF"/>
            <w:u w:val="single"/>
          </w:rPr>
          <w:t>ADB: Kết quả đạt được của Việt Nam rất đáng trân trọng - baochinhphu.vn</w:t>
        </w:r>
      </w:hyperlink>
    </w:p>
    <w:p>
      <w:pPr>
        <w:pStyle w:val="Heading2"/>
      </w:pPr>
      <w:r>
        <w:t>CafeF (cafef.vn)</w:t>
      </w:r>
    </w:p>
    <w:p>
      <w:pPr>
        <w:pStyle w:val="ListBullet"/>
      </w:pPr>
      <w:r>
        <w:t xml:space="preserve">[Fri, 26 Jul 2024 07:00:00 GMT] </w:t>
      </w:r>
      <w:hyperlink r:id="rId224">
        <w:r>
          <w:rPr>
            <w:color w:val="0000FF"/>
            <w:u w:val="single"/>
          </w:rPr>
          <w:t>TCB: Quyết định của HĐQT về việc ban hành Điều lệ sửa đổi lần 3 (kèm Điều lệ) - CafeF</w:t>
        </w:r>
      </w:hyperlink>
    </w:p>
    <w:p>
      <w:pPr>
        <w:pStyle w:val="ListBullet"/>
      </w:pPr>
      <w:r>
        <w:t xml:space="preserve">[Thu, 23 May 2024 07:00:00 GMT] </w:t>
      </w:r>
      <w:hyperlink r:id="rId225">
        <w:r>
          <w:rPr>
            <w:color w:val="0000FF"/>
            <w:u w:val="single"/>
          </w:rPr>
          <w:t>Bí mật ít người biết về câu chuyện "Sinh lời tự động" tại Techcombank - CafeF</w:t>
        </w:r>
      </w:hyperlink>
    </w:p>
    <w:p>
      <w:pPr>
        <w:pStyle w:val="ListBullet"/>
      </w:pPr>
      <w:r>
        <w:t xml:space="preserve">[Wed, 07 Feb 2024 08:00:00 GMT] </w:t>
      </w:r>
      <w:hyperlink r:id="rId226">
        <w:r>
          <w:rPr>
            <w:color w:val="0000FF"/>
            <w:u w:val="single"/>
          </w:rPr>
          <w:t>Đem lại trải nghiệm cá nhân như ở nhà với Techcombank Mobile - CafeF</w:t>
        </w:r>
      </w:hyperlink>
    </w:p>
    <w:p>
      <w:pPr>
        <w:pStyle w:val="ListBullet"/>
      </w:pPr>
      <w:r>
        <w:t xml:space="preserve">[Mon, 11 Nov 2024 08:00:00 GMT] </w:t>
      </w:r>
      <w:hyperlink r:id="rId227">
        <w:r>
          <w:rPr>
            <w:color w:val="0000FF"/>
            <w:u w:val="single"/>
          </w:rPr>
          <w:t>“Soi” Top 1 CASA ngân hàng đến Quý 3/2024 - CafeF</w:t>
        </w:r>
      </w:hyperlink>
    </w:p>
    <w:p>
      <w:pPr>
        <w:pStyle w:val="ListBullet"/>
      </w:pPr>
      <w:r>
        <w:t xml:space="preserve">[Sat, 20 Apr 2024 07:00:00 GMT] </w:t>
      </w:r>
      <w:hyperlink r:id="rId228">
        <w:r>
          <w:rPr>
            <w:color w:val="0000FF"/>
            <w:u w:val="single"/>
          </w:rPr>
          <w:t>Chủ tịch Techcombank Hồ Hùng Anh: Chúng tôi đang tìm kiếm cổ đông chiến lược nước ngoài, giá phát hành thường cao hơn, sẽ có lợi cho tất cả cổ đông - CafeF</w:t>
        </w:r>
      </w:hyperlink>
    </w:p>
    <w:p>
      <w:pPr>
        <w:pStyle w:val="ListBullet"/>
      </w:pPr>
      <w:r>
        <w:t xml:space="preserve">[Thu, 22 Feb 2024 08:00:00 GMT] </w:t>
      </w:r>
      <w:hyperlink r:id="rId229">
        <w:r>
          <w:rPr>
            <w:color w:val="0000FF"/>
            <w:u w:val="single"/>
          </w:rPr>
          <w:t>Thu về hơn 1.700 tỷ, Techcombank đã bán tòa nhà trụ sở cũ cho ai? - CafeF</w:t>
        </w:r>
      </w:hyperlink>
    </w:p>
    <w:p>
      <w:pPr>
        <w:pStyle w:val="ListBullet"/>
      </w:pPr>
      <w:r>
        <w:t xml:space="preserve">[Thu, 28 Mar 2024 07:00:00 GMT] </w:t>
      </w:r>
      <w:hyperlink r:id="rId230">
        <w:r>
          <w:rPr>
            <w:color w:val="0000FF"/>
            <w:u w:val="single"/>
          </w:rPr>
          <w:t>Vì sao Techcombank thay đổi chiến lược trả cổ tức sau hơn 1 thập niên? - CafeF</w:t>
        </w:r>
      </w:hyperlink>
    </w:p>
    <w:p>
      <w:pPr>
        <w:pStyle w:val="ListBullet"/>
      </w:pPr>
      <w:r>
        <w:t xml:space="preserve">[Wed, 27 Mar 2024 07:00:00 GMT] </w:t>
      </w:r>
      <w:hyperlink r:id="rId231">
        <w:r>
          <w:rPr>
            <w:color w:val="0000FF"/>
            <w:u w:val="single"/>
          </w:rPr>
          <w:t>Techcombank dự kiến chia cổ tức 15% bằng tiền mặt, thưởng cổ phiếu tỷ lệ 100% trong năm nay - CafeF</w:t>
        </w:r>
      </w:hyperlink>
    </w:p>
    <w:p>
      <w:pPr>
        <w:pStyle w:val="ListBullet"/>
      </w:pPr>
      <w:r>
        <w:t xml:space="preserve">[Wed, 27 Mar 2024 07:00:00 GMT] </w:t>
      </w:r>
      <w:hyperlink r:id="rId232">
        <w:r>
          <w:rPr>
            <w:color w:val="0000FF"/>
            <w:u w:val="single"/>
          </w:rPr>
          <w:t>Moody's đánh giá thế nào về triển vọng Sacombank và Techcombank? - CafeF</w:t>
        </w:r>
      </w:hyperlink>
    </w:p>
    <w:p>
      <w:pPr>
        <w:pStyle w:val="ListBullet"/>
      </w:pPr>
      <w:r>
        <w:t xml:space="preserve">[Thu, 28 Mar 2024 07:00:00 GMT] </w:t>
      </w:r>
      <w:hyperlink r:id="rId233">
        <w:r>
          <w:rPr>
            <w:color w:val="0000FF"/>
            <w:u w:val="single"/>
          </w:rPr>
          <w:t>Vốn hóa Techcombank tăng vọt 11.000 tỷ đồng ngay sau quyết định 10 năm mới có 1 lần - CafeF</w:t>
        </w:r>
      </w:hyperlink>
    </w:p>
    <w:p>
      <w:pPr>
        <w:pStyle w:val="ListBullet"/>
      </w:pPr>
      <w:r>
        <w:t xml:space="preserve">[Mon, 04 Nov 2024 08:00:00 GMT] </w:t>
      </w:r>
      <w:hyperlink r:id="rId234">
        <w:r>
          <w:rPr>
            <w:color w:val="0000FF"/>
            <w:u w:val="single"/>
          </w:rPr>
          <w:t>Bảng xếp hạng lợi nhuận ngân hàng 9T2024: Techcombank đứng đầu trong nhóm tư nhân - CafeF</w:t>
        </w:r>
      </w:hyperlink>
    </w:p>
    <w:p>
      <w:pPr>
        <w:pStyle w:val="ListBullet"/>
      </w:pPr>
      <w:r>
        <w:t xml:space="preserve">[Wed, 16 Oct 2024 23:37:09 GMT] </w:t>
      </w:r>
      <w:hyperlink r:id="rId235">
        <w:r>
          <w:rPr>
            <w:color w:val="0000FF"/>
            <w:u w:val="single"/>
          </w:rPr>
          <w:t>Chiến lược phát triển khác biệt hướng Techcombank trở thành ngân hàng top 10 Đông Nam Á - CafeF</w:t>
        </w:r>
      </w:hyperlink>
    </w:p>
    <w:p>
      <w:pPr>
        <w:pStyle w:val="ListBullet"/>
      </w:pPr>
      <w:r>
        <w:t xml:space="preserve">[Sat, 20 Apr 2024 07:00:00 GMT] </w:t>
      </w:r>
      <w:hyperlink r:id="rId236">
        <w:r>
          <w:rPr>
            <w:color w:val="0000FF"/>
            <w:u w:val="single"/>
          </w:rPr>
          <w:t>ĐHĐCĐ Techcombank: Kế hoạch chia cổ tức "khủng", tăng vốn điều lệ gấp đôi, bầu HĐQT và BKS nhiệm kỳ mới - CafeF</w:t>
        </w:r>
      </w:hyperlink>
    </w:p>
    <w:p>
      <w:pPr>
        <w:pStyle w:val="ListBullet"/>
      </w:pPr>
      <w:r>
        <w:t xml:space="preserve">[Thu, 24 Oct 2024 07:00:00 GMT] </w:t>
      </w:r>
      <w:hyperlink r:id="rId237">
        <w:r>
          <w:rPr>
            <w:color w:val="0000FF"/>
            <w:u w:val="single"/>
          </w:rPr>
          <w:t>Đến chiều 24/10, đã có 10 ngân hàng công bố lợi nhuận quý 3: Một ông lớn báo lãi sụt giảm, Techcombank bỏ xa các đối thủ trong nhóm tư nhân - CafeF</w:t>
        </w:r>
      </w:hyperlink>
    </w:p>
    <w:p>
      <w:pPr>
        <w:pStyle w:val="ListBullet"/>
      </w:pPr>
      <w:r>
        <w:t xml:space="preserve">[Wed, 18 Dec 2024 17:51:47 GMT] </w:t>
      </w:r>
      <w:hyperlink r:id="rId238">
        <w:r>
          <w:rPr>
            <w:color w:val="0000FF"/>
            <w:u w:val="single"/>
          </w:rPr>
          <w:t>Nguyễn Xuân Minh - CafeF</w:t>
        </w:r>
      </w:hyperlink>
    </w:p>
    <w:p>
      <w:pPr>
        <w:pStyle w:val="ListBullet"/>
      </w:pPr>
      <w:r>
        <w:t xml:space="preserve">[Fri, 23 Aug 2024 07:00:00 GMT] </w:t>
      </w:r>
      <w:hyperlink r:id="rId239">
        <w:r>
          <w:rPr>
            <w:color w:val="0000FF"/>
            <w:u w:val="single"/>
          </w:rPr>
          <w:t>Vay vốn tại Techcombank, doanh nghiệp nhận giải ngân khoản vay online 100% - CafeF</w:t>
        </w:r>
      </w:hyperlink>
    </w:p>
    <w:p>
      <w:pPr>
        <w:pStyle w:val="ListBullet"/>
      </w:pPr>
      <w:r>
        <w:t xml:space="preserve">[Mon, 02 Dec 2024 08:00:00 GMT] </w:t>
      </w:r>
      <w:hyperlink r:id="rId240">
        <w:r>
          <w:rPr>
            <w:color w:val="0000FF"/>
            <w:u w:val="single"/>
          </w:rPr>
          <w:t>VIB và Techcombank hưởng lợi gì khi tài trợ cho Anh trai "say Hi" và Anh trai vượt ngàn chông gai? - CafeF</w:t>
        </w:r>
      </w:hyperlink>
    </w:p>
    <w:p>
      <w:pPr>
        <w:pStyle w:val="ListBullet"/>
      </w:pPr>
      <w:r>
        <w:t xml:space="preserve">[Thu, 19 Dec 2024 08:00:00 GMT] </w:t>
      </w:r>
      <w:hyperlink r:id="rId241">
        <w:r>
          <w:rPr>
            <w:color w:val="0000FF"/>
            <w:u w:val="single"/>
          </w:rPr>
          <w:t>Ngân hàng của năm: Techcombank lên ngôi số 1 nhóm tư nhân với vị thế vượt trội - CafeF</w:t>
        </w:r>
      </w:hyperlink>
    </w:p>
    <w:p>
      <w:pPr>
        <w:pStyle w:val="ListBullet"/>
      </w:pPr>
      <w:r>
        <w:t xml:space="preserve">[Tue, 15 Oct 2024 07:00:00 GMT] </w:t>
      </w:r>
      <w:hyperlink r:id="rId242">
        <w:r>
          <w:rPr>
            <w:color w:val="0000FF"/>
            <w:u w:val="single"/>
          </w:rPr>
          <w:t>Sức hút của Techcombank trước thềm concert Anh Trai Vượt Ngàn Chông Gai 2024 - CafeF</w:t>
        </w:r>
      </w:hyperlink>
    </w:p>
    <w:p>
      <w:pPr>
        <w:pStyle w:val="ListBullet"/>
      </w:pPr>
      <w:r>
        <w:t xml:space="preserve">[Mon, 22 Jul 2024 07:00:00 GMT] </w:t>
      </w:r>
      <w:hyperlink r:id="rId243">
        <w:r>
          <w:rPr>
            <w:color w:val="0000FF"/>
            <w:u w:val="single"/>
          </w:rPr>
          <w:t>Cập nhật KQKD ngân hàng Quý 2/2024: Techcombank, LPBank, PGBank - CafeF</w:t>
        </w:r>
      </w:hyperlink>
    </w:p>
    <w:p>
      <w:pPr>
        <w:pStyle w:val="ListBullet"/>
      </w:pPr>
      <w:r>
        <w:t xml:space="preserve">[Mon, 10 Jun 2024 07:00:00 GMT] </w:t>
      </w:r>
      <w:hyperlink r:id="rId244">
        <w:r>
          <w:rPr>
            <w:color w:val="0000FF"/>
            <w:u w:val="single"/>
          </w:rPr>
          <w:t>Techcombank hoàn tất thủ tục cho kế hoạch tăng vốn ‘khủng’ - CafeF</w:t>
        </w:r>
      </w:hyperlink>
    </w:p>
    <w:p>
      <w:pPr>
        <w:pStyle w:val="ListBullet"/>
      </w:pPr>
      <w:r>
        <w:t xml:space="preserve">[Sat, 29 Jun 2024 07:00:00 GMT] </w:t>
      </w:r>
      <w:hyperlink r:id="rId245">
        <w:r>
          <w:rPr>
            <w:color w:val="0000FF"/>
            <w:u w:val="single"/>
          </w:rPr>
          <w:t>Techcombank Keynote đánh dấu kỷ nguyên ngân hàng thế hệ mới trên nền tảng AI - CafeF</w:t>
        </w:r>
      </w:hyperlink>
    </w:p>
    <w:p>
      <w:pPr>
        <w:pStyle w:val="ListBullet"/>
      </w:pPr>
      <w:r>
        <w:t xml:space="preserve">[Thu, 21 Nov 2024 08:00:00 GMT] </w:t>
      </w:r>
      <w:hyperlink r:id="rId246">
        <w:r>
          <w:rPr>
            <w:color w:val="0000FF"/>
            <w:u w:val="single"/>
          </w:rPr>
          <w:t>Ngân hàng “toàn diện”: Ngoài Techcombank còn 1 nhà băng tư nhân khác lọt Top 10 loạt chỉ số về tổng tài sản, vốn hóa, CASA, ROA, ROE, chất lượng tài sản,… - CafeF</w:t>
        </w:r>
      </w:hyperlink>
    </w:p>
    <w:p>
      <w:pPr>
        <w:pStyle w:val="ListBullet"/>
      </w:pPr>
      <w:r>
        <w:t xml:space="preserve">[Fri, 15 Mar 2024 07:00:00 GMT] </w:t>
      </w:r>
      <w:hyperlink r:id="rId247">
        <w:r>
          <w:rPr>
            <w:color w:val="0000FF"/>
            <w:u w:val="single"/>
          </w:rPr>
          <w:t>Giải mã động lực tăng trưởng của ngân hàng tư nhân hàng đầu Việt Nam - CafeF</w:t>
        </w:r>
      </w:hyperlink>
    </w:p>
    <w:p>
      <w:pPr>
        <w:pStyle w:val="ListBullet"/>
      </w:pPr>
      <w:r>
        <w:t xml:space="preserve">[Mon, 22 Apr 2024 07:00:00 GMT] </w:t>
      </w:r>
      <w:hyperlink r:id="rId248">
        <w:r>
          <w:rPr>
            <w:color w:val="0000FF"/>
            <w:u w:val="single"/>
          </w:rPr>
          <w:t>Những phát biểu ấn tượng của lãnh đạo Techcombank tại ĐHĐCĐ thường niên 2024 - CafeF</w:t>
        </w:r>
      </w:hyperlink>
    </w:p>
    <w:p>
      <w:pPr>
        <w:pStyle w:val="ListBullet"/>
      </w:pPr>
      <w:r>
        <w:t xml:space="preserve">[Thu, 22 Feb 2024 08:00:00 GMT] </w:t>
      </w:r>
      <w:hyperlink r:id="rId249">
        <w:r>
          <w:rPr>
            <w:color w:val="0000FF"/>
            <w:u w:val="single"/>
          </w:rPr>
          <w:t>Vốn hóa Techcombank tăng vọt lên cao nhất 20 tháng, nhăm nhe giành lại vị trí ngân hàng tư nhân số 1 từ tay VPBank - CafeF</w:t>
        </w:r>
      </w:hyperlink>
    </w:p>
    <w:p>
      <w:pPr>
        <w:pStyle w:val="ListBullet"/>
      </w:pPr>
      <w:r>
        <w:t xml:space="preserve">[Fri, 12 Apr 2024 07:00:00 GMT] </w:t>
      </w:r>
      <w:hyperlink r:id="rId250">
        <w:r>
          <w:rPr>
            <w:color w:val="0000FF"/>
            <w:u w:val="single"/>
          </w:rPr>
          <w:t>CFO Techcombank: “Thách thức lớn nhất của chúng tôi là vượt qua chính mình để vươn đến cột mốc vượt trội hơn” - CafeF</w:t>
        </w:r>
      </w:hyperlink>
    </w:p>
    <w:p>
      <w:pPr>
        <w:pStyle w:val="ListBullet"/>
      </w:pPr>
      <w:r>
        <w:t xml:space="preserve">[Sun, 07 Apr 2024 07:00:00 GMT] </w:t>
      </w:r>
      <w:hyperlink r:id="rId251">
        <w:r>
          <w:rPr>
            <w:color w:val="0000FF"/>
            <w:u w:val="single"/>
          </w:rPr>
          <w:t>Toàn cảnh kế hoạch cổ tức ngân hàng năm 2024: Techcombank chi 'đậm' nhất cho cổ đông, 7 ngân hàng trả tiền mặt - CafeF</w:t>
        </w:r>
      </w:hyperlink>
    </w:p>
    <w:p>
      <w:pPr>
        <w:pStyle w:val="ListBullet"/>
      </w:pPr>
      <w:r>
        <w:t xml:space="preserve">[Thu, 15 Feb 2024 01:01:15 GMT] </w:t>
      </w:r>
      <w:hyperlink r:id="rId252">
        <w:r>
          <w:rPr>
            <w:color w:val="0000FF"/>
            <w:u w:val="single"/>
          </w:rPr>
          <w:t>Chạy đà ấn tượng, Techcombank sẽ “bay cao” trong năm “rồng”? - CafeF</w:t>
        </w:r>
      </w:hyperlink>
    </w:p>
    <w:p>
      <w:pPr>
        <w:pStyle w:val="ListBullet"/>
      </w:pPr>
      <w:r>
        <w:t xml:space="preserve">[Mon, 21 Oct 2024 07:00:00 GMT] </w:t>
      </w:r>
      <w:hyperlink r:id="rId253">
        <w:r>
          <w:rPr>
            <w:color w:val="0000FF"/>
            <w:u w:val="single"/>
          </w:rPr>
          <w:t>Cập nhật KQKD quý 3/2024 của 7 ngân hàng: Techcombank, Eximbank, Kienlongbank,... - CafeF</w:t>
        </w:r>
      </w:hyperlink>
    </w:p>
    <w:p>
      <w:pPr>
        <w:pStyle w:val="ListBullet"/>
      </w:pPr>
      <w:r>
        <w:t xml:space="preserve">[Tue, 23 Jan 2024 08:00:00 GMT] </w:t>
      </w:r>
      <w:hyperlink r:id="rId254">
        <w:r>
          <w:rPr>
            <w:color w:val="0000FF"/>
            <w:u w:val="single"/>
          </w:rPr>
          <w:t>Nhân sự Techcombank có thu nhập bình quân 540 triệu đồng trong năm 2023, gấp 2,5 lần sau 10 năm - CafeF</w:t>
        </w:r>
      </w:hyperlink>
    </w:p>
    <w:p>
      <w:pPr>
        <w:pStyle w:val="ListBullet"/>
      </w:pPr>
      <w:r>
        <w:t xml:space="preserve">[Mon, 22 Jul 2024 07:00:00 GMT] </w:t>
      </w:r>
      <w:hyperlink r:id="rId255">
        <w:r>
          <w:rPr>
            <w:color w:val="0000FF"/>
            <w:u w:val="single"/>
          </w:rPr>
          <w:t>Thu nhập nhân viên Techcombank tăng mạnh, đạt kỷ lục 53 triệu đồng/người/tháng - CafeF</w:t>
        </w:r>
      </w:hyperlink>
    </w:p>
    <w:p>
      <w:pPr>
        <w:pStyle w:val="ListBullet"/>
      </w:pPr>
      <w:r>
        <w:t xml:space="preserve">[Tue, 29 Oct 2024 07:00:00 GMT] </w:t>
      </w:r>
      <w:hyperlink r:id="rId256">
        <w:r>
          <w:rPr>
            <w:color w:val="0000FF"/>
            <w:u w:val="single"/>
          </w:rPr>
          <w:t>Techcombank, ABBank, Bac A Bank tăng lãi suất tiết kiệm - CafeF</w:t>
        </w:r>
      </w:hyperlink>
    </w:p>
    <w:p>
      <w:pPr>
        <w:pStyle w:val="ListBullet"/>
      </w:pPr>
      <w:r>
        <w:t xml:space="preserve">[Thu, 05 Dec 2024 08:00:00 GMT] </w:t>
      </w:r>
      <w:hyperlink r:id="rId257">
        <w:r>
          <w:rPr>
            <w:color w:val="0000FF"/>
            <w:u w:val="single"/>
          </w:rPr>
          <w:t>Ngân hàng đua hợp tác với “đại gia” bán lẻ: VPBank kết hợp Thế giới di động biến 3.000 cửa hàng thành ‘cây ATM’, cặp bài trùng Techcombank – Masan tạo ra 2.000 tài khoản mới mỗi ngày - CafeF</w:t>
        </w:r>
      </w:hyperlink>
    </w:p>
    <w:p>
      <w:pPr>
        <w:pStyle w:val="ListBullet"/>
      </w:pPr>
      <w:r>
        <w:t xml:space="preserve">[Fri, 08 Mar 2024 08:00:00 GMT] </w:t>
      </w:r>
      <w:hyperlink r:id="rId258">
        <w:r>
          <w:rPr>
            <w:color w:val="0000FF"/>
            <w:u w:val="single"/>
          </w:rPr>
          <w:t>Giải mã động lực tăng trưởng của Techcombank trong năm 2024 - CafeF</w:t>
        </w:r>
      </w:hyperlink>
    </w:p>
    <w:p>
      <w:pPr>
        <w:pStyle w:val="ListBullet"/>
      </w:pPr>
      <w:r>
        <w:t xml:space="preserve">[Sun, 15 Dec 2024 16:58:03 GMT] </w:t>
      </w:r>
      <w:hyperlink r:id="rId259">
        <w:r>
          <w:rPr>
            <w:color w:val="0000FF"/>
            <w:u w:val="single"/>
          </w:rPr>
          <w:t>Hồ Hùng Anh - CafeF</w:t>
        </w:r>
      </w:hyperlink>
    </w:p>
    <w:p>
      <w:pPr>
        <w:pStyle w:val="ListBullet"/>
      </w:pPr>
      <w:r>
        <w:t xml:space="preserve">[Tue, 29 Oct 2024 07:00:00 GMT] </w:t>
      </w:r>
      <w:hyperlink r:id="rId260">
        <w:r>
          <w:rPr>
            <w:color w:val="0000FF"/>
            <w:u w:val="single"/>
          </w:rPr>
          <w:t>SoftPOS cùng Techcombank: dễ dàng thanh toán cùng điện thoại và ngân hàng điện tử hiện đại - CafeF</w:t>
        </w:r>
      </w:hyperlink>
    </w:p>
    <w:p>
      <w:pPr>
        <w:pStyle w:val="ListBullet"/>
      </w:pPr>
      <w:r>
        <w:t xml:space="preserve">[Mon, 22 Apr 2024 07:00:00 GMT] </w:t>
      </w:r>
      <w:hyperlink r:id="rId261">
        <w:r>
          <w:rPr>
            <w:color w:val="0000FF"/>
            <w:u w:val="single"/>
          </w:rPr>
          <w:t>Techcombank báo lãi 7.802 tỷ đồng trong quý đầu năm 2024, tỷ lệ CASA tăng tiếp lên 40,5%, giữ vững ngôi vị quán quân - CafeF</w:t>
        </w:r>
      </w:hyperlink>
    </w:p>
    <w:p>
      <w:pPr>
        <w:pStyle w:val="ListBullet"/>
      </w:pPr>
      <w:r>
        <w:t xml:space="preserve">[Tue, 13 Feb 2024 08:00:00 GMT] </w:t>
      </w:r>
      <w:hyperlink r:id="rId262">
        <w:r>
          <w:rPr>
            <w:color w:val="0000FF"/>
            <w:u w:val="single"/>
          </w:rPr>
          <w:t>Giá trị vượt thời gian từ những quyết định táo bạo của "người tiên phong" trong lĩnh vực ngân hàng số - CafeF</w:t>
        </w:r>
      </w:hyperlink>
    </w:p>
    <w:p>
      <w:pPr>
        <w:pStyle w:val="ListBullet"/>
      </w:pPr>
      <w:r>
        <w:t xml:space="preserve">[Fri, 08 Nov 2024 08:00:00 GMT] </w:t>
      </w:r>
      <w:hyperlink r:id="rId263">
        <w:r>
          <w:rPr>
            <w:color w:val="0000FF"/>
            <w:u w:val="single"/>
          </w:rPr>
          <w:t>Bảng xếp hạng ROE ngân hàng quý 3/2024: HDBank tiếp tục dẫn đầu, MB áp sát ACB, Techcombank đang trở lại - CafeF</w:t>
        </w:r>
      </w:hyperlink>
    </w:p>
    <w:p>
      <w:pPr>
        <w:pStyle w:val="ListBullet"/>
      </w:pPr>
      <w:r>
        <w:t xml:space="preserve">[Thu, 27 Jun 2024 07:00:00 GMT] </w:t>
      </w:r>
      <w:hyperlink r:id="rId264">
        <w:r>
          <w:rPr>
            <w:color w:val="0000FF"/>
            <w:u w:val="single"/>
          </w:rPr>
          <w:t>Vốn điều lệ Techcombank vượt Vietcombank, VietinBank và BIDV - CafeF</w:t>
        </w:r>
      </w:hyperlink>
    </w:p>
    <w:p>
      <w:pPr>
        <w:pStyle w:val="ListBullet"/>
      </w:pPr>
      <w:r>
        <w:t xml:space="preserve">[Sun, 19 May 2024 07:00:00 GMT] </w:t>
      </w:r>
      <w:hyperlink r:id="rId265">
        <w:r>
          <w:rPr>
            <w:color w:val="0000FF"/>
            <w:u w:val="single"/>
          </w:rPr>
          <w:t>Techcombank, VPBank và MB sẽ chốt quyền nhận cổ tức tiền mặt vào tuần tới - CafeF</w:t>
        </w:r>
      </w:hyperlink>
    </w:p>
    <w:p>
      <w:pPr>
        <w:pStyle w:val="ListBullet"/>
      </w:pPr>
      <w:r>
        <w:t xml:space="preserve">[Mon, 23 Dec 2024 06:47:06 GMT] </w:t>
      </w:r>
      <w:hyperlink r:id="rId266">
        <w:r>
          <w:rPr>
            <w:color w:val="0000FF"/>
            <w:u w:val="single"/>
          </w:rPr>
          <w:t>Đỗ Thị Hoàng Liên - CafeF</w:t>
        </w:r>
      </w:hyperlink>
    </w:p>
    <w:p>
      <w:pPr>
        <w:pStyle w:val="ListBullet"/>
      </w:pPr>
      <w:r>
        <w:t xml:space="preserve">[Thu, 12 Dec 2024 08:00:00 GMT] </w:t>
      </w:r>
      <w:hyperlink r:id="rId267">
        <w:r>
          <w:rPr>
            <w:color w:val="0000FF"/>
            <w:u w:val="single"/>
          </w:rPr>
          <w:t>Các tòa nhà Hội sở Techcombank được trao chứng nhận - CafeF</w:t>
        </w:r>
      </w:hyperlink>
    </w:p>
    <w:p>
      <w:pPr>
        <w:pStyle w:val="ListBullet"/>
      </w:pPr>
      <w:r>
        <w:t xml:space="preserve">[Sun, 22 Dec 2024 08:22:55 GMT] </w:t>
      </w:r>
      <w:hyperlink r:id="rId268">
        <w:r>
          <w:rPr>
            <w:color w:val="0000FF"/>
            <w:u w:val="single"/>
          </w:rPr>
          <w:t>Phạm Nghiêm Xuân Bắc - CafeF</w:t>
        </w:r>
      </w:hyperlink>
    </w:p>
    <w:p>
      <w:pPr>
        <w:pStyle w:val="ListBullet"/>
      </w:pPr>
      <w:r>
        <w:t xml:space="preserve">[Tue, 18 Jun 2024 07:00:00 GMT] </w:t>
      </w:r>
      <w:hyperlink r:id="rId269">
        <w:r>
          <w:rPr>
            <w:color w:val="0000FF"/>
            <w:u w:val="single"/>
          </w:rPr>
          <w:t>Chuyển khoản trên 10 triệu phải xác thực khuôn mặt: Cập nhật sinh trắc học tại Techcombank như thế nào? - CafeF</w:t>
        </w:r>
      </w:hyperlink>
    </w:p>
    <w:p>
      <w:pPr>
        <w:pStyle w:val="ListBullet"/>
      </w:pPr>
      <w:r>
        <w:t xml:space="preserve">[Thu, 21 Mar 2024 07:00:00 GMT] </w:t>
      </w:r>
      <w:hyperlink r:id="rId270">
        <w:r>
          <w:rPr>
            <w:color w:val="0000FF"/>
            <w:u w:val="single"/>
          </w:rPr>
          <w:t>Moody's nâng triển vọng tín nhiệm của Techcombank lên mức Ổn định - CafeF</w:t>
        </w:r>
      </w:hyperlink>
    </w:p>
    <w:p>
      <w:pPr>
        <w:pStyle w:val="ListBullet"/>
      </w:pPr>
      <w:r>
        <w:t xml:space="preserve">[Sat, 16 Mar 2024 07:00:00 GMT] </w:t>
      </w:r>
      <w:hyperlink r:id="rId271">
        <w:r>
          <w:rPr>
            <w:color w:val="0000FF"/>
            <w:u w:val="single"/>
          </w:rPr>
          <w:t>Giải mã sức bật của Techcombank năm 2024 - CafeF</w:t>
        </w:r>
      </w:hyperlink>
    </w:p>
    <w:p>
      <w:pPr>
        <w:pStyle w:val="ListBullet"/>
      </w:pPr>
      <w:r>
        <w:t xml:space="preserve">[Wed, 31 Jul 2024 07:00:00 GMT] </w:t>
      </w:r>
      <w:hyperlink r:id="rId272">
        <w:r>
          <w:rPr>
            <w:color w:val="0000FF"/>
            <w:u w:val="single"/>
          </w:rPr>
          <w:t>13 tổ chức và cá nhân nắm giữ cổ phiếu trên 1% tại Techcombank - CafeF</w:t>
        </w:r>
      </w:hyperlink>
    </w:p>
    <w:p>
      <w:pPr>
        <w:pStyle w:val="ListBullet"/>
      </w:pPr>
      <w:r>
        <w:t xml:space="preserve">[Thu, 22 Feb 2024 08:00:00 GMT] </w:t>
      </w:r>
      <w:hyperlink r:id="rId273">
        <w:r>
          <w:rPr>
            <w:color w:val="0000FF"/>
            <w:u w:val="single"/>
          </w:rPr>
          <w:t>Techcombank điều chỉnh lãi suất tiết kiệm kể từ ngày 21/2/2024: Lãi suất cao nhất bao nhiêu? - CafeF</w:t>
        </w:r>
      </w:hyperlink>
    </w:p>
    <w:p>
      <w:pPr>
        <w:pStyle w:val="ListBullet"/>
      </w:pPr>
      <w:r>
        <w:t xml:space="preserve">[Mon, 22 Jan 2024 08:00:00 GMT] </w:t>
      </w:r>
      <w:hyperlink r:id="rId274">
        <w:r>
          <w:rPr>
            <w:color w:val="0000FF"/>
            <w:u w:val="single"/>
          </w:rPr>
          <w:t>Tỷ lệ CASA của Techcombank quý 4/2023 phục hồi ngoạn mục lên gần 40%, thu nhập từ dịch vụ cao kỷ lục - CafeF</w:t>
        </w:r>
      </w:hyperlink>
    </w:p>
    <w:p>
      <w:pPr>
        <w:pStyle w:val="ListBullet"/>
      </w:pPr>
      <w:r>
        <w:t xml:space="preserve">[Thu, 28 Nov 2024 08:00:00 GMT] </w:t>
      </w:r>
      <w:hyperlink r:id="rId275">
        <w:r>
          <w:rPr>
            <w:color w:val="0000FF"/>
            <w:u w:val="single"/>
          </w:rPr>
          <w:t>Nếu nhà đầu tư ngoại sở hữu 8-9% vốn rời đi, Techcombank sẽ cân nhắc bán 15% cổ phần cho nhà đầu tư chiến lược mới - CafeF</w:t>
        </w:r>
      </w:hyperlink>
    </w:p>
    <w:p>
      <w:pPr>
        <w:pStyle w:val="ListBullet"/>
      </w:pPr>
      <w:r>
        <w:t xml:space="preserve">[Fri, 05 Jan 2024 08:00:00 GMT] </w:t>
      </w:r>
      <w:hyperlink r:id="rId276">
        <w:r>
          <w:rPr>
            <w:color w:val="0000FF"/>
            <w:u w:val="single"/>
          </w:rPr>
          <w:t>TCB: Giấy chứng nhận đăng ký doanh nghiệp thay đổi lần thứ 57 - CafeF</w:t>
        </w:r>
      </w:hyperlink>
    </w:p>
    <w:p>
      <w:pPr>
        <w:pStyle w:val="ListBullet"/>
      </w:pPr>
      <w:r>
        <w:t xml:space="preserve">[Thu, 31 Oct 2024 07:00:00 GMT] </w:t>
      </w:r>
      <w:hyperlink r:id="rId277">
        <w:r>
          <w:rPr>
            <w:color w:val="0000FF"/>
            <w:u w:val="single"/>
          </w:rPr>
          <w:t>Top 10 ngân hàng lãi cao nhất 9 tháng đầu năm 2024: Vietcombank vẫn là quán quân, Techcombank đứng đầu nhóm tư nhân, có hai ngân hàng tăng 3 bậc - CafeF</w:t>
        </w:r>
      </w:hyperlink>
    </w:p>
    <w:p>
      <w:pPr>
        <w:pStyle w:val="ListBullet"/>
      </w:pPr>
      <w:r>
        <w:t xml:space="preserve">[Tue, 23 Jul 2024 07:00:00 GMT] </w:t>
      </w:r>
      <w:hyperlink r:id="rId278">
        <w:r>
          <w:rPr>
            <w:color w:val="0000FF"/>
            <w:u w:val="single"/>
          </w:rPr>
          <w:t>Cập nhật KQKD ngân hàng chiều 23/7: Thêm nhà băng báo lợi nhuận tăng mạnh, ACB và Techcombank lập kỷ lục mới - CafeF</w:t>
        </w:r>
      </w:hyperlink>
    </w:p>
    <w:p>
      <w:pPr>
        <w:pStyle w:val="ListBullet"/>
      </w:pPr>
      <w:r>
        <w:t xml:space="preserve">[Thu, 02 May 2024 07:00:00 GMT] </w:t>
      </w:r>
      <w:hyperlink r:id="rId279">
        <w:r>
          <w:rPr>
            <w:color w:val="0000FF"/>
            <w:u w:val="single"/>
          </w:rPr>
          <w:t>Cổ đông Techcombank chuẩn bị nhận cổ tức bằng tiền mặt tỷ lệ 15% - CafeF</w:t>
        </w:r>
      </w:hyperlink>
    </w:p>
    <w:p>
      <w:pPr>
        <w:pStyle w:val="ListBullet"/>
      </w:pPr>
      <w:r>
        <w:t xml:space="preserve">[Tue, 29 Oct 2024 07:00:00 GMT] </w:t>
      </w:r>
      <w:hyperlink r:id="rId280">
        <w:r>
          <w:rPr>
            <w:color w:val="0000FF"/>
            <w:u w:val="single"/>
          </w:rPr>
          <w:t>Lộ diện các ngân hàng tư nhân lãi lớn nhất 9 tháng đầu năm 2024: Techcombank và MB bỏ xa nhóm còn lại, VPBank và HDBank tăng tốc - CafeF</w:t>
        </w:r>
      </w:hyperlink>
    </w:p>
    <w:p>
      <w:pPr>
        <w:pStyle w:val="ListBullet"/>
      </w:pPr>
      <w:r>
        <w:t xml:space="preserve">[Mon, 24 Jun 2024 07:00:00 GMT] </w:t>
      </w:r>
      <w:hyperlink r:id="rId281">
        <w:r>
          <w:rPr>
            <w:color w:val="0000FF"/>
            <w:u w:val="single"/>
          </w:rPr>
          <w:t>Sapo và Techcombank hợp tác chiến lược nâng tầm giải pháp tài chính số - CafeF</w:t>
        </w:r>
      </w:hyperlink>
    </w:p>
    <w:p>
      <w:pPr>
        <w:pStyle w:val="ListBullet"/>
      </w:pPr>
      <w:r>
        <w:t xml:space="preserve">[Mon, 12 Aug 2024 07:00:00 GMT] </w:t>
      </w:r>
      <w:hyperlink r:id="rId282">
        <w:r>
          <w:rPr>
            <w:color w:val="0000FF"/>
            <w:u w:val="single"/>
          </w:rPr>
          <w:t>'Soi' các ngân hàng tốn nhiều tiền dự phòng nhất: VPBank, BIDV, Techcombank cùng tăng mạnh, một loạt ngân hàng tầm trung 'tăng bằng lần' - CafeF</w:t>
        </w:r>
      </w:hyperlink>
    </w:p>
    <w:p>
      <w:pPr>
        <w:pStyle w:val="ListBullet"/>
      </w:pPr>
      <w:r>
        <w:t xml:space="preserve">[Thu, 25 Jul 2024 07:00:00 GMT] </w:t>
      </w:r>
      <w:hyperlink r:id="rId283">
        <w:r>
          <w:rPr>
            <w:color w:val="0000FF"/>
            <w:u w:val="single"/>
          </w:rPr>
          <w:t>Phó Tổng Giám đốc Techcombank muốn bán bớt cổ phiếu TCB - CafeF</w:t>
        </w:r>
      </w:hyperlink>
    </w:p>
    <w:p>
      <w:pPr>
        <w:pStyle w:val="ListBullet"/>
      </w:pPr>
      <w:r>
        <w:t xml:space="preserve">[Mon, 29 Jul 2024 07:00:00 GMT] </w:t>
      </w:r>
      <w:hyperlink r:id="rId284">
        <w:r>
          <w:rPr>
            <w:color w:val="0000FF"/>
            <w:u w:val="single"/>
          </w:rPr>
          <w:t>Techcombank muốn phát hành gần 20 triệu cổ phiếu giá rẻ cho nhân viên - CafeF</w:t>
        </w:r>
      </w:hyperlink>
    </w:p>
    <w:p>
      <w:pPr>
        <w:pStyle w:val="ListBullet"/>
      </w:pPr>
      <w:r>
        <w:t xml:space="preserve">[Thu, 12 Dec 2024 08:00:00 GMT] </w:t>
      </w:r>
      <w:hyperlink r:id="rId285">
        <w:r>
          <w:rPr>
            <w:color w:val="0000FF"/>
            <w:u w:val="single"/>
          </w:rPr>
          <w:t>SHS ước tính VietinBank, ACB, VIB, Techcombank và MSB được nới room tín dụng lên 16 - 21,6% - CafeF</w:t>
        </w:r>
      </w:hyperlink>
    </w:p>
    <w:p>
      <w:pPr>
        <w:pStyle w:val="ListBullet"/>
      </w:pPr>
      <w:r>
        <w:t xml:space="preserve">[Wed, 10 Jan 2024 08:00:00 GMT] </w:t>
      </w:r>
      <w:hyperlink r:id="rId286">
        <w:r>
          <w:rPr>
            <w:color w:val="0000FF"/>
            <w:u w:val="single"/>
          </w:rPr>
          <w:t>Đầu năm 2024, vẫn tồn tại lãi suất tiền gửi tới 9,5%/năm - CafeF</w:t>
        </w:r>
      </w:hyperlink>
    </w:p>
    <w:p>
      <w:pPr>
        <w:pStyle w:val="ListBullet"/>
      </w:pPr>
      <w:r>
        <w:t xml:space="preserve">[Mon, 18 Nov 2024 08:00:00 GMT] </w:t>
      </w:r>
      <w:hyperlink r:id="rId287">
        <w:r>
          <w:rPr>
            <w:color w:val="0000FF"/>
            <w:u w:val="single"/>
          </w:rPr>
          <w:t>Khách hàng Vietcombank, Techcombank, VPBank, TPBank,… lưu ý: Trường hợp không thể rút tiền tại quầy từ ngày 1/1/2025 - CafeF</w:t>
        </w:r>
      </w:hyperlink>
    </w:p>
    <w:p>
      <w:pPr>
        <w:pStyle w:val="ListBullet"/>
      </w:pPr>
      <w:r>
        <w:t xml:space="preserve">[Tue, 22 Oct 2024 07:00:00 GMT] </w:t>
      </w:r>
      <w:hyperlink r:id="rId288">
        <w:r>
          <w:rPr>
            <w:color w:val="0000FF"/>
            <w:u w:val="single"/>
          </w:rPr>
          <w:t>Techcombank sẽ trả 1.800 tỷ đồng cho Manulife để chấm dứt thỏa thuận phân phối bảo hiểm độc quyền - CafeF</w:t>
        </w:r>
      </w:hyperlink>
    </w:p>
    <w:p>
      <w:pPr>
        <w:pStyle w:val="ListBullet"/>
      </w:pPr>
      <w:r>
        <w:t xml:space="preserve">[Wed, 31 Jan 2024 08:00:00 GMT] </w:t>
      </w:r>
      <w:hyperlink r:id="rId289">
        <w:r>
          <w:rPr>
            <w:color w:val="0000FF"/>
            <w:u w:val="single"/>
          </w:rPr>
          <w:t>Ngân hàng duy nhất có thể "so găng" lợi nhuận với Big 4 lúc này - CafeF</w:t>
        </w:r>
      </w:hyperlink>
    </w:p>
    <w:p>
      <w:pPr>
        <w:pStyle w:val="ListBullet"/>
      </w:pPr>
      <w:r>
        <w:t xml:space="preserve">[Thu, 11 Jan 2024 08:00:00 GMT] </w:t>
      </w:r>
      <w:hyperlink r:id="rId290">
        <w:r>
          <w:rPr>
            <w:color w:val="0000FF"/>
            <w:u w:val="single"/>
          </w:rPr>
          <w:t>Đầu năm 2024, nhiều ngân hàng trình phương án tái cơ cấu - CafeF</w:t>
        </w:r>
      </w:hyperlink>
    </w:p>
    <w:p>
      <w:pPr>
        <w:pStyle w:val="ListBullet"/>
      </w:pPr>
      <w:r>
        <w:t xml:space="preserve">[Wed, 30 Oct 2024 07:00:00 GMT] </w:t>
      </w:r>
      <w:hyperlink r:id="rId291">
        <w:r>
          <w:rPr>
            <w:color w:val="0000FF"/>
            <w:u w:val="single"/>
          </w:rPr>
          <w:t>Đang có hiện tượng “lách” xác thực sinh trắc học, ngân hàng còn biện pháp nào khác để đảm bảo an toàn giao dịch? - CafeF</w:t>
        </w:r>
      </w:hyperlink>
    </w:p>
    <w:p>
      <w:pPr>
        <w:pStyle w:val="ListBullet"/>
      </w:pPr>
      <w:r>
        <w:t xml:space="preserve">[Thu, 09 May 2024 07:00:00 GMT] </w:t>
      </w:r>
      <w:hyperlink r:id="rId292">
        <w:r>
          <w:rPr>
            <w:color w:val="0000FF"/>
            <w:u w:val="single"/>
          </w:rPr>
          <w:t>Ông Eugene Keith Galbraith, thành viên độc lập Hội đồng Quản trị Techcombank: Bí kíp thành công là cân bằng giữa số hóa và duy trì quan hệ “ấm” cùng khách hàng - CafeF</w:t>
        </w:r>
      </w:hyperlink>
    </w:p>
    <w:p>
      <w:pPr>
        <w:pStyle w:val="ListBullet"/>
      </w:pPr>
      <w:r>
        <w:t xml:space="preserve">[Thu, 24 Oct 2024 07:00:00 GMT] </w:t>
      </w:r>
      <w:hyperlink r:id="rId293">
        <w:r>
          <w:rPr>
            <w:color w:val="0000FF"/>
            <w:u w:val="single"/>
          </w:rPr>
          <w:t>Những thông tin gì có thể tra cứu được qua số tài khoản ngân hàng? - CafeF</w:t>
        </w:r>
      </w:hyperlink>
    </w:p>
    <w:p>
      <w:pPr>
        <w:pStyle w:val="ListBullet"/>
      </w:pPr>
      <w:r>
        <w:t xml:space="preserve">[Tue, 26 Nov 2024 08:00:00 GMT] </w:t>
      </w:r>
      <w:hyperlink r:id="rId294">
        <w:r>
          <w:rPr>
            <w:color w:val="0000FF"/>
            <w:u w:val="single"/>
          </w:rPr>
          <w:t>Đón mùa lễ hội, vượt trội kinh doanh cùng Techcombank với tổng giải thưởng lên đến 5 tỷ đồng - CafeF</w:t>
        </w:r>
      </w:hyperlink>
    </w:p>
    <w:p>
      <w:pPr>
        <w:pStyle w:val="ListBullet"/>
      </w:pPr>
      <w:r>
        <w:t xml:space="preserve">[Sun, 04 Feb 2024 08:00:00 GMT] </w:t>
      </w:r>
      <w:hyperlink r:id="rId295">
        <w:r>
          <w:rPr>
            <w:color w:val="0000FF"/>
            <w:u w:val="single"/>
          </w:rPr>
          <w:t>Hé lộ thu nhập của nhân viên ngân hàng - CafeF</w:t>
        </w:r>
      </w:hyperlink>
    </w:p>
    <w:p>
      <w:pPr>
        <w:pStyle w:val="ListBullet"/>
      </w:pPr>
      <w:r>
        <w:t xml:space="preserve">[Tue, 31 Dec 2024 08:00:00 GMT] </w:t>
      </w:r>
      <w:hyperlink r:id="rId296">
        <w:r>
          <w:rPr>
            <w:color w:val="0000FF"/>
            <w:u w:val="single"/>
          </w:rPr>
          <w:t>Từ ngày mai 1/1/2025, Agribank, Vietcombank, VPBank, Techcombank,… dừng giao dịch chuyển tiền online nếu khách hàng chưa xác thực sinh trắc học - CafeF</w:t>
        </w:r>
      </w:hyperlink>
    </w:p>
    <w:p>
      <w:pPr>
        <w:pStyle w:val="ListBullet"/>
      </w:pPr>
      <w:r>
        <w:t xml:space="preserve">[Mon, 09 Dec 2024 08:00:00 GMT] </w:t>
      </w:r>
      <w:hyperlink r:id="rId297">
        <w:r>
          <w:rPr>
            <w:color w:val="0000FF"/>
            <w:u w:val="single"/>
          </w:rPr>
          <w:t>Sếp lớn VPBank, Techcombank, SSI … đồng loạt lựa chọn VinFast VF 9 - CafeF</w:t>
        </w:r>
      </w:hyperlink>
    </w:p>
    <w:p>
      <w:pPr>
        <w:pStyle w:val="ListBullet"/>
      </w:pPr>
      <w:r>
        <w:t xml:space="preserve">[Mon, 28 Oct 2024 07:00:00 GMT] </w:t>
      </w:r>
      <w:hyperlink r:id="rId298">
        <w:r>
          <w:rPr>
            <w:color w:val="0000FF"/>
            <w:u w:val="single"/>
          </w:rPr>
          <w:t>Người dùng Agribank, Techcombank, ACB,...chú ý khoảng thời gian Napas diễn tập định kỳ chuyển đổi hệ thống kỹ thuật đối với các giao dịch thanh toán - CafeF</w:t>
        </w:r>
      </w:hyperlink>
    </w:p>
    <w:p>
      <w:pPr>
        <w:pStyle w:val="ListBullet"/>
      </w:pPr>
      <w:r>
        <w:t xml:space="preserve">[Wed, 20 Mar 2024 07:00:00 GMT] </w:t>
      </w:r>
      <w:hyperlink r:id="rId299">
        <w:r>
          <w:rPr>
            <w:color w:val="0000FF"/>
            <w:u w:val="single"/>
          </w:rPr>
          <w:t>Những ngân hàng dự kiến trả cổ tức cao - CafeF</w:t>
        </w:r>
      </w:hyperlink>
    </w:p>
    <w:p>
      <w:pPr>
        <w:pStyle w:val="ListBullet"/>
      </w:pPr>
      <w:r>
        <w:t xml:space="preserve">[Wed, 31 Jan 2024 08:00:00 GMT] </w:t>
      </w:r>
      <w:hyperlink r:id="rId300">
        <w:r>
          <w:rPr>
            <w:color w:val="0000FF"/>
            <w:u w:val="single"/>
          </w:rPr>
          <w:t>Ra mắt đặc quyền Techcombank Private: Bộ đôi thẻ thanh toán &amp; thẻ tín dụng xứng tầm vị thế - CafeF</w:t>
        </w:r>
      </w:hyperlink>
    </w:p>
    <w:p>
      <w:pPr>
        <w:pStyle w:val="ListBullet"/>
      </w:pPr>
      <w:r>
        <w:t xml:space="preserve">[Tue, 26 Nov 2024 08:00:00 GMT] </w:t>
      </w:r>
      <w:hyperlink r:id="rId301">
        <w:r>
          <w:rPr>
            <w:color w:val="0000FF"/>
            <w:u w:val="single"/>
          </w:rPr>
          <w:t>Lộ diện ngân hàng lãi 'khủng' từ bán bảo hiểm - CafeF</w:t>
        </w:r>
      </w:hyperlink>
    </w:p>
    <w:p>
      <w:pPr>
        <w:pStyle w:val="ListBullet"/>
      </w:pPr>
      <w:r>
        <w:t xml:space="preserve">[Sat, 26 Oct 2024 07:00:00 GMT] </w:t>
      </w:r>
      <w:hyperlink r:id="rId302">
        <w:r>
          <w:rPr>
            <w:color w:val="0000FF"/>
            <w:u w:val="single"/>
          </w:rPr>
          <w:t>Techcombank mở rộng hệ sinh thái tài chính thông qua góp vốn thành lập công ty bảo hiểm phi nhân thọ Techcom - CafeF</w:t>
        </w:r>
      </w:hyperlink>
    </w:p>
    <w:p>
      <w:pPr>
        <w:pStyle w:val="ListBullet"/>
      </w:pPr>
      <w:r>
        <w:t xml:space="preserve">[Fri, 28 Jun 2024 07:00:00 GMT] </w:t>
      </w:r>
      <w:hyperlink r:id="rId303">
        <w:r>
          <w:rPr>
            <w:color w:val="0000FF"/>
            <w:u w:val="single"/>
          </w:rPr>
          <w:t>Phát triển thế hệ cận kề cùng chương trình Next Gen - CafeF</w:t>
        </w:r>
      </w:hyperlink>
    </w:p>
    <w:p>
      <w:pPr>
        <w:pStyle w:val="ListBullet"/>
      </w:pPr>
      <w:r>
        <w:t xml:space="preserve">[Thu, 22 Feb 2024 08:00:00 GMT] </w:t>
      </w:r>
      <w:hyperlink r:id="rId304">
        <w:r>
          <w:rPr>
            <w:color w:val="0000FF"/>
            <w:u w:val="single"/>
          </w:rPr>
          <w:t>Techcombank ra mắt tính năng mới: Bật để “tiền tự sinh lời” - CafeF</w:t>
        </w:r>
      </w:hyperlink>
    </w:p>
    <w:p>
      <w:pPr>
        <w:pStyle w:val="ListBullet"/>
      </w:pPr>
      <w:r>
        <w:t xml:space="preserve">[Wed, 22 May 2024 07:00:00 GMT] </w:t>
      </w:r>
      <w:hyperlink r:id="rId305">
        <w:r>
          <w:rPr>
            <w:color w:val="0000FF"/>
            <w:u w:val="single"/>
          </w:rPr>
          <w:t>Số phận của những 'Nhà băng 0 đồng': VPBank, MB sẵn sàng giải cứu, một ông lớn khác lại không mấy mặn mà - CafeF</w:t>
        </w:r>
      </w:hyperlink>
    </w:p>
    <w:p>
      <w:pPr>
        <w:pStyle w:val="ListBullet"/>
      </w:pPr>
      <w:r>
        <w:t xml:space="preserve">[Thu, 08 Feb 2024 08:00:00 GMT] </w:t>
      </w:r>
      <w:hyperlink r:id="rId306">
        <w:r>
          <w:rPr>
            <w:color w:val="0000FF"/>
            <w:u w:val="single"/>
          </w:rPr>
          <w:t>Techcombank hợp tác cùng Starbucks Vietnam đem “Tết ấm từ tim” tới khách hàng - CafeF</w:t>
        </w:r>
      </w:hyperlink>
    </w:p>
    <w:p>
      <w:pPr>
        <w:pStyle w:val="ListBullet"/>
      </w:pPr>
      <w:r>
        <w:t xml:space="preserve">[Thu, 21 Nov 2024 08:00:00 GMT] </w:t>
      </w:r>
      <w:hyperlink r:id="rId307">
        <w:r>
          <w:rPr>
            <w:color w:val="0000FF"/>
            <w:u w:val="single"/>
          </w:rPr>
          <w:t>Sắp có xáo trộn mạnh trên bảng xếp hạng vốn điều lệ ngân hàng: Vietcombank chuẩn bị vươn lên dẫn đầu, HDBank và LPBank rục rịch tăng vốn mạnh - CafeF</w:t>
        </w:r>
      </w:hyperlink>
    </w:p>
    <w:p>
      <w:pPr>
        <w:pStyle w:val="ListBullet"/>
      </w:pPr>
      <w:r>
        <w:t xml:space="preserve">[Sat, 30 Nov 2024 08:00:00 GMT] </w:t>
      </w:r>
      <w:hyperlink r:id="rId308">
        <w:r>
          <w:rPr>
            <w:color w:val="0000FF"/>
            <w:u w:val="single"/>
          </w:rPr>
          <w:t>Anh trai vượt ngàn chông gai “cháy vé” concert chỉ sau 40 phút, Techcombank hưởng lợi gì khi trở thành Nhà tài trợ kim cương? - CafeF</w:t>
        </w:r>
      </w:hyperlink>
    </w:p>
    <w:p>
      <w:pPr>
        <w:pStyle w:val="ListBullet"/>
      </w:pPr>
      <w:r>
        <w:t xml:space="preserve">[Tue, 14 May 2024 07:00:00 GMT] </w:t>
      </w:r>
      <w:hyperlink r:id="rId309">
        <w:r>
          <w:rPr>
            <w:color w:val="0000FF"/>
            <w:u w:val="single"/>
          </w:rPr>
          <w:t>Ngân hàng đào tạo ra sao? - CafeF</w:t>
        </w:r>
      </w:hyperlink>
    </w:p>
    <w:p>
      <w:pPr>
        <w:pStyle w:val="ListBullet"/>
      </w:pPr>
      <w:r>
        <w:t xml:space="preserve">[Tue, 22 Oct 2024 07:00:00 GMT] </w:t>
      </w:r>
      <w:hyperlink r:id="rId310">
        <w:r>
          <w:rPr>
            <w:color w:val="0000FF"/>
            <w:u w:val="single"/>
          </w:rPr>
          <w:t>TCB: CBTT bổ sung danh sách người lao động tham gia ESOP - CafeF</w:t>
        </w:r>
      </w:hyperlink>
    </w:p>
    <w:p>
      <w:pPr>
        <w:pStyle w:val="ListBullet"/>
      </w:pPr>
      <w:r>
        <w:t xml:space="preserve">[Thu, 16 May 2024 07:00:00 GMT] </w:t>
      </w:r>
      <w:hyperlink r:id="rId311">
        <w:r>
          <w:rPr>
            <w:color w:val="0000FF"/>
            <w:u w:val="single"/>
          </w:rPr>
          <w:t>Muôn vàn lợi thế khi doanh nghiệp sở hữu tài khoản số đẹp, không chỉ để dễ nhớ - CafeF</w:t>
        </w:r>
      </w:hyperlink>
    </w:p>
    <w:p>
      <w:pPr>
        <w:pStyle w:val="ListBullet"/>
      </w:pPr>
      <w:r>
        <w:t xml:space="preserve">[Wed, 13 Nov 2024 08:00:00 GMT] </w:t>
      </w:r>
      <w:hyperlink r:id="rId312">
        <w:r>
          <w:rPr>
            <w:color w:val="0000FF"/>
            <w:u w:val="single"/>
          </w:rPr>
          <w:t>Việt Nam sắp có ngân hàng sở hữu vốn chủ sở hữu đạt ngưỡng 200.000 tỷ đồng - CafeF</w:t>
        </w:r>
      </w:hyperlink>
    </w:p>
    <w:p>
      <w:pPr>
        <w:pStyle w:val="ListBullet"/>
      </w:pPr>
      <w:r>
        <w:t xml:space="preserve">[Mon, 16 Sep 2024 07:00:00 GMT] </w:t>
      </w:r>
      <w:hyperlink r:id="rId313">
        <w:r>
          <w:rPr>
            <w:color w:val="0000FF"/>
            <w:u w:val="single"/>
          </w:rPr>
          <w:t>Top 10 ngân hàng có vốn chủ sở hữu lớn nhất - CafeF</w:t>
        </w:r>
      </w:hyperlink>
    </w:p>
    <w:p>
      <w:pPr>
        <w:pStyle w:val="ListBullet"/>
      </w:pPr>
      <w:r>
        <w:t xml:space="preserve">[Wed, 23 Oct 2024 07:00:00 GMT] </w:t>
      </w:r>
      <w:hyperlink r:id="rId314">
        <w:r>
          <w:rPr>
            <w:color w:val="0000FF"/>
            <w:u w:val="single"/>
          </w:rPr>
          <w:t>Tài khoản ngân hàng có thể bị khóa nếu thông tin đăng ký không trùng khớp với dữ liệu trên CCCD gắn chip - CafeF</w:t>
        </w:r>
      </w:hyperlink>
    </w:p>
    <w:p>
      <w:pPr>
        <w:pStyle w:val="ListBullet"/>
      </w:pPr>
      <w:r>
        <w:t xml:space="preserve">[Sat, 21 Dec 2024 08:00:00 GMT] </w:t>
      </w:r>
      <w:hyperlink r:id="rId315">
        <w:r>
          <w:rPr>
            <w:color w:val="0000FF"/>
            <w:u w:val="single"/>
          </w:rPr>
          <w:t>Cách nào xác thực sinh trắc học qua VneID, không cần tới ngân hàng? - CafeF</w:t>
        </w:r>
      </w:hyperlink>
    </w:p>
    <w:p>
      <w:pPr>
        <w:pStyle w:val="ListBullet"/>
      </w:pPr>
      <w:r>
        <w:t xml:space="preserve">[Tue, 11 Jun 2024 07:00:00 GMT] </w:t>
      </w:r>
      <w:hyperlink r:id="rId316">
        <w:r>
          <w:rPr>
            <w:color w:val="0000FF"/>
            <w:u w:val="single"/>
          </w:rPr>
          <w:t>Nhiều ngân hàng chuẩn bị trả cổ tức cao - CafeF</w:t>
        </w:r>
      </w:hyperlink>
    </w:p>
    <w:p>
      <w:pPr>
        <w:pStyle w:val="ListBullet"/>
      </w:pPr>
      <w:r>
        <w:t xml:space="preserve">[Tue, 22 Oct 2024 07:00:00 GMT] </w:t>
      </w:r>
      <w:hyperlink r:id="rId317">
        <w:r>
          <w:rPr>
            <w:color w:val="0000FF"/>
            <w:u w:val="single"/>
          </w:rPr>
          <w:t>Công an tìm người đã chuyển tiền vào 63 tài khoản ngân hàng dưới đây - CafeF</w:t>
        </w:r>
      </w:hyperlink>
    </w:p>
    <w:p>
      <w:pPr>
        <w:pStyle w:val="ListBullet"/>
      </w:pPr>
      <w:r>
        <w:t xml:space="preserve">[Tue, 29 Oct 2024 07:00:00 GMT] </w:t>
      </w:r>
      <w:hyperlink r:id="rId318">
        <w:r>
          <w:rPr>
            <w:color w:val="0000FF"/>
            <w:u w:val="single"/>
          </w:rPr>
          <w:t>Lần đầu tiên xuất hiện ngân hàng cổ phần sau nhóm Big4 có tổng tài sản đạt mốc triệu tỷ đồng - CafeF</w:t>
        </w:r>
      </w:hyperlink>
    </w:p>
    <w:p>
      <w:pPr>
        <w:pStyle w:val="ListBullet"/>
      </w:pPr>
      <w:r>
        <w:t xml:space="preserve">[Fri, 08 Mar 2024 08:00:00 GMT] </w:t>
      </w:r>
      <w:hyperlink r:id="rId319">
        <w:r>
          <w:rPr>
            <w:color w:val="0000FF"/>
            <w:u w:val="single"/>
          </w:rPr>
          <w:t>Chưa đến 30 tuổi, nhiều "ái nữ" con gái của các ông chủ ngân hàng, 'trùm' khu công nghiệp... đã nắm trong tay hàng chục ngàn tỷ trên sàn chứng khoán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nang-cao-chat-luong-chatbot-cham-soc-khach-hang-tai-cac-ngan-hang-thuong-mai-viet-nam-10533.html" TargetMode="External"/><Relationship Id="rId10" Type="http://schemas.openxmlformats.org/officeDocument/2006/relationships/hyperlink" Target="https://tapchinganhang.gov.vn/cong-nghe-tu-dong-hoa-quy-trinh-bang-robot-trong-linh-vuc-ngan-hang-75.html" TargetMode="External"/><Relationship Id="rId11" Type="http://schemas.openxmlformats.org/officeDocument/2006/relationships/hyperlink" Target="https://tapchinganhang.gov.vn/danh-gia-cac-cong-nghe-big-data-cho-linh-vuc-tai-chinh-ngan-hang-377.html" TargetMode="External"/><Relationship Id="rId12" Type="http://schemas.openxmlformats.org/officeDocument/2006/relationships/hyperlink" Target="https://tapchinganhang.gov.vn/bao-dam-chat-luong-nguon-nhan-luc-tai-ngan-hang-thuong-mai-thuc-trang-va-mot-so-giai-phap-nang-cao-hieu-qua-341.html" TargetMode="External"/><Relationship Id="rId13" Type="http://schemas.openxmlformats.org/officeDocument/2006/relationships/hyperlink" Target="https://tapchinganhang.gov.vn/thuc-tien-bao-cao-esg-cua-he-thong-ngan-hang-viet-nam-10499.html" TargetMode="External"/><Relationship Id="rId14" Type="http://schemas.openxmlformats.org/officeDocument/2006/relationships/hyperlink" Target="https://tapchinganhang.gov.vn/co-so-ha-tang-phuc-vu-cho-tai-chinh-xanh-tin-dung-xanh-trong-cac-ngan-hang-tai-viet-nam-10509.html" TargetMode="External"/><Relationship Id="rId15" Type="http://schemas.openxmlformats.org/officeDocument/2006/relationships/hyperlink" Target="https://tapchinganhang.gov.vn/mot-so-rui-ro-khi-su-dung-the-tin-dung-kinh-nghiem-va-bai-hoc-cho-gioi-tre-10489.html" TargetMode="External"/><Relationship Id="rId16" Type="http://schemas.openxmlformats.org/officeDocument/2006/relationships/hyperlink" Target="https://tapchinganhang.gov.vn/su-phat-trien-cua-fintech-va-thach-thuc-doi-voi-cac-ngan-hang-thuong-mai-viet-nam-10431.html" TargetMode="External"/><Relationship Id="rId17" Type="http://schemas.openxmlformats.org/officeDocument/2006/relationships/hyperlink" Target="https://tapchinganhang.gov.vn/giai-phap-va-lo-trinh-ap-dung-chuan-muc-bao-cao-tai-chinh-quoc-te-doi-voi-he-thong-cac-to-chuc-tin-dung-viet-nam-10479.html" TargetMode="External"/><Relationship Id="rId18" Type="http://schemas.openxmlformats.org/officeDocument/2006/relationships/hyperlink" Target="https://tapchinganhang.gov.vn/nhan-dien-mot-so-thach-thuc-phap-ly-trong-chuyen-doi-so-hoat-dong-ngan-hang-tai-viet-nam-6641.html" TargetMode="External"/><Relationship Id="rId19" Type="http://schemas.openxmlformats.org/officeDocument/2006/relationships/hyperlink" Target="https://tapchinganhang.gov.vn/danh-gia-muc-do-an-toan-trong-hoat-dong-cua-cac-ngan-hang-thuong-mai-viet-nam-giai-doan-2021-2023-10475.html" TargetMode="External"/><Relationship Id="rId20" Type="http://schemas.openxmlformats.org/officeDocument/2006/relationships/hyperlink" Target="https://tapchinganhang.gov.vn/su-hai-long-truc-tuyen-trong-y-dinh-tiep-tuc-su-dung-ngan-hang-dien-tu-tai-viet-nam-227.html" TargetMode="External"/><Relationship Id="rId21" Type="http://schemas.openxmlformats.org/officeDocument/2006/relationships/hyperlink" Target="https://tapchinganhang.gov.vn/esg-va-long-trung-thanh-cua-khach-hang-truong-hop-nghien-cuu-voi-dich-vu-ngan-hang-so-tai-viet-nam-127.html" TargetMode="External"/><Relationship Id="rId22" Type="http://schemas.openxmlformats.org/officeDocument/2006/relationships/hyperlink" Target="https://tapchinganhang.gov.vn/phan-loai-trong-xu-li-no-xau-tai-cac-doanh-nghiep-niem-yet-tren-thi-truong-chung-khoan-viet-nam-12205.html" TargetMode="External"/><Relationship Id="rId23" Type="http://schemas.openxmlformats.org/officeDocument/2006/relationships/hyperlink" Target="https://tapchinganhang.gov.vn/tang-cuong-truyen-thong-nang-cao-hieu-qua-phoi-hop-phong-ngua-va-xu-ly-su-co-an-ninh-thong-tin-ngan-hang-135.html" TargetMode="External"/><Relationship Id="rId24" Type="http://schemas.openxmlformats.org/officeDocument/2006/relationships/hyperlink" Target="https://vnexpress.net/techcombank-keynote-gioi-thieu-loat-giai-phap-cong-nghe-dot-pha-4765079.html" TargetMode="External"/><Relationship Id="rId25" Type="http://schemas.openxmlformats.org/officeDocument/2006/relationships/hyperlink" Target="https://vnexpress.net/cmo-techcombank-song-cung-thuong-hieu-de-lan-toa-gia-tri-den-cong-dong-4776011.html" TargetMode="External"/><Relationship Id="rId26" Type="http://schemas.openxmlformats.org/officeDocument/2006/relationships/hyperlink" Target="https://vnexpress.net/toa-phuc-tham-khach-hang-co-loi-trong-vu-mat-14-6-ty-dong-o-tai-khoan-4765379.html" TargetMode="External"/><Relationship Id="rId27" Type="http://schemas.openxmlformats.org/officeDocument/2006/relationships/hyperlink" Target="https://vnexpress.net/ty-phu-ho-hung-anh-techcombank-kinh-doanh-than-trong-4737125.html" TargetMode="External"/><Relationship Id="rId28" Type="http://schemas.openxmlformats.org/officeDocument/2006/relationships/hyperlink" Target="https://vnexpress.net/uu-diem-tinh-nang-sinh-loi-tu-dong-cua-techcombank-4723099.html" TargetMode="External"/><Relationship Id="rId29" Type="http://schemas.openxmlformats.org/officeDocument/2006/relationships/hyperlink" Target="https://vnexpress.net/nen-tang-ngan-hang-so-techcombank-business-cho-khach-hang-doanh-nghiep-4735611.html" TargetMode="External"/><Relationship Id="rId30" Type="http://schemas.openxmlformats.org/officeDocument/2006/relationships/hyperlink" Target="https://vnexpress.net/techcombank-them-giai-phap-ho-tro-tieu-thuong-4822915.html" TargetMode="External"/><Relationship Id="rId31" Type="http://schemas.openxmlformats.org/officeDocument/2006/relationships/hyperlink" Target="https://vnexpress.net/techcombank-ho-tro-khach-hang-gap-rut-cap-nhat-sinh-trac-hoc-4831105.html" TargetMode="External"/><Relationship Id="rId32" Type="http://schemas.openxmlformats.org/officeDocument/2006/relationships/hyperlink" Target="https://vnexpress.net/techcombank-ra-mat-tinh-nang-mo-tai-khoan-cho-con-4714047.html" TargetMode="External"/><Relationship Id="rId33" Type="http://schemas.openxmlformats.org/officeDocument/2006/relationships/hyperlink" Target="https://vnexpress.net/cach-techcombank-huong-den-muc-tieu-von-hoa-20-ty-usd-4721965.html" TargetMode="External"/><Relationship Id="rId34" Type="http://schemas.openxmlformats.org/officeDocument/2006/relationships/hyperlink" Target="https://vnexpress.net/techcombank-cong-bo-ket-qua-kinh-doanh-nam-2023-4704172.html" TargetMode="External"/><Relationship Id="rId35" Type="http://schemas.openxmlformats.org/officeDocument/2006/relationships/hyperlink" Target="https://vnexpress.net/chien-luoc-kho-sao-chep-dan-dat-techcombank-phat-trien-31-nam-4803015.html" TargetMode="External"/><Relationship Id="rId36" Type="http://schemas.openxmlformats.org/officeDocument/2006/relationships/hyperlink" Target="https://vnexpress.net/techcombank-tiep-tuc-la-noi-lam-viec-tot-nhat-chau-a-4790893.html" TargetMode="External"/><Relationship Id="rId37" Type="http://schemas.openxmlformats.org/officeDocument/2006/relationships/hyperlink" Target="https://vnexpress.net/techcombank-tung-nhieu-uu-dai-cho-khach-hang-giao-dich-ngoai-te-4763015.html" TargetMode="External"/><Relationship Id="rId38" Type="http://schemas.openxmlformats.org/officeDocument/2006/relationships/hyperlink" Target="https://vnexpress.net/techcombank-tang-thu-hang-thuong-hieu-ngan-hang-viet-gia-tri-nhat-4803851.html" TargetMode="External"/><Relationship Id="rId39" Type="http://schemas.openxmlformats.org/officeDocument/2006/relationships/hyperlink" Target="https://vnexpress.net/vo-chu-tich-techcombank-va-nguoi-lien-quan-so-huu-mot-phan-ba-co-phan-ngan-hang-4776273.html" TargetMode="External"/><Relationship Id="rId40" Type="http://schemas.openxmlformats.org/officeDocument/2006/relationships/hyperlink" Target="https://vnexpress.net/chien-luoc-tao-dau-an-thuong-hieu-cua-techcombank-4775356.html" TargetMode="External"/><Relationship Id="rId41" Type="http://schemas.openxmlformats.org/officeDocument/2006/relationships/hyperlink" Target="https://vnexpress.net/techcombank-duoc-abf-vinh-danh-la-ngan-hang-ban-le-noi-dia-tot-nhat-4784476.html" TargetMode="External"/><Relationship Id="rId42" Type="http://schemas.openxmlformats.org/officeDocument/2006/relationships/hyperlink" Target="https://vnexpress.net/dau-an-techcombank-tai-show-anh-trai-vuot-ngan-chong-gai-4805884.html" TargetMode="External"/><Relationship Id="rId43" Type="http://schemas.openxmlformats.org/officeDocument/2006/relationships/hyperlink" Target="https://vnexpress.net/techcombank-trien-khai-xac-thuc-dien-tu-qua-vneid-4814319.html" TargetMode="External"/><Relationship Id="rId44" Type="http://schemas.openxmlformats.org/officeDocument/2006/relationships/hyperlink" Target="https://vnexpress.net/khach-hang-trang-tay-sau-hai-vu-kien-doi-tien-ngan-hang-4765665.html" TargetMode="External"/><Relationship Id="rId45" Type="http://schemas.openxmlformats.org/officeDocument/2006/relationships/hyperlink" Target="https://vnexpress.net/techcombank-lan-toa-thong-diep-tien-toi-uoc-mo-qua-bai-hat-moi-4798280.html" TargetMode="External"/><Relationship Id="rId46" Type="http://schemas.openxmlformats.org/officeDocument/2006/relationships/hyperlink" Target="https://vnexpress.net/techcombank-gioi-thieu-goi-tai-khoan-so-dep-moi-4743756.html" TargetMode="External"/><Relationship Id="rId47" Type="http://schemas.openxmlformats.org/officeDocument/2006/relationships/hyperlink" Target="https://vnexpress.net/techcombank-lap-cong-ty-bao-hiem-4804240.html" TargetMode="External"/><Relationship Id="rId48" Type="http://schemas.openxmlformats.org/officeDocument/2006/relationships/hyperlink" Target="https://vnexpress.net/ceo-techcombank-san-sang-chao-don-cac-nha-dau-tu-chien-luoc-4743067.html" TargetMode="External"/><Relationship Id="rId49" Type="http://schemas.openxmlformats.org/officeDocument/2006/relationships/hyperlink" Target="https://vnexpress.net/techcombank-ra-mat-chuong-trinh-tich-diem-techcombank-rewards-4737914.html" TargetMode="External"/><Relationship Id="rId50" Type="http://schemas.openxmlformats.org/officeDocument/2006/relationships/hyperlink" Target="https://vnexpress.net/khach-va-hai-ngan-hang-cung-khang-cao-vu-mat-26-5-ty-dong-sau-cuoc-goi-lua-dao-4764696.html" TargetMode="External"/><Relationship Id="rId51" Type="http://schemas.openxmlformats.org/officeDocument/2006/relationships/hyperlink" Target="https://vnexpress.net/10-nam-techcombank-xay-dung-dich-vu-khach-hang-uu-tien-4698880.html" TargetMode="External"/><Relationship Id="rId52" Type="http://schemas.openxmlformats.org/officeDocument/2006/relationships/hyperlink" Target="https://vnexpress.net/techcombank-hop-tac-databricks-phat-trien-tri-tue-du-lieu-4805759.html" TargetMode="External"/><Relationship Id="rId53" Type="http://schemas.openxmlformats.org/officeDocument/2006/relationships/hyperlink" Target="https://vnexpress.net/ceo-techcombank-he-lo-ke-hoach-tra-co-tuc-sau-10-nam-khong-chia-4704785.html" TargetMode="External"/><Relationship Id="rId54" Type="http://schemas.openxmlformats.org/officeDocument/2006/relationships/hyperlink" Target="https://vnexpress.net/loi-nhuan-techcombank-giam-4703842.html" TargetMode="External"/><Relationship Id="rId55" Type="http://schemas.openxmlformats.org/officeDocument/2006/relationships/hyperlink" Target="https://vnexpress.net/techcombank-nhan-giai-thuong-doi-moi-xuat-sac-tu-oracle-4818275.html" TargetMode="External"/><Relationship Id="rId56" Type="http://schemas.openxmlformats.org/officeDocument/2006/relationships/hyperlink" Target="https://vnexpress.net/chien-dich-thu-hut-nhan-tai-quoc-te-cua-techcombank-tro-lai-4780610.html" TargetMode="External"/><Relationship Id="rId57" Type="http://schemas.openxmlformats.org/officeDocument/2006/relationships/hyperlink" Target="https://vnexpress.net/techcombank-tai-tro-du-an-xanh-va-hop-tac-trong-rung-4827563.html" TargetMode="External"/><Relationship Id="rId58" Type="http://schemas.openxmlformats.org/officeDocument/2006/relationships/hyperlink" Target="https://vnexpress.net/lanh-dao-techcombank-tang-truong-dot-ngot-se-tra-gia-4736374-tong-thuat.html" TargetMode="External"/><Relationship Id="rId59" Type="http://schemas.openxmlformats.org/officeDocument/2006/relationships/hyperlink" Target="https://vnexpress.net/techcombank-mobile-ra-mat-tinh-nang-tai-khoan-sinh-loi-tu-dong-4703748.html" TargetMode="External"/><Relationship Id="rId60" Type="http://schemas.openxmlformats.org/officeDocument/2006/relationships/hyperlink" Target="https://vnexpress.net/khach-hang-techcombank-check-in-som-concert-anh-trai-vuot-ngan-chong-gai-4806087.html" TargetMode="External"/><Relationship Id="rId61" Type="http://schemas.openxmlformats.org/officeDocument/2006/relationships/hyperlink" Target="https://vnexpress.net/techcombank-tang-4-500-ve-concert-anh-trai-vuot-ngan-chong-gai-4799514.html" TargetMode="External"/><Relationship Id="rId62" Type="http://schemas.openxmlformats.org/officeDocument/2006/relationships/hyperlink" Target="https://vnexpress.net/ly-do-techcombank-dau-tu-vao-anh-trai-vuot-ngan-chong-gai-4816598.html" TargetMode="External"/><Relationship Id="rId63" Type="http://schemas.openxmlformats.org/officeDocument/2006/relationships/hyperlink" Target="https://vnexpress.net/techcombank-ho-tro-tieu-thuong-vay-von-qua-shopcash-4822293.html" TargetMode="External"/><Relationship Id="rId64" Type="http://schemas.openxmlformats.org/officeDocument/2006/relationships/hyperlink" Target="https://vnexpress.net/techcombank-ra-mat-the-thanh-toan-va-the-tin-dung-quoc-te-4706632.html" TargetMode="External"/><Relationship Id="rId65" Type="http://schemas.openxmlformats.org/officeDocument/2006/relationships/hyperlink" Target="https://vnexpress.net/hon-1-trieu-khach-hang-kich-hoat-sinh-loi-tu-dong-tren-techcombank-4787278.html" TargetMode="External"/><Relationship Id="rId66" Type="http://schemas.openxmlformats.org/officeDocument/2006/relationships/hyperlink" Target="https://vnexpress.net/techcombank-ra-mat-bo-doi-tai-khoan-thanh-toan-va-chung-khoan-tcbs-4722393.html" TargetMode="External"/><Relationship Id="rId67" Type="http://schemas.openxmlformats.org/officeDocument/2006/relationships/hyperlink" Target="https://vnexpress.net/9pay-hop-tac-toan-dien-cung-techcombank-4763614.html" TargetMode="External"/><Relationship Id="rId68" Type="http://schemas.openxmlformats.org/officeDocument/2006/relationships/hyperlink" Target="https://vnexpress.net/san-ve-concert-anh-trai-vuot-ngan-chong-gai-tu-techcombank-4814320.html" TargetMode="External"/><Relationship Id="rId69" Type="http://schemas.openxmlformats.org/officeDocument/2006/relationships/hyperlink" Target="https://vnexpress.net/tiet-kiem-30-phi-choi-golf-voi-the-techcombank-priority-4828708.html" TargetMode="External"/><Relationship Id="rId70" Type="http://schemas.openxmlformats.org/officeDocument/2006/relationships/hyperlink" Target="https://vnexpress.net/techcombank-dung-ai-tao-hang-nghin-bai-hat-truyen-cam-hung-4786081.html" TargetMode="External"/><Relationship Id="rId71" Type="http://schemas.openxmlformats.org/officeDocument/2006/relationships/hyperlink" Target="https://vnexpress.net/techcombank-ra-mat-the-eco-theo-doi-khi-thai-4812622.html" TargetMode="External"/><Relationship Id="rId72" Type="http://schemas.openxmlformats.org/officeDocument/2006/relationships/hyperlink" Target="https://vnexpress.net/tai-khoan-bo-khong-co-the-bi-thu-nhung-phi-nao-4725111.html" TargetMode="External"/><Relationship Id="rId73" Type="http://schemas.openxmlformats.org/officeDocument/2006/relationships/hyperlink" Target="https://vnexpress.net/techcombank-gioi-thieu-c-cash-tai-hoi-nghi-cfo-viet-nam-2024-4822046.html" TargetMode="External"/><Relationship Id="rId74" Type="http://schemas.openxmlformats.org/officeDocument/2006/relationships/hyperlink" Target="https://vnexpress.net/techcombank-hop-tac-starbucks-toi-uu-trai-nghiem-khach-hang-4706970.html" TargetMode="External"/><Relationship Id="rId75" Type="http://schemas.openxmlformats.org/officeDocument/2006/relationships/hyperlink" Target="https://vnexpress.net/techcombank-cung-cap-giai-phap-vay-von-cho-ho-kinh-doanh-4809143.html" TargetMode="External"/><Relationship Id="rId76" Type="http://schemas.openxmlformats.org/officeDocument/2006/relationships/hyperlink" Target="https://vnexpress.net/loi-the-dau-tu-trai-phieu-tai-tcbs-4701497.html" TargetMode="External"/><Relationship Id="rId77" Type="http://schemas.openxmlformats.org/officeDocument/2006/relationships/hyperlink" Target="https://vnexpress.net/kdi-holdings-hop-tac-voi-4-ngan-hang-4760117.html" TargetMode="External"/><Relationship Id="rId78" Type="http://schemas.openxmlformats.org/officeDocument/2006/relationships/hyperlink" Target="https://vnexpress.net/ngan-hang-quoc-doanh-hut-hoi-trong-cuoc-dua-tang-von-4797655.html" TargetMode="External"/><Relationship Id="rId79" Type="http://schemas.openxmlformats.org/officeDocument/2006/relationships/hyperlink" Target="https://vnexpress.net/khach-co-tai-khoan-moi-duoc-mua-vang-mieng-sjc-tai-ngan-hang-4775283.html" TargetMode="External"/><Relationship Id="rId80" Type="http://schemas.openxmlformats.org/officeDocument/2006/relationships/hyperlink" Target="https://vnexpress.net/lam-gia-sao-ke-ngan-hang-400-ty-dong-de-lua-tien-doanh-nhan-4812972.html" TargetMode="External"/><Relationship Id="rId81" Type="http://schemas.openxmlformats.org/officeDocument/2006/relationships/hyperlink" Target="https://vnexpress.net/cac-ngan-hang-xu-ly-tai-khoan-the-bo-khong-the-nao-4724506.html" TargetMode="External"/><Relationship Id="rId82" Type="http://schemas.openxmlformats.org/officeDocument/2006/relationships/hyperlink" Target="https://vnexpress.net/nhung-lan-vao-bang-vang-cua-tpbank-4767812.html" TargetMode="External"/><Relationship Id="rId83" Type="http://schemas.openxmlformats.org/officeDocument/2006/relationships/hyperlink" Target="https://vnexpress.net/57-khoan-bao-hiem-aia-ban-qua-ngan-hang-bi-huy-sau-nam-dau-4729271.html" TargetMode="External"/><Relationship Id="rId84" Type="http://schemas.openxmlformats.org/officeDocument/2006/relationships/hyperlink" Target="https://vnexpress.net/no-phi-ngan-hang-tien-trieu-dong-vi-tai-khoan-de-khong-4723597.html" TargetMode="External"/><Relationship Id="rId85" Type="http://schemas.openxmlformats.org/officeDocument/2006/relationships/hyperlink" Target="https://vnexpress.net/big-4-ngan-hang-chi-ban-khong-mua-lai-vang-mieng-tu-nguoi-dan-4752784.html" TargetMode="External"/><Relationship Id="rId86" Type="http://schemas.openxmlformats.org/officeDocument/2006/relationships/hyperlink" Target="https://vnexpress.net/ngan-hang-dua-tra-co-tuc-bang-tien-mat-4732081.html" TargetMode="External"/><Relationship Id="rId87" Type="http://schemas.openxmlformats.org/officeDocument/2006/relationships/hyperlink" Target="https://vnexpress.net/tinh-nang-tao-quy-nhom-tren-ung-dung-hdbank-4722827.html" TargetMode="External"/><Relationship Id="rId88" Type="http://schemas.openxmlformats.org/officeDocument/2006/relationships/hyperlink" Target="https://vnexpress.net/phan-mem-so-khop-sinh-trac-hoc-face-authentication-4776319.html" TargetMode="External"/><Relationship Id="rId89" Type="http://schemas.openxmlformats.org/officeDocument/2006/relationships/hyperlink" Target="https://vnexpress.net/chinh-thuc-chuyen-giao-hai-ngan-hang-0-dong-4805009.html" TargetMode="External"/><Relationship Id="rId90" Type="http://schemas.openxmlformats.org/officeDocument/2006/relationships/hyperlink" Target="https://vnexpress.net/ngan-hang-thai-lan-mua-lai-cong-ty-tai-chinh-home-credit-viet-nam-4716455.html" TargetMode="External"/><Relationship Id="rId91" Type="http://schemas.openxmlformats.org/officeDocument/2006/relationships/hyperlink" Target="https://vnexpress.net/bvbank-phat-hanh-chung-chi-tien-gui-lai-suat-7-1-mot-nam-4818836.html" TargetMode="External"/><Relationship Id="rId92" Type="http://schemas.openxmlformats.org/officeDocument/2006/relationships/hyperlink" Target="https://vnexpress.net/vietcombank-ra-mat-ngan-hang-so-the-he-moi-4759595.html" TargetMode="External"/><Relationship Id="rId93" Type="http://schemas.openxmlformats.org/officeDocument/2006/relationships/hyperlink" Target="https://vnexpress.net/no-the-tin-dung-gan-9-trieu-thanh-no-xau-hon-8-8-ty-dong-4722234.html" TargetMode="External"/><Relationship Id="rId94" Type="http://schemas.openxmlformats.org/officeDocument/2006/relationships/hyperlink" Target="https://vnexpress.net/vi-sao-ngan-hang-dua-phat-hanh-trai-phieu-lai-suat-cao-4793433.html" TargetMode="External"/><Relationship Id="rId95" Type="http://schemas.openxmlformats.org/officeDocument/2006/relationships/hyperlink" Target="https://vnexpress.net/xac-thuc-sinh-trac-hoc-the-nao-neu-chua-co-cccd-gan-chip-4763610.html" TargetMode="External"/><Relationship Id="rId96" Type="http://schemas.openxmlformats.org/officeDocument/2006/relationships/hyperlink" Target="https://vnexpress.net/lpbank-uu-dai-cho-chu-the-tin-dung-dip-cuoi-nam-4820025.html" TargetMode="External"/><Relationship Id="rId97" Type="http://schemas.openxmlformats.org/officeDocument/2006/relationships/hyperlink" Target="https://vnexpress.net/chua-xac-thuc-sinh-trac-hoc-se-khong-duoc-giao-dich-the-online-tu-2025-4788007.html" TargetMode="External"/><Relationship Id="rId98" Type="http://schemas.openxmlformats.org/officeDocument/2006/relationships/hyperlink" Target="https://vnexpress.net/eximbank-mien-nhiem-hai-pho-chu-tich-hdqt-chuyen-tru-so-ra-ha-noi-4821492.html" TargetMode="External"/><Relationship Id="rId99" Type="http://schemas.openxmlformats.org/officeDocument/2006/relationships/hyperlink" Target="https://vnexpress.net/khong-the-giao-dich-ngan-hang-truc-tuyen-neu-chua-sinh-trac-hoc-4829860.html" TargetMode="External"/><Relationship Id="rId100" Type="http://schemas.openxmlformats.org/officeDocument/2006/relationships/hyperlink" Target="https://vnexpress.net/tcbs-muon-tang-von-thanh-cong-ty-chung-khoan-lon-nhat-thi-truong-4829414.html" TargetMode="External"/><Relationship Id="rId101" Type="http://schemas.openxmlformats.org/officeDocument/2006/relationships/hyperlink" Target="https://vnexpress.net/vib-tang-ve-concert-anh-trai-say-hi-cho-khach-mo-the-tin-dung-4817559.html" TargetMode="External"/><Relationship Id="rId102" Type="http://schemas.openxmlformats.org/officeDocument/2006/relationships/hyperlink" Target="https://vnexpress.net/fpt-hop-tac-voi-oracle-thuc-day-quan-tri-rui-ro-tai-chinh-4816673.html" TargetMode="External"/><Relationship Id="rId103" Type="http://schemas.openxmlformats.org/officeDocument/2006/relationships/hyperlink" Target="https://vnexpress.net/gia-dinh-co-doanh-nhan-tu-huong-con-so-huu-bao-nhieu-co-phan-namabank-4788369.html" TargetMode="External"/><Relationship Id="rId104" Type="http://schemas.openxmlformats.org/officeDocument/2006/relationships/hyperlink" Target="https://vnexpress.net/vay-ngan-hang-tren-100-trieu-co-the-phai-khai-thong-tin-nguoi-lien-quan-4722857.html" TargetMode="External"/><Relationship Id="rId105" Type="http://schemas.openxmlformats.org/officeDocument/2006/relationships/hyperlink" Target="https://vnexpress.net/garmin-pay-them-ngan-hang-ho-tro-canh-tranh-apple-pay-4728843.html" TargetMode="External"/><Relationship Id="rId106" Type="http://schemas.openxmlformats.org/officeDocument/2006/relationships/hyperlink" Target="https://vnexpress.net/tpbank-lan-dau-vao-top-500-ngan-hang-gia-tri-nhat-the-gioi-4729275.html" TargetMode="External"/><Relationship Id="rId107" Type="http://schemas.openxmlformats.org/officeDocument/2006/relationships/hyperlink" Target="https://vnexpress.net/nhom-doanh-nghiep-bat-dong-san-nam-tren-20-von-msb-4774152.html" TargetMode="External"/><Relationship Id="rId108" Type="http://schemas.openxmlformats.org/officeDocument/2006/relationships/hyperlink" Target="https://vnexpress.net/vib-thuong-hang-trieu-co-phieu-cho-2-000-nhan-vien-4774553.html" TargetMode="External"/><Relationship Id="rId109" Type="http://schemas.openxmlformats.org/officeDocument/2006/relationships/hyperlink" Target="https://vnexpress.net/ngan-hang-gan-het-room-tin-dung-duoc-cap-them-4786860.html" TargetMode="External"/><Relationship Id="rId110" Type="http://schemas.openxmlformats.org/officeDocument/2006/relationships/hyperlink" Target="https://vnexpress.net/chuyen-tien-truc-tuyen-tu-10-trieu-dong-tro-len-phai-xac-thuc-sinh-trac-hoc-4749661.html" TargetMode="External"/><Relationship Id="rId111" Type="http://schemas.openxmlformats.org/officeDocument/2006/relationships/hyperlink" Target="https://vnexpress.net/shb-ra-mat-the-tin-dung-danh-cho-khach-hang-cao-cap-4729395.html" TargetMode="External"/><Relationship Id="rId112" Type="http://schemas.openxmlformats.org/officeDocument/2006/relationships/hyperlink" Target="https://vnexpress.net/nhieu-nguoi-khong-the-chuyen-khoan-trong-ngay-dau-xac-thuc-sinh-trac-hoc-4764863.html" TargetMode="External"/><Relationship Id="rId113" Type="http://schemas.openxmlformats.org/officeDocument/2006/relationships/hyperlink" Target="https://vnexpress.net/cub-vietnam-cap-han-muc-vay-tieu-dung-truc-tuyen-den-40-trieu-4736284.html" TargetMode="External"/><Relationship Id="rId114" Type="http://schemas.openxmlformats.org/officeDocument/2006/relationships/hyperlink" Target="https://vnexpress.net/giai-ngan-va-phat-hanh-bao-lanh-online-tren-vietinbank-efast-4751158.html" TargetMode="External"/><Relationship Id="rId115" Type="http://schemas.openxmlformats.org/officeDocument/2006/relationships/hyperlink" Target="https://vnexpress.net/nhung-dia-chi-ung-ho-dong-bao-bao-lut-4792016.html" TargetMode="External"/><Relationship Id="rId116" Type="http://schemas.openxmlformats.org/officeDocument/2006/relationships/hyperlink" Target="https://vnexpress.net/hop-dai-hoi-co-dong-duoc-tang-tien-gao-may-massage-4742219.html" TargetMode="External"/><Relationship Id="rId117" Type="http://schemas.openxmlformats.org/officeDocument/2006/relationships/hyperlink" Target="https://vnexpress.net/lpbank-doi-ten-thanh-ngan-hang-loc-phat-viet-nam-4770617.html" TargetMode="External"/><Relationship Id="rId118" Type="http://schemas.openxmlformats.org/officeDocument/2006/relationships/hyperlink" Target="https://vnexpress.net/bidv-ho-tro-khach-hang-cap-nhat-bao-mat-sinh-trac-hoc-da-kenh-4763695.html" TargetMode="External"/><Relationship Id="rId119" Type="http://schemas.openxmlformats.org/officeDocument/2006/relationships/hyperlink" Target="https://vnexpress.net/hdbank-khuyen-nghi-khach-hang-hoan-tat-sinh-trac-hoc-4824115.html" TargetMode="External"/><Relationship Id="rId120" Type="http://schemas.openxmlformats.org/officeDocument/2006/relationships/hyperlink" Target="https://vnexpress.net/doi-song/cooking/mon-an/ha-noi-26482-p514" TargetMode="External"/><Relationship Id="rId121" Type="http://schemas.openxmlformats.org/officeDocument/2006/relationships/hyperlink" Target="https://vnexpress.net/msb-cung-backbase-smartosc-trien-khai-nen-tang-ngan-hang-tuong-tac-4824349.html" TargetMode="External"/><Relationship Id="rId122" Type="http://schemas.openxmlformats.org/officeDocument/2006/relationships/hyperlink" Target="https://vnexpress.net/vay-mua-nha-voi-lai-suat-tu-5-5-4786979.html" TargetMode="External"/><Relationship Id="rId123" Type="http://schemas.openxmlformats.org/officeDocument/2006/relationships/hyperlink" Target="https://baochinhphu.vn/techcombank-no-luc-nang-tam-giao-dich-thanh-toan-bao-mat-va-an-toan-102240508191239057.htm" TargetMode="External"/><Relationship Id="rId124" Type="http://schemas.openxmlformats.org/officeDocument/2006/relationships/hyperlink" Target="https://baochinhphu.vn/chinh-thuc-chuyen-giao-bat-buoc-2-ngan-hang-0-dong-102241017171958141.htm" TargetMode="External"/><Relationship Id="rId125" Type="http://schemas.openxmlformats.org/officeDocument/2006/relationships/hyperlink" Target="https://baochinhphu.vn/nam-2024-dich-vu-chuyen-tien-nhanh-napas-247-tang-tuong-ung-347-ve-so-luong-102241130212338074.htm" TargetMode="External"/><Relationship Id="rId126" Type="http://schemas.openxmlformats.org/officeDocument/2006/relationships/hyperlink" Target="https://baochinhphu.vn/bo-cong-an-luon-dong-hanh-ho-tro-cac-ngan-hang-thuong-mai-102240921183048791.htm" TargetMode="External"/><Relationship Id="rId127" Type="http://schemas.openxmlformats.org/officeDocument/2006/relationships/hyperlink" Target="https://baochinhphu.vn/ngan-hang-dai-duong-oceanbank-doi-ten-thanh-ngan-hang-viet-nam-hien-dai-102241217163955761.htm" TargetMode="External"/><Relationship Id="rId128" Type="http://schemas.openxmlformats.org/officeDocument/2006/relationships/hyperlink" Target="https://baochinhphu.vn/them-4-ngan-hang-thuong-mai-dang-ky-tham-gia-goi-tin-dung-120-nghin-ty-dong-102240806100218347.htm" TargetMode="External"/><Relationship Id="rId129" Type="http://schemas.openxmlformats.org/officeDocument/2006/relationships/hyperlink" Target="https://baochinhphu.vn/cac-ngan-hang-phai-bao-dam-giao-dich-duoc-thuan-loi-khi-thuc-hien-sinh-trac-hoc-102240626182601965.htm" TargetMode="External"/><Relationship Id="rId130" Type="http://schemas.openxmlformats.org/officeDocument/2006/relationships/hyperlink" Target="https://baochinhphu.vn/day-manh-chuong-trinh-ket-noi-ngan-hang-doanh-nghiep-102240528152728141.htm" TargetMode="External"/><Relationship Id="rId131" Type="http://schemas.openxmlformats.org/officeDocument/2006/relationships/hyperlink" Target="https://baochinhphu.vn/27-dich-vu-cong-truc-tuyen-toan-trinh-linh-vuc-ngan-hang-102231229104950025.htm" TargetMode="External"/><Relationship Id="rId132" Type="http://schemas.openxmlformats.org/officeDocument/2006/relationships/hyperlink" Target="https://baochinhphu.vn/khuyen-khich-ngan-hang-han-quoc-ho-tro-tin-dung-cho-doanh-nghiep-viet-nam-102240702170710761.htm" TargetMode="External"/><Relationship Id="rId133" Type="http://schemas.openxmlformats.org/officeDocument/2006/relationships/hyperlink" Target="https://baochinhphu.vn/hanh-lang-phap-ly-cua-nganh-ngan-hang-dang-mo-duong-cho-ap-dung-cong-nghe-102241029173108529.htm" TargetMode="External"/><Relationship Id="rId134" Type="http://schemas.openxmlformats.org/officeDocument/2006/relationships/hyperlink" Target="https://baochinhphu.vn/hiep-hoi-ngan-hang-30-nam-dong-hanh-lan-toa-chinh-sach-tien-te-102240510195356481.htm" TargetMode="External"/><Relationship Id="rId135" Type="http://schemas.openxmlformats.org/officeDocument/2006/relationships/hyperlink" Target="https://baochinhphu.vn/fintech-va-ngan-hang-phoi-hop-ho-tro-nhom-yeu-the-tiep-can-tai-chinh-102241128153115233.htm" TargetMode="External"/><Relationship Id="rId136" Type="http://schemas.openxmlformats.org/officeDocument/2006/relationships/hyperlink" Target="https://baochinhphu.vn/vietcombank-la-ngan-hang-co-gia-tri-thuong-hieu-lon-nhat-viet-nam-hai-nam-lien-tiep-102241015143941009.htm" TargetMode="External"/><Relationship Id="rId137" Type="http://schemas.openxmlformats.org/officeDocument/2006/relationships/hyperlink" Target="https://baochinhphu.vn/cong-khai-thong-tin-ve-khung-dieu-kien-vay-cua-06-ngan-hang-phat-trien-102240220143000582.htm" TargetMode="External"/><Relationship Id="rId138" Type="http://schemas.openxmlformats.org/officeDocument/2006/relationships/hyperlink" Target="https://baochinhphu.vn/nhieu-nghiep-vu-duoc-so-hoa-ngan-hang-tang-kha-nang-canh-tranh-102240508113426034.htm" TargetMode="External"/><Relationship Id="rId139" Type="http://schemas.openxmlformats.org/officeDocument/2006/relationships/hyperlink" Target="https://baochinhphu.vn/ngan-hang-trien-khai-them-kenh-ban-vang-truc-tuyen-102240612083522278.htm" TargetMode="External"/><Relationship Id="rId140" Type="http://schemas.openxmlformats.org/officeDocument/2006/relationships/hyperlink" Target="https://baochinhphu.vn/dam-bao-an-toan-hoat-dong-ngan-hang-dip-tet-nguyen-dan-giap-thin-2024-102240119152857054.htm" TargetMode="External"/><Relationship Id="rId141" Type="http://schemas.openxmlformats.org/officeDocument/2006/relationships/hyperlink" Target="https://baochinhphu.vn/ngan-hang-nha-nuoc-yeu-cau-thuc-hien-nghiem-viec-ap-dung-hoa-don-dien-tu-trong-giao-dich-mua-ban-vang-102240607143705538.htm" TargetMode="External"/><Relationship Id="rId142" Type="http://schemas.openxmlformats.org/officeDocument/2006/relationships/hyperlink" Target="https://baochinhphu.vn/bidv-tien-phong-tren-hanh-trinh-dinh-vi-thuong-hieu-ngan-hang-xanh-102241107102222349.htm" TargetMode="External"/><Relationship Id="rId143" Type="http://schemas.openxmlformats.org/officeDocument/2006/relationships/hyperlink" Target="https://baochinhphu.vn/hdbank-duoc-vinh-danh-thuong-hieu-quoc-gia-nam-2024-102241105102257694.htm" TargetMode="External"/><Relationship Id="rId144" Type="http://schemas.openxmlformats.org/officeDocument/2006/relationships/hyperlink" Target="https://baochinhphu.vn/nhnn-cong-khai-minh-bach-lai-suat-cho-vay-ngan-hang-phai-tuan-thu-102240220193759305.htm" TargetMode="External"/><Relationship Id="rId145" Type="http://schemas.openxmlformats.org/officeDocument/2006/relationships/hyperlink" Target="https://baochinhphu.vn/nhnn-nguoi-viet-o-nuoc-ngoai-xac-thuc-sinh-trac-hoc-qua-ung-dung-ngan-hang-102241212170354189.htm" TargetMode="External"/><Relationship Id="rId146" Type="http://schemas.openxmlformats.org/officeDocument/2006/relationships/hyperlink" Target="https://baochinhphu.vn/co-the-mua-vang-mieng-o-nhieu-chi-nhanh-ngan-hang-102240531162222209.htm" TargetMode="External"/><Relationship Id="rId147" Type="http://schemas.openxmlformats.org/officeDocument/2006/relationships/hyperlink" Target="https://baochinhphu.vn/ngan-hang-nha-nuoc-de-nghi-bo-cong-an-phoi-hop-xu-ly-hanh-vi-dau-co-thue-nguoi-xep-hang-mua-gom-vang-de-day-gia-1022406102322448.htm" TargetMode="External"/><Relationship Id="rId148" Type="http://schemas.openxmlformats.org/officeDocument/2006/relationships/hyperlink" Target="https://baochinhphu.vn/vpbank-uu-tien-tin-dung-cho-linh-vuc-bds-phuc-vu-nhu-cau-that-102240429164053428.htm" TargetMode="External"/><Relationship Id="rId149" Type="http://schemas.openxmlformats.org/officeDocument/2006/relationships/hyperlink" Target="https://baochinhphu.vn/ngan-hang-tich-cuc-ho-tro-dn-hoi-phuc-sau-thien-tai-102240921231802592.htm" TargetMode="External"/><Relationship Id="rId150" Type="http://schemas.openxmlformats.org/officeDocument/2006/relationships/hyperlink" Target="https://baochinhphu.vn/vietcombank-la-ngan-hang-dau-tien-khai-thac-dich-vu-xac-thuc-dien-tu-cua-bo-cong-an-102240701183641924.htm" TargetMode="External"/><Relationship Id="rId151" Type="http://schemas.openxmlformats.org/officeDocument/2006/relationships/hyperlink" Target="https://baochinhphu.vn/quan-ly-thi-truong-vang-va-do-la-my-lam-nong-nghi-truong-chat-van-tai-quoc-hoi-102241111092204719.htm" TargetMode="External"/><Relationship Id="rId152" Type="http://schemas.openxmlformats.org/officeDocument/2006/relationships/hyperlink" Target="https://baochinhphu.vn/ngan-hang-noi-ve-gioi-han-cap-tin-dung-tai-luat-cac-to-chuc-tin-dung-2024-102240226192950081.htm" TargetMode="External"/><Relationship Id="rId153" Type="http://schemas.openxmlformats.org/officeDocument/2006/relationships/hyperlink" Target="https://baochinhphu.vn/vietcombank-nang-cap-ngan-hang-so-mang-giao-dien-va-trai-nghiem-moi-102240618191557074.htm" TargetMode="External"/><Relationship Id="rId154" Type="http://schemas.openxmlformats.org/officeDocument/2006/relationships/hyperlink" Target="https://baochinhphu.vn/hoan-thien-khung-phap-ly-thuc-day-esg-trong-nganh-ngan-hang-102240725160959973.htm" TargetMode="External"/><Relationship Id="rId155" Type="http://schemas.openxmlformats.org/officeDocument/2006/relationships/hyperlink" Target="https://baochinhphu.vn/nhnn-va-bo-cong-an-ky-ket-quy-che-phoi-hop-102241126194308327.htm" TargetMode="External"/><Relationship Id="rId156" Type="http://schemas.openxmlformats.org/officeDocument/2006/relationships/hyperlink" Target="https://baochinhphu.vn/hdbank-ngan-hang-duy-nhat-tai-viet-nam-nhan-giai-thuong-xanh-tu-the-asian-banker-102240813184405524.htm" TargetMode="External"/><Relationship Id="rId157" Type="http://schemas.openxmlformats.org/officeDocument/2006/relationships/hyperlink" Target="https://baochinhphu.vn/nhnn-yeu-cau-tang-cuong-hieu-qua-cong-tac-phong-chong-rua-tien-102231229125013806.htm" TargetMode="External"/><Relationship Id="rId158" Type="http://schemas.openxmlformats.org/officeDocument/2006/relationships/hyperlink" Target="https://baochinhphu.vn/thong-doc-nhnn-giao-ong-lai-huu-phuoc-lam-quyen-chanh-thanh-tra-giam-sat-ngan-hang-102241101160001757.htm" TargetMode="External"/><Relationship Id="rId159" Type="http://schemas.openxmlformats.org/officeDocument/2006/relationships/hyperlink" Target="https://baochinhphu.vn/nhnn-ban-vang-cho-5-don-vi-ban-le-gia-7898-trieu-dong-luong-102240603142418512.htm" TargetMode="External"/><Relationship Id="rId160" Type="http://schemas.openxmlformats.org/officeDocument/2006/relationships/hyperlink" Target="https://baochinhphu.vn/dau-tu-von-nha-nuoc-tai-ngan-hang-vcb-khang-dinh-vai-tro-seu-dau-dan-trong-nganh-tai-chinh-ngan-hang-102240924223144537.htm" TargetMode="External"/><Relationship Id="rId161" Type="http://schemas.openxmlformats.org/officeDocument/2006/relationships/hyperlink" Target="https://baochinhphu.vn/nhnn-huong-dan-co-cau-lui-han-tra-no-ho-tro-khach-hang-bi-thiet-hai-sau-bao-so-3-102241210184543063.htm" TargetMode="External"/><Relationship Id="rId162" Type="http://schemas.openxmlformats.org/officeDocument/2006/relationships/hyperlink" Target="https://baochinhphu.vn/nguoi-nop-thue-canh-giac-voi-cac-hinh-thuc-lua-dao-moi-102240710213633003.htm" TargetMode="External"/><Relationship Id="rId163" Type="http://schemas.openxmlformats.org/officeDocument/2006/relationships/hyperlink" Target="https://baochinhphu.vn/vietinbank-tang-tai-khoan-so-dep-mien-phi-chuyen-tien-cho-doanh-nghiep-102240626175702353.htm" TargetMode="External"/><Relationship Id="rId164" Type="http://schemas.openxmlformats.org/officeDocument/2006/relationships/hyperlink" Target="https://baochinhphu.vn/nhnn-thuc-day-hoat-dong-thanh-toan-khong-dung-tien-mat-hoat-dong-ngan-hang-so-102240307164008631.htm" TargetMode="External"/><Relationship Id="rId165" Type="http://schemas.openxmlformats.org/officeDocument/2006/relationships/hyperlink" Target="https://baochinhphu.vn/viet-nam-co-hon-32-trieu-vi-dien-tu-dang-hoat-dong-102240528173222964.htm" TargetMode="External"/><Relationship Id="rId166" Type="http://schemas.openxmlformats.org/officeDocument/2006/relationships/hyperlink" Target="https://baochinhphu.vn/ngan-hang-tich-cuc-trien-khai-chinh-sach-tien-te-bao-dam-on-dinh-kinh-te-vi-mo-102240921162300244.htm" TargetMode="External"/><Relationship Id="rId167" Type="http://schemas.openxmlformats.org/officeDocument/2006/relationships/hyperlink" Target="https://baochinhphu.vn/ngan-hang-tiep-tuc-canh-bao-thu-doan-thao-tung-tam-ly-lua-dao-102240322170937015.htm" TargetMode="External"/><Relationship Id="rId168" Type="http://schemas.openxmlformats.org/officeDocument/2006/relationships/hyperlink" Target="https://baochinhphu.vn/khong-co-chuyen-eximbank-thu-88-ty-dong-phi-no-the-cua-khach-hang-102240321184501731.htm" TargetMode="External"/><Relationship Id="rId169" Type="http://schemas.openxmlformats.org/officeDocument/2006/relationships/hyperlink" Target="https://baochinhphu.vn/agribank-the-hien-truyen-thong-tuong-than-tuong-ai-ngan-hang-vi-cong-dong-102240802184851692.htm" TargetMode="External"/><Relationship Id="rId170" Type="http://schemas.openxmlformats.org/officeDocument/2006/relationships/hyperlink" Target="https://baochinhphu.vn/ngan-hang-nha-nuoc-khang-dinh-co-du-nguon-luc-kiem-soat-trat-tu-thi-truong-vang-102240607104330744.htm" TargetMode="External"/><Relationship Id="rId171" Type="http://schemas.openxmlformats.org/officeDocument/2006/relationships/hyperlink" Target="https://baochinhphu.vn/nganh-ngan-hang-thuc-thi-esg-de-phat-trien-ben-vung-10224111913325714.htm" TargetMode="External"/><Relationship Id="rId172" Type="http://schemas.openxmlformats.org/officeDocument/2006/relationships/hyperlink" Target="https://baochinhphu.vn/vpbank-ra-mat-goi-vay-tai-tai-tro-lai-suat-chi-tu-46-nam-102240507165122272.htm" TargetMode="External"/><Relationship Id="rId173" Type="http://schemas.openxmlformats.org/officeDocument/2006/relationships/hyperlink" Target="https://baochinhphu.vn/giam-lai-suat-de-tao-dieu-kien-phat-trien-khi-san-xuat-kinh-doanh-phuc-hoi-10224092116380156.htm" TargetMode="External"/><Relationship Id="rId174" Type="http://schemas.openxmlformats.org/officeDocument/2006/relationships/hyperlink" Target="https://baochinhphu.vn/ngan-hang-aiib-se-ho-tro-viet-nam-1-15-ty-usd-cho-cac-du-an-lon-102241120151820142.htm" TargetMode="External"/><Relationship Id="rId175" Type="http://schemas.openxmlformats.org/officeDocument/2006/relationships/hyperlink" Target="https://baochinhphu.vn/shb-canh-bao-thu-doan-lua-dao-gia-mao-ho-tro-dang-ky-xac-thuc-sinh-trac-hoc-102240711103302242.htm" TargetMode="External"/><Relationship Id="rId176" Type="http://schemas.openxmlformats.org/officeDocument/2006/relationships/hyperlink" Target="https://baochinhphu.vn/nhnn-cong-bo-thoi-gian-dia-diem-cach-thuc-mua-vang-mieng-102240602203219926.htm" TargetMode="External"/><Relationship Id="rId177" Type="http://schemas.openxmlformats.org/officeDocument/2006/relationships/hyperlink" Target="https://baochinhphu.vn/mb-phai-phan-dau-vuon-len-tro-thanh-tap-doan-tai-chinh-hang-dau-tap-doan-so-102241104224802671.htm" TargetMode="External"/><Relationship Id="rId178" Type="http://schemas.openxmlformats.org/officeDocument/2006/relationships/hyperlink" Target="https://baochinhphu.vn/agribank-trien-khai-tien-ich-dang-ky-mua-vang-mieng-truc-tuyen-10224061714330747.htm" TargetMode="External"/><Relationship Id="rId179" Type="http://schemas.openxmlformats.org/officeDocument/2006/relationships/hyperlink" Target="https://baochinhphu.vn/kiem-toan-nha-nuoc-gop-phan-hoan-thien-chinh-sach-tien-te-va-quan-tri-ngan-hang-102240510180234672.htm" TargetMode="External"/><Relationship Id="rId180" Type="http://schemas.openxmlformats.org/officeDocument/2006/relationships/hyperlink" Target="https://baochinhphu.vn/on-dinh-kinh-te-vi-mo-tao-dieu-kien-tot-cho-dn-ngan-hang-phat-trien-102240921203205979.htm" TargetMode="External"/><Relationship Id="rId181" Type="http://schemas.openxmlformats.org/officeDocument/2006/relationships/hyperlink" Target="https://baochinhphu.vn/tang-von-dieu-le-cho-vietcombank-la-mot-giai-phap-can-thiet-102241026102904487.htm" TargetMode="External"/><Relationship Id="rId182" Type="http://schemas.openxmlformats.org/officeDocument/2006/relationships/hyperlink" Target="https://baochinhphu.vn/co-dong-lon-hau-thuan-eximbank-co-tro-lai-thoi-dinh-cao-102240815160148856.htm" TargetMode="External"/><Relationship Id="rId183" Type="http://schemas.openxmlformats.org/officeDocument/2006/relationships/hyperlink" Target="https://baochinhphu.vn/agribank-phat-hanh-10000-ty-dong-trai-phieu-ra-cong-chung-nam-2024-102240715181822766.htm" TargetMode="External"/><Relationship Id="rId184" Type="http://schemas.openxmlformats.org/officeDocument/2006/relationships/hyperlink" Target="https://baochinhphu.vn/chinh-phu-dieu-hanh-quyet-liet-hieu-qua-tao-them-du-dia-cho-ngan-hang-dn-phat-trien-102240921222616565.htm" TargetMode="External"/><Relationship Id="rId185" Type="http://schemas.openxmlformats.org/officeDocument/2006/relationships/hyperlink" Target="https://baochinhphu.vn/nop-thue-truc-tuyen-de-dang-qua-etax-mobile-voi-shb-102240923174849313.htm" TargetMode="External"/><Relationship Id="rId186" Type="http://schemas.openxmlformats.org/officeDocument/2006/relationships/hyperlink" Target="https://baochinhphu.vn/vpbank-trien-khai-goi-vay-lai-suat-chi-tu-419-cho-san-xuat-kinh-doanh-102240930154659948.htm" TargetMode="External"/><Relationship Id="rId187" Type="http://schemas.openxmlformats.org/officeDocument/2006/relationships/hyperlink" Target="https://baochinhphu.vn/vpbank-thuc-hien-chia-co-tuc-tien-mat-10-trong-thang-5-102240515181245574.htm" TargetMode="External"/><Relationship Id="rId188" Type="http://schemas.openxmlformats.org/officeDocument/2006/relationships/hyperlink" Target="https://baochinhphu.vn/day-manh-giai-ngan-von-dau-tu-cong-dat-muc-tieu-chinh-phu-giao-102241028161622277.htm" TargetMode="External"/><Relationship Id="rId189" Type="http://schemas.openxmlformats.org/officeDocument/2006/relationships/hyperlink" Target="https://baochinhphu.vn/adb-phe-duyet-khoang-vien-tro-2-trieu-usd-giup-viet-nam-ung-pho-thien-tai-10224092712351512.htm" TargetMode="External"/><Relationship Id="rId190" Type="http://schemas.openxmlformats.org/officeDocument/2006/relationships/hyperlink" Target="https://baochinhphu.vn/thanh-toan-truc-tuyen-qua-cong-dich-vu-cong-quoc-gia-va-vneid-ngay-cang-thuan-loi-102240524202133135.htm" TargetMode="External"/><Relationship Id="rId191" Type="http://schemas.openxmlformats.org/officeDocument/2006/relationships/hyperlink" Target="https://baochinhphu.vn/vietinbank-co-tong-giam-doc-moi-1022410181845046.htm" TargetMode="External"/><Relationship Id="rId192" Type="http://schemas.openxmlformats.org/officeDocument/2006/relationships/hyperlink" Target="https://baochinhphu.vn/vietinbank-trien-khai-ban-vang-voi-chu-truong-3-khong-102240531191439341.htm" TargetMode="External"/><Relationship Id="rId193" Type="http://schemas.openxmlformats.org/officeDocument/2006/relationships/hyperlink" Target="https://baochinhphu.vn/hieu-qua-tu-hoat-dong-uy-thac-von-vay-tin-dung-chinh-sach-tai-tien-giang-102240520152424411.htm" TargetMode="External"/><Relationship Id="rId194" Type="http://schemas.openxmlformats.org/officeDocument/2006/relationships/hyperlink" Target="https://baochinhphu.vn/agribank-ung-ho-100-ty-dong-xoa-nha-tam-nha-dot-nat-tren-ca-nuoc-102241006111939958.htm" TargetMode="External"/><Relationship Id="rId195" Type="http://schemas.openxmlformats.org/officeDocument/2006/relationships/hyperlink" Target="https://baochinhphu.vn/ngan-sach-cua-viet-nam-ngay-mot-minh-bach-hon-102240703144758814.htm" TargetMode="External"/><Relationship Id="rId196" Type="http://schemas.openxmlformats.org/officeDocument/2006/relationships/hyperlink" Target="https://baochinhphu.vn/kienlongbank-nang-cap-giai-phap-tiet-kiem-tich-luy-muc-tieu-tich-tieu-thanh-dai-102240627150740614.htm" TargetMode="External"/><Relationship Id="rId197" Type="http://schemas.openxmlformats.org/officeDocument/2006/relationships/hyperlink" Target="https://baochinhphu.vn/nam-2024-nhnn-ky-vong-nen-kinh-te-hap-thu-2-trieu-ty-dong-von-tin-dung-102240103123237483.htm" TargetMode="External"/><Relationship Id="rId198" Type="http://schemas.openxmlformats.org/officeDocument/2006/relationships/hyperlink" Target="https://baochinhphu.vn/ra-soat-vuong-mac-trong-giai-ngan-von-oda-tai-cac-bo-nganh-102241203153507996.htm" TargetMode="External"/><Relationship Id="rId199" Type="http://schemas.openxmlformats.org/officeDocument/2006/relationships/hyperlink" Target="https://baochinhphu.vn/nhnn-ky-vong-thuc-day-hop-tac-aiib-va-viet-nam-102240715195712212.htm" TargetMode="External"/><Relationship Id="rId200" Type="http://schemas.openxmlformats.org/officeDocument/2006/relationships/hyperlink" Target="https://baochinhphu.vn/vpbank-hop-tac-trien-khai-goi-vay-mua-xe-5-tot-duyet-vay-5-phut-10224050216141678.htm" TargetMode="External"/><Relationship Id="rId201" Type="http://schemas.openxmlformats.org/officeDocument/2006/relationships/hyperlink" Target="https://baochinhphu.vn/moodys-giu-nguyen-xep-hang-tin-nhiem-cua-ocb-o-muc-ba3-va-nang-trien-vong-len-on-dinh-102240911174013238.htm" TargetMode="External"/><Relationship Id="rId202" Type="http://schemas.openxmlformats.org/officeDocument/2006/relationships/hyperlink" Target="https://baochinhphu.vn/nhnn-khong-cam-the-chap-nha-o-hinh-thanh-trong-tuong-lai-102240131175439197.htm" TargetMode="External"/><Relationship Id="rId203" Type="http://schemas.openxmlformats.org/officeDocument/2006/relationships/hyperlink" Target="https://baochinhphu.vn/day-nhanh-giai-ngan-von-dau-tu-cong-tu-nguon-oda-o-cac-dia-phuong-102241203180012377.htm" TargetMode="External"/><Relationship Id="rId204" Type="http://schemas.openxmlformats.org/officeDocument/2006/relationships/hyperlink" Target="https://baochinhphu.vn/cung-chuong-trinh-cap-la-yeu-thuong-xay-truong-cho-cac-em-nho-vung-cao-102240502163458795.htm" TargetMode="External"/><Relationship Id="rId205" Type="http://schemas.openxmlformats.org/officeDocument/2006/relationships/hyperlink" Target="https://baochinhphu.vn/dau-thau-vang-mieng-voi-gia-tham-chieu-giam-102240520163101583.htm" TargetMode="External"/><Relationship Id="rId206" Type="http://schemas.openxmlformats.org/officeDocument/2006/relationships/hyperlink" Target="https://baochinhphu.vn/nhnn-ban-vang-voi-gia-77980-trieu-dong-luong-102240604102503654.htm" TargetMode="External"/><Relationship Id="rId207" Type="http://schemas.openxmlformats.org/officeDocument/2006/relationships/hyperlink" Target="https://baochinhphu.vn/nguoi-dan-can-cap-nhat-sinh-trac-hoc-trong-nam-2024-tranh-bi-gian-doan-giao-dich-102241030174140761.htm" TargetMode="External"/><Relationship Id="rId208" Type="http://schemas.openxmlformats.org/officeDocument/2006/relationships/hyperlink" Target="https://baochinhphu.vn/con-nhieu-tiem-nang-mo-rong-do-phu-the-tin-dung-noi-dia-o-viet-nam-102240521181115931.htm" TargetMode="External"/><Relationship Id="rId209" Type="http://schemas.openxmlformats.org/officeDocument/2006/relationships/hyperlink" Target="https://baochinhphu.vn/bidv-danh-goi-tin-dung-xanh-hon-19000-ty-dong-cho-dn-102241128154952093.htm" TargetMode="External"/><Relationship Id="rId210" Type="http://schemas.openxmlformats.org/officeDocument/2006/relationships/hyperlink" Target="https://baochinhphu.vn/nguoi-trung-giai-vietlott-dong-ngan-sach-va-an-sinh-xa-hoi-hang-chuc-ty-dong-10224081616224647.htm" TargetMode="External"/><Relationship Id="rId211" Type="http://schemas.openxmlformats.org/officeDocument/2006/relationships/hyperlink" Target="https://baochinhphu.vn/nganh-giao-thong-dang-ky-giai-ngan-them-77000-ty-dong-von-dau-tu-cong-nam-2025-10224081511444182.htm" TargetMode="External"/><Relationship Id="rId212" Type="http://schemas.openxmlformats.org/officeDocument/2006/relationships/hyperlink" Target="https://baochinhphu.vn/evnspc-huong-dan-cach-tinh-hoa-don-tien-dien-trong-thang-dieu-chinh-gia-102241111190147815.htm" TargetMode="External"/><Relationship Id="rId213" Type="http://schemas.openxmlformats.org/officeDocument/2006/relationships/hyperlink" Target="https://baochinhphu.vn/thu-ngan-sach-7-thang-tang-146-so-voi-cung-ky-102240812183534863.htm" TargetMode="External"/><Relationship Id="rId214" Type="http://schemas.openxmlformats.org/officeDocument/2006/relationships/hyperlink" Target="https://baochinhphu.vn/kienlongbank-kien-dinh-chuyen-doi-so-toan-dien-de-thuc-day-tang-truong-ben-vung-102241107132947984.htm" TargetMode="External"/><Relationship Id="rId215" Type="http://schemas.openxmlformats.org/officeDocument/2006/relationships/hyperlink" Target="https://baochinhphu.vn/rut-ngan-thoi-gian-thi-cong-cao-toc-khanh-hoa-buon-ma-thuot-102240726090422824.htm" TargetMode="External"/><Relationship Id="rId216" Type="http://schemas.openxmlformats.org/officeDocument/2006/relationships/hyperlink" Target="https://baochinhphu.vn/duy-tri-cach-dieu-hanh-ti-gia-on-dinh-linh-hoat-theo-muc-tieu-cua-chinh-phu-102240524230820088.htm" TargetMode="External"/><Relationship Id="rId217" Type="http://schemas.openxmlformats.org/officeDocument/2006/relationships/hyperlink" Target="https://baochinhphu.vn/hon-8700-ty-dong-ngan-sach-dau-tu-5-du-an-giao-thong-quan-trong-tai-dong-thap-102240819204620691.htm" TargetMode="External"/><Relationship Id="rId218" Type="http://schemas.openxmlformats.org/officeDocument/2006/relationships/hyperlink" Target="https://baochinhphu.vn/nghien-cuu-giai-phap-can-co-quan-ly-hoat-dong-kinh-doanh-vang-102241023150207449.htm" TargetMode="External"/><Relationship Id="rId219" Type="http://schemas.openxmlformats.org/officeDocument/2006/relationships/hyperlink" Target="https://baochinhphu.vn/tong-giam-doc-pham-toan-vuong-duoc-giao-phu-trach-dang-bo-agribank-102241211175441119.htm" TargetMode="External"/><Relationship Id="rId220" Type="http://schemas.openxmlformats.org/officeDocument/2006/relationships/hyperlink" Target="https://baochinhphu.vn/agribank-dong-gop-tich-cuc-vao-qua-trinh-chuyen-doi-so-quoc-gia-10224101517424799.htm" TargetMode="External"/><Relationship Id="rId221" Type="http://schemas.openxmlformats.org/officeDocument/2006/relationships/hyperlink" Target="https://baochinhphu.vn/standard-chartered-viet-nam-o-vi-the-thuan-loi-trong-xuat-khau-toan-cau-102241225103419496.htm" TargetMode="External"/><Relationship Id="rId222" Type="http://schemas.openxmlformats.org/officeDocument/2006/relationships/hyperlink" Target="https://baochinhphu.vn/shb-trien-khai-goi-giai-phap-hap-dan-cho-doanh-nghiep-fdi-102240624173414394.htm" TargetMode="External"/><Relationship Id="rId223" Type="http://schemas.openxmlformats.org/officeDocument/2006/relationships/hyperlink" Target="https://baochinhphu.vn/adb-ket-qua-dat-duoc-cua-viet-nam-rat-dang-tran-trong-102231227141541505.htm" TargetMode="External"/><Relationship Id="rId224" Type="http://schemas.openxmlformats.org/officeDocument/2006/relationships/hyperlink" Target="https://cafef.vn/du-lieu/TCB-2030040/tcb-quyet-dinh-cua-hdqt-ve-viec-ban-hanh-dieu-le-sua-doi-lan-3-kem-dieu-le.chn" TargetMode="External"/><Relationship Id="rId225" Type="http://schemas.openxmlformats.org/officeDocument/2006/relationships/hyperlink" Target="https://cafef.vn/bi-mat-it-nguoi-biet-ve-cau-chuyen-sinh-loi-tu-dong-tai-techcombank-188240522222603478.chn" TargetMode="External"/><Relationship Id="rId226" Type="http://schemas.openxmlformats.org/officeDocument/2006/relationships/hyperlink" Target="https://cafef.vn/dem-lai-trai-nghiem-ca-nhan-nhu-o-nha-voi-techcombank-mobile-188240206120734771.chn" TargetMode="External"/><Relationship Id="rId227" Type="http://schemas.openxmlformats.org/officeDocument/2006/relationships/hyperlink" Target="https://cafef.vn/soi-top-1-casa-ngan-hang-den-quy-3-2024-188241111084326026.chn" TargetMode="External"/><Relationship Id="rId228" Type="http://schemas.openxmlformats.org/officeDocument/2006/relationships/hyperlink" Target="https://cafef.vn/chu-tich-techcombank-ho-hung-anh-chung-toi-dang-tim-kiem-co-dong-chien-luoc-nuoc-ngoai-gia-phat-hanh-thuong-cao-hon-se-co-loi-cho-tat-ca-co-dong-188240420112728651.chn" TargetMode="External"/><Relationship Id="rId229" Type="http://schemas.openxmlformats.org/officeDocument/2006/relationships/hyperlink" Target="https://cafef.vn/thu-ve-hon-1700-ty-techcombank-da-ban-toa-nha-tru-so-cu-cho-ai-188240222151525584.chn" TargetMode="External"/><Relationship Id="rId230" Type="http://schemas.openxmlformats.org/officeDocument/2006/relationships/hyperlink" Target="https://cafef.vn/vi-sao-techcombank-thay-doi-chien-luoc-tra-co-tuc-sau-hon-1-thap-nien-188240328143720766.chn" TargetMode="External"/><Relationship Id="rId231" Type="http://schemas.openxmlformats.org/officeDocument/2006/relationships/hyperlink" Target="https://cafef.vn/sau-10-nam-noi-khong-voi-co-tuc-techcombank-khien-nha-dau-tu-mung-phat-khoc-voi-ke-hoach-chia-co-tuc-tien-mat-va-co-phieu-thuong-tong-cong-toi-115-188240327194509254.chn" TargetMode="External"/><Relationship Id="rId232" Type="http://schemas.openxmlformats.org/officeDocument/2006/relationships/hyperlink" Target="https://cafef.vn/moodys-danh-gia-the-nao-ve-trien-vong-sacombank-va-techcombank-188240327030920412.chn" TargetMode="External"/><Relationship Id="rId233" Type="http://schemas.openxmlformats.org/officeDocument/2006/relationships/hyperlink" Target="https://cafef.vn/von-hoa-techcombank-tang-vot-11000-ty-dong-ngay-sau-quyet-dinh-10-nam-moi-co-1-lan-188240328113746457.chn" TargetMode="External"/><Relationship Id="rId234" Type="http://schemas.openxmlformats.org/officeDocument/2006/relationships/hyperlink" Target="https://cafef.vn/bang-xep-hang-loi-nhuan-ngan-hang-9t2024-techcombank-vot-len-top-2-toan-nganh-va-bo-xa-nhom-tu-nhan-cau-lac-bo-van-ty-goi-8-cai-ten-188241104065941002.chn" TargetMode="External"/><Relationship Id="rId235" Type="http://schemas.openxmlformats.org/officeDocument/2006/relationships/hyperlink" Target="https://cafef.vn/chien-luoc-phat-trien-khac-biet-huong-techcombank-tro-thanh-ngan-hang-top-10-dong-nam-a-18824101617213736.chn" TargetMode="External"/><Relationship Id="rId236" Type="http://schemas.openxmlformats.org/officeDocument/2006/relationships/hyperlink" Target="https://cafef.vn/dhdcd-techcombank-ke-hoach-chia-co-tuc-khung-tang-von-dieu-le-gap-doi-188240420093942827.chn" TargetMode="External"/><Relationship Id="rId237" Type="http://schemas.openxmlformats.org/officeDocument/2006/relationships/hyperlink" Target="https://cafef.vn/den-chieu-24-10-da-co-10-ngan-hang-cong-bo-loi-nhuan-quy-3-mot-ong-lon-bao-lai-sut-giam-techcombank-bo-xa-cac-doi-thu-trong-nhom-tu-nhan-188241024171858152.chn" TargetMode="External"/><Relationship Id="rId238" Type="http://schemas.openxmlformats.org/officeDocument/2006/relationships/hyperlink" Target="https://cafef.vn/du-lieu/ceo/ceo_80024/nguyen-xuan-minh.chn" TargetMode="External"/><Relationship Id="rId239" Type="http://schemas.openxmlformats.org/officeDocument/2006/relationships/hyperlink" Target="https://cafef.vn/vay-von-tai-techcombank-doanh-nghiep-nhan-giai-ngan-khoan-vay-online-100-188240823173251142.chn" TargetMode="External"/><Relationship Id="rId240" Type="http://schemas.openxmlformats.org/officeDocument/2006/relationships/hyperlink" Target="https://cafef.vn/vib-va-techcombank-huong-loi-gi-khi-tai-tro-cho-anh-trai-say-hi-va-anh-trai-vuot-ngan-chong-gai-188241202171414995.chn" TargetMode="External"/><Relationship Id="rId241" Type="http://schemas.openxmlformats.org/officeDocument/2006/relationships/hyperlink" Target="https://cafef.vn/ngan-hang-cua-nam-techcombank-len-ngoi-so-1-nhom-tu-nhan-voi-vi-the-vuot-troi-18824121621175492.chn" TargetMode="External"/><Relationship Id="rId242" Type="http://schemas.openxmlformats.org/officeDocument/2006/relationships/hyperlink" Target="https://cafef.vn/suc-hut-cua-techcombank-truoc-them-concert-anh-trai-vuot-ngan-chong-gai-2024-18824101521065678.chn" TargetMode="External"/><Relationship Id="rId243" Type="http://schemas.openxmlformats.org/officeDocument/2006/relationships/hyperlink" Target="https://cafef.vn/cap-nhat-kqkd-ngan-hang-quy-2-2024-techcombank-lpbank-pgbank-188240722121742945.chn" TargetMode="External"/><Relationship Id="rId244" Type="http://schemas.openxmlformats.org/officeDocument/2006/relationships/hyperlink" Target="https://cafef.vn/techcombank-hoan-tat-thu-tuc-cho-ke-hoach-tang-von-khung-188240610055015921.chn" TargetMode="External"/><Relationship Id="rId245" Type="http://schemas.openxmlformats.org/officeDocument/2006/relationships/hyperlink" Target="https://cafef.vn/techcombank-keynote-danh-dau-ky-nguyen-ngan-hang-the-he-moi-tren-nen-tang-ai-188240629231236624.chn" TargetMode="External"/><Relationship Id="rId246" Type="http://schemas.openxmlformats.org/officeDocument/2006/relationships/hyperlink" Target="https://cafef.vn/ngan-hang-toan-dien-ngoai-techcombank-con-1-nha-bang-tu-nhan-khac-lot-top-10-loat-chi-so-ve-tong-tai-san-von-hoa-casa-roa-roe-chat-luong-tai-san-18824112108545733.chn" TargetMode="External"/><Relationship Id="rId247" Type="http://schemas.openxmlformats.org/officeDocument/2006/relationships/hyperlink" Target="https://cafef.vn/giai-ma-dong-luc-tang-truong-cua-ngan-hang-tu-nhan-hang-dau-viet-nam-188240315174225625.chn" TargetMode="External"/><Relationship Id="rId248" Type="http://schemas.openxmlformats.org/officeDocument/2006/relationships/hyperlink" Target="https://cafef.vn/nhung-phat-bieu-an-tuong-cua-lanh-dao-techcombank-tai-dhdcd-thuong-nien-2024-188240421185814403.chn" TargetMode="External"/><Relationship Id="rId249" Type="http://schemas.openxmlformats.org/officeDocument/2006/relationships/hyperlink" Target="https://cafef.vn/von-hoa-techcombank-tang-vot-len-cao-nhat-20-thang-nham-nhe-gianh-lai-vi-tri-ngan-hang-tu-nhan-so-1-tu-tay-vpbank-188240222165439452.chn" TargetMode="External"/><Relationship Id="rId250" Type="http://schemas.openxmlformats.org/officeDocument/2006/relationships/hyperlink" Target="https://cafef.vn/cfo-techcombank-thach-thuc-lon-nhat-cua-chung-toi-la-vuot-qua-chinh-minh-de-vuon-den-cot-moc-vuot-troi-hon-188240412085520517.chn" TargetMode="External"/><Relationship Id="rId251" Type="http://schemas.openxmlformats.org/officeDocument/2006/relationships/hyperlink" Target="https://cafef.vn/toan-canh-ke-hoach-co-tuc-ngan-hang-nam-2024-techcombank-chi-dam-nhat-cho-co-dong-7-ngan-hang-tra-tien-mat-188240407005535818.chn" TargetMode="External"/><Relationship Id="rId252" Type="http://schemas.openxmlformats.org/officeDocument/2006/relationships/hyperlink" Target="https://cafef.vn/chay-da-an-tuong-techcombank-se-bay-cao-trong-nam-rong-188240214222055881.chn" TargetMode="External"/><Relationship Id="rId253" Type="http://schemas.openxmlformats.org/officeDocument/2006/relationships/hyperlink" Target="https://cafef.vn/cap-nhat-kqkd-quy-3-2024-cua-7-ngan-hang-techcombank-eximbank-kienlongbank-188241021182147289.chn" TargetMode="External"/><Relationship Id="rId254" Type="http://schemas.openxmlformats.org/officeDocument/2006/relationships/hyperlink" Target="https://cafef.vn/nhan-su-techcombank-co-thu-nhap-binh-quan-540-trieu-dong-trong-nam-2023-gap-25-lan-sau-10-nam-188240123174501484.chn" TargetMode="External"/><Relationship Id="rId255" Type="http://schemas.openxmlformats.org/officeDocument/2006/relationships/hyperlink" Target="https://cafef.vn/thu-nhap-nhan-vien-techcombank-tang-manh-dat-ky-luc-53-trieu-dong-nguoi-thang-188240722172750197.chn" TargetMode="External"/><Relationship Id="rId256" Type="http://schemas.openxmlformats.org/officeDocument/2006/relationships/hyperlink" Target="https://cafef.vn/techcombank-abbank-bac-a-bank-tang-lai-suat-tiet-kiem-188241029101828807.chn" TargetMode="External"/><Relationship Id="rId257" Type="http://schemas.openxmlformats.org/officeDocument/2006/relationships/hyperlink" Target="https://cafef.vn/ngan-hang-dua-hop-tac-voi-dai-gia-ban-le-vpbank-ket-hop-the-gioi-di-dong-bien-3000-cua-hang-thanh-cay-atm-cap-bai-trung-techcombank-masan-tao-ra-2000-tai-khoan-moi-moi-ngay-188241205183407161.chn" TargetMode="External"/><Relationship Id="rId258" Type="http://schemas.openxmlformats.org/officeDocument/2006/relationships/hyperlink" Target="https://cafef.vn/giai-ma-dong-luc-tang-truong-cua-techcombank-trong-nam-2024-188240308085443062.chn" TargetMode="External"/><Relationship Id="rId259" Type="http://schemas.openxmlformats.org/officeDocument/2006/relationships/hyperlink" Target="https://cafef.vn/du-lieu/ceo/ceo_00179/ho-hung-anh.chn" TargetMode="External"/><Relationship Id="rId260" Type="http://schemas.openxmlformats.org/officeDocument/2006/relationships/hyperlink" Target="https://cafef.vn/softpos-cung-techcombank-de-dang-thanh-toan-cung-dien-thoai-va-ngan-hang-dien-tu-hien-dai-18824102909504634.chn" TargetMode="External"/><Relationship Id="rId261" Type="http://schemas.openxmlformats.org/officeDocument/2006/relationships/hyperlink" Target="https://cafef.vn/techcombank-bao-lai-7802-ty-dong-trong-quy-dau-nam-2024-ty-le-casa-tang-tiep-len-405-giu-vung-ngoi-vi-quan-quan-188240422174944747.chn" TargetMode="External"/><Relationship Id="rId262" Type="http://schemas.openxmlformats.org/officeDocument/2006/relationships/hyperlink" Target="https://cafef.vn/gia-tri-vuot-thoi-gian-tu-nhung-quyet-dinh-tao-bao-cua-nguoi-tien-phong-trong-linh-vuc-ngan-hang-so-188240206121006336.chn" TargetMode="External"/><Relationship Id="rId263" Type="http://schemas.openxmlformats.org/officeDocument/2006/relationships/hyperlink" Target="https://cafef.vn/bang-xep-hang-roe-ngan-hang-quy-3-2024-hdbank-tiep-tuc-dan-dau-mb-ap-sat-acb-techcombank-dang-tro-lai-188241108123515662.chn" TargetMode="External"/><Relationship Id="rId264" Type="http://schemas.openxmlformats.org/officeDocument/2006/relationships/hyperlink" Target="https://cafef.vn/von-dieu-le-techcombank-vuot-vietcombank-vietinbank-va-bidv-188240627204702845.chn" TargetMode="External"/><Relationship Id="rId265" Type="http://schemas.openxmlformats.org/officeDocument/2006/relationships/hyperlink" Target="https://cafef.vn/techcombank-vpbank-va-mb-se-chot-quyen-nhan-co-tuc-tien-mat-vao-tuan-toi-18824051921084892.chn" TargetMode="External"/><Relationship Id="rId266" Type="http://schemas.openxmlformats.org/officeDocument/2006/relationships/hyperlink" Target="https://cafef.vn/du-lieu/ceo/ceo_877103/do-thi-hoang-lien.chn?cs=tcb" TargetMode="External"/><Relationship Id="rId267" Type="http://schemas.openxmlformats.org/officeDocument/2006/relationships/hyperlink" Target="https://cafef.vn/du-lieu/c%C3%A1c%20t%C3%B2a%20nh%C3%A0%20h%E1%BB%99i%20s%E1%BB%9F%20techcombank%20%C4%91%C6%B0%E1%BB%A3c%20trao%20ch%E1%BB%A9ng%20nh%E1%BA%ADn%20%22n%C4%83ng%20l%C6%B0%E1%BB%A3ng%20xanh%205%20sao%22-1947351/cac-toa-nha-hoi-so-techcombank-duoc-trao-chung-nhan-nang-luong-xanh-5-sao-khang-dinh-vi-the-noi-lam-viec-tot-nhat-chau-a.chn" TargetMode="External"/><Relationship Id="rId268" Type="http://schemas.openxmlformats.org/officeDocument/2006/relationships/hyperlink" Target="https://cafef.vn/du-lieu/ceo/CEO_00505/pham-nghiem-xuan-bac.chn?cs=TCB" TargetMode="External"/><Relationship Id="rId269" Type="http://schemas.openxmlformats.org/officeDocument/2006/relationships/hyperlink" Target="https://cafef.vn/chuyen-khoan-tren-10-trieu-phai-xac-thuc-khuon-mat-cap-nhat-sinh-trac-hoc-tai-techcombank-nhu-the-nao-18824061809391318.chn" TargetMode="External"/><Relationship Id="rId270" Type="http://schemas.openxmlformats.org/officeDocument/2006/relationships/hyperlink" Target="https://cafef.vn/moodys-nang-trien-vong-tin-nhiem-cua-techcombank-len-muc-on-dinh-18824032107410303.chn" TargetMode="External"/><Relationship Id="rId271" Type="http://schemas.openxmlformats.org/officeDocument/2006/relationships/hyperlink" Target="https://cafef.vn/giai-ma-suc-bat-cua-techcombank-nam-2024-18824031614553957.chn" TargetMode="External"/><Relationship Id="rId272" Type="http://schemas.openxmlformats.org/officeDocument/2006/relationships/hyperlink" Target="https://cafef.vn/vo-ong-ho-hung-anh-va-nguoi-lien-quan-so-huu-gan-1-3-co-phan-ngan-hang-techcombank-188240731223802744.chn" TargetMode="External"/><Relationship Id="rId273" Type="http://schemas.openxmlformats.org/officeDocument/2006/relationships/hyperlink" Target="https://cafef.vn/techcombank-dieu-chinh-lai-suat-tiet-kiem-ke-tu-ngay-21-2-2024-lai-suat-cao-nhat-95-nam-188240222084100648.chn" TargetMode="External"/><Relationship Id="rId274" Type="http://schemas.openxmlformats.org/officeDocument/2006/relationships/hyperlink" Target="https://cafef.vn/ty-le-casa-cua-techcombank-quy-4-2023-phuc-hoi-ngoan-muc-len-gan-40-thu-nhap-tu-dich-vu-cao-ky-luc-188240122190109838.chn" TargetMode="External"/><Relationship Id="rId275" Type="http://schemas.openxmlformats.org/officeDocument/2006/relationships/hyperlink" Target="https://cafef.vn/neu-nha-dau-tu-ngoai-so-huu-8-9-von-roi-di-techcombank-se-can-nhac-ban-15-co-phan-cho-nha-dau-tu-chien-luoc-moi-188241128143910927.chn" TargetMode="External"/><Relationship Id="rId276" Type="http://schemas.openxmlformats.org/officeDocument/2006/relationships/hyperlink" Target="https://cafef.vn/du-lieu/tcb-1926179/tcb-giay-chung-nhan-dang-ky-doanh-nghiep-thay-doi-lan-thu-57.chn" TargetMode="External"/><Relationship Id="rId277" Type="http://schemas.openxmlformats.org/officeDocument/2006/relationships/hyperlink" Target="https://cafef.vn/top-10-ngan-hang-lai-cao-nhat-9-thang-dau-nam-2024-vietcombank-van-la-quan-quan-techcombank-dung-dau-nhom-tu-nhan-co-hai-ngan-hang-tang-3-bac-188241031074429723.chn" TargetMode="External"/><Relationship Id="rId278" Type="http://schemas.openxmlformats.org/officeDocument/2006/relationships/hyperlink" Target="https://cafef.vn/cap-nhat-kqkd-ngan-hang-chieu-23-7-them-nha-bang-bao-loi-nhuan-tang-manh-acb-va-techcombank-lap-ky-luc-moi-188240723100002098.chn" TargetMode="External"/><Relationship Id="rId279" Type="http://schemas.openxmlformats.org/officeDocument/2006/relationships/hyperlink" Target="https://cafef.vn/co-dong-techcombank-chuan-bi-nhan-co-tuc-bang-tien-mat-ty-le-15-188240502192627324.chn" TargetMode="External"/><Relationship Id="rId280" Type="http://schemas.openxmlformats.org/officeDocument/2006/relationships/hyperlink" Target="https://cafef.vn/lo-dien-cac-ngan-hang-tu-nhan-lai-lon-nhat-9-thang-dau-nam-2024-techcombank-va-mb-bo-xa-nhom-con-lai-vpbank-va-hdbank-tang-toc-188241029160700521.chn" TargetMode="External"/><Relationship Id="rId281" Type="http://schemas.openxmlformats.org/officeDocument/2006/relationships/hyperlink" Target="https://cafef.vn/sapo-va-techcombank-hop-tac-chien-luoc-nang-tam-giai-phap-tai-chinh-so-188240624201756074.chn" TargetMode="External"/><Relationship Id="rId282" Type="http://schemas.openxmlformats.org/officeDocument/2006/relationships/hyperlink" Target="https://cafef.vn/soi-cac-ngan-hang-ton-nhieu-tien-du-phong-nhat-vpbank-bidv-techcombank-cung-tang-manh-mot-loat-ngan-hang-tam-trung-tang-bang-lan-18824081208004376.chn" TargetMode="External"/><Relationship Id="rId283" Type="http://schemas.openxmlformats.org/officeDocument/2006/relationships/hyperlink" Target="https://cafef.vn/pho-tong-giam-doc-techcombank-muon-ban-bot-co-phieu-tcb-188240725211715298.chn" TargetMode="External"/><Relationship Id="rId284" Type="http://schemas.openxmlformats.org/officeDocument/2006/relationships/hyperlink" Target="https://cafef.vn/techcombank-muon-phat-hanh-gan-20-trieu-co-phieu-gia-re-cho-nhan-vien-188240729210141617.chn" TargetMode="External"/><Relationship Id="rId285" Type="http://schemas.openxmlformats.org/officeDocument/2006/relationships/hyperlink" Target="https://cafef.vn/shs-uoc-tinh-vietinbank-acb-vib-techcombank-va-msb-duoc-noi-room-tin-dung-len-16-216-188241211220808858.chn" TargetMode="External"/><Relationship Id="rId286" Type="http://schemas.openxmlformats.org/officeDocument/2006/relationships/hyperlink" Target="https://cafef.vn/van-ton-tai-lai-suat-tien-gui-toi-95-nam-188240109173605562.chn" TargetMode="External"/><Relationship Id="rId287" Type="http://schemas.openxmlformats.org/officeDocument/2006/relationships/hyperlink" Target="https://cafef.vn/khach-hang-vietcombank-techcombank-vpbank-tpbank-luu-y-truong-hop-khong-the-rut-tien-tai-quay-tu-ngay-1-1-2025-188241118092824007.chn" TargetMode="External"/><Relationship Id="rId288" Type="http://schemas.openxmlformats.org/officeDocument/2006/relationships/hyperlink" Target="https://cafef.vn/techcombank-phai-tra-1800-ty-dong-cho-manulife-de-cham-dut-thoa-thuan-phan-phoi-bao-hiem-doc-quyen-188241022163351483.chn" TargetMode="External"/><Relationship Id="rId289" Type="http://schemas.openxmlformats.org/officeDocument/2006/relationships/hyperlink" Target="https://cafef.vn/ngan-hang-duy-nhat-co-the-so-gang-loi-nhuan-voi-big-4-luc-nay-188240130232644433.chn" TargetMode="External"/><Relationship Id="rId290" Type="http://schemas.openxmlformats.org/officeDocument/2006/relationships/hyperlink" Target="https://cafef.vn/dau-nam-2024-nhieu-ngan-hang-trinh-phuong-an-tai-co-cau-188240111152444682.chn" TargetMode="External"/><Relationship Id="rId291" Type="http://schemas.openxmlformats.org/officeDocument/2006/relationships/hyperlink" Target="https://cafef.vn/dang-co-hien-tuong-lach-xac-thuc-sinh-trac-hoc-ngan-hang-con-bien-phap-nao-khac-de-dam-bao-an-toan-giao-dich-188241030094832007.chn" TargetMode="External"/><Relationship Id="rId292" Type="http://schemas.openxmlformats.org/officeDocument/2006/relationships/hyperlink" Target="https://cafef.vn/ong-eugene-keith-galbraith-thanh-vien-doc-lap-hoi-dong-quan-tri-techcombank-bi-kip-thanh-cong-la-can-bang-giua-so-hoa-va-duy-tri-quan-he-am-cung-khach-hang-188240509203038941.chn" TargetMode="External"/><Relationship Id="rId293" Type="http://schemas.openxmlformats.org/officeDocument/2006/relationships/hyperlink" Target="https://cafef.vn/nhung-thong-tin-gi-co-the-tra-cuu-duoc-qua-so-tai-khoan-ngan-hang-188241024084416683.chn" TargetMode="External"/><Relationship Id="rId294" Type="http://schemas.openxmlformats.org/officeDocument/2006/relationships/hyperlink" Target="https://cafef.vn/don-mua-le-hoi-vuot-troi-kinh-doanh-cung-techcombank-voi-tong-giai-thuong-len-den-5-ty-dong-188241126114656355.chn" TargetMode="External"/><Relationship Id="rId295" Type="http://schemas.openxmlformats.org/officeDocument/2006/relationships/hyperlink" Target="https://cafef.vn/he-lo-thu-nhap-cua-nhan-vien-ngan-hang-188240204074504952.chn" TargetMode="External"/><Relationship Id="rId296" Type="http://schemas.openxmlformats.org/officeDocument/2006/relationships/hyperlink" Target="https://cafef.vn/tu-ngay-mai-1-1-2025-agribank-vietcombank-vpbank-techcombank-dung-giao-dich-chuyen-tien-online-neu-khach-hang-chua-xac-thuc-sinh-trac-hoc-188241231142826888.chn" TargetMode="External"/><Relationship Id="rId297" Type="http://schemas.openxmlformats.org/officeDocument/2006/relationships/hyperlink" Target="https://cafef.vn/sep-lon-vpbank-techcombank-ssi-dong-loat-lua-chon-vinfast-vf-9-188241209135405061.chn" TargetMode="External"/><Relationship Id="rId298" Type="http://schemas.openxmlformats.org/officeDocument/2006/relationships/hyperlink" Target="https://cafef.vn/nguoi-dung-agribank-techcombank-acb-chu-y-khoang-thoi-gian-se-bi-gian-doan-chuyen-tien-nhanh-24-7-tren-toan-he-thong-188241028174832272.chn" TargetMode="External"/><Relationship Id="rId299" Type="http://schemas.openxmlformats.org/officeDocument/2006/relationships/hyperlink" Target="https://cafef.vn/nhung-ngan-hang-du-kien-tra-co-tuc-cao-188240319171219874.chn" TargetMode="External"/><Relationship Id="rId300" Type="http://schemas.openxmlformats.org/officeDocument/2006/relationships/hyperlink" Target="https://cafef.vn/du-lieu/tcb-1947365/ra-mat-dac-quyen-techcombank-private-bo-doi-the-thanh-toan--the-tin-dung-xung-tam-vi-the.chn" TargetMode="External"/><Relationship Id="rId301" Type="http://schemas.openxmlformats.org/officeDocument/2006/relationships/hyperlink" Target="https://cafef.vn/lo-dien-ngan-hang-lai-khung-tu-ban-bao-hiem-188241126074646101.chn" TargetMode="External"/><Relationship Id="rId302" Type="http://schemas.openxmlformats.org/officeDocument/2006/relationships/hyperlink" Target="https://cafef.vn/techcombank-mo-rong-he-sinh-thai-tai-chinh-thong-qua-gop-von-thanh-lap-cong-ty-bao-hiem-phi-nhan-tho-techcom-188241026114540659.chn" TargetMode="External"/><Relationship Id="rId303" Type="http://schemas.openxmlformats.org/officeDocument/2006/relationships/hyperlink" Target="https://cafef.vn/phat-trien-the-he-can-ke-cung-chuong-trinh-next-gen-1882406271642536.chn" TargetMode="External"/><Relationship Id="rId304" Type="http://schemas.openxmlformats.org/officeDocument/2006/relationships/hyperlink" Target="https://cafef.vn/techcombank-ra-mat-tinh-nang-moi-bat-de-tien-tu-sinh-loi-188240222094925425.chn" TargetMode="External"/><Relationship Id="rId305" Type="http://schemas.openxmlformats.org/officeDocument/2006/relationships/hyperlink" Target="https://cafef.vn/so-phan-cua-nhung-nha-bang-0-dong-vpbank-mb-san-sang-giai-cuu-mot-ong-lon-khac-lai-khong-may-man-ma-188240522110523696.chn" TargetMode="External"/><Relationship Id="rId306" Type="http://schemas.openxmlformats.org/officeDocument/2006/relationships/hyperlink" Target="https://cafef.vn/techcombank-hop-tac-cung-starbucks-vietnam-dem-tet-am-tu-tim-toi-khach-hang-188240208121315157.chn" TargetMode="External"/><Relationship Id="rId307" Type="http://schemas.openxmlformats.org/officeDocument/2006/relationships/hyperlink" Target="https://cafef.vn/sap-co-xao-tron-manh-tren-bang-xep-hang-von-dieu-le-ngan-hang-vietcombank-chuan-bi-vuon-len-dan-dau-hdbank-va-lpbank-ruc-rich-tang-von-manh-188241121150410237.chn" TargetMode="External"/><Relationship Id="rId308" Type="http://schemas.openxmlformats.org/officeDocument/2006/relationships/hyperlink" Target="https://cafef.vn/anh-trai-vuot-ngan-chong-gai-chay-ve-concert-chi-sau-40-phut-techcombank-huong-loi-gi-khi-tro-thanh-nha-tai-tro-kim-cuong-18824113008555102.chn" TargetMode="External"/><Relationship Id="rId309" Type="http://schemas.openxmlformats.org/officeDocument/2006/relationships/hyperlink" Target="https://cafef.vn/ngan-hang-dao-tao-ra-sao-188240514173806969.chn" TargetMode="External"/><Relationship Id="rId310" Type="http://schemas.openxmlformats.org/officeDocument/2006/relationships/hyperlink" Target="https://cafef.vn/du-lieu/tcb-2072818/tcb-cbtt-bo-sung-danh-sach-nguoi-lao-dong-tham-gia-esop.chn" TargetMode="External"/><Relationship Id="rId311" Type="http://schemas.openxmlformats.org/officeDocument/2006/relationships/hyperlink" Target="https://cafef.vn/muon-van-loi-the-khi-doanh-nghiep-so-huu-tai-khoan-so-dep-khong-chi-de-de-nho-188240516070713705.chn" TargetMode="External"/><Relationship Id="rId312" Type="http://schemas.openxmlformats.org/officeDocument/2006/relationships/hyperlink" Target="https://cafef.vn/viet-nam-sap-co-ngan-hang-so-huu-von-chu-so-huu-dat-nguong-200000-ty-dong-188241113165437179.chn" TargetMode="External"/><Relationship Id="rId313" Type="http://schemas.openxmlformats.org/officeDocument/2006/relationships/hyperlink" Target="https://cafef.vn/top-10-ngan-hang-co-von-chu-so-huu-lon-nhat-188240916203737636.chn" TargetMode="External"/><Relationship Id="rId314" Type="http://schemas.openxmlformats.org/officeDocument/2006/relationships/hyperlink" Target="https://cafef.vn/tai-khoan-ngan-hang-co-the-bi-khoa-neu-thong-tin-dang-ky-khong-trung-khop-voi-du-lieu-tren-cccd-gan-chip-188241023165953712.chn" TargetMode="External"/><Relationship Id="rId315" Type="http://schemas.openxmlformats.org/officeDocument/2006/relationships/hyperlink" Target="https://cafef.vn/cach-nao-xac-thuc-sinh-trac-hoc-qua-vneid-khong-can-toi-ngan-hang-188241221152551374.chn" TargetMode="External"/><Relationship Id="rId316" Type="http://schemas.openxmlformats.org/officeDocument/2006/relationships/hyperlink" Target="https://cafef.vn/nhieu-ngan-hang-chuan-bi-tra-co-tuc-cao-188240611022229099.chn" TargetMode="External"/><Relationship Id="rId317" Type="http://schemas.openxmlformats.org/officeDocument/2006/relationships/hyperlink" Target="https://cafef.vn/cong-an-tim-nguoi-da-chuyen-tien-vao-63-tai-khoan-ngan-hang-duoi-day-18824102215233218.chn" TargetMode="External"/><Relationship Id="rId318" Type="http://schemas.openxmlformats.org/officeDocument/2006/relationships/hyperlink" Target="https://cafef.vn/lan-dau-tien-xuat-hien-ngan-hang-co-phan-sau-nhom-big4-co-tong-tai-san-dat-moc-trieu-ty-dong-188241029115423353.chn" TargetMode="External"/><Relationship Id="rId319" Type="http://schemas.openxmlformats.org/officeDocument/2006/relationships/hyperlink" Target="https://cafef.vn/chua-den-30-tuoi-nhieu-ai-nu-con-gai-cua-cac-ong-chu-ngan-hang-trum-khu-cong-nghiep-da-nam-trong-tay-hang-chuc-ngan-ty-tren-san-chung-khoan-188240308105827945.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