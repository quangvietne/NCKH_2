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2026-04-05T05:34:12</w:t>
      </w:r>
    </w:p>
    <w:p>
      <w:r>
        <w:t>Total articles: 114</w:t>
      </w:r>
    </w:p>
    <w:p>
      <w:pPr>
        <w:pStyle w:val="Heading1"/>
      </w:pPr>
      <w:r>
        <w:t>Techcombank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[Tue, 02 Jul 2024 07:00:00 GMT] </w:t>
      </w:r>
      <w:hyperlink r:id="rId9">
        <w:r>
          <w:rPr>
            <w:color w:val="0000FF"/>
            <w:u w:val="single"/>
          </w:rPr>
          <w:t>Techcombank Keynote giới thiệu loạt giải pháp công nghệ đột phá - VnExpress</w:t>
        </w:r>
      </w:hyperlink>
    </w:p>
    <w:p>
      <w:pPr>
        <w:pStyle w:val="ListBullet"/>
      </w:pPr>
      <w:r>
        <w:t xml:space="preserve">[Wed, 31 Jul 2024 07:00:00 GMT] </w:t>
      </w:r>
      <w:hyperlink r:id="rId10">
        <w:r>
          <w:rPr>
            <w:color w:val="0000FF"/>
            <w:u w:val="single"/>
          </w:rPr>
          <w:t>CMO Techcombank: 'Sống' cùng thương hiệu để lan tỏa giá trị đến cộng đồng - VnExpress</w:t>
        </w:r>
      </w:hyperlink>
    </w:p>
    <w:p>
      <w:pPr>
        <w:pStyle w:val="ListBullet"/>
      </w:pPr>
      <w:r>
        <w:t xml:space="preserve">[Mon, 22 Apr 2024 07:00:00 GMT] </w:t>
      </w:r>
      <w:hyperlink r:id="rId11">
        <w:r>
          <w:rPr>
            <w:color w:val="0000FF"/>
            <w:u w:val="single"/>
          </w:rPr>
          <w:t>Tỷ phú Hồ Hùng Anh: 'Techcombank kinh doanh thận trọng' - VnExpress</w:t>
        </w:r>
      </w:hyperlink>
    </w:p>
    <w:p>
      <w:pPr>
        <w:pStyle w:val="ListBullet"/>
      </w:pPr>
      <w:r>
        <w:t xml:space="preserve">[Wed, 20 Mar 2024 07:00:00 GMT] </w:t>
      </w:r>
      <w:hyperlink r:id="rId12">
        <w:r>
          <w:rPr>
            <w:color w:val="0000FF"/>
            <w:u w:val="single"/>
          </w:rPr>
          <w:t>Ưu điểm tính năng sinh lời tự động của Techcombank - VnExpress</w:t>
        </w:r>
      </w:hyperlink>
    </w:p>
    <w:p>
      <w:pPr>
        <w:pStyle w:val="ListBullet"/>
      </w:pPr>
      <w:r>
        <w:t xml:space="preserve">[Fri, 19 Apr 2024 07:00:00 GMT] </w:t>
      </w:r>
      <w:hyperlink r:id="rId13">
        <w:r>
          <w:rPr>
            <w:color w:val="0000FF"/>
            <w:u w:val="single"/>
          </w:rPr>
          <w:t>Nền tảng ngân hàng số Techcombank Business cho khách hàng doanh nghiệp - VnExpress</w:t>
        </w:r>
      </w:hyperlink>
    </w:p>
    <w:p>
      <w:pPr>
        <w:pStyle w:val="ListBullet"/>
      </w:pPr>
      <w:r>
        <w:t xml:space="preserve">[Mon, 02 Dec 2024 08:00:00 GMT] </w:t>
      </w:r>
      <w:hyperlink r:id="rId14">
        <w:r>
          <w:rPr>
            <w:color w:val="0000FF"/>
            <w:u w:val="single"/>
          </w:rPr>
          <w:t>Techcombank thêm giải pháp hỗ trợ tiểu thương - VnExpress</w:t>
        </w:r>
      </w:hyperlink>
    </w:p>
    <w:p>
      <w:pPr>
        <w:pStyle w:val="ListBullet"/>
      </w:pPr>
      <w:r>
        <w:t xml:space="preserve">[Mon, 23 Dec 2024 08:00:00 GMT] </w:t>
      </w:r>
      <w:hyperlink r:id="rId15">
        <w:r>
          <w:rPr>
            <w:color w:val="0000FF"/>
            <w:u w:val="single"/>
          </w:rPr>
          <w:t>Techcombank hỗ trợ khách hàng gấp rút cập nhật sinh trắc học - VnExpress</w:t>
        </w:r>
      </w:hyperlink>
    </w:p>
    <w:p>
      <w:pPr>
        <w:pStyle w:val="ListBullet"/>
      </w:pPr>
      <w:r>
        <w:t xml:space="preserve">[Fri, 23 Feb 2024 08:00:00 GMT] </w:t>
      </w:r>
      <w:hyperlink r:id="rId16">
        <w:r>
          <w:rPr>
            <w:color w:val="0000FF"/>
            <w:u w:val="single"/>
          </w:rPr>
          <w:t>Techcombank ra mắt tính năng mở tài khoản cho con - VnExpress</w:t>
        </w:r>
      </w:hyperlink>
    </w:p>
    <w:p>
      <w:pPr>
        <w:pStyle w:val="ListBullet"/>
      </w:pPr>
      <w:r>
        <w:t xml:space="preserve">[Wed, 13 Mar 2024 07:00:00 GMT] </w:t>
      </w:r>
      <w:hyperlink r:id="rId17">
        <w:r>
          <w:rPr>
            <w:color w:val="0000FF"/>
            <w:u w:val="single"/>
          </w:rPr>
          <w:t>Cách Techcombank hướng đến mục tiêu vốn hóa 20 tỷ USD - VnExpress</w:t>
        </w:r>
      </w:hyperlink>
    </w:p>
    <w:p>
      <w:pPr>
        <w:pStyle w:val="ListBullet"/>
      </w:pPr>
      <w:r>
        <w:t xml:space="preserve">[Tue, 23 Jan 2024 08:00:00 GMT] </w:t>
      </w:r>
      <w:hyperlink r:id="rId18">
        <w:r>
          <w:rPr>
            <w:color w:val="0000FF"/>
            <w:u w:val="single"/>
          </w:rPr>
          <w:t>Techcombank công bố kết quả kinh doanh năm 2023 - VnExpress</w:t>
        </w:r>
      </w:hyperlink>
    </w:p>
    <w:p>
      <w:pPr>
        <w:pStyle w:val="ListBullet"/>
      </w:pPr>
      <w:r>
        <w:t xml:space="preserve">[Sun, 13 Oct 2024 07:00:00 GMT] </w:t>
      </w:r>
      <w:hyperlink r:id="rId19">
        <w:r>
          <w:rPr>
            <w:color w:val="0000FF"/>
            <w:u w:val="single"/>
          </w:rPr>
          <w:t>'Chiến lược khó sao chép dẫn dắt Techcombank phát triển 31 năm' - VnExpress</w:t>
        </w:r>
      </w:hyperlink>
    </w:p>
    <w:p>
      <w:pPr>
        <w:pStyle w:val="ListBullet"/>
      </w:pPr>
      <w:r>
        <w:t xml:space="preserve">[Tue, 10 Sep 2024 07:00:00 GMT] </w:t>
      </w:r>
      <w:hyperlink r:id="rId20">
        <w:r>
          <w:rPr>
            <w:color w:val="0000FF"/>
            <w:u w:val="single"/>
          </w:rPr>
          <w:t>Techcombank tiếp tục là nơi làm việc tốt nhất châu Á - VnExpress</w:t>
        </w:r>
      </w:hyperlink>
    </w:p>
    <w:p>
      <w:pPr>
        <w:pStyle w:val="ListBullet"/>
      </w:pPr>
      <w:r>
        <w:t xml:space="preserve">[Tue, 18 Jun 2024 07:00:00 GMT] </w:t>
      </w:r>
      <w:hyperlink r:id="rId21">
        <w:r>
          <w:rPr>
            <w:color w:val="0000FF"/>
            <w:u w:val="single"/>
          </w:rPr>
          <w:t>Techcombank tung nhiều ưu đãi cho khách hàng giao dịch ngoại tệ - VnExpress</w:t>
        </w:r>
      </w:hyperlink>
    </w:p>
    <w:p>
      <w:pPr>
        <w:pStyle w:val="ListBullet"/>
      </w:pPr>
      <w:r>
        <w:t xml:space="preserve">[Mon, 14 Oct 2024 07:00:00 GMT] </w:t>
      </w:r>
      <w:hyperlink r:id="rId22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[Wed, 31 Jul 2024 07:00:00 GMT] </w:t>
      </w:r>
      <w:hyperlink r:id="rId23">
        <w:r>
          <w:rPr>
            <w:color w:val="0000FF"/>
            <w:u w:val="single"/>
          </w:rPr>
          <w:t>Các cá nhân nào đang nắm trên 1% vốn của Techcombank - VnExpress</w:t>
        </w:r>
      </w:hyperlink>
    </w:p>
    <w:p>
      <w:pPr>
        <w:pStyle w:val="ListBullet"/>
      </w:pPr>
      <w:r>
        <w:t xml:space="preserve">[Wed, 07 Aug 2024 07:00:00 GMT] </w:t>
      </w:r>
      <w:hyperlink r:id="rId24">
        <w:r>
          <w:rPr>
            <w:color w:val="0000FF"/>
            <w:u w:val="single"/>
          </w:rPr>
          <w:t>Chiến lược tạo dấu ấn thương hiệu của Techcombank - VnExpress</w:t>
        </w:r>
      </w:hyperlink>
    </w:p>
    <w:p>
      <w:pPr>
        <w:pStyle w:val="ListBullet"/>
      </w:pPr>
      <w:r>
        <w:t xml:space="preserve">[Fri, 23 Aug 2024 07:00:00 GMT] </w:t>
      </w:r>
      <w:hyperlink r:id="rId25">
        <w:r>
          <w:rPr>
            <w:color w:val="0000FF"/>
            <w:u w:val="single"/>
          </w:rPr>
          <w:t>Techcombank được ABF vinh danh là ngân hàng bán lẻ nội địa tốt nhất - VnExpress</w:t>
        </w:r>
      </w:hyperlink>
    </w:p>
    <w:p>
      <w:pPr>
        <w:pStyle w:val="ListBullet"/>
      </w:pPr>
      <w:r>
        <w:t xml:space="preserve">[Fri, 18 Oct 2024 07:00:00 GMT] </w:t>
      </w:r>
      <w:hyperlink r:id="rId26">
        <w:r>
          <w:rPr>
            <w:color w:val="0000FF"/>
            <w:u w:val="single"/>
          </w:rPr>
          <w:t>Dấu ấn Techcombank tại show 'Anh trai vượt ngàn chông gai' - VnExpress</w:t>
        </w:r>
      </w:hyperlink>
    </w:p>
    <w:p>
      <w:pPr>
        <w:pStyle w:val="ListBullet"/>
      </w:pPr>
      <w:r>
        <w:t xml:space="preserve">[Mon, 11 Nov 2024 08:00:00 GMT] </w:t>
      </w:r>
      <w:hyperlink r:id="rId27">
        <w:r>
          <w:rPr>
            <w:color w:val="0000FF"/>
            <w:u w:val="single"/>
          </w:rPr>
          <w:t>Techcombank triển khai xác thực điện tử qua VNeID - VnExpress</w:t>
        </w:r>
      </w:hyperlink>
    </w:p>
    <w:p>
      <w:pPr>
        <w:pStyle w:val="ListBullet"/>
      </w:pPr>
      <w:r>
        <w:t xml:space="preserve">[Sun, 29 Sep 2024 07:00:00 GMT] </w:t>
      </w:r>
      <w:hyperlink r:id="rId28">
        <w:r>
          <w:rPr>
            <w:color w:val="0000FF"/>
            <w:u w:val="single"/>
          </w:rPr>
          <w:t>Techcombank lan tỏa thông điệp 'Tiến tới ước mơ' qua bài hát mới - VnExpress</w:t>
        </w:r>
      </w:hyperlink>
    </w:p>
    <w:p>
      <w:pPr>
        <w:pStyle w:val="ListBullet"/>
      </w:pPr>
      <w:r>
        <w:t xml:space="preserve">[Wed, 15 May 2024 07:00:00 GMT] </w:t>
      </w:r>
      <w:hyperlink r:id="rId29">
        <w:r>
          <w:rPr>
            <w:color w:val="0000FF"/>
            <w:u w:val="single"/>
          </w:rPr>
          <w:t>Techcombank giới thiệu gói tài khoản số đẹp mới - VnExpress</w:t>
        </w:r>
      </w:hyperlink>
    </w:p>
    <w:p>
      <w:pPr>
        <w:pStyle w:val="ListBullet"/>
      </w:pPr>
      <w:r>
        <w:t xml:space="preserve">[Tue, 15 Oct 2024 07:00:00 GMT] </w:t>
      </w:r>
      <w:hyperlink r:id="rId30">
        <w:r>
          <w:rPr>
            <w:color w:val="0000FF"/>
            <w:u w:val="single"/>
          </w:rPr>
          <w:t>Techcombank lập công ty bảo hiểm - VnExpress</w:t>
        </w:r>
      </w:hyperlink>
    </w:p>
    <w:p>
      <w:pPr>
        <w:pStyle w:val="ListBullet"/>
      </w:pPr>
      <w:r>
        <w:t xml:space="preserve">[Wed, 15 May 2024 07:00:00 GMT] </w:t>
      </w:r>
      <w:hyperlink r:id="rId31">
        <w:r>
          <w:rPr>
            <w:color w:val="0000FF"/>
            <w:u w:val="single"/>
          </w:rPr>
          <w:t>CEO Techcombank: Sẵn sàng chào đón các nhà đầu tư chiến lược - VnExpress</w:t>
        </w:r>
      </w:hyperlink>
    </w:p>
    <w:p>
      <w:pPr>
        <w:pStyle w:val="ListBullet"/>
      </w:pPr>
      <w:r>
        <w:t xml:space="preserve">[Thu, 25 Apr 2024 07:00:00 GMT] </w:t>
      </w:r>
      <w:hyperlink r:id="rId32">
        <w:r>
          <w:rPr>
            <w:color w:val="0000FF"/>
            <w:u w:val="single"/>
          </w:rPr>
          <w:t>Techcombank ra mắt chương trình tích điểm Techcombank Rewards - VnExpress</w:t>
        </w:r>
      </w:hyperlink>
    </w:p>
    <w:p>
      <w:pPr>
        <w:pStyle w:val="ListBullet"/>
      </w:pPr>
      <w:r>
        <w:t xml:space="preserve">[Thu, 11 Jan 2024 08:00:00 GMT] </w:t>
      </w:r>
      <w:hyperlink r:id="rId33">
        <w:r>
          <w:rPr>
            <w:color w:val="0000FF"/>
            <w:u w:val="single"/>
          </w:rPr>
          <w:t>10 năm Techcombank xây dựng dịch vụ khách hàng ưu tiên - VnExpress</w:t>
        </w:r>
      </w:hyperlink>
    </w:p>
    <w:p>
      <w:pPr>
        <w:pStyle w:val="ListBullet"/>
      </w:pPr>
      <w:r>
        <w:t xml:space="preserve">[Fri, 18 Oct 2024 07:00:00 GMT] </w:t>
      </w:r>
      <w:hyperlink r:id="rId34">
        <w:r>
          <w:rPr>
            <w:color w:val="0000FF"/>
            <w:u w:val="single"/>
          </w:rPr>
          <w:t>Techcombank hợp tác Databricks phát triển trí tuệ dữ liệu - VnExpress</w:t>
        </w:r>
      </w:hyperlink>
    </w:p>
    <w:p>
      <w:pPr>
        <w:pStyle w:val="ListBullet"/>
      </w:pPr>
      <w:r>
        <w:t xml:space="preserve">[Thu, 25 Jan 2024 08:00:00 GMT] </w:t>
      </w:r>
      <w:hyperlink r:id="rId35">
        <w:r>
          <w:rPr>
            <w:color w:val="0000FF"/>
            <w:u w:val="single"/>
          </w:rPr>
          <w:t>CEO Techcombank hé lộ kế hoạch trả cổ tức sau 10 năm không chia - VnExpress</w:t>
        </w:r>
      </w:hyperlink>
    </w:p>
    <w:p>
      <w:pPr>
        <w:pStyle w:val="ListBullet"/>
      </w:pPr>
      <w:r>
        <w:t xml:space="preserve">[Tue, 23 Jan 2024 08:00:00 GMT] </w:t>
      </w:r>
      <w:hyperlink r:id="rId36">
        <w:r>
          <w:rPr>
            <w:color w:val="0000FF"/>
            <w:u w:val="single"/>
          </w:rPr>
          <w:t>Lợi nhuận Techcombank giảm - VnExpress</w:t>
        </w:r>
      </w:hyperlink>
    </w:p>
    <w:p>
      <w:pPr>
        <w:pStyle w:val="ListBullet"/>
      </w:pPr>
      <w:r>
        <w:t xml:space="preserve">[Thu, 21 Nov 2024 08:00:00 GMT] </w:t>
      </w:r>
      <w:hyperlink r:id="rId37">
        <w:r>
          <w:rPr>
            <w:color w:val="0000FF"/>
            <w:u w:val="single"/>
          </w:rPr>
          <w:t>Techcombank nhận giải thưởng đổi mới xuất sắc từ Oracle - VnExpress</w:t>
        </w:r>
      </w:hyperlink>
    </w:p>
    <w:p>
      <w:pPr>
        <w:pStyle w:val="ListBullet"/>
      </w:pPr>
      <w:r>
        <w:t xml:space="preserve">[Mon, 12 Aug 2024 07:00:00 GMT] </w:t>
      </w:r>
      <w:hyperlink r:id="rId38">
        <w:r>
          <w:rPr>
            <w:color w:val="0000FF"/>
            <w:u w:val="single"/>
          </w:rPr>
          <w:t>Chiến dịch thu hút nhân tài quốc tế của Techcombank trở lại - VnExpress</w:t>
        </w:r>
      </w:hyperlink>
    </w:p>
    <w:p>
      <w:pPr>
        <w:pStyle w:val="ListBullet"/>
      </w:pPr>
      <w:r>
        <w:t xml:space="preserve">[Fri, 13 Dec 2024 08:00:00 GMT] </w:t>
      </w:r>
      <w:hyperlink r:id="rId39">
        <w:r>
          <w:rPr>
            <w:color w:val="0000FF"/>
            <w:u w:val="single"/>
          </w:rPr>
          <w:t>Techcombank tài trợ dự án xanh và hợp tác trồng rừng - VnExpress</w:t>
        </w:r>
      </w:hyperlink>
    </w:p>
    <w:p>
      <w:pPr>
        <w:pStyle w:val="ListBullet"/>
      </w:pPr>
      <w:r>
        <w:t xml:space="preserve">[Sat, 20 Apr 2024 07:00:00 GMT] </w:t>
      </w:r>
      <w:hyperlink r:id="rId40">
        <w:r>
          <w:rPr>
            <w:color w:val="0000FF"/>
            <w:u w:val="single"/>
          </w:rPr>
          <w:t>Lãnh đạo Techcombank: 'Tăng trưởng đột ngột sẽ trả giá' - VnExpress</w:t>
        </w:r>
      </w:hyperlink>
    </w:p>
    <w:p>
      <w:pPr>
        <w:pStyle w:val="ListBullet"/>
      </w:pPr>
      <w:r>
        <w:t xml:space="preserve">[Mon, 22 Jan 2024 08:00:00 GMT] </w:t>
      </w:r>
      <w:hyperlink r:id="rId41">
        <w:r>
          <w:rPr>
            <w:color w:val="0000FF"/>
            <w:u w:val="single"/>
          </w:rPr>
          <w:t>Techcombank Mobile ra mắt tính năng tài khoản sinh lời tự động - VnExpress</w:t>
        </w:r>
      </w:hyperlink>
    </w:p>
    <w:p>
      <w:pPr>
        <w:pStyle w:val="ListBullet"/>
      </w:pPr>
      <w:r>
        <w:t xml:space="preserve">[Sat, 19 Oct 2024 07:00:00 GMT] </w:t>
      </w:r>
      <w:hyperlink r:id="rId42">
        <w:r>
          <w:rPr>
            <w:color w:val="0000FF"/>
            <w:u w:val="single"/>
          </w:rPr>
          <w:t>Khách hàng Techcombank check-in sớm concert 'Anh trai vượt ngàn chông gai' - VnExpress</w:t>
        </w:r>
      </w:hyperlink>
    </w:p>
    <w:p>
      <w:pPr>
        <w:pStyle w:val="ListBullet"/>
      </w:pPr>
      <w:r>
        <w:t xml:space="preserve">[Fri, 04 Oct 2024 07:00:00 GMT] </w:t>
      </w:r>
      <w:hyperlink r:id="rId43">
        <w:r>
          <w:rPr>
            <w:color w:val="0000FF"/>
            <w:u w:val="single"/>
          </w:rPr>
          <w:t>Techcombank tặng 4.500 vé concert 'Anh trai vượt ngàn chông gai' - VnExpress</w:t>
        </w:r>
      </w:hyperlink>
    </w:p>
    <w:p>
      <w:pPr>
        <w:pStyle w:val="ListBullet"/>
      </w:pPr>
      <w:r>
        <w:t xml:space="preserve">[Sat, 16 Nov 2024 08:00:00 GMT] </w:t>
      </w:r>
      <w:hyperlink r:id="rId44">
        <w:r>
          <w:rPr>
            <w:color w:val="0000FF"/>
            <w:u w:val="single"/>
          </w:rPr>
          <w:t>Lý do Techcombank đầu tư vào 'Anh trai vượt ngàn chông gai' - VnExpress</w:t>
        </w:r>
      </w:hyperlink>
    </w:p>
    <w:p>
      <w:pPr>
        <w:pStyle w:val="ListBullet"/>
      </w:pPr>
      <w:r>
        <w:t xml:space="preserve">[Mon, 02 Dec 2024 08:00:00 GMT] </w:t>
      </w:r>
      <w:hyperlink r:id="rId45">
        <w:r>
          <w:rPr>
            <w:color w:val="0000FF"/>
            <w:u w:val="single"/>
          </w:rPr>
          <w:t>Techcombank hỗ trợ tiểu thương vay vốn qua ShopCash - VnExpress</w:t>
        </w:r>
      </w:hyperlink>
    </w:p>
    <w:p>
      <w:pPr>
        <w:pStyle w:val="ListBullet"/>
      </w:pPr>
      <w:r>
        <w:t xml:space="preserve">[Tue, 06 Feb 2024 08:00:00 GMT] </w:t>
      </w:r>
      <w:hyperlink r:id="rId46">
        <w:r>
          <w:rPr>
            <w:color w:val="0000FF"/>
            <w:u w:val="single"/>
          </w:rPr>
          <w:t>Techcombank ra mắt thẻ thanh toán và thẻ tín dụng quốc tế - VnExpress</w:t>
        </w:r>
      </w:hyperlink>
    </w:p>
    <w:p>
      <w:pPr>
        <w:pStyle w:val="ListBullet"/>
      </w:pPr>
      <w:r>
        <w:t xml:space="preserve">[Thu, 29 Aug 2024 07:00:00 GMT] </w:t>
      </w:r>
      <w:hyperlink r:id="rId47">
        <w:r>
          <w:rPr>
            <w:color w:val="0000FF"/>
            <w:u w:val="single"/>
          </w:rPr>
          <w:t>Hơn 1 triệu khách hàng kích hoạt 'Sinh lời tự động' trên Techcombank - VnExpress</w:t>
        </w:r>
      </w:hyperlink>
    </w:p>
    <w:p>
      <w:pPr>
        <w:pStyle w:val="ListBullet"/>
      </w:pPr>
      <w:r>
        <w:t xml:space="preserve">[Thu, 21 Mar 2024 07:00:00 GMT] </w:t>
      </w:r>
      <w:hyperlink r:id="rId48">
        <w:r>
          <w:rPr>
            <w:color w:val="0000FF"/>
            <w:u w:val="single"/>
          </w:rPr>
          <w:t>Techcombank ra mắt bộ đôi tài khoản thanh toán và chứng khoán TCBS - VnExpress</w:t>
        </w:r>
      </w:hyperlink>
    </w:p>
    <w:p>
      <w:pPr>
        <w:pStyle w:val="ListBullet"/>
      </w:pPr>
      <w:r>
        <w:t xml:space="preserve">[Mon, 01 Jul 2024 07:00:00 GMT] </w:t>
      </w:r>
      <w:hyperlink r:id="rId49">
        <w:r>
          <w:rPr>
            <w:color w:val="0000FF"/>
            <w:u w:val="single"/>
          </w:rPr>
          <w:t>9Pay hợp tác toàn diện cùng Techcombank - VnExpress</w:t>
        </w:r>
      </w:hyperlink>
    </w:p>
    <w:p>
      <w:pPr>
        <w:pStyle w:val="ListBullet"/>
      </w:pPr>
      <w:r>
        <w:t xml:space="preserve">[Mon, 11 Nov 2024 08:00:00 GMT] </w:t>
      </w:r>
      <w:hyperlink r:id="rId50">
        <w:r>
          <w:rPr>
            <w:color w:val="0000FF"/>
            <w:u w:val="single"/>
          </w:rPr>
          <w:t>Săn vé concert 'Anh trai vượt ngàn chông gai' từ Techcombank - VnExpress</w:t>
        </w:r>
      </w:hyperlink>
    </w:p>
    <w:p>
      <w:pPr>
        <w:pStyle w:val="ListBullet"/>
      </w:pPr>
      <w:r>
        <w:t xml:space="preserve">[Tue, 17 Dec 2024 08:00:00 GMT] </w:t>
      </w:r>
      <w:hyperlink r:id="rId51">
        <w:r>
          <w:rPr>
            <w:color w:val="0000FF"/>
            <w:u w:val="single"/>
          </w:rPr>
          <w:t>Tiết kiệm 30% phí chơi golf với thẻ Techcombank Priority - VnExpress</w:t>
        </w:r>
      </w:hyperlink>
    </w:p>
    <w:p>
      <w:pPr>
        <w:pStyle w:val="ListBullet"/>
      </w:pPr>
      <w:r>
        <w:t xml:space="preserve">[Tue, 27 Aug 2024 07:00:00 GMT] </w:t>
      </w:r>
      <w:hyperlink r:id="rId52">
        <w:r>
          <w:rPr>
            <w:color w:val="0000FF"/>
            <w:u w:val="single"/>
          </w:rPr>
          <w:t>Techcombank dùng AI tạo hàng nghìn bài hát truyền cảm hứng - VnExpress</w:t>
        </w:r>
      </w:hyperlink>
    </w:p>
    <w:p>
      <w:pPr>
        <w:pStyle w:val="ListBullet"/>
      </w:pPr>
      <w:r>
        <w:t xml:space="preserve">[Wed, 06 Nov 2024 08:00:00 GMT] </w:t>
      </w:r>
      <w:hyperlink r:id="rId53">
        <w:r>
          <w:rPr>
            <w:color w:val="0000FF"/>
            <w:u w:val="single"/>
          </w:rPr>
          <w:t>Techcombank ra mắt thẻ Eco theo dõi khí thải - VnExpress</w:t>
        </w:r>
      </w:hyperlink>
    </w:p>
    <w:p>
      <w:pPr>
        <w:pStyle w:val="ListBullet"/>
      </w:pPr>
      <w:r>
        <w:t xml:space="preserve">[Sat, 30 Nov 2024 08:00:00 GMT] </w:t>
      </w:r>
      <w:hyperlink r:id="rId54">
        <w:r>
          <w:rPr>
            <w:color w:val="0000FF"/>
            <w:u w:val="single"/>
          </w:rPr>
          <w:t>Techcombank giới thiệu C-Cash tại Hội nghị CFO Việt Nam 2024 - VnExpress</w:t>
        </w:r>
      </w:hyperlink>
    </w:p>
    <w:p>
      <w:pPr>
        <w:pStyle w:val="ListBullet"/>
      </w:pPr>
      <w:r>
        <w:t xml:space="preserve">[Tue, 30 Jan 2024 08:00:00 GMT] </w:t>
      </w:r>
      <w:hyperlink r:id="rId55">
        <w:r>
          <w:rPr>
            <w:color w:val="0000FF"/>
            <w:u w:val="single"/>
          </w:rPr>
          <w:t>Techcombank hợp tác Starbucks tối ưu trải nghiệm khách hàng - VnExpress</w:t>
        </w:r>
      </w:hyperlink>
    </w:p>
    <w:p>
      <w:pPr>
        <w:pStyle w:val="ListBullet"/>
      </w:pPr>
      <w:r>
        <w:t xml:space="preserve">[Mon, 28 Oct 2024 07:00:00 GMT] </w:t>
      </w:r>
      <w:hyperlink r:id="rId56">
        <w:r>
          <w:rPr>
            <w:color w:val="0000FF"/>
            <w:u w:val="single"/>
          </w:rPr>
          <w:t>Techcombank cung cấp giải pháp vay vốn cho hộ kinh doanh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08 May 2024 07:00:00 GMT] </w:t>
      </w:r>
      <w:hyperlink r:id="rId57">
        <w:r>
          <w:rPr>
            <w:color w:val="0000FF"/>
            <w:u w:val="single"/>
          </w:rPr>
          <w:t>Techcombank nỗ lực nâng tầm trải nghiệm giao dịch liền mạch, bảo mật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23 May 2024 07:00:00 GMT] </w:t>
      </w:r>
      <w:hyperlink r:id="rId58">
        <w:r>
          <w:rPr>
            <w:color w:val="0000FF"/>
            <w:u w:val="single"/>
          </w:rPr>
          <w:t>Bí mật ít người biết về câu chuyện "Sinh lời tự động" tại Techcombank - CafeF</w:t>
        </w:r>
      </w:hyperlink>
    </w:p>
    <w:p>
      <w:pPr>
        <w:pStyle w:val="ListBullet"/>
      </w:pPr>
      <w:r>
        <w:t xml:space="preserve">[Wed, 07 Feb 2024 08:00:00 GMT] </w:t>
      </w:r>
      <w:hyperlink r:id="rId59">
        <w:r>
          <w:rPr>
            <w:color w:val="0000FF"/>
            <w:u w:val="single"/>
          </w:rPr>
          <w:t>Đem lại trải nghiệm cá nhân như ở nhà với Techcombank Mobile - CafeF</w:t>
        </w:r>
      </w:hyperlink>
    </w:p>
    <w:p>
      <w:pPr>
        <w:pStyle w:val="ListBullet"/>
      </w:pPr>
      <w:r>
        <w:t xml:space="preserve">[Sat, 20 Apr 2024 07:00:00 GMT] </w:t>
      </w:r>
      <w:hyperlink r:id="rId60">
        <w:r>
          <w:rPr>
            <w:color w:val="0000FF"/>
            <w:u w:val="single"/>
          </w:rPr>
          <w:t>Chủ tịch Techcombank Hồ Hùng Anh: Chúng tôi đang tìm kiếm cổ đông chiến lược nước ngoài, giá phát hành thường cao hơn, sẽ có lợi cho tất cả cổ đông - CafeF</w:t>
        </w:r>
      </w:hyperlink>
    </w:p>
    <w:p>
      <w:pPr>
        <w:pStyle w:val="ListBullet"/>
      </w:pPr>
      <w:r>
        <w:t xml:space="preserve">[Thu, 22 Feb 2024 08:00:00 GMT] </w:t>
      </w:r>
      <w:hyperlink r:id="rId61">
        <w:r>
          <w:rPr>
            <w:color w:val="0000FF"/>
            <w:u w:val="single"/>
          </w:rPr>
          <w:t>Thu về hơn 1.700 tỷ, Techcombank đã bán tòa nhà trụ sở cũ cho ai? - CafeF</w:t>
        </w:r>
      </w:hyperlink>
    </w:p>
    <w:p>
      <w:pPr>
        <w:pStyle w:val="ListBullet"/>
      </w:pPr>
      <w:r>
        <w:t xml:space="preserve">[Thu, 28 Mar 2024 07:00:00 GMT] </w:t>
      </w:r>
      <w:hyperlink r:id="rId62">
        <w:r>
          <w:rPr>
            <w:color w:val="0000FF"/>
            <w:u w:val="single"/>
          </w:rPr>
          <w:t>Vì sao Techcombank thay đổi chiến lược trả cổ tức sau hơn 1 thập niên? - CafeF</w:t>
        </w:r>
      </w:hyperlink>
    </w:p>
    <w:p>
      <w:pPr>
        <w:pStyle w:val="ListBullet"/>
      </w:pPr>
      <w:r>
        <w:t xml:space="preserve">[Wed, 27 Mar 2024 07:00:00 GMT] </w:t>
      </w:r>
      <w:hyperlink r:id="rId63">
        <w:r>
          <w:rPr>
            <w:color w:val="0000FF"/>
            <w:u w:val="single"/>
          </w:rPr>
          <w:t>Techcombank dự kiến chia cổ tức 15% bằng tiền mặt, thưởng cổ phiếu tỷ lệ 100% trong năm nay - CafeF</w:t>
        </w:r>
      </w:hyperlink>
    </w:p>
    <w:p>
      <w:pPr>
        <w:pStyle w:val="ListBullet"/>
      </w:pPr>
      <w:r>
        <w:t xml:space="preserve">[Wed, 27 Mar 2024 07:00:00 GMT] </w:t>
      </w:r>
      <w:hyperlink r:id="rId64">
        <w:r>
          <w:rPr>
            <w:color w:val="0000FF"/>
            <w:u w:val="single"/>
          </w:rPr>
          <w:t>Moody's đánh giá thế nào về triển vọng Sacombank và Techcombank? - CafeF</w:t>
        </w:r>
      </w:hyperlink>
    </w:p>
    <w:p>
      <w:pPr>
        <w:pStyle w:val="ListBullet"/>
      </w:pPr>
      <w:r>
        <w:t xml:space="preserve">[Thu, 28 Mar 2024 07:00:00 GMT] </w:t>
      </w:r>
      <w:hyperlink r:id="rId65">
        <w:r>
          <w:rPr>
            <w:color w:val="0000FF"/>
            <w:u w:val="single"/>
          </w:rPr>
          <w:t>Vốn hóa Techcombank tăng vọt 11.000 tỷ đồng ngay sau quyết định 10 năm mới có 1 lần - CafeF</w:t>
        </w:r>
      </w:hyperlink>
    </w:p>
    <w:p>
      <w:pPr>
        <w:pStyle w:val="ListBullet"/>
      </w:pPr>
      <w:r>
        <w:t xml:space="preserve">[Mon, 04 Nov 2024 08:00:00 GMT] </w:t>
      </w:r>
      <w:hyperlink r:id="rId66">
        <w:r>
          <w:rPr>
            <w:color w:val="0000FF"/>
            <w:u w:val="single"/>
          </w:rPr>
          <w:t>Bảng xếp hạng lợi nhuận ngân hàng 9T2024: Techcombank đứng đầu trong nhóm tư nhân - CafeF</w:t>
        </w:r>
      </w:hyperlink>
    </w:p>
    <w:p>
      <w:pPr>
        <w:pStyle w:val="ListBullet"/>
      </w:pPr>
      <w:r>
        <w:t xml:space="preserve">[Wed, 16 Oct 2024 23:37:09 GMT] </w:t>
      </w:r>
      <w:hyperlink r:id="rId67">
        <w:r>
          <w:rPr>
            <w:color w:val="0000FF"/>
            <w:u w:val="single"/>
          </w:rPr>
          <w:t>Chiến lược phát triển khác biệt hướng Techcombank trở thành ngân hàng top 10 Đông Nam Á - CafeF</w:t>
        </w:r>
      </w:hyperlink>
    </w:p>
    <w:p>
      <w:pPr>
        <w:pStyle w:val="ListBullet"/>
      </w:pPr>
      <w:r>
        <w:t xml:space="preserve">[Sat, 20 Apr 2024 07:00:00 GMT] </w:t>
      </w:r>
      <w:hyperlink r:id="rId68">
        <w:r>
          <w:rPr>
            <w:color w:val="0000FF"/>
            <w:u w:val="single"/>
          </w:rPr>
          <w:t>ĐHĐCĐ Techcombank: Kế hoạch chia cổ tức "khủng", tăng vốn điều lệ gấp đôi, bầu HĐQT và BKS nhiệm kỳ mới - CafeF</w:t>
        </w:r>
      </w:hyperlink>
    </w:p>
    <w:p>
      <w:pPr>
        <w:pStyle w:val="ListBullet"/>
      </w:pPr>
      <w:r>
        <w:t xml:space="preserve">[Thu, 24 Oct 2024 07:00:00 GMT] </w:t>
      </w:r>
      <w:hyperlink r:id="rId69">
        <w:r>
          <w:rPr>
            <w:color w:val="0000FF"/>
            <w:u w:val="single"/>
          </w:rPr>
          <w:t>Đến chiều 24/10, đã có 10 ngân hàng công bố lợi nhuận quý 3: Một ông lớn báo lãi sụt giảm, Techcombank bỏ xa các đối thủ trong nhóm tư nhân - CafeF</w:t>
        </w:r>
      </w:hyperlink>
    </w:p>
    <w:p>
      <w:pPr>
        <w:pStyle w:val="ListBullet"/>
      </w:pPr>
      <w:r>
        <w:t xml:space="preserve">[Fri, 23 Aug 2024 07:00:00 GMT] </w:t>
      </w:r>
      <w:hyperlink r:id="rId70">
        <w:r>
          <w:rPr>
            <w:color w:val="0000FF"/>
            <w:u w:val="single"/>
          </w:rPr>
          <w:t>Vay vốn tại Techcombank, doanh nghiệp nhận giải ngân khoản vay online 100% - CafeF</w:t>
        </w:r>
      </w:hyperlink>
    </w:p>
    <w:p>
      <w:pPr>
        <w:pStyle w:val="ListBullet"/>
      </w:pPr>
      <w:r>
        <w:t xml:space="preserve">[Mon, 02 Dec 2024 08:00:00 GMT] </w:t>
      </w:r>
      <w:hyperlink r:id="rId71">
        <w:r>
          <w:rPr>
            <w:color w:val="0000FF"/>
            <w:u w:val="single"/>
          </w:rPr>
          <w:t>VIB và Techcombank hưởng lợi gì khi tài trợ cho Anh trai "say Hi" và Anh trai vượt ngàn chông gai? - CafeF</w:t>
        </w:r>
      </w:hyperlink>
    </w:p>
    <w:p>
      <w:pPr>
        <w:pStyle w:val="ListBullet"/>
      </w:pPr>
      <w:r>
        <w:t xml:space="preserve">[Thu, 19 Dec 2024 08:00:00 GMT] </w:t>
      </w:r>
      <w:hyperlink r:id="rId72">
        <w:r>
          <w:rPr>
            <w:color w:val="0000FF"/>
            <w:u w:val="single"/>
          </w:rPr>
          <w:t>Ngân hàng của năm: Techcombank lên ngôi số 1 nhóm tư nhân với vị thế vượt trội - CafeF</w:t>
        </w:r>
      </w:hyperlink>
    </w:p>
    <w:p>
      <w:pPr>
        <w:pStyle w:val="ListBullet"/>
      </w:pPr>
      <w:r>
        <w:t xml:space="preserve">[Tue, 15 Oct 2024 07:00:00 GMT] </w:t>
      </w:r>
      <w:hyperlink r:id="rId73">
        <w:r>
          <w:rPr>
            <w:color w:val="0000FF"/>
            <w:u w:val="single"/>
          </w:rPr>
          <w:t>Sức hút của Techcombank trước thềm concert Anh Trai Vượt Ngàn Chông Gai 2024 - CafeF</w:t>
        </w:r>
      </w:hyperlink>
    </w:p>
    <w:p>
      <w:pPr>
        <w:pStyle w:val="ListBullet"/>
      </w:pPr>
      <w:r>
        <w:t xml:space="preserve">[Mon, 22 Jul 2024 07:00:00 GMT] </w:t>
      </w:r>
      <w:hyperlink r:id="rId74">
        <w:r>
          <w:rPr>
            <w:color w:val="0000FF"/>
            <w:u w:val="single"/>
          </w:rPr>
          <w:t>Cập nhật KQKD ngân hàng Quý 2/2024: Techcombank, LPBank, PGBank - CafeF</w:t>
        </w:r>
      </w:hyperlink>
    </w:p>
    <w:p>
      <w:pPr>
        <w:pStyle w:val="ListBullet"/>
      </w:pPr>
      <w:r>
        <w:t xml:space="preserve">[Mon, 10 Jun 2024 07:00:00 GMT] </w:t>
      </w:r>
      <w:hyperlink r:id="rId75">
        <w:r>
          <w:rPr>
            <w:color w:val="0000FF"/>
            <w:u w:val="single"/>
          </w:rPr>
          <w:t>Techcombank hoàn tất thủ tục cho kế hoạch tăng vốn ‘khủng’ - CafeF</w:t>
        </w:r>
      </w:hyperlink>
    </w:p>
    <w:p>
      <w:pPr>
        <w:pStyle w:val="ListBullet"/>
      </w:pPr>
      <w:r>
        <w:t xml:space="preserve">[Sat, 29 Jun 2024 07:00:00 GMT] </w:t>
      </w:r>
      <w:hyperlink r:id="rId76">
        <w:r>
          <w:rPr>
            <w:color w:val="0000FF"/>
            <w:u w:val="single"/>
          </w:rPr>
          <w:t>Techcombank Keynote đánh dấu kỷ nguyên ngân hàng thế hệ mới trên nền tảng AI - CafeF</w:t>
        </w:r>
      </w:hyperlink>
    </w:p>
    <w:p>
      <w:pPr>
        <w:pStyle w:val="ListBullet"/>
      </w:pPr>
      <w:r>
        <w:t xml:space="preserve">[Thu, 21 Nov 2024 08:00:00 GMT] </w:t>
      </w:r>
      <w:hyperlink r:id="rId77">
        <w:r>
          <w:rPr>
            <w:color w:val="0000FF"/>
            <w:u w:val="single"/>
          </w:rPr>
          <w:t>Ngân hàng “toàn diện”: Ngoài Techcombank còn 1 nhà băng tư nhân khác lọt Top 10 loạt chỉ số về tổng tài sản, vốn hóa, CASA, ROA, ROE, chất lượng tài sản,… - CafeF</w:t>
        </w:r>
      </w:hyperlink>
    </w:p>
    <w:p>
      <w:pPr>
        <w:pStyle w:val="ListBullet"/>
      </w:pPr>
      <w:r>
        <w:t xml:space="preserve">[Mon, 22 Apr 2024 07:00:00 GMT] </w:t>
      </w:r>
      <w:hyperlink r:id="rId78">
        <w:r>
          <w:rPr>
            <w:color w:val="0000FF"/>
            <w:u w:val="single"/>
          </w:rPr>
          <w:t>Những phát biểu ấn tượng của lãnh đạo Techcombank tại ĐHĐCĐ thường niên 2024 - CafeF</w:t>
        </w:r>
      </w:hyperlink>
    </w:p>
    <w:p>
      <w:pPr>
        <w:pStyle w:val="ListBullet"/>
      </w:pPr>
      <w:r>
        <w:t xml:space="preserve">[Thu, 22 Feb 2024 08:00:00 GMT] </w:t>
      </w:r>
      <w:hyperlink r:id="rId79">
        <w:r>
          <w:rPr>
            <w:color w:val="0000FF"/>
            <w:u w:val="single"/>
          </w:rPr>
          <w:t>Vốn hóa Techcombank tăng vọt lên cao nhất 20 tháng, nhăm nhe giành lại vị trí ngân hàng tư nhân số 1 từ tay VPBank - CafeF</w:t>
        </w:r>
      </w:hyperlink>
    </w:p>
    <w:p>
      <w:pPr>
        <w:pStyle w:val="ListBullet"/>
      </w:pPr>
      <w:r>
        <w:t xml:space="preserve">[Fri, 12 Apr 2024 07:00:00 GMT] </w:t>
      </w:r>
      <w:hyperlink r:id="rId80">
        <w:r>
          <w:rPr>
            <w:color w:val="0000FF"/>
            <w:u w:val="single"/>
          </w:rPr>
          <w:t>CFO Techcombank: “Thách thức lớn nhất của chúng tôi là vượt qua chính mình để vươn đến cột mốc vượt trội hơn” - CafeF</w:t>
        </w:r>
      </w:hyperlink>
    </w:p>
    <w:p>
      <w:pPr>
        <w:pStyle w:val="ListBullet"/>
      </w:pPr>
      <w:r>
        <w:t xml:space="preserve">[Sun, 07 Apr 2024 07:00:00 GMT] </w:t>
      </w:r>
      <w:hyperlink r:id="rId81">
        <w:r>
          <w:rPr>
            <w:color w:val="0000FF"/>
            <w:u w:val="single"/>
          </w:rPr>
          <w:t>Toàn cảnh kế hoạch cổ tức ngân hàng năm 2024: Techcombank chi 'đậm' nhất cho cổ đông, 7 ngân hàng trả tiền mặt - CafeF</w:t>
        </w:r>
      </w:hyperlink>
    </w:p>
    <w:p>
      <w:pPr>
        <w:pStyle w:val="ListBullet"/>
      </w:pPr>
      <w:r>
        <w:t xml:space="preserve">[Thu, 15 Feb 2024 01:01:15 GMT] </w:t>
      </w:r>
      <w:hyperlink r:id="rId82">
        <w:r>
          <w:rPr>
            <w:color w:val="0000FF"/>
            <w:u w:val="single"/>
          </w:rPr>
          <w:t>Chạy đà ấn tượng, Techcombank sẽ “bay cao” trong năm “rồng”? - CafeF</w:t>
        </w:r>
      </w:hyperlink>
    </w:p>
    <w:p>
      <w:pPr>
        <w:pStyle w:val="ListBullet"/>
      </w:pPr>
      <w:r>
        <w:t xml:space="preserve">[Mon, 21 Oct 2024 07:00:00 GMT] </w:t>
      </w:r>
      <w:hyperlink r:id="rId83">
        <w:r>
          <w:rPr>
            <w:color w:val="0000FF"/>
            <w:u w:val="single"/>
          </w:rPr>
          <w:t>Cập nhật KQKD quý 3/2024 của 7 ngân hàng: Techcombank, Eximbank, Kienlongbank,... - CafeF</w:t>
        </w:r>
      </w:hyperlink>
    </w:p>
    <w:p>
      <w:pPr>
        <w:pStyle w:val="ListBullet"/>
      </w:pPr>
      <w:r>
        <w:t xml:space="preserve">[Tue, 23 Jan 2024 08:00:00 GMT] </w:t>
      </w:r>
      <w:hyperlink r:id="rId84">
        <w:r>
          <w:rPr>
            <w:color w:val="0000FF"/>
            <w:u w:val="single"/>
          </w:rPr>
          <w:t>Nhân sự Techcombank có thu nhập bình quân 540 triệu đồng trong năm 2023, gấp 2,5 lần sau 10 năm - CafeF</w:t>
        </w:r>
      </w:hyperlink>
    </w:p>
    <w:p>
      <w:pPr>
        <w:pStyle w:val="ListBullet"/>
      </w:pPr>
      <w:r>
        <w:t xml:space="preserve">[Mon, 22 Jul 2024 07:00:00 GMT] </w:t>
      </w:r>
      <w:hyperlink r:id="rId85">
        <w:r>
          <w:rPr>
            <w:color w:val="0000FF"/>
            <w:u w:val="single"/>
          </w:rPr>
          <w:t>Thu nhập nhân viên Techcombank tăng mạnh, đạt kỷ lục 53 triệu đồng/người/tháng - CafeF</w:t>
        </w:r>
      </w:hyperlink>
    </w:p>
    <w:p>
      <w:pPr>
        <w:pStyle w:val="ListBullet"/>
      </w:pPr>
      <w:r>
        <w:t xml:space="preserve">[Tue, 29 Oct 2024 07:00:00 GMT] </w:t>
      </w:r>
      <w:hyperlink r:id="rId86">
        <w:r>
          <w:rPr>
            <w:color w:val="0000FF"/>
            <w:u w:val="single"/>
          </w:rPr>
          <w:t>Techcombank, ABBank, Bac A Bank tăng lãi suất tiết kiệm - CafeF</w:t>
        </w:r>
      </w:hyperlink>
    </w:p>
    <w:p>
      <w:pPr>
        <w:pStyle w:val="ListBullet"/>
      </w:pPr>
      <w:r>
        <w:t xml:space="preserve">[Thu, 05 Dec 2024 08:00:00 GMT] </w:t>
      </w:r>
      <w:hyperlink r:id="rId87">
        <w:r>
          <w:rPr>
            <w:color w:val="0000FF"/>
            <w:u w:val="single"/>
          </w:rPr>
          <w:t>Ngân hàng đua hợp tác với “đại gia” bán lẻ: VPBank kết hợp Thế giới di động biến 3.000 cửa hàng thành ‘cây ATM’, cặp bài trùng Techcombank – Masan tạo ra 2.000 tài khoản mới mỗi ngày - CafeF</w:t>
        </w:r>
      </w:hyperlink>
    </w:p>
    <w:p>
      <w:pPr>
        <w:pStyle w:val="ListBullet"/>
      </w:pPr>
      <w:r>
        <w:t xml:space="preserve">[Fri, 08 Mar 2024 08:00:00 GMT] </w:t>
      </w:r>
      <w:hyperlink r:id="rId88">
        <w:r>
          <w:rPr>
            <w:color w:val="0000FF"/>
            <w:u w:val="single"/>
          </w:rPr>
          <w:t>Giải mã động lực tăng trưởng của Techcombank trong năm 2024 - CafeF</w:t>
        </w:r>
      </w:hyperlink>
    </w:p>
    <w:p>
      <w:pPr>
        <w:pStyle w:val="ListBullet"/>
      </w:pPr>
      <w:r>
        <w:t xml:space="preserve">[Tue, 29 Oct 2024 07:00:00 GMT] </w:t>
      </w:r>
      <w:hyperlink r:id="rId89">
        <w:r>
          <w:rPr>
            <w:color w:val="0000FF"/>
            <w:u w:val="single"/>
          </w:rPr>
          <w:t>SoftPOS cùng Techcombank: dễ dàng thanh toán cùng điện thoại và ngân hàng điện tử hiện đại - CafeF</w:t>
        </w:r>
      </w:hyperlink>
    </w:p>
    <w:p>
      <w:pPr>
        <w:pStyle w:val="ListBullet"/>
      </w:pPr>
      <w:r>
        <w:t xml:space="preserve">[Mon, 22 Apr 2024 07:00:00 GMT] </w:t>
      </w:r>
      <w:hyperlink r:id="rId90">
        <w:r>
          <w:rPr>
            <w:color w:val="0000FF"/>
            <w:u w:val="single"/>
          </w:rPr>
          <w:t>Techcombank báo lãi 7.802 tỷ đồng trong quý đầu năm 2024, tỷ lệ CASA tăng tiếp lên 40,5%, giữ vững ngôi vị quán quân - CafeF</w:t>
        </w:r>
      </w:hyperlink>
    </w:p>
    <w:p>
      <w:pPr>
        <w:pStyle w:val="ListBullet"/>
      </w:pPr>
      <w:r>
        <w:t xml:space="preserve">[Fri, 08 Nov 2024 08:00:00 GMT] </w:t>
      </w:r>
      <w:hyperlink r:id="rId91">
        <w:r>
          <w:rPr>
            <w:color w:val="0000FF"/>
            <w:u w:val="single"/>
          </w:rPr>
          <w:t>Bảng xếp hạng ROE ngân hàng quý 3/2024: HDBank tiếp tục dẫn đầu, MB áp sát ACB, Techcombank đang trở lại - CafeF</w:t>
        </w:r>
      </w:hyperlink>
    </w:p>
    <w:p>
      <w:pPr>
        <w:pStyle w:val="ListBullet"/>
      </w:pPr>
      <w:r>
        <w:t xml:space="preserve">[Thu, 27 Jun 2024 07:00:00 GMT] </w:t>
      </w:r>
      <w:hyperlink r:id="rId92">
        <w:r>
          <w:rPr>
            <w:color w:val="0000FF"/>
            <w:u w:val="single"/>
          </w:rPr>
          <w:t>Vốn điều lệ Techcombank vượt Vietcombank, VietinBank và BIDV - CafeF</w:t>
        </w:r>
      </w:hyperlink>
    </w:p>
    <w:p>
      <w:pPr>
        <w:pStyle w:val="ListBullet"/>
      </w:pPr>
      <w:r>
        <w:t xml:space="preserve">[Sun, 19 May 2024 07:00:00 GMT] </w:t>
      </w:r>
      <w:hyperlink r:id="rId93">
        <w:r>
          <w:rPr>
            <w:color w:val="0000FF"/>
            <w:u w:val="single"/>
          </w:rPr>
          <w:t>Techcombank, VPBank và MB sẽ chốt quyền nhận cổ tức tiền mặt vào tuần tới - CafeF</w:t>
        </w:r>
      </w:hyperlink>
    </w:p>
    <w:p>
      <w:pPr>
        <w:pStyle w:val="ListBullet"/>
      </w:pPr>
      <w:r>
        <w:t xml:space="preserve">[Thu, 12 Dec 2024 08:00:00 GMT] </w:t>
      </w:r>
      <w:hyperlink r:id="rId94">
        <w:r>
          <w:rPr>
            <w:color w:val="0000FF"/>
            <w:u w:val="single"/>
          </w:rPr>
          <w:t>Các tòa nhà Hội sở Techcombank được trao chứng nhận - CafeF</w:t>
        </w:r>
      </w:hyperlink>
    </w:p>
    <w:p>
      <w:pPr>
        <w:pStyle w:val="ListBullet"/>
      </w:pPr>
      <w:r>
        <w:t xml:space="preserve">[Tue, 18 Jun 2024 07:00:00 GMT] </w:t>
      </w:r>
      <w:hyperlink r:id="rId95">
        <w:r>
          <w:rPr>
            <w:color w:val="0000FF"/>
            <w:u w:val="single"/>
          </w:rPr>
          <w:t>Chuyển khoản trên 10 triệu phải xác thực khuôn mặt: Cập nhật sinh trắc học tại Techcombank như thế nào? - CafeF</w:t>
        </w:r>
      </w:hyperlink>
    </w:p>
    <w:p>
      <w:pPr>
        <w:pStyle w:val="ListBullet"/>
      </w:pPr>
      <w:r>
        <w:t xml:space="preserve">[Thu, 21 Mar 2024 07:00:00 GMT] </w:t>
      </w:r>
      <w:hyperlink r:id="rId96">
        <w:r>
          <w:rPr>
            <w:color w:val="0000FF"/>
            <w:u w:val="single"/>
          </w:rPr>
          <w:t>Moody's nâng triển vọng tín nhiệm của Techcombank lên mức Ổn định - CafeF</w:t>
        </w:r>
      </w:hyperlink>
    </w:p>
    <w:p>
      <w:pPr>
        <w:pStyle w:val="ListBullet"/>
      </w:pPr>
      <w:r>
        <w:t xml:space="preserve">[Sat, 16 Mar 2024 07:00:00 GMT] </w:t>
      </w:r>
      <w:hyperlink r:id="rId97">
        <w:r>
          <w:rPr>
            <w:color w:val="0000FF"/>
            <w:u w:val="single"/>
          </w:rPr>
          <w:t>Giải mã sức bật của Techcombank năm 2024 - CafeF</w:t>
        </w:r>
      </w:hyperlink>
    </w:p>
    <w:p>
      <w:pPr>
        <w:pStyle w:val="ListBullet"/>
      </w:pPr>
      <w:r>
        <w:t xml:space="preserve">[Wed, 31 Jul 2024 07:00:00 GMT] </w:t>
      </w:r>
      <w:hyperlink r:id="rId98">
        <w:r>
          <w:rPr>
            <w:color w:val="0000FF"/>
            <w:u w:val="single"/>
          </w:rPr>
          <w:t>13 tổ chức và cá nhân nắm giữ cổ phiếu trên 1% tại Techcombank - CafeF</w:t>
        </w:r>
      </w:hyperlink>
    </w:p>
    <w:p>
      <w:pPr>
        <w:pStyle w:val="ListBullet"/>
      </w:pPr>
      <w:r>
        <w:t xml:space="preserve">[Thu, 22 Feb 2024 08:00:00 GMT] </w:t>
      </w:r>
      <w:hyperlink r:id="rId99">
        <w:r>
          <w:rPr>
            <w:color w:val="0000FF"/>
            <w:u w:val="single"/>
          </w:rPr>
          <w:t>Techcombank điều chỉnh lãi suất tiết kiệm kể từ ngày 21/2/2024: Lãi suất cao nhất bao nhiêu? - CafeF</w:t>
        </w:r>
      </w:hyperlink>
    </w:p>
    <w:p>
      <w:pPr>
        <w:pStyle w:val="ListBullet"/>
      </w:pPr>
      <w:r>
        <w:t xml:space="preserve">[Mon, 22 Jan 2024 08:00:00 GMT] </w:t>
      </w:r>
      <w:hyperlink r:id="rId100">
        <w:r>
          <w:rPr>
            <w:color w:val="0000FF"/>
            <w:u w:val="single"/>
          </w:rPr>
          <w:t>Tỷ lệ CASA của Techcombank quý 4/2023 phục hồi ngoạn mục lên gần 40%, thu nhập từ dịch vụ cao kỷ lục - CafeF</w:t>
        </w:r>
      </w:hyperlink>
    </w:p>
    <w:p>
      <w:pPr>
        <w:pStyle w:val="ListBullet"/>
      </w:pPr>
      <w:r>
        <w:t xml:space="preserve">[Thu, 28 Nov 2024 08:00:00 GMT] </w:t>
      </w:r>
      <w:hyperlink r:id="rId101">
        <w:r>
          <w:rPr>
            <w:color w:val="0000FF"/>
            <w:u w:val="single"/>
          </w:rPr>
          <w:t>Nếu nhà đầu tư ngoại sở hữu 8-9% vốn rời đi, Techcombank sẽ cân nhắc bán 15% cổ phần cho nhà đầu tư chiến lược mới - CafeF</w:t>
        </w:r>
      </w:hyperlink>
    </w:p>
    <w:p>
      <w:pPr>
        <w:pStyle w:val="ListBullet"/>
      </w:pPr>
      <w:r>
        <w:t xml:space="preserve">[Thu, 31 Oct 2024 07:00:00 GMT] </w:t>
      </w:r>
      <w:hyperlink r:id="rId102">
        <w:r>
          <w:rPr>
            <w:color w:val="0000FF"/>
            <w:u w:val="single"/>
          </w:rPr>
          <w:t>Top 10 ngân hàng lãi cao nhất 9 tháng đầu năm 2024: Vietcombank vẫn là quán quân, Techcombank đứng đầu nhóm tư nhân, có hai ngân hàng tăng 3 bậc - CafeF</w:t>
        </w:r>
      </w:hyperlink>
    </w:p>
    <w:p>
      <w:pPr>
        <w:pStyle w:val="ListBullet"/>
      </w:pPr>
      <w:r>
        <w:t xml:space="preserve">[Tue, 23 Jul 2024 07:00:00 GMT] </w:t>
      </w:r>
      <w:hyperlink r:id="rId103">
        <w:r>
          <w:rPr>
            <w:color w:val="0000FF"/>
            <w:u w:val="single"/>
          </w:rPr>
          <w:t>Cập nhật KQKD ngân hàng chiều 23/7: Thêm nhà băng báo lợi nhuận tăng mạnh, ACB và Techcombank lập kỷ lục mới - CafeF</w:t>
        </w:r>
      </w:hyperlink>
    </w:p>
    <w:p>
      <w:pPr>
        <w:pStyle w:val="ListBullet"/>
      </w:pPr>
      <w:r>
        <w:t xml:space="preserve">[Thu, 02 May 2024 07:00:00 GMT] </w:t>
      </w:r>
      <w:hyperlink r:id="rId104">
        <w:r>
          <w:rPr>
            <w:color w:val="0000FF"/>
            <w:u w:val="single"/>
          </w:rPr>
          <w:t>Cổ đông Techcombank chuẩn bị nhận cổ tức bằng tiền mặt tỷ lệ 15% - CafeF</w:t>
        </w:r>
      </w:hyperlink>
    </w:p>
    <w:p>
      <w:pPr>
        <w:pStyle w:val="ListBullet"/>
      </w:pPr>
      <w:r>
        <w:t xml:space="preserve">[Tue, 29 Oct 2024 07:00:00 GMT] </w:t>
      </w:r>
      <w:hyperlink r:id="rId105">
        <w:r>
          <w:rPr>
            <w:color w:val="0000FF"/>
            <w:u w:val="single"/>
          </w:rPr>
          <w:t>Lộ diện các ngân hàng tư nhân lãi lớn nhất 9 tháng đầu năm 2024: Techcombank và MB bỏ xa nhóm còn lại, VPBank và HDBank tăng tốc - CafeF</w:t>
        </w:r>
      </w:hyperlink>
    </w:p>
    <w:p>
      <w:pPr>
        <w:pStyle w:val="ListBullet"/>
      </w:pPr>
      <w:r>
        <w:t xml:space="preserve">[Mon, 24 Jun 2024 07:00:00 GMT] </w:t>
      </w:r>
      <w:hyperlink r:id="rId106">
        <w:r>
          <w:rPr>
            <w:color w:val="0000FF"/>
            <w:u w:val="single"/>
          </w:rPr>
          <w:t>Sapo và Techcombank hợp tác chiến lược nâng tầm giải pháp tài chính số - CafeF</w:t>
        </w:r>
      </w:hyperlink>
    </w:p>
    <w:p>
      <w:pPr>
        <w:pStyle w:val="ListBullet"/>
      </w:pPr>
      <w:r>
        <w:t xml:space="preserve">[Mon, 12 Aug 2024 07:00:00 GMT] </w:t>
      </w:r>
      <w:hyperlink r:id="rId107">
        <w:r>
          <w:rPr>
            <w:color w:val="0000FF"/>
            <w:u w:val="single"/>
          </w:rPr>
          <w:t>'Soi' các ngân hàng tốn nhiều tiền dự phòng nhất: VPBank, BIDV, Techcombank cùng tăng mạnh, một loạt ngân hàng tầm trung 'tăng bằng lần' - CafeF</w:t>
        </w:r>
      </w:hyperlink>
    </w:p>
    <w:p>
      <w:pPr>
        <w:pStyle w:val="ListBullet"/>
      </w:pPr>
      <w:r>
        <w:t xml:space="preserve">[Thu, 25 Jul 2024 07:00:00 GMT] </w:t>
      </w:r>
      <w:hyperlink r:id="rId108">
        <w:r>
          <w:rPr>
            <w:color w:val="0000FF"/>
            <w:u w:val="single"/>
          </w:rPr>
          <w:t>Phó Tổng Giám đốc Techcombank muốn bán bớt cổ phiếu TCB - CafeF</w:t>
        </w:r>
      </w:hyperlink>
    </w:p>
    <w:p>
      <w:pPr>
        <w:pStyle w:val="ListBullet"/>
      </w:pPr>
      <w:r>
        <w:t xml:space="preserve">[Mon, 29 Jul 2024 07:00:00 GMT] </w:t>
      </w:r>
      <w:hyperlink r:id="rId109">
        <w:r>
          <w:rPr>
            <w:color w:val="0000FF"/>
            <w:u w:val="single"/>
          </w:rPr>
          <w:t>Techcombank muốn phát hành gần 20 triệu cổ phiếu giá rẻ cho nhân viên - CafeF</w:t>
        </w:r>
      </w:hyperlink>
    </w:p>
    <w:p>
      <w:pPr>
        <w:pStyle w:val="ListBullet"/>
      </w:pPr>
      <w:r>
        <w:t xml:space="preserve">[Thu, 12 Dec 2024 08:00:00 GMT] </w:t>
      </w:r>
      <w:hyperlink r:id="rId110">
        <w:r>
          <w:rPr>
            <w:color w:val="0000FF"/>
            <w:u w:val="single"/>
          </w:rPr>
          <w:t>SHS ước tính VietinBank, ACB, VIB, Techcombank và MSB được nới room tín dụng lên 16 - 21,6% - CafeF</w:t>
        </w:r>
      </w:hyperlink>
    </w:p>
    <w:p>
      <w:pPr>
        <w:pStyle w:val="ListBullet"/>
      </w:pPr>
      <w:r>
        <w:t xml:space="preserve">[Mon, 18 Nov 2024 08:00:00 GMT] </w:t>
      </w:r>
      <w:hyperlink r:id="rId111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[Tue, 22 Oct 2024 07:00:00 GMT] </w:t>
      </w:r>
      <w:hyperlink r:id="rId112">
        <w:r>
          <w:rPr>
            <w:color w:val="0000FF"/>
            <w:u w:val="single"/>
          </w:rPr>
          <w:t>Techcombank sẽ trả 1.800 tỷ đồng cho Manulife để chấm dứt thỏa thuận phân phối bảo hiểm độc quyền - CafeF</w:t>
        </w:r>
      </w:hyperlink>
    </w:p>
    <w:p>
      <w:pPr>
        <w:pStyle w:val="ListBullet"/>
      </w:pPr>
      <w:r>
        <w:t xml:space="preserve">[Thu, 09 May 2024 07:00:00 GMT] </w:t>
      </w:r>
      <w:hyperlink r:id="rId113">
        <w:r>
          <w:rPr>
            <w:color w:val="0000FF"/>
            <w:u w:val="single"/>
          </w:rPr>
          <w:t>Ông Eugene Keith Galbraith, thành viên độc lập Hội đồng Quản trị Techcombank: Bí kíp thành công là cân bằng giữa số hóa và duy trì quan hệ “ấm” cùng khách hàng - CafeF</w:t>
        </w:r>
      </w:hyperlink>
    </w:p>
    <w:p>
      <w:pPr>
        <w:pStyle w:val="ListBullet"/>
      </w:pPr>
      <w:r>
        <w:t xml:space="preserve">[Tue, 26 Nov 2024 08:00:00 GMT] </w:t>
      </w:r>
      <w:hyperlink r:id="rId114">
        <w:r>
          <w:rPr>
            <w:color w:val="0000FF"/>
            <w:u w:val="single"/>
          </w:rPr>
          <w:t>Đón mùa lễ hội, vượt trội kinh doanh cùng Techcombank với tổng giải thưởng lên đến 5 tỷ đồng - CafeF</w:t>
        </w:r>
      </w:hyperlink>
    </w:p>
    <w:p>
      <w:pPr>
        <w:pStyle w:val="ListBullet"/>
      </w:pPr>
      <w:r>
        <w:t xml:space="preserve">[Tue, 31 Dec 2024 08:00:00 GMT] </w:t>
      </w:r>
      <w:hyperlink r:id="rId115">
        <w:r>
          <w:rPr>
            <w:color w:val="0000FF"/>
            <w:u w:val="single"/>
          </w:rPr>
          <w:t>Từ ngày mai 1/1/2025, Agribank, Vietcombank, VPBank, Techcombank,… dừng giao dịch chuyển tiền online nếu khách hàng chưa xác thực sinh trắc học - CafeF</w:t>
        </w:r>
      </w:hyperlink>
    </w:p>
    <w:p>
      <w:pPr>
        <w:pStyle w:val="ListBullet"/>
      </w:pPr>
      <w:r>
        <w:t xml:space="preserve">[Mon, 09 Dec 2024 08:00:00 GMT] </w:t>
      </w:r>
      <w:hyperlink r:id="rId116">
        <w:r>
          <w:rPr>
            <w:color w:val="0000FF"/>
            <w:u w:val="single"/>
          </w:rPr>
          <w:t>Sếp lớn VPBank, Techcombank, SSI … đồng loạt lựa chọn VinFast VF 9 - CafeF</w:t>
        </w:r>
      </w:hyperlink>
    </w:p>
    <w:p>
      <w:pPr>
        <w:pStyle w:val="ListBullet"/>
      </w:pPr>
      <w:r>
        <w:t xml:space="preserve">[Mon, 28 Oct 2024 07:00:00 GMT] </w:t>
      </w:r>
      <w:hyperlink r:id="rId117">
        <w:r>
          <w:rPr>
            <w:color w:val="0000FF"/>
            <w:u w:val="single"/>
          </w:rPr>
          <w:t>Người dùng Agribank, Techcombank, ACB,...chú ý khoảng thời gian Napas diễn tập định kỳ chuyển đổi hệ thống kỹ thuật đối với các giao dịch thanh toán - CafeF</w:t>
        </w:r>
      </w:hyperlink>
    </w:p>
    <w:p>
      <w:pPr>
        <w:pStyle w:val="ListBullet"/>
      </w:pPr>
      <w:r>
        <w:t xml:space="preserve">[Wed, 31 Jan 2024 08:00:00 GMT] </w:t>
      </w:r>
      <w:hyperlink r:id="rId118">
        <w:r>
          <w:rPr>
            <w:color w:val="0000FF"/>
            <w:u w:val="single"/>
          </w:rPr>
          <w:t>Ra mắt đặc quyền Techcombank Private: Bộ đôi thẻ thanh toán &amp; thẻ tín dụng xứng tầm vị thế - CafeF</w:t>
        </w:r>
      </w:hyperlink>
    </w:p>
    <w:p>
      <w:pPr>
        <w:pStyle w:val="ListBullet"/>
      </w:pPr>
      <w:r>
        <w:t xml:space="preserve">[Sat, 26 Oct 2024 07:00:00 GMT] </w:t>
      </w:r>
      <w:hyperlink r:id="rId119">
        <w:r>
          <w:rPr>
            <w:color w:val="0000FF"/>
            <w:u w:val="single"/>
          </w:rPr>
          <w:t>Techcombank mở rộng hệ sinh thái tài chính thông qua góp vốn thành lập công ty bảo hiểm phi nhân thọ Techcom - CafeF</w:t>
        </w:r>
      </w:hyperlink>
    </w:p>
    <w:p>
      <w:pPr>
        <w:pStyle w:val="ListBullet"/>
      </w:pPr>
      <w:r>
        <w:t xml:space="preserve">[Thu, 22 Feb 2024 08:00:00 GMT] </w:t>
      </w:r>
      <w:hyperlink r:id="rId120">
        <w:r>
          <w:rPr>
            <w:color w:val="0000FF"/>
            <w:u w:val="single"/>
          </w:rPr>
          <w:t>Techcombank ra mắt tính năng mới: Bật để “tiền tự sinh lời” - CafeF</w:t>
        </w:r>
      </w:hyperlink>
    </w:p>
    <w:p>
      <w:pPr>
        <w:pStyle w:val="ListBullet"/>
      </w:pPr>
      <w:r>
        <w:t xml:space="preserve">[Thu, 08 Feb 2024 08:00:00 GMT] </w:t>
      </w:r>
      <w:hyperlink r:id="rId121">
        <w:r>
          <w:rPr>
            <w:color w:val="0000FF"/>
            <w:u w:val="single"/>
          </w:rPr>
          <w:t>Techcombank hợp tác cùng Starbucks Vietnam đem “Tết ấm từ tim” tới khách hàng - CafeF</w:t>
        </w:r>
      </w:hyperlink>
    </w:p>
    <w:p>
      <w:pPr>
        <w:pStyle w:val="ListBullet"/>
      </w:pPr>
      <w:r>
        <w:t xml:space="preserve">[Sat, 30 Nov 2024 08:00:00 GMT] </w:t>
      </w:r>
      <w:hyperlink r:id="rId122">
        <w:r>
          <w:rPr>
            <w:color w:val="0000FF"/>
            <w:u w:val="single"/>
          </w:rPr>
          <w:t>Anh trai vượt ngàn chông gai “cháy vé” concert chỉ sau 40 phút, Techcombank hưởng lợi gì khi trở thành Nhà tài trợ kim cương?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techcombank-keynote-gioi-thieu-loat-giai-phap-cong-nghe-dot-pha-4765079.html" TargetMode="External"/><Relationship Id="rId10" Type="http://schemas.openxmlformats.org/officeDocument/2006/relationships/hyperlink" Target="https://vnexpress.net/cmo-techcombank-song-cung-thuong-hieu-de-lan-toa-gia-tri-den-cong-dong-4776011.html" TargetMode="External"/><Relationship Id="rId11" Type="http://schemas.openxmlformats.org/officeDocument/2006/relationships/hyperlink" Target="https://vnexpress.net/ty-phu-ho-hung-anh-techcombank-kinh-doanh-than-trong-4737125.html" TargetMode="External"/><Relationship Id="rId12" Type="http://schemas.openxmlformats.org/officeDocument/2006/relationships/hyperlink" Target="https://vnexpress.net/uu-diem-tinh-nang-sinh-loi-tu-dong-cua-techcombank-4723099.html" TargetMode="External"/><Relationship Id="rId13" Type="http://schemas.openxmlformats.org/officeDocument/2006/relationships/hyperlink" Target="https://vnexpress.net/nen-tang-ngan-hang-so-techcombank-business-cho-khach-hang-doanh-nghiep-4735611.html" TargetMode="External"/><Relationship Id="rId14" Type="http://schemas.openxmlformats.org/officeDocument/2006/relationships/hyperlink" Target="https://vnexpress.net/techcombank-them-giai-phap-ho-tro-tieu-thuong-4822915.html" TargetMode="External"/><Relationship Id="rId15" Type="http://schemas.openxmlformats.org/officeDocument/2006/relationships/hyperlink" Target="https://vnexpress.net/techcombank-ho-tro-khach-hang-gap-rut-cap-nhat-sinh-trac-hoc-4831105.html" TargetMode="External"/><Relationship Id="rId16" Type="http://schemas.openxmlformats.org/officeDocument/2006/relationships/hyperlink" Target="https://vnexpress.net/techcombank-ra-mat-tinh-nang-mo-tai-khoan-cho-con-4714047.html" TargetMode="External"/><Relationship Id="rId17" Type="http://schemas.openxmlformats.org/officeDocument/2006/relationships/hyperlink" Target="https://vnexpress.net/cach-techcombank-huong-den-muc-tieu-von-hoa-20-ty-usd-4721965.html" TargetMode="External"/><Relationship Id="rId18" Type="http://schemas.openxmlformats.org/officeDocument/2006/relationships/hyperlink" Target="https://vnexpress.net/techcombank-cong-bo-ket-qua-kinh-doanh-nam-2023-4704172.html" TargetMode="External"/><Relationship Id="rId19" Type="http://schemas.openxmlformats.org/officeDocument/2006/relationships/hyperlink" Target="https://vnexpress.net/chien-luoc-kho-sao-chep-dan-dat-techcombank-phat-trien-31-nam-4803015.html" TargetMode="External"/><Relationship Id="rId20" Type="http://schemas.openxmlformats.org/officeDocument/2006/relationships/hyperlink" Target="https://vnexpress.net/techcombank-tiep-tuc-la-noi-lam-viec-tot-nhat-chau-a-4790893.html" TargetMode="External"/><Relationship Id="rId21" Type="http://schemas.openxmlformats.org/officeDocument/2006/relationships/hyperlink" Target="https://vnexpress.net/techcombank-tung-nhieu-uu-dai-cho-khach-hang-giao-dich-ngoai-te-4763015.html" TargetMode="External"/><Relationship Id="rId22" Type="http://schemas.openxmlformats.org/officeDocument/2006/relationships/hyperlink" Target="https://vnexpress.net/techcombank-tang-thu-hang-thuong-hieu-ngan-hang-viet-gia-tri-nhat-4803851.html" TargetMode="External"/><Relationship Id="rId23" Type="http://schemas.openxmlformats.org/officeDocument/2006/relationships/hyperlink" Target="https://vnexpress.net/vo-chu-tich-techcombank-va-nguoi-lien-quan-so-huu-mot-phan-ba-co-phan-ngan-hang-4776273.html" TargetMode="External"/><Relationship Id="rId24" Type="http://schemas.openxmlformats.org/officeDocument/2006/relationships/hyperlink" Target="https://vnexpress.net/chien-luoc-tao-dau-an-thuong-hieu-cua-techcombank-4775356.html" TargetMode="External"/><Relationship Id="rId25" Type="http://schemas.openxmlformats.org/officeDocument/2006/relationships/hyperlink" Target="https://vnexpress.net/techcombank-duoc-abf-vinh-danh-la-ngan-hang-ban-le-noi-dia-tot-nhat-4784476.html" TargetMode="External"/><Relationship Id="rId26" Type="http://schemas.openxmlformats.org/officeDocument/2006/relationships/hyperlink" Target="https://vnexpress.net/dau-an-techcombank-tai-show-anh-trai-vuot-ngan-chong-gai-4805884.html" TargetMode="External"/><Relationship Id="rId27" Type="http://schemas.openxmlformats.org/officeDocument/2006/relationships/hyperlink" Target="https://vnexpress.net/techcombank-trien-khai-xac-thuc-dien-tu-qua-vneid-4814319.html" TargetMode="External"/><Relationship Id="rId28" Type="http://schemas.openxmlformats.org/officeDocument/2006/relationships/hyperlink" Target="https://vnexpress.net/techcombank-lan-toa-thong-diep-tien-toi-uoc-mo-qua-bai-hat-moi-4798280.html" TargetMode="External"/><Relationship Id="rId29" Type="http://schemas.openxmlformats.org/officeDocument/2006/relationships/hyperlink" Target="https://vnexpress.net/techcombank-gioi-thieu-goi-tai-khoan-so-dep-moi-4743756.html" TargetMode="External"/><Relationship Id="rId30" Type="http://schemas.openxmlformats.org/officeDocument/2006/relationships/hyperlink" Target="https://vnexpress.net/techcombank-lap-cong-ty-bao-hiem-4804240.html" TargetMode="External"/><Relationship Id="rId31" Type="http://schemas.openxmlformats.org/officeDocument/2006/relationships/hyperlink" Target="https://vnexpress.net/ceo-techcombank-san-sang-chao-don-cac-nha-dau-tu-chien-luoc-4743067.html" TargetMode="External"/><Relationship Id="rId32" Type="http://schemas.openxmlformats.org/officeDocument/2006/relationships/hyperlink" Target="https://vnexpress.net/techcombank-ra-mat-chuong-trinh-tich-diem-techcombank-rewards-4737914.html" TargetMode="External"/><Relationship Id="rId33" Type="http://schemas.openxmlformats.org/officeDocument/2006/relationships/hyperlink" Target="https://vnexpress.net/10-nam-techcombank-xay-dung-dich-vu-khach-hang-uu-tien-4698880.html" TargetMode="External"/><Relationship Id="rId34" Type="http://schemas.openxmlformats.org/officeDocument/2006/relationships/hyperlink" Target="https://vnexpress.net/techcombank-hop-tac-databricks-phat-trien-tri-tue-du-lieu-4805759.html" TargetMode="External"/><Relationship Id="rId35" Type="http://schemas.openxmlformats.org/officeDocument/2006/relationships/hyperlink" Target="https://vnexpress.net/ceo-techcombank-he-lo-ke-hoach-tra-co-tuc-sau-10-nam-khong-chia-4704785.html" TargetMode="External"/><Relationship Id="rId36" Type="http://schemas.openxmlformats.org/officeDocument/2006/relationships/hyperlink" Target="https://vnexpress.net/loi-nhuan-techcombank-giam-4703842.html" TargetMode="External"/><Relationship Id="rId37" Type="http://schemas.openxmlformats.org/officeDocument/2006/relationships/hyperlink" Target="https://vnexpress.net/techcombank-nhan-giai-thuong-doi-moi-xuat-sac-tu-oracle-4818275.html" TargetMode="External"/><Relationship Id="rId38" Type="http://schemas.openxmlformats.org/officeDocument/2006/relationships/hyperlink" Target="https://vnexpress.net/chien-dich-thu-hut-nhan-tai-quoc-te-cua-techcombank-tro-lai-4780610.html" TargetMode="External"/><Relationship Id="rId39" Type="http://schemas.openxmlformats.org/officeDocument/2006/relationships/hyperlink" Target="https://vnexpress.net/techcombank-tai-tro-du-an-xanh-va-hop-tac-trong-rung-4827563.html" TargetMode="External"/><Relationship Id="rId40" Type="http://schemas.openxmlformats.org/officeDocument/2006/relationships/hyperlink" Target="https://vnexpress.net/lanh-dao-techcombank-tang-truong-dot-ngot-se-tra-gia-4736374-tong-thuat.html" TargetMode="External"/><Relationship Id="rId41" Type="http://schemas.openxmlformats.org/officeDocument/2006/relationships/hyperlink" Target="https://vnexpress.net/techcombank-mobile-ra-mat-tinh-nang-tai-khoan-sinh-loi-tu-dong-4703748.html" TargetMode="External"/><Relationship Id="rId42" Type="http://schemas.openxmlformats.org/officeDocument/2006/relationships/hyperlink" Target="https://vnexpress.net/khach-hang-techcombank-check-in-som-concert-anh-trai-vuot-ngan-chong-gai-4806087.html" TargetMode="External"/><Relationship Id="rId43" Type="http://schemas.openxmlformats.org/officeDocument/2006/relationships/hyperlink" Target="https://vnexpress.net/techcombank-tang-4-500-ve-concert-anh-trai-vuot-ngan-chong-gai-4799514.html" TargetMode="External"/><Relationship Id="rId44" Type="http://schemas.openxmlformats.org/officeDocument/2006/relationships/hyperlink" Target="https://vnexpress.net/ly-do-techcombank-dau-tu-vao-anh-trai-vuot-ngan-chong-gai-4816598.html" TargetMode="External"/><Relationship Id="rId45" Type="http://schemas.openxmlformats.org/officeDocument/2006/relationships/hyperlink" Target="https://vnexpress.net/techcombank-ho-tro-tieu-thuong-vay-von-qua-shopcash-4822293.html" TargetMode="External"/><Relationship Id="rId46" Type="http://schemas.openxmlformats.org/officeDocument/2006/relationships/hyperlink" Target="https://vnexpress.net/techcombank-ra-mat-the-thanh-toan-va-the-tin-dung-quoc-te-4706632.html" TargetMode="External"/><Relationship Id="rId47" Type="http://schemas.openxmlformats.org/officeDocument/2006/relationships/hyperlink" Target="https://vnexpress.net/hon-1-trieu-khach-hang-kich-hoat-sinh-loi-tu-dong-tren-techcombank-4787278.html" TargetMode="External"/><Relationship Id="rId48" Type="http://schemas.openxmlformats.org/officeDocument/2006/relationships/hyperlink" Target="https://vnexpress.net/techcombank-ra-mat-bo-doi-tai-khoan-thanh-toan-va-chung-khoan-tcbs-4722393.html" TargetMode="External"/><Relationship Id="rId49" Type="http://schemas.openxmlformats.org/officeDocument/2006/relationships/hyperlink" Target="https://vnexpress.net/9pay-hop-tac-toan-dien-cung-techcombank-4763614.html" TargetMode="External"/><Relationship Id="rId50" Type="http://schemas.openxmlformats.org/officeDocument/2006/relationships/hyperlink" Target="https://vnexpress.net/san-ve-concert-anh-trai-vuot-ngan-chong-gai-tu-techcombank-4814320.html" TargetMode="External"/><Relationship Id="rId51" Type="http://schemas.openxmlformats.org/officeDocument/2006/relationships/hyperlink" Target="https://vnexpress.net/tiet-kiem-30-phi-choi-golf-voi-the-techcombank-priority-4828708.html" TargetMode="External"/><Relationship Id="rId52" Type="http://schemas.openxmlformats.org/officeDocument/2006/relationships/hyperlink" Target="https://vnexpress.net/techcombank-dung-ai-tao-hang-nghin-bai-hat-truyen-cam-hung-4786081.html" TargetMode="External"/><Relationship Id="rId53" Type="http://schemas.openxmlformats.org/officeDocument/2006/relationships/hyperlink" Target="https://vnexpress.net/techcombank-ra-mat-the-eco-theo-doi-khi-thai-4812622.html" TargetMode="External"/><Relationship Id="rId54" Type="http://schemas.openxmlformats.org/officeDocument/2006/relationships/hyperlink" Target="https://vnexpress.net/techcombank-gioi-thieu-c-cash-tai-hoi-nghi-cfo-viet-nam-2024-4822046.html" TargetMode="External"/><Relationship Id="rId55" Type="http://schemas.openxmlformats.org/officeDocument/2006/relationships/hyperlink" Target="https://vnexpress.net/techcombank-hop-tac-starbucks-toi-uu-trai-nghiem-khach-hang-4706970.html" TargetMode="External"/><Relationship Id="rId56" Type="http://schemas.openxmlformats.org/officeDocument/2006/relationships/hyperlink" Target="https://vnexpress.net/techcombank-cung-cap-giai-phap-vay-von-cho-ho-kinh-doanh-4809143.html" TargetMode="External"/><Relationship Id="rId57" Type="http://schemas.openxmlformats.org/officeDocument/2006/relationships/hyperlink" Target="https://baochinhphu.vn/techcombank-no-luc-nang-tam-giao-dich-thanh-toan-bao-mat-va-an-toan-102240508191239057.htm" TargetMode="External"/><Relationship Id="rId58" Type="http://schemas.openxmlformats.org/officeDocument/2006/relationships/hyperlink" Target="https://cafef.vn/bi-mat-it-nguoi-biet-ve-cau-chuyen-sinh-loi-tu-dong-tai-techcombank-188240522222603478.chn" TargetMode="External"/><Relationship Id="rId59" Type="http://schemas.openxmlformats.org/officeDocument/2006/relationships/hyperlink" Target="https://cafef.vn/dem-lai-trai-nghiem-ca-nhan-nhu-o-nha-voi-techcombank-mobile-188240206120734771.chn" TargetMode="External"/><Relationship Id="rId60" Type="http://schemas.openxmlformats.org/officeDocument/2006/relationships/hyperlink" Target="https://cafef.vn/chu-tich-techcombank-ho-hung-anh-chung-toi-dang-tim-kiem-co-dong-chien-luoc-nuoc-ngoai-gia-phat-hanh-thuong-cao-hon-se-co-loi-cho-tat-ca-co-dong-188240420112728651.chn" TargetMode="External"/><Relationship Id="rId61" Type="http://schemas.openxmlformats.org/officeDocument/2006/relationships/hyperlink" Target="https://cafef.vn/thu-ve-hon-1700-ty-techcombank-da-ban-toa-nha-tru-so-cu-cho-ai-188240222151525584.chn" TargetMode="External"/><Relationship Id="rId62" Type="http://schemas.openxmlformats.org/officeDocument/2006/relationships/hyperlink" Target="https://cafef.vn/vi-sao-techcombank-thay-doi-chien-luoc-tra-co-tuc-sau-hon-1-thap-nien-188240328143720766.chn" TargetMode="External"/><Relationship Id="rId63" Type="http://schemas.openxmlformats.org/officeDocument/2006/relationships/hyperlink" Target="https://cafef.vn/sau-10-nam-noi-khong-voi-co-tuc-techcombank-khien-nha-dau-tu-mung-phat-khoc-voi-ke-hoach-chia-co-tuc-tien-mat-va-co-phieu-thuong-tong-cong-toi-115-188240327194509254.chn" TargetMode="External"/><Relationship Id="rId64" Type="http://schemas.openxmlformats.org/officeDocument/2006/relationships/hyperlink" Target="https://cafef.vn/moodys-danh-gia-the-nao-ve-trien-vong-sacombank-va-techcombank-188240327030920412.chn" TargetMode="External"/><Relationship Id="rId65" Type="http://schemas.openxmlformats.org/officeDocument/2006/relationships/hyperlink" Target="https://cafef.vn/von-hoa-techcombank-tang-vot-11000-ty-dong-ngay-sau-quyet-dinh-10-nam-moi-co-1-lan-188240328113746457.chn" TargetMode="External"/><Relationship Id="rId66" Type="http://schemas.openxmlformats.org/officeDocument/2006/relationships/hyperlink" Target="https://cafef.vn/bang-xep-hang-loi-nhuan-ngan-hang-9t2024-techcombank-vot-len-top-2-toan-nganh-va-bo-xa-nhom-tu-nhan-cau-lac-bo-van-ty-goi-8-cai-ten-188241104065941002.chn" TargetMode="External"/><Relationship Id="rId67" Type="http://schemas.openxmlformats.org/officeDocument/2006/relationships/hyperlink" Target="https://cafef.vn/chien-luoc-phat-trien-khac-biet-huong-techcombank-tro-thanh-ngan-hang-top-10-dong-nam-a-18824101617213736.chn" TargetMode="External"/><Relationship Id="rId68" Type="http://schemas.openxmlformats.org/officeDocument/2006/relationships/hyperlink" Target="https://cafef.vn/dhdcd-techcombank-ke-hoach-chia-co-tuc-khung-tang-von-dieu-le-gap-doi-188240420093942827.chn" TargetMode="External"/><Relationship Id="rId69" Type="http://schemas.openxmlformats.org/officeDocument/2006/relationships/hyperlink" Target="https://cafef.vn/den-chieu-24-10-da-co-10-ngan-hang-cong-bo-loi-nhuan-quy-3-mot-ong-lon-bao-lai-sut-giam-techcombank-bo-xa-cac-doi-thu-trong-nhom-tu-nhan-188241024171858152.chn" TargetMode="External"/><Relationship Id="rId70" Type="http://schemas.openxmlformats.org/officeDocument/2006/relationships/hyperlink" Target="https://cafef.vn/vay-von-tai-techcombank-doanh-nghiep-nhan-giai-ngan-khoan-vay-online-100-188240823173251142.chn" TargetMode="External"/><Relationship Id="rId71" Type="http://schemas.openxmlformats.org/officeDocument/2006/relationships/hyperlink" Target="https://cafef.vn/vib-va-techcombank-huong-loi-gi-khi-tai-tro-cho-anh-trai-say-hi-va-anh-trai-vuot-ngan-chong-gai-188241202171414995.chn" TargetMode="External"/><Relationship Id="rId72" Type="http://schemas.openxmlformats.org/officeDocument/2006/relationships/hyperlink" Target="https://cafef.vn/ngan-hang-cua-nam-techcombank-len-ngoi-so-1-nhom-tu-nhan-voi-vi-the-vuot-troi-18824121621175492.chn" TargetMode="External"/><Relationship Id="rId73" Type="http://schemas.openxmlformats.org/officeDocument/2006/relationships/hyperlink" Target="https://cafef.vn/suc-hut-cua-techcombank-truoc-them-concert-anh-trai-vuot-ngan-chong-gai-2024-18824101521065678.chn" TargetMode="External"/><Relationship Id="rId74" Type="http://schemas.openxmlformats.org/officeDocument/2006/relationships/hyperlink" Target="https://cafef.vn/cap-nhat-kqkd-ngan-hang-quy-2-2024-techcombank-lpbank-pgbank-188240722121742945.chn" TargetMode="External"/><Relationship Id="rId75" Type="http://schemas.openxmlformats.org/officeDocument/2006/relationships/hyperlink" Target="https://cafef.vn/techcombank-hoan-tat-thu-tuc-cho-ke-hoach-tang-von-khung-188240610055015921.chn" TargetMode="External"/><Relationship Id="rId76" Type="http://schemas.openxmlformats.org/officeDocument/2006/relationships/hyperlink" Target="https://cafef.vn/techcombank-keynote-danh-dau-ky-nguyen-ngan-hang-the-he-moi-tren-nen-tang-ai-188240629231236624.chn" TargetMode="External"/><Relationship Id="rId77" Type="http://schemas.openxmlformats.org/officeDocument/2006/relationships/hyperlink" Target="https://cafef.vn/ngan-hang-toan-dien-ngoai-techcombank-con-1-nha-bang-tu-nhan-khac-lot-top-10-loat-chi-so-ve-tong-tai-san-von-hoa-casa-roa-roe-chat-luong-tai-san-18824112108545733.chn" TargetMode="External"/><Relationship Id="rId78" Type="http://schemas.openxmlformats.org/officeDocument/2006/relationships/hyperlink" Target="https://cafef.vn/nhung-phat-bieu-an-tuong-cua-lanh-dao-techcombank-tai-dhdcd-thuong-nien-2024-188240421185814403.chn" TargetMode="External"/><Relationship Id="rId79" Type="http://schemas.openxmlformats.org/officeDocument/2006/relationships/hyperlink" Target="https://cafef.vn/von-hoa-techcombank-tang-vot-len-cao-nhat-20-thang-nham-nhe-gianh-lai-vi-tri-ngan-hang-tu-nhan-so-1-tu-tay-vpbank-188240222165439452.chn" TargetMode="External"/><Relationship Id="rId80" Type="http://schemas.openxmlformats.org/officeDocument/2006/relationships/hyperlink" Target="https://cafef.vn/cfo-techcombank-thach-thuc-lon-nhat-cua-chung-toi-la-vuot-qua-chinh-minh-de-vuon-den-cot-moc-vuot-troi-hon-188240412085520517.chn" TargetMode="External"/><Relationship Id="rId81" Type="http://schemas.openxmlformats.org/officeDocument/2006/relationships/hyperlink" Target="https://cafef.vn/toan-canh-ke-hoach-co-tuc-ngan-hang-nam-2024-techcombank-chi-dam-nhat-cho-co-dong-7-ngan-hang-tra-tien-mat-188240407005535818.chn" TargetMode="External"/><Relationship Id="rId82" Type="http://schemas.openxmlformats.org/officeDocument/2006/relationships/hyperlink" Target="https://cafef.vn/chay-da-an-tuong-techcombank-se-bay-cao-trong-nam-rong-188240214222055881.chn" TargetMode="External"/><Relationship Id="rId83" Type="http://schemas.openxmlformats.org/officeDocument/2006/relationships/hyperlink" Target="https://cafef.vn/cap-nhat-kqkd-quy-3-2024-cua-7-ngan-hang-techcombank-eximbank-kienlongbank-188241021182147289.chn" TargetMode="External"/><Relationship Id="rId84" Type="http://schemas.openxmlformats.org/officeDocument/2006/relationships/hyperlink" Target="https://cafef.vn/nhan-su-techcombank-co-thu-nhap-binh-quan-540-trieu-dong-trong-nam-2023-gap-25-lan-sau-10-nam-188240123174501484.chn" TargetMode="External"/><Relationship Id="rId85" Type="http://schemas.openxmlformats.org/officeDocument/2006/relationships/hyperlink" Target="https://cafef.vn/thu-nhap-nhan-vien-techcombank-tang-manh-dat-ky-luc-53-trieu-dong-nguoi-thang-188240722172750197.chn" TargetMode="External"/><Relationship Id="rId86" Type="http://schemas.openxmlformats.org/officeDocument/2006/relationships/hyperlink" Target="https://cafef.vn/techcombank-abbank-bac-a-bank-tang-lai-suat-tiet-kiem-188241029101828807.chn" TargetMode="External"/><Relationship Id="rId87" Type="http://schemas.openxmlformats.org/officeDocument/2006/relationships/hyperlink" Target="https://cafef.vn/ngan-hang-dua-hop-tac-voi-dai-gia-ban-le-vpbank-ket-hop-the-gioi-di-dong-bien-3000-cua-hang-thanh-cay-atm-cap-bai-trung-techcombank-masan-tao-ra-2000-tai-khoan-moi-moi-ngay-188241205183407161.chn" TargetMode="External"/><Relationship Id="rId88" Type="http://schemas.openxmlformats.org/officeDocument/2006/relationships/hyperlink" Target="https://cafef.vn/giai-ma-dong-luc-tang-truong-cua-techcombank-trong-nam-2024-188240308085443062.chn" TargetMode="External"/><Relationship Id="rId89" Type="http://schemas.openxmlformats.org/officeDocument/2006/relationships/hyperlink" Target="https://cafef.vn/softpos-cung-techcombank-de-dang-thanh-toan-cung-dien-thoai-va-ngan-hang-dien-tu-hien-dai-18824102909504634.chn" TargetMode="External"/><Relationship Id="rId90" Type="http://schemas.openxmlformats.org/officeDocument/2006/relationships/hyperlink" Target="https://cafef.vn/techcombank-bao-lai-7802-ty-dong-trong-quy-dau-nam-2024-ty-le-casa-tang-tiep-len-405-giu-vung-ngoi-vi-quan-quan-188240422174944747.chn" TargetMode="External"/><Relationship Id="rId91" Type="http://schemas.openxmlformats.org/officeDocument/2006/relationships/hyperlink" Target="https://cafef.vn/bang-xep-hang-roe-ngan-hang-quy-3-2024-hdbank-tiep-tuc-dan-dau-mb-ap-sat-acb-techcombank-dang-tro-lai-188241108123515662.chn" TargetMode="External"/><Relationship Id="rId92" Type="http://schemas.openxmlformats.org/officeDocument/2006/relationships/hyperlink" Target="https://cafef.vn/von-dieu-le-techcombank-vuot-vietcombank-vietinbank-va-bidv-188240627204702845.chn" TargetMode="External"/><Relationship Id="rId93" Type="http://schemas.openxmlformats.org/officeDocument/2006/relationships/hyperlink" Target="https://cafef.vn/techcombank-vpbank-va-mb-se-chot-quyen-nhan-co-tuc-tien-mat-vao-tuan-toi-18824051921084892.chn" TargetMode="External"/><Relationship Id="rId94" Type="http://schemas.openxmlformats.org/officeDocument/2006/relationships/hyperlink" Target="https://cafef.vn/du-lieu/c%C3%A1c%20t%C3%B2a%20nh%C3%A0%20h%E1%BB%99i%20s%E1%BB%9F%20techcombank%20%C4%91%C6%B0%E1%BB%A3c%20trao%20ch%E1%BB%A9ng%20nh%E1%BA%ADn%20%22n%C4%83ng%20l%C6%B0%E1%BB%A3ng%20xanh%205%20sao%22-1947351/cac-toa-nha-hoi-so-techcombank-duoc-trao-chung-nhan-nang-luong-xanh-5-sao-khang-dinh-vi-the-noi-lam-viec-tot-nhat-chau-a.chn" TargetMode="External"/><Relationship Id="rId95" Type="http://schemas.openxmlformats.org/officeDocument/2006/relationships/hyperlink" Target="https://cafef.vn/chuyen-khoan-tren-10-trieu-phai-xac-thuc-khuon-mat-cap-nhat-sinh-trac-hoc-tai-techcombank-nhu-the-nao-18824061809391318.chn" TargetMode="External"/><Relationship Id="rId96" Type="http://schemas.openxmlformats.org/officeDocument/2006/relationships/hyperlink" Target="https://cafef.vn/moodys-nang-trien-vong-tin-nhiem-cua-techcombank-len-muc-on-dinh-18824032107410303.chn" TargetMode="External"/><Relationship Id="rId97" Type="http://schemas.openxmlformats.org/officeDocument/2006/relationships/hyperlink" Target="https://cafef.vn/giai-ma-suc-bat-cua-techcombank-nam-2024-18824031614553957.chn" TargetMode="External"/><Relationship Id="rId98" Type="http://schemas.openxmlformats.org/officeDocument/2006/relationships/hyperlink" Target="https://cafef.vn/vo-ong-ho-hung-anh-va-nguoi-lien-quan-so-huu-gan-1-3-co-phan-ngan-hang-techcombank-188240731223802744.chn" TargetMode="External"/><Relationship Id="rId99" Type="http://schemas.openxmlformats.org/officeDocument/2006/relationships/hyperlink" Target="https://cafef.vn/techcombank-dieu-chinh-lai-suat-tiet-kiem-ke-tu-ngay-21-2-2024-lai-suat-cao-nhat-95-nam-188240222084100648.chn" TargetMode="External"/><Relationship Id="rId100" Type="http://schemas.openxmlformats.org/officeDocument/2006/relationships/hyperlink" Target="https://cafef.vn/ty-le-casa-cua-techcombank-quy-4-2023-phuc-hoi-ngoan-muc-len-gan-40-thu-nhap-tu-dich-vu-cao-ky-luc-188240122190109838.chn" TargetMode="External"/><Relationship Id="rId101" Type="http://schemas.openxmlformats.org/officeDocument/2006/relationships/hyperlink" Target="https://cafef.vn/neu-nha-dau-tu-ngoai-so-huu-8-9-von-roi-di-techcombank-se-can-nhac-ban-15-co-phan-cho-nha-dau-tu-chien-luoc-moi-188241128143910927.chn" TargetMode="External"/><Relationship Id="rId102" Type="http://schemas.openxmlformats.org/officeDocument/2006/relationships/hyperlink" Target="https://cafef.vn/top-10-ngan-hang-lai-cao-nhat-9-thang-dau-nam-2024-vietcombank-van-la-quan-quan-techcombank-dung-dau-nhom-tu-nhan-co-hai-ngan-hang-tang-3-bac-188241031074429723.chn" TargetMode="External"/><Relationship Id="rId103" Type="http://schemas.openxmlformats.org/officeDocument/2006/relationships/hyperlink" Target="https://cafef.vn/cap-nhat-kqkd-ngan-hang-chieu-23-7-them-nha-bang-bao-loi-nhuan-tang-manh-acb-va-techcombank-lap-ky-luc-moi-188240723100002098.chn" TargetMode="External"/><Relationship Id="rId104" Type="http://schemas.openxmlformats.org/officeDocument/2006/relationships/hyperlink" Target="https://cafef.vn/co-dong-techcombank-chuan-bi-nhan-co-tuc-bang-tien-mat-ty-le-15-188240502192627324.chn" TargetMode="External"/><Relationship Id="rId105" Type="http://schemas.openxmlformats.org/officeDocument/2006/relationships/hyperlink" Target="https://cafef.vn/lo-dien-cac-ngan-hang-tu-nhan-lai-lon-nhat-9-thang-dau-nam-2024-techcombank-va-mb-bo-xa-nhom-con-lai-vpbank-va-hdbank-tang-toc-188241029160700521.chn" TargetMode="External"/><Relationship Id="rId106" Type="http://schemas.openxmlformats.org/officeDocument/2006/relationships/hyperlink" Target="https://cafef.vn/sapo-va-techcombank-hop-tac-chien-luoc-nang-tam-giai-phap-tai-chinh-so-188240624201756074.chn" TargetMode="External"/><Relationship Id="rId107" Type="http://schemas.openxmlformats.org/officeDocument/2006/relationships/hyperlink" Target="https://cafef.vn/soi-cac-ngan-hang-ton-nhieu-tien-du-phong-nhat-vpbank-bidv-techcombank-cung-tang-manh-mot-loat-ngan-hang-tam-trung-tang-bang-lan-18824081208004376.chn" TargetMode="External"/><Relationship Id="rId108" Type="http://schemas.openxmlformats.org/officeDocument/2006/relationships/hyperlink" Target="https://cafef.vn/pho-tong-giam-doc-techcombank-muon-ban-bot-co-phieu-tcb-188240725211715298.chn" TargetMode="External"/><Relationship Id="rId109" Type="http://schemas.openxmlformats.org/officeDocument/2006/relationships/hyperlink" Target="https://cafef.vn/techcombank-muon-phat-hanh-gan-20-trieu-co-phieu-gia-re-cho-nhan-vien-188240729210141617.chn" TargetMode="External"/><Relationship Id="rId110" Type="http://schemas.openxmlformats.org/officeDocument/2006/relationships/hyperlink" Target="https://cafef.vn/shs-uoc-tinh-vietinbank-acb-vib-techcombank-va-msb-duoc-noi-room-tin-dung-len-16-216-188241211220808858.chn" TargetMode="External"/><Relationship Id="rId111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112" Type="http://schemas.openxmlformats.org/officeDocument/2006/relationships/hyperlink" Target="https://cafef.vn/techcombank-phai-tra-1800-ty-dong-cho-manulife-de-cham-dut-thoa-thuan-phan-phoi-bao-hiem-doc-quyen-188241022163351483.chn" TargetMode="External"/><Relationship Id="rId113" Type="http://schemas.openxmlformats.org/officeDocument/2006/relationships/hyperlink" Target="https://cafef.vn/ong-eugene-keith-galbraith-thanh-vien-doc-lap-hoi-dong-quan-tri-techcombank-bi-kip-thanh-cong-la-can-bang-giua-so-hoa-va-duy-tri-quan-he-am-cung-khach-hang-188240509203038941.chn" TargetMode="External"/><Relationship Id="rId114" Type="http://schemas.openxmlformats.org/officeDocument/2006/relationships/hyperlink" Target="https://cafef.vn/don-mua-le-hoi-vuot-troi-kinh-doanh-cung-techcombank-voi-tong-giai-thuong-len-den-5-ty-dong-188241126114656355.chn" TargetMode="External"/><Relationship Id="rId115" Type="http://schemas.openxmlformats.org/officeDocument/2006/relationships/hyperlink" Target="https://cafef.vn/tu-ngay-mai-1-1-2025-agribank-vietcombank-vpbank-techcombank-dung-giao-dich-chuyen-tien-online-neu-khach-hang-chua-xac-thuc-sinh-trac-hoc-188241231142826888.chn" TargetMode="External"/><Relationship Id="rId116" Type="http://schemas.openxmlformats.org/officeDocument/2006/relationships/hyperlink" Target="https://cafef.vn/sep-lon-vpbank-techcombank-ssi-dong-loat-lua-chon-vinfast-vf-9-188241209135405061.chn" TargetMode="External"/><Relationship Id="rId117" Type="http://schemas.openxmlformats.org/officeDocument/2006/relationships/hyperlink" Target="https://cafef.vn/nguoi-dung-agribank-techcombank-acb-chu-y-khoang-thoi-gian-se-bi-gian-doan-chuyen-tien-nhanh-24-7-tren-toan-he-thong-188241028174832272.chn" TargetMode="External"/><Relationship Id="rId118" Type="http://schemas.openxmlformats.org/officeDocument/2006/relationships/hyperlink" Target="https://cafef.vn/du-lieu/tcb-1947365/ra-mat-dac-quyen-techcombank-private-bo-doi-the-thanh-toan--the-tin-dung-xung-tam-vi-the.chn" TargetMode="External"/><Relationship Id="rId119" Type="http://schemas.openxmlformats.org/officeDocument/2006/relationships/hyperlink" Target="https://cafef.vn/techcombank-mo-rong-he-sinh-thai-tai-chinh-thong-qua-gop-von-thanh-lap-cong-ty-bao-hiem-phi-nhan-tho-techcom-188241026114540659.chn" TargetMode="External"/><Relationship Id="rId120" Type="http://schemas.openxmlformats.org/officeDocument/2006/relationships/hyperlink" Target="https://cafef.vn/techcombank-ra-mat-tinh-nang-moi-bat-de-tien-tu-sinh-loi-188240222094925425.chn" TargetMode="External"/><Relationship Id="rId121" Type="http://schemas.openxmlformats.org/officeDocument/2006/relationships/hyperlink" Target="https://cafef.vn/techcombank-hop-tac-cung-starbucks-vietnam-dem-tet-am-tu-tim-toi-khach-hang-188240208121315157.chn" TargetMode="External"/><Relationship Id="rId122" Type="http://schemas.openxmlformats.org/officeDocument/2006/relationships/hyperlink" Target="https://cafef.vn/anh-trai-vuot-ngan-chong-gai-chay-ve-concert-chi-sau-40-phut-techcombank-huong-loi-gi-khi-tro-thanh-nha-tai-tro-kim-cuong-18824113008555102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