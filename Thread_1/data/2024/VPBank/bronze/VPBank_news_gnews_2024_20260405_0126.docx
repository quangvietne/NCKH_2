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2026-04-05T01:37:53</w:t>
      </w:r>
    </w:p>
    <w:p>
      <w:r>
        <w:t>Total articles: 294</w:t>
      </w:r>
    </w:p>
    <w:p>
      <w:pPr>
        <w:pStyle w:val="Heading1"/>
      </w:pPr>
      <w:r>
        <w:t>VPBank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[Fri, 05 Apr 2024 07:00:00 GMT] </w:t>
      </w:r>
      <w:hyperlink r:id="rId9">
        <w:r>
          <w:rPr>
            <w:color w:val="0000FF"/>
            <w:u w:val="single"/>
          </w:rPr>
          <w:t>Thực tiễn triển khai ESG tại các ngân hàng thương mại Việt Nam - Tạp chí Ngân hàng</w:t>
        </w:r>
      </w:hyperlink>
    </w:p>
    <w:p>
      <w:pPr>
        <w:pStyle w:val="ListBullet"/>
      </w:pPr>
      <w:r>
        <w:t xml:space="preserve">[Wed, 14 Feb 2024 08:00:00 GMT] </w:t>
      </w:r>
      <w:hyperlink r:id="rId10">
        <w:r>
          <w:rPr>
            <w:color w:val="0000FF"/>
            <w:u w:val="single"/>
          </w:rPr>
          <w:t>Pháp luật về định danh khách hàng điện tử trong hoạt động ngân hàng tại Việt Nam - Tạp chí Ngân hàng</w:t>
        </w:r>
      </w:hyperlink>
    </w:p>
    <w:p>
      <w:pPr>
        <w:pStyle w:val="ListBullet"/>
      </w:pPr>
      <w:r>
        <w:t xml:space="preserve">[Mon, 24 Jun 2024 07:00:00 GMT] </w:t>
      </w:r>
      <w:hyperlink r:id="rId11">
        <w:r>
          <w:rPr>
            <w:color w:val="0000FF"/>
            <w:u w:val="single"/>
          </w:rPr>
          <w:t>Công nghệ ngân hàng hiện đại: Lợi ích và thách thức - Tạp chí Ngân hàng</w:t>
        </w:r>
      </w:hyperlink>
    </w:p>
    <w:p>
      <w:pPr>
        <w:pStyle w:val="ListBullet"/>
      </w:pPr>
      <w:r>
        <w:t xml:space="preserve">[Wed, 24 Jul 2024 07:00:00 GMT] </w:t>
      </w:r>
      <w:hyperlink r:id="rId12">
        <w:r>
          <w:rPr>
            <w:color w:val="0000FF"/>
            <w:u w:val="single"/>
          </w:rPr>
          <w:t>Sự phát triển của Fintech và thách thức đối với các ngân hàng thương mại Việt Nam - Tạp chí Ngân hàng</w:t>
        </w:r>
      </w:hyperlink>
    </w:p>
    <w:p>
      <w:pPr>
        <w:pStyle w:val="ListBullet"/>
      </w:pPr>
      <w:r>
        <w:t xml:space="preserve">[Fri, 26 Apr 2024 07:00:00 GMT] </w:t>
      </w:r>
      <w:hyperlink r:id="rId13">
        <w:r>
          <w:rPr>
            <w:color w:val="0000FF"/>
            <w:u w:val="single"/>
          </w:rPr>
          <w:t>Ngân hàng mở: Cơ hội mới nhưng đầy thách thức với ngành Ngân hàng - Tạp chí Ngân hàng</w:t>
        </w:r>
      </w:hyperlink>
    </w:p>
    <w:p>
      <w:pPr>
        <w:pStyle w:val="ListBullet"/>
      </w:pPr>
      <w:r>
        <w:t xml:space="preserve">[Mon, 01 Jul 2024 07:00:00 GMT] </w:t>
      </w:r>
      <w:hyperlink r:id="rId14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ListBullet"/>
      </w:pPr>
      <w:r>
        <w:t xml:space="preserve">[Tue, 05 Nov 2024 08:00:00 GMT] </w:t>
      </w:r>
      <w:hyperlink r:id="rId15">
        <w:r>
          <w:rPr>
            <w:color w:val="0000FF"/>
            <w:u w:val="single"/>
          </w:rPr>
          <w:t>Bảo đảm chất lượng nguồn nhân lực tại ngân hàng thương mại: Thực trạng và một số giải pháp nâng cao hiệu quả - Tạp chí Ngân hàng</w:t>
        </w:r>
      </w:hyperlink>
    </w:p>
    <w:p>
      <w:pPr>
        <w:pStyle w:val="ListBullet"/>
      </w:pPr>
      <w:r>
        <w:t xml:space="preserve">[Mon, 18 Nov 2024 08:00:00 GMT] </w:t>
      </w:r>
      <w:hyperlink r:id="rId16">
        <w:r>
          <w:rPr>
            <w:color w:val="0000FF"/>
            <w:u w:val="single"/>
          </w:rPr>
          <w:t>Đánh giá sức khỏe tài chính các ngân hàng Việt Nam theo phương pháp phân tích cụm - Tạp chí Ngân hàng</w:t>
        </w:r>
      </w:hyperlink>
    </w:p>
    <w:p>
      <w:pPr>
        <w:pStyle w:val="ListBullet"/>
      </w:pPr>
      <w:r>
        <w:t xml:space="preserve">[Mon, 02 Dec 2024 08:00:00 GMT] </w:t>
      </w:r>
      <w:hyperlink r:id="rId17">
        <w:r>
          <w:rPr>
            <w:color w:val="0000FF"/>
            <w:u w:val="single"/>
          </w:rPr>
          <w:t>ESG và lòng trung thành của khách hàng: Trường hợp nghiên cứu với dịch vụ ngân hàng số tại Việt Nam - Tạp chí Ngân hàng</w:t>
        </w:r>
      </w:hyperlink>
    </w:p>
    <w:p>
      <w:pPr>
        <w:pStyle w:val="ListBullet"/>
      </w:pPr>
      <w:r>
        <w:t xml:space="preserve">[Wed, 24 Jan 2024 08:00:00 GMT] </w:t>
      </w:r>
      <w:hyperlink r:id="rId18">
        <w:r>
          <w:rPr>
            <w:color w:val="0000FF"/>
            <w:u w:val="single"/>
          </w:rPr>
          <w:t>Thực trạng ứng dụng QR Code trong thanh toán ngân hàng - Tạp chí Ngân hàng</w:t>
        </w:r>
      </w:hyperlink>
    </w:p>
    <w:p>
      <w:pPr>
        <w:pStyle w:val="ListBullet"/>
      </w:pPr>
      <w:r>
        <w:t xml:space="preserve">[Mon, 25 Mar 2024 07:00:00 GMT] </w:t>
      </w:r>
      <w:hyperlink r:id="rId19">
        <w:r>
          <w:rPr>
            <w:color w:val="0000FF"/>
            <w:u w:val="single"/>
          </w:rPr>
          <w:t>Nâng cao chất lượng Chatbot chăm sóc khách hàng tại các ngân hàng thương mại Việt Nam - Tạp chí Ngân hàng</w:t>
        </w:r>
      </w:hyperlink>
    </w:p>
    <w:p>
      <w:pPr>
        <w:pStyle w:val="ListBullet"/>
      </w:pPr>
      <w:r>
        <w:t xml:space="preserve">[Mon, 09 Dec 2024 08:00:00 GMT] </w:t>
      </w:r>
      <w:hyperlink r:id="rId20">
        <w:r>
          <w:rPr>
            <w:color w:val="0000FF"/>
            <w:u w:val="single"/>
          </w:rPr>
          <w:t>Thực trạng công bố thông tin môi trường, xã hội và quản trị của các ngân hàng thương mại Việt Nam - Tạp chí Ngân hàng</w:t>
        </w:r>
      </w:hyperlink>
    </w:p>
    <w:p>
      <w:pPr>
        <w:pStyle w:val="ListBullet"/>
      </w:pPr>
      <w:r>
        <w:t xml:space="preserve">[Mon, 22 Apr 2024 07:00:00 GMT] </w:t>
      </w:r>
      <w:hyperlink r:id="rId21">
        <w:r>
          <w:rPr>
            <w:color w:val="0000FF"/>
            <w:u w:val="single"/>
          </w:rPr>
          <w:t>Nhận diện một số thách thức pháp lý trong chuyển đổi số hoạt động ngân hàng tại Việt Nam - Tạp chí Ngân hàng</w:t>
        </w:r>
      </w:hyperlink>
    </w:p>
    <w:p>
      <w:pPr>
        <w:pStyle w:val="ListBullet"/>
      </w:pPr>
      <w:r>
        <w:t xml:space="preserve">[Tue, 20 Feb 2024 08:00:00 GMT] </w:t>
      </w:r>
      <w:hyperlink r:id="rId22">
        <w:r>
          <w:rPr>
            <w:color w:val="0000FF"/>
            <w:u w:val="single"/>
          </w:rPr>
          <w:t>Triển khai ESG trong lĩnh vực ngân hàng góp phần thực hiện các mục tiêu phát triển bền vững - Tạp chí Ngân hàng</w:t>
        </w:r>
      </w:hyperlink>
    </w:p>
    <w:p>
      <w:pPr>
        <w:pStyle w:val="ListBullet"/>
      </w:pPr>
      <w:r>
        <w:t xml:space="preserve">[Mon, 06 May 2024 07:00:00 GMT] </w:t>
      </w:r>
      <w:hyperlink r:id="rId23">
        <w:r>
          <w:rPr>
            <w:color w:val="0000FF"/>
            <w:u w:val="single"/>
          </w:rPr>
          <w:t>Thực tiễn báo cáo ESG của hệ thống ngân hàng Việt Nam - Tạp chí Ngân hàng</w:t>
        </w:r>
      </w:hyperlink>
    </w:p>
    <w:p>
      <w:pPr>
        <w:pStyle w:val="ListBullet"/>
      </w:pPr>
      <w:r>
        <w:t xml:space="preserve">[Tue, 17 Sep 2024 07:00:00 GMT] </w:t>
      </w:r>
      <w:hyperlink r:id="rId24">
        <w:r>
          <w:rPr>
            <w:color w:val="0000FF"/>
            <w:u w:val="single"/>
          </w:rPr>
          <w:t>Ứng dụng công nghệ Blockchain trong hoạt động ngân hàng - Thực trạng và một số giải pháp nâng cao hiệu quả - Tạp chí Ngân hàng</w:t>
        </w:r>
      </w:hyperlink>
    </w:p>
    <w:p>
      <w:pPr>
        <w:pStyle w:val="ListBullet"/>
      </w:pPr>
      <w:r>
        <w:t xml:space="preserve">[Wed, 15 May 2024 07:00:00 GMT] </w:t>
      </w:r>
      <w:hyperlink r:id="rId25">
        <w:r>
          <w:rPr>
            <w:color w:val="0000FF"/>
            <w:u w:val="single"/>
          </w:rPr>
          <w:t>Ứng dụng cơ sở dữ liệu cá nhân trong hoạt động quản lí khách hàng vay của các ngân hàng thương mại hiện nay - Tạp chí Ngân hàng</w:t>
        </w:r>
      </w:hyperlink>
    </w:p>
    <w:p>
      <w:pPr>
        <w:pStyle w:val="ListBullet"/>
      </w:pPr>
      <w:r>
        <w:t xml:space="preserve">[Tue, 19 Nov 2024 08:00:00 GMT] </w:t>
      </w:r>
      <w:hyperlink r:id="rId26">
        <w:r>
          <w:rPr>
            <w:color w:val="0000FF"/>
            <w:u w:val="single"/>
          </w:rPr>
          <w:t>Sự hài lòng trực tuyến trong ý định tiếp tục sử dụng ngân hàng điện tử tại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10 Jan 2024 08:00:00 GMT] </w:t>
      </w:r>
      <w:hyperlink r:id="rId27">
        <w:r>
          <w:rPr>
            <w:color w:val="0000FF"/>
            <w:u w:val="single"/>
          </w:rPr>
          <w:t>Cách ngân hàng số Cake dùng AI để phục vụ 4,1 triệu khách hàng - VnExpress</w:t>
        </w:r>
      </w:hyperlink>
    </w:p>
    <w:p>
      <w:pPr>
        <w:pStyle w:val="ListBullet"/>
      </w:pPr>
      <w:r>
        <w:t xml:space="preserve">[Fri, 01 Mar 2024 08:00:00 GMT] </w:t>
      </w:r>
      <w:hyperlink r:id="rId28">
        <w:r>
          <w:rPr>
            <w:color w:val="0000FF"/>
            <w:u w:val="single"/>
          </w:rPr>
          <w:t>VPBank triển khai phương thức xác thực mới khi giao dịch trực tuyến - VnExpress</w:t>
        </w:r>
      </w:hyperlink>
    </w:p>
    <w:p>
      <w:pPr>
        <w:pStyle w:val="ListBullet"/>
      </w:pPr>
      <w:r>
        <w:t xml:space="preserve">[Fri, 11 Oct 2024 07:00:00 GMT] </w:t>
      </w:r>
      <w:hyperlink r:id="rId29">
        <w:r>
          <w:rPr>
            <w:color w:val="0000FF"/>
            <w:u w:val="single"/>
          </w:rPr>
          <w:t>VPBank vào top 10 thương hiệu giá trị nhất Việt Nam 2024 - VnExpress</w:t>
        </w:r>
      </w:hyperlink>
    </w:p>
    <w:p>
      <w:pPr>
        <w:pStyle w:val="ListBullet"/>
      </w:pPr>
      <w:r>
        <w:t xml:space="preserve">[Mon, 29 Jul 2024 07:00:00 GMT] </w:t>
      </w:r>
      <w:hyperlink r:id="rId30">
        <w:r>
          <w:rPr>
            <w:color w:val="0000FF"/>
            <w:u w:val="single"/>
          </w:rPr>
          <w:t>VPBank ra mắt đặc quyền riêng cho khách hàng VVIP - VnExpress</w:t>
        </w:r>
      </w:hyperlink>
    </w:p>
    <w:p>
      <w:pPr>
        <w:pStyle w:val="ListBullet"/>
      </w:pPr>
      <w:r>
        <w:t xml:space="preserve">[Wed, 31 Jul 2024 07:00:00 GMT] </w:t>
      </w:r>
      <w:hyperlink r:id="rId31">
        <w:r>
          <w:rPr>
            <w:color w:val="0000FF"/>
            <w:u w:val="single"/>
          </w:rPr>
          <w:t>VPBank Mastercard ưu đãi cho khách mua sắm tại nước ngoài - VnExpress</w:t>
        </w:r>
      </w:hyperlink>
    </w:p>
    <w:p>
      <w:pPr>
        <w:pStyle w:val="ListBullet"/>
      </w:pPr>
      <w:r>
        <w:t xml:space="preserve">[Fri, 08 Mar 2024 08:00:00 GMT] </w:t>
      </w:r>
      <w:hyperlink r:id="rId32">
        <w:r>
          <w:rPr>
            <w:color w:val="0000FF"/>
            <w:u w:val="single"/>
          </w:rPr>
          <w:t>Nhiều ưu đãi cho nhà đầu tư tại Chứng khoán VPBank - VnExpress</w:t>
        </w:r>
      </w:hyperlink>
    </w:p>
    <w:p>
      <w:pPr>
        <w:pStyle w:val="ListBullet"/>
      </w:pPr>
      <w:r>
        <w:t xml:space="preserve">[Sat, 10 Aug 2024 07:00:00 GMT] </w:t>
      </w:r>
      <w:hyperlink r:id="rId33">
        <w:r>
          <w:rPr>
            <w:color w:val="0000FF"/>
            <w:u w:val="single"/>
          </w:rPr>
          <w:t>VPBank áp dụng biểu phí dịch vụ SMS Banking mới từ 1/9 - VnExpress</w:t>
        </w:r>
      </w:hyperlink>
    </w:p>
    <w:p>
      <w:pPr>
        <w:pStyle w:val="ListBullet"/>
      </w:pPr>
      <w:r>
        <w:t xml:space="preserve">[Thu, 05 Dec 2024 08:00:00 GMT] </w:t>
      </w:r>
      <w:hyperlink r:id="rId34">
        <w:r>
          <w:rPr>
            <w:color w:val="0000FF"/>
            <w:u w:val="single"/>
          </w:rPr>
          <w:t>VPBank và Thế Giới Di Động triển khai mô hình đại lý thanh toán - VnExpress</w:t>
        </w:r>
      </w:hyperlink>
    </w:p>
    <w:p>
      <w:pPr>
        <w:pStyle w:val="ListBullet"/>
      </w:pPr>
      <w:r>
        <w:t xml:space="preserve">[Thu, 05 Sep 2024 07:00:00 GMT] </w:t>
      </w:r>
      <w:hyperlink r:id="rId35">
        <w:r>
          <w:rPr>
            <w:color w:val="0000FF"/>
            <w:u w:val="single"/>
          </w:rPr>
          <w:t>8 tính năng bảo mật trên VPBank NEO - VnExpress</w:t>
        </w:r>
      </w:hyperlink>
    </w:p>
    <w:p>
      <w:pPr>
        <w:pStyle w:val="ListBullet"/>
      </w:pPr>
      <w:r>
        <w:t xml:space="preserve">[Wed, 11 Dec 2024 08:00:00 GMT] </w:t>
      </w:r>
      <w:hyperlink r:id="rId36">
        <w:r>
          <w:rPr>
            <w:color w:val="0000FF"/>
            <w:u w:val="single"/>
          </w:rPr>
          <w:t>Doanh nghiệp mở tài khoản VPBank trực tuyến chỉ 5 phút - VnExpress</w:t>
        </w:r>
      </w:hyperlink>
    </w:p>
    <w:p>
      <w:pPr>
        <w:pStyle w:val="ListBullet"/>
      </w:pPr>
      <w:r>
        <w:t xml:space="preserve">[Tue, 17 Sep 2024 07:00:00 GMT] </w:t>
      </w:r>
      <w:hyperlink r:id="rId37">
        <w:r>
          <w:rPr>
            <w:color w:val="0000FF"/>
            <w:u w:val="single"/>
          </w:rPr>
          <w:t>VPBank đồng hành chương trình Our Song Việt Nam - VnExpress</w:t>
        </w:r>
      </w:hyperlink>
    </w:p>
    <w:p>
      <w:pPr>
        <w:pStyle w:val="ListBullet"/>
      </w:pPr>
      <w:r>
        <w:t xml:space="preserve">[Fri, 05 Jan 2024 08:00:00 GMT] </w:t>
      </w:r>
      <w:hyperlink r:id="rId38">
        <w:r>
          <w:rPr>
            <w:color w:val="0000FF"/>
            <w:u w:val="single"/>
          </w:rPr>
          <w:t>VPBank ra mắt nhận diện mới thẻ tín dụng cho khách hàng ưu tiên - VnExpress</w:t>
        </w:r>
      </w:hyperlink>
    </w:p>
    <w:p>
      <w:pPr>
        <w:pStyle w:val="ListBullet"/>
      </w:pPr>
      <w:r>
        <w:t xml:space="preserve">[Sat, 14 Dec 2024 08:00:00 GMT] </w:t>
      </w:r>
      <w:hyperlink r:id="rId39">
        <w:r>
          <w:rPr>
            <w:color w:val="0000FF"/>
            <w:u w:val="single"/>
          </w:rPr>
          <w:t>VPBank triển khai tính năng thanh toán 'một chạm' bằng tài khoản - VnExpress</w:t>
        </w:r>
      </w:hyperlink>
    </w:p>
    <w:p>
      <w:pPr>
        <w:pStyle w:val="ListBullet"/>
      </w:pPr>
      <w:r>
        <w:t xml:space="preserve">[Mon, 29 Apr 2024 07:00:00 GMT] </w:t>
      </w:r>
      <w:hyperlink r:id="rId40">
        <w:r>
          <w:rPr>
            <w:color w:val="0000FF"/>
            <w:u w:val="single"/>
          </w:rPr>
          <w:t>Ông Ngô Chí Dũng: VPBank cơ cấu 'ngân hàng 0 đồng' nhằm tăng quy mô - VnExpress</w:t>
        </w:r>
      </w:hyperlink>
    </w:p>
    <w:p>
      <w:pPr>
        <w:pStyle w:val="ListBullet"/>
      </w:pPr>
      <w:r>
        <w:t xml:space="preserve">[Mon, 12 Feb 2024 08:00:00 GMT] </w:t>
      </w:r>
      <w:hyperlink r:id="rId41">
        <w:r>
          <w:rPr>
            <w:color w:val="0000FF"/>
            <w:u w:val="single"/>
          </w:rPr>
          <w:t>VPBank đồng hành cùng 'Hoa xuân ca' - VnExpress</w:t>
        </w:r>
      </w:hyperlink>
    </w:p>
    <w:p>
      <w:pPr>
        <w:pStyle w:val="ListBullet"/>
      </w:pPr>
      <w:r>
        <w:t xml:space="preserve">[Wed, 24 Jul 2024 07:00:00 GMT] </w:t>
      </w:r>
      <w:hyperlink r:id="rId42">
        <w:r>
          <w:rPr>
            <w:color w:val="0000FF"/>
            <w:u w:val="single"/>
          </w:rPr>
          <w:t>VPBank có 13 cổ đông cá nhân nắm từ 1% vốn - VnExpress</w:t>
        </w:r>
      </w:hyperlink>
    </w:p>
    <w:p>
      <w:pPr>
        <w:pStyle w:val="ListBullet"/>
      </w:pPr>
      <w:r>
        <w:t xml:space="preserve">[Mon, 18 Nov 2024 08:00:00 GMT] </w:t>
      </w:r>
      <w:hyperlink r:id="rId43">
        <w:r>
          <w:rPr>
            <w:color w:val="0000FF"/>
            <w:u w:val="single"/>
          </w:rPr>
          <w:t>Dùng giấy tờ giả chiếm đoạt tiền của ngân hàng - VnExpress</w:t>
        </w:r>
      </w:hyperlink>
    </w:p>
    <w:p>
      <w:pPr>
        <w:pStyle w:val="ListBullet"/>
      </w:pPr>
      <w:r>
        <w:t xml:space="preserve">[Wed, 21 Aug 2024 07:00:00 GMT] </w:t>
      </w:r>
      <w:hyperlink r:id="rId44">
        <w:r>
          <w:rPr>
            <w:color w:val="0000FF"/>
            <w:u w:val="single"/>
          </w:rPr>
          <w:t>VPBank đồng hành cùng bóng đá ngành công an - VnExpress</w:t>
        </w:r>
      </w:hyperlink>
    </w:p>
    <w:p>
      <w:pPr>
        <w:pStyle w:val="ListBullet"/>
      </w:pPr>
      <w:r>
        <w:t xml:space="preserve">[Thu, 09 May 2024 07:00:00 GMT] </w:t>
      </w:r>
      <w:hyperlink r:id="rId45">
        <w:r>
          <w:rPr>
            <w:color w:val="0000FF"/>
            <w:u w:val="single"/>
          </w:rPr>
          <w:t>Ngân hàng số Cake hỗ trợ tăng cường bảo mật tiền gửi - VnExpress</w:t>
        </w:r>
      </w:hyperlink>
    </w:p>
    <w:p>
      <w:pPr>
        <w:pStyle w:val="ListBullet"/>
      </w:pPr>
      <w:r>
        <w:t xml:space="preserve">[Tue, 02 Apr 2024 07:00:00 GMT] </w:t>
      </w:r>
      <w:hyperlink r:id="rId46">
        <w:r>
          <w:rPr>
            <w:color w:val="0000FF"/>
            <w:u w:val="single"/>
          </w:rPr>
          <w:t>VPBank ra mắt dòng thẻ tích hợp ghi nợ và tín dụng - VnExpress</w:t>
        </w:r>
      </w:hyperlink>
    </w:p>
    <w:p>
      <w:pPr>
        <w:pStyle w:val="ListBullet"/>
      </w:pPr>
      <w:r>
        <w:t xml:space="preserve">[Thu, 29 Aug 2024 07:00:00 GMT] </w:t>
      </w:r>
      <w:hyperlink r:id="rId47">
        <w:r>
          <w:rPr>
            <w:color w:val="0000FF"/>
            <w:u w:val="single"/>
          </w:rPr>
          <w:t>Ứng dụng ngân hàng cảnh báo người dùng lỗ hổng bảo mật - VnExpress</w:t>
        </w:r>
      </w:hyperlink>
    </w:p>
    <w:p>
      <w:pPr>
        <w:pStyle w:val="ListBullet"/>
      </w:pPr>
      <w:r>
        <w:t xml:space="preserve">[Wed, 10 Jan 2024 08:00:00 GMT] </w:t>
      </w:r>
      <w:hyperlink r:id="rId48">
        <w:r>
          <w:rPr>
            <w:color w:val="0000FF"/>
            <w:u w:val="single"/>
          </w:rPr>
          <w:t>Chứng khoán VPBank rót gần 740 tỷ đồng vào Be - VnExpress</w:t>
        </w:r>
      </w:hyperlink>
    </w:p>
    <w:p>
      <w:pPr>
        <w:pStyle w:val="ListBullet"/>
      </w:pPr>
      <w:r>
        <w:t xml:space="preserve">[Tue, 30 Jul 2024 07:00:00 GMT] </w:t>
      </w:r>
      <w:hyperlink r:id="rId49">
        <w:r>
          <w:rPr>
            <w:color w:val="0000FF"/>
            <w:u w:val="single"/>
          </w:rPr>
          <w:t>Thêm ưu đãi khi gửi tiết kiệm tại Cake by VPBank - VnExpress</w:t>
        </w:r>
      </w:hyperlink>
    </w:p>
    <w:p>
      <w:pPr>
        <w:pStyle w:val="ListBullet"/>
      </w:pPr>
      <w:r>
        <w:t xml:space="preserve">[Mon, 01 Apr 2024 07:00:00 GMT] </w:t>
      </w:r>
      <w:hyperlink r:id="rId50">
        <w:r>
          <w:rPr>
            <w:color w:val="0000FF"/>
            <w:u w:val="single"/>
          </w:rPr>
          <w:t>57% khoản bảo hiểm AIA bán qua ngân hàng bị hủy sau năm đầu - VnExpress</w:t>
        </w:r>
      </w:hyperlink>
    </w:p>
    <w:p>
      <w:pPr>
        <w:pStyle w:val="ListBullet"/>
      </w:pPr>
      <w:r>
        <w:t xml:space="preserve">[Wed, 28 Feb 2024 08:00:00 GMT] </w:t>
      </w:r>
      <w:hyperlink r:id="rId51">
        <w:r>
          <w:rPr>
            <w:color w:val="0000FF"/>
            <w:u w:val="single"/>
          </w:rPr>
          <w:t>'VPBank và VnExpress Marathon sẽ tạo nên những đỉnh cao chạy bộ' - VnExpress</w:t>
        </w:r>
      </w:hyperlink>
    </w:p>
    <w:p>
      <w:pPr>
        <w:pStyle w:val="ListBullet"/>
      </w:pPr>
      <w:r>
        <w:t xml:space="preserve">[Wed, 20 Nov 2024 08:00:00 GMT] </w:t>
      </w:r>
      <w:hyperlink r:id="rId52">
        <w:r>
          <w:rPr>
            <w:color w:val="0000FF"/>
            <w:u w:val="single"/>
          </w:rPr>
          <w:t>VPBank khai trương phòng chờ sân bay 5 sao - VnExpress</w:t>
        </w:r>
      </w:hyperlink>
    </w:p>
    <w:p>
      <w:pPr>
        <w:pStyle w:val="ListBullet"/>
      </w:pPr>
      <w:r>
        <w:t xml:space="preserve">[Sat, 23 Mar 2024 07:00:00 GMT] </w:t>
      </w:r>
      <w:hyperlink r:id="rId53">
        <w:r>
          <w:rPr>
            <w:color w:val="0000FF"/>
            <w:u w:val="single"/>
          </w:rPr>
          <w:t>Tài khoản bỏ không có thể bị thu những phí nào? - VnExpress</w:t>
        </w:r>
      </w:hyperlink>
    </w:p>
    <w:p>
      <w:pPr>
        <w:pStyle w:val="ListBullet"/>
      </w:pPr>
      <w:r>
        <w:t xml:space="preserve">[Tue, 21 May 2024 07:00:00 GMT] </w:t>
      </w:r>
      <w:hyperlink r:id="rId54">
        <w:r>
          <w:rPr>
            <w:color w:val="0000FF"/>
            <w:u w:val="single"/>
          </w:rPr>
          <w:t>VPBank và đối tác triển khai hệ thống thanh toán một chạm cho xe buýt - VnExpress</w:t>
        </w:r>
      </w:hyperlink>
    </w:p>
    <w:p>
      <w:pPr>
        <w:pStyle w:val="ListBullet"/>
      </w:pPr>
      <w:r>
        <w:t xml:space="preserve">[Mon, 30 Sep 2024 07:00:00 GMT] </w:t>
      </w:r>
      <w:hyperlink r:id="rId55">
        <w:r>
          <w:rPr>
            <w:color w:val="0000FF"/>
            <w:u w:val="single"/>
          </w:rPr>
          <w:t>VPBank hợp tác FPT IS triển khai hệ thống phục vụ khách hàng - VnExpress</w:t>
        </w:r>
      </w:hyperlink>
    </w:p>
    <w:p>
      <w:pPr>
        <w:pStyle w:val="ListBullet"/>
      </w:pPr>
      <w:r>
        <w:t xml:space="preserve">[Thu, 21 Nov 2024 08:00:00 GMT] </w:t>
      </w:r>
      <w:hyperlink r:id="rId56">
        <w:r>
          <w:rPr>
            <w:color w:val="0000FF"/>
            <w:u w:val="single"/>
          </w:rPr>
          <w:t>KN Cam Ranh hợp tác 6 ngân hàng hỗ trợ người vay mua nhà - VnExpress</w:t>
        </w:r>
      </w:hyperlink>
    </w:p>
    <w:p>
      <w:pPr>
        <w:pStyle w:val="ListBullet"/>
      </w:pPr>
      <w:r>
        <w:t xml:space="preserve">[Mon, 08 Jul 2024 07:00:00 GMT] </w:t>
      </w:r>
      <w:hyperlink r:id="rId57">
        <w:r>
          <w:rPr>
            <w:color w:val="0000FF"/>
            <w:u w:val="single"/>
          </w:rPr>
          <w:t>Loạt khách hàng mua nhà rơi vào nợ xấu - VnExpress</w:t>
        </w:r>
      </w:hyperlink>
    </w:p>
    <w:p>
      <w:pPr>
        <w:pStyle w:val="ListBullet"/>
      </w:pPr>
      <w:r>
        <w:t xml:space="preserve">[Mon, 21 Oct 2024 07:00:00 GMT] </w:t>
      </w:r>
      <w:hyperlink r:id="rId58">
        <w:r>
          <w:rPr>
            <w:color w:val="0000FF"/>
            <w:u w:val="single"/>
          </w:rPr>
          <w:t>Thưởng thức ẩm thực Michelin với thẻ tín dụng VPBank - VnExpress</w:t>
        </w:r>
      </w:hyperlink>
    </w:p>
    <w:p>
      <w:pPr>
        <w:pStyle w:val="ListBullet"/>
      </w:pPr>
      <w:r>
        <w:t xml:space="preserve">[Thu, 21 Mar 2024 07:00:00 GMT] </w:t>
      </w:r>
      <w:hyperlink r:id="rId59">
        <w:r>
          <w:rPr>
            <w:color w:val="0000FF"/>
            <w:u w:val="single"/>
          </w:rPr>
          <w:t>Các ngân hàng xử lý tài khoản, thẻ bỏ không thế nào - VnExpress</w:t>
        </w:r>
      </w:hyperlink>
    </w:p>
    <w:p>
      <w:pPr>
        <w:pStyle w:val="ListBullet"/>
      </w:pPr>
      <w:r>
        <w:t xml:space="preserve">[Fri, 07 Jun 2024 07:00:00 GMT] </w:t>
      </w:r>
      <w:hyperlink r:id="rId60">
        <w:r>
          <w:rPr>
            <w:color w:val="0000FF"/>
            <w:u w:val="single"/>
          </w:rPr>
          <w:t>VPBank Technology Hackathon 2024 tìm ra nhà vô địch - VnExpress</w:t>
        </w:r>
      </w:hyperlink>
    </w:p>
    <w:p>
      <w:pPr>
        <w:pStyle w:val="ListBullet"/>
      </w:pPr>
      <w:r>
        <w:t xml:space="preserve">[Sat, 28 Sep 2024 07:00:00 GMT] </w:t>
      </w:r>
      <w:hyperlink r:id="rId61">
        <w:r>
          <w:rPr>
            <w:color w:val="0000FF"/>
            <w:u w:val="single"/>
          </w:rPr>
          <w:t>Ngân hàng quốc doanh hụt hơi trong cuộc đua tăng vốn - VnExpress</w:t>
        </w:r>
      </w:hyperlink>
    </w:p>
    <w:p>
      <w:pPr>
        <w:pStyle w:val="ListBullet"/>
      </w:pPr>
      <w:r>
        <w:t xml:space="preserve">[Sat, 07 Sep 2024 07:00:00 GMT] </w:t>
      </w:r>
      <w:hyperlink r:id="rId62">
        <w:r>
          <w:rPr>
            <w:color w:val="0000FF"/>
            <w:u w:val="single"/>
          </w:rPr>
          <w:t>Long An có trường 100 tỷ đồng đạt chuẩn xanh quốc tế - VnExpress</w:t>
        </w:r>
      </w:hyperlink>
    </w:p>
    <w:p>
      <w:pPr>
        <w:pStyle w:val="ListBullet"/>
      </w:pPr>
      <w:r>
        <w:t xml:space="preserve">[Wed, 18 Sep 2024 07:00:00 GMT] </w:t>
      </w:r>
      <w:hyperlink r:id="rId63">
        <w:r>
          <w:rPr>
            <w:color w:val="0000FF"/>
            <w:u w:val="single"/>
          </w:rPr>
          <w:t>Vì sao ngân hàng đua phát hành trái phiếu lãi suất cao? - VnExpress</w:t>
        </w:r>
      </w:hyperlink>
    </w:p>
    <w:p>
      <w:pPr>
        <w:pStyle w:val="ListBullet"/>
      </w:pPr>
      <w:r>
        <w:t xml:space="preserve">[Fri, 11 Oct 2024 07:00:00 GMT] </w:t>
      </w:r>
      <w:hyperlink r:id="rId64">
        <w:r>
          <w:rPr>
            <w:color w:val="0000FF"/>
            <w:u w:val="single"/>
          </w:rPr>
          <w:t>Cake và Thế Giới Di Động ký hợp tác cho vay tiêu dùng - VnExpress</w:t>
        </w:r>
      </w:hyperlink>
    </w:p>
    <w:p>
      <w:pPr>
        <w:pStyle w:val="ListBullet"/>
      </w:pPr>
      <w:r>
        <w:t xml:space="preserve">[Tue, 16 Jul 2024 07:00:00 GMT] </w:t>
      </w:r>
      <w:hyperlink r:id="rId65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[Tue, 07 May 2024 07:00:00 GMT] </w:t>
      </w:r>
      <w:hyperlink r:id="rId66">
        <w:r>
          <w:rPr>
            <w:color w:val="0000FF"/>
            <w:u w:val="single"/>
          </w:rPr>
          <w:t>Chủ thẻ tín dụng Cake được hoàn tiền đến 20% danh mục - VnExpress</w:t>
        </w:r>
      </w:hyperlink>
    </w:p>
    <w:p>
      <w:pPr>
        <w:pStyle w:val="ListBullet"/>
      </w:pPr>
      <w:r>
        <w:t xml:space="preserve">[Mon, 07 Oct 2024 07:00:00 GMT] </w:t>
      </w:r>
      <w:hyperlink r:id="rId67">
        <w:r>
          <w:rPr>
            <w:color w:val="0000FF"/>
            <w:u w:val="single"/>
          </w:rPr>
          <w:t>VPBankS giành giải doanh nghiệp tăng trưởng nhanh - VnExpress</w:t>
        </w:r>
      </w:hyperlink>
    </w:p>
    <w:p>
      <w:pPr>
        <w:pStyle w:val="ListBullet"/>
      </w:pPr>
      <w:r>
        <w:t xml:space="preserve">[Fri, 11 Oct 2024 07:00:00 GMT] </w:t>
      </w:r>
      <w:hyperlink r:id="rId68">
        <w:r>
          <w:rPr>
            <w:color w:val="0000FF"/>
            <w:u w:val="single"/>
          </w:rPr>
          <w:t>VPBankS phân phối chứng chỉ quỹ Dragon Capital - VnExpress</w:t>
        </w:r>
      </w:hyperlink>
    </w:p>
    <w:p>
      <w:pPr>
        <w:pStyle w:val="ListBullet"/>
      </w:pPr>
      <w:r>
        <w:t xml:space="preserve">[Thu, 22 Feb 2024 08:00:00 GMT] </w:t>
      </w:r>
      <w:hyperlink r:id="rId69">
        <w:r>
          <w:rPr>
            <w:color w:val="0000FF"/>
            <w:u w:val="single"/>
          </w:rPr>
          <w:t>Giải chạy đêm TP HCM 2024 có tổng giải thưởng hơn một tỷ đồng - VnExpress</w:t>
        </w:r>
      </w:hyperlink>
    </w:p>
    <w:p>
      <w:pPr>
        <w:pStyle w:val="ListBullet"/>
      </w:pPr>
      <w:r>
        <w:t xml:space="preserve">[Tue, 26 Mar 2024 07:00:00 GMT] </w:t>
      </w:r>
      <w:hyperlink r:id="rId70">
        <w:r>
          <w:rPr>
            <w:color w:val="0000FF"/>
            <w:u w:val="single"/>
          </w:rPr>
          <w:t>VieON và Cake ra mắt thẻ tín dụng đồng thương hiệu - VnExpress</w:t>
        </w:r>
      </w:hyperlink>
    </w:p>
    <w:p>
      <w:pPr>
        <w:pStyle w:val="ListBullet"/>
      </w:pPr>
      <w:r>
        <w:t xml:space="preserve">[Tue, 09 Jul 2024 07:00:00 GMT] </w:t>
      </w:r>
      <w:hyperlink r:id="rId71">
        <w:r>
          <w:rPr>
            <w:color w:val="0000FF"/>
            <w:u w:val="single"/>
          </w:rPr>
          <w:t>Những lần vào ‘bảng vàng’ của TPBank - VnExpress</w:t>
        </w:r>
      </w:hyperlink>
    </w:p>
    <w:p>
      <w:pPr>
        <w:pStyle w:val="ListBullet"/>
      </w:pPr>
      <w:r>
        <w:t xml:space="preserve">[Wed, 27 Mar 2024 07:00:00 GMT] </w:t>
      </w:r>
      <w:hyperlink r:id="rId72">
        <w:r>
          <w:rPr>
            <w:color w:val="0000FF"/>
            <w:u w:val="single"/>
          </w:rPr>
          <w:t>SHB đẩy mạnh hoạt động bán lẻ - VnExpress</w:t>
        </w:r>
      </w:hyperlink>
    </w:p>
    <w:p>
      <w:pPr>
        <w:pStyle w:val="ListBullet"/>
      </w:pPr>
      <w:r>
        <w:t xml:space="preserve">[Thu, 24 Oct 2024 07:00:00 GMT] </w:t>
      </w:r>
      <w:hyperlink r:id="rId73">
        <w:r>
          <w:rPr>
            <w:color w:val="0000FF"/>
            <w:u w:val="single"/>
          </w:rPr>
          <w:t>Giải chạy đêm TP HCM mở đăng ký mùa 2025 - VnExpress</w:t>
        </w:r>
      </w:hyperlink>
    </w:p>
    <w:p>
      <w:pPr>
        <w:pStyle w:val="ListBullet"/>
      </w:pPr>
      <w:r>
        <w:t xml:space="preserve">[Wed, 17 Jul 2024 07:00:00 GMT] </w:t>
      </w:r>
      <w:hyperlink r:id="rId74">
        <w:r>
          <w:rPr>
            <w:color w:val="0000FF"/>
            <w:u w:val="single"/>
          </w:rPr>
          <w:t>LPBank công bố Hoàng Đức làm đại sứ thương hiệu - VnExpress</w:t>
        </w:r>
      </w:hyperlink>
    </w:p>
    <w:p>
      <w:pPr>
        <w:pStyle w:val="ListBullet"/>
      </w:pPr>
      <w:r>
        <w:t xml:space="preserve">[Mon, 02 Sep 2024 07:00:00 GMT] </w:t>
      </w:r>
      <w:hyperlink r:id="rId75">
        <w:r>
          <w:rPr>
            <w:color w:val="0000FF"/>
            <w:u w:val="single"/>
          </w:rPr>
          <w:t>Ngân hàng đua phát hành trái phiếu lãi suất cao - VnExpress</w:t>
        </w:r>
      </w:hyperlink>
    </w:p>
    <w:p>
      <w:pPr>
        <w:pStyle w:val="ListBullet"/>
      </w:pPr>
      <w:r>
        <w:t xml:space="preserve">[Mon, 08 Jan 2024 08:00:00 GMT] </w:t>
      </w:r>
      <w:hyperlink r:id="rId76">
        <w:r>
          <w:rPr>
            <w:color w:val="0000FF"/>
            <w:u w:val="single"/>
          </w:rPr>
          <w:t>VPBank VnExpress Marathon Ho Chi Minh City Midnight ra mắt huy chương - VnExpress</w:t>
        </w:r>
      </w:hyperlink>
    </w:p>
    <w:p>
      <w:pPr>
        <w:pStyle w:val="ListBullet"/>
      </w:pPr>
      <w:r>
        <w:t xml:space="preserve">[Fri, 09 Aug 2024 07:00:00 GMT] </w:t>
      </w:r>
      <w:hyperlink r:id="rId77">
        <w:r>
          <w:rPr>
            <w:color w:val="0000FF"/>
            <w:u w:val="single"/>
          </w:rPr>
          <w:t>SHB Mobile cập nhật tính năng cho khách hàng cao cấp - VnExpress</w:t>
        </w:r>
      </w:hyperlink>
    </w:p>
    <w:p>
      <w:pPr>
        <w:pStyle w:val="ListBullet"/>
      </w:pPr>
      <w:r>
        <w:t xml:space="preserve">[Thu, 10 Oct 2024 07:00:00 GMT] </w:t>
      </w:r>
      <w:hyperlink r:id="rId78">
        <w:r>
          <w:rPr>
            <w:color w:val="0000FF"/>
            <w:u w:val="single"/>
          </w:rPr>
          <w:t>Cách MB tạo môi trường làm việc bền vững, hạnh phúc - VnExpress</w:t>
        </w:r>
      </w:hyperlink>
    </w:p>
    <w:p>
      <w:pPr>
        <w:pStyle w:val="ListBullet"/>
      </w:pPr>
      <w:r>
        <w:t xml:space="preserve">[Sat, 14 Dec 2024 08:00:00 GMT] </w:t>
      </w:r>
      <w:hyperlink r:id="rId79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[Fri, 09 Aug 2024 07:00:00 GMT] </w:t>
      </w:r>
      <w:hyperlink r:id="rId80">
        <w:r>
          <w:rPr>
            <w:color w:val="0000FF"/>
            <w:u w:val="single"/>
          </w:rPr>
          <w:t>Shinhan Bank ra mắt tài khoản thanh toán sinh lời theo ngày - VnExpress</w:t>
        </w:r>
      </w:hyperlink>
    </w:p>
    <w:p>
      <w:pPr>
        <w:pStyle w:val="ListBullet"/>
      </w:pPr>
      <w:r>
        <w:t xml:space="preserve">[Mon, 22 Jan 2024 08:00:00 GMT] </w:t>
      </w:r>
      <w:hyperlink r:id="rId81">
        <w:r>
          <w:rPr>
            <w:color w:val="0000FF"/>
            <w:u w:val="single"/>
          </w:rPr>
          <w:t>MB hợp tác Sơn Tùng M-TP ra mắt dòng thẻ cho người hâm mộ - VnExpress</w:t>
        </w:r>
      </w:hyperlink>
    </w:p>
    <w:p>
      <w:pPr>
        <w:pStyle w:val="ListBullet"/>
      </w:pPr>
      <w:r>
        <w:t xml:space="preserve">[Tue, 09 Apr 2024 07:00:00 GMT] </w:t>
      </w:r>
      <w:hyperlink r:id="rId82">
        <w:r>
          <w:rPr>
            <w:color w:val="0000FF"/>
            <w:u w:val="single"/>
          </w:rPr>
          <w:t>Ngân hàng đua trả cổ tức bằng tiền mặt - VnExpress</w:t>
        </w:r>
      </w:hyperlink>
    </w:p>
    <w:p>
      <w:pPr>
        <w:pStyle w:val="ListBullet"/>
      </w:pPr>
      <w:r>
        <w:t xml:space="preserve">[Mon, 14 Oct 2024 07:00:00 GMT] </w:t>
      </w:r>
      <w:hyperlink r:id="rId83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[Tue, 11 Jun 2024 07:00:00 GMT] </w:t>
      </w:r>
      <w:hyperlink r:id="rId84">
        <w:r>
          <w:rPr>
            <w:color w:val="0000FF"/>
            <w:u w:val="single"/>
          </w:rPr>
          <w:t>Lotte Finance đẩy mạnh dịch vụ tài chính tiêu dùng - VnExpress</w:t>
        </w:r>
      </w:hyperlink>
    </w:p>
    <w:p>
      <w:pPr>
        <w:pStyle w:val="ListBullet"/>
      </w:pPr>
      <w:r>
        <w:t xml:space="preserve">[Sat, 27 Jan 2024 08:00:00 GMT] </w:t>
      </w:r>
      <w:hyperlink r:id="rId85">
        <w:r>
          <w:rPr>
            <w:color w:val="0000FF"/>
            <w:u w:val="single"/>
          </w:rPr>
          <w:t>CIMB Bank hợp tác ZaloPay ra mắt sản phẩm Gửi Tiết Kiệm - VnExpress</w:t>
        </w:r>
      </w:hyperlink>
    </w:p>
    <w:p>
      <w:pPr>
        <w:pStyle w:val="ListBullet"/>
      </w:pPr>
      <w:r>
        <w:t xml:space="preserve">[Thu, 07 Nov 2024 08:00:00 GMT] </w:t>
      </w:r>
      <w:hyperlink r:id="rId86">
        <w:r>
          <w:rPr>
            <w:color w:val="0000FF"/>
            <w:u w:val="single"/>
          </w:rPr>
          <w:t>VietinBank và JCB ra mắt thẻ tín dụng quốc tế - VnExpress</w:t>
        </w:r>
      </w:hyperlink>
    </w:p>
    <w:p>
      <w:pPr>
        <w:pStyle w:val="ListBullet"/>
      </w:pPr>
      <w:r>
        <w:t xml:space="preserve">[Thu, 02 May 2024 07:00:00 GMT] </w:t>
      </w:r>
      <w:hyperlink r:id="rId87">
        <w:r>
          <w:rPr>
            <w:color w:val="0000FF"/>
            <w:u w:val="single"/>
          </w:rPr>
          <w:t>​Ngân hàng Woori Việt Nam tăng vốn điều lệ lên 12.500 tỷ đồng - VnExpress</w:t>
        </w:r>
      </w:hyperlink>
    </w:p>
    <w:p>
      <w:pPr>
        <w:pStyle w:val="ListBullet"/>
      </w:pPr>
      <w:r>
        <w:t xml:space="preserve">[Mon, 23 Dec 2024 08:00:00 GMT] </w:t>
      </w:r>
      <w:hyperlink r:id="rId88">
        <w:r>
          <w:rPr>
            <w:color w:val="0000FF"/>
            <w:u w:val="single"/>
          </w:rPr>
          <w:t>Giải chạy đêm TP HCM 2025 - đường đua mở màn năm mới - VnExpress</w:t>
        </w:r>
      </w:hyperlink>
    </w:p>
    <w:p>
      <w:pPr>
        <w:pStyle w:val="ListBullet"/>
      </w:pPr>
      <w:r>
        <w:t xml:space="preserve">[Fri, 09 Feb 2024 08:00:00 GMT] </w:t>
      </w:r>
      <w:hyperlink r:id="rId89">
        <w:r>
          <w:rPr>
            <w:color w:val="0000FF"/>
            <w:u w:val="single"/>
          </w:rPr>
          <w:t>Dàn nghệ sĩ hàng đầu hội tụ tại đại nhạc hội 'Hoa xuân ca' - VnExpress</w:t>
        </w:r>
      </w:hyperlink>
    </w:p>
    <w:p>
      <w:pPr>
        <w:pStyle w:val="ListBullet"/>
      </w:pPr>
      <w:r>
        <w:t xml:space="preserve">[Mon, 29 Jul 2024 07:00:00 GMT] </w:t>
      </w:r>
      <w:hyperlink r:id="rId90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ListBullet"/>
      </w:pPr>
      <w:r>
        <w:t xml:space="preserve">[Sat, 28 Dec 2024 08:00:00 GMT] </w:t>
      </w:r>
      <w:hyperlink r:id="rId91">
        <w:r>
          <w:rPr>
            <w:color w:val="0000FF"/>
            <w:u w:val="single"/>
          </w:rPr>
          <w:t>Hành trình 8 năm Scots English đồng hành cùng thế hệ trẻ Việt - VnExpress</w:t>
        </w:r>
      </w:hyperlink>
    </w:p>
    <w:p>
      <w:pPr>
        <w:pStyle w:val="ListBullet"/>
      </w:pPr>
      <w:r>
        <w:t xml:space="preserve">[Mon, 25 Mar 2024 07:00:00 GMT] </w:t>
      </w:r>
      <w:hyperlink r:id="rId92">
        <w:r>
          <w:rPr>
            <w:color w:val="0000FF"/>
            <w:u w:val="single"/>
          </w:rPr>
          <w:t>BVBank lần đầu mở chi nhánh tại Hà Tĩnh, Phú Thọ - VnExpress</w:t>
        </w:r>
      </w:hyperlink>
    </w:p>
    <w:p>
      <w:pPr>
        <w:pStyle w:val="ListBullet"/>
      </w:pPr>
      <w:r>
        <w:t xml:space="preserve">[Wed, 22 May 2024 07:00:00 GMT] </w:t>
      </w:r>
      <w:hyperlink r:id="rId93">
        <w:r>
          <w:rPr>
            <w:color w:val="0000FF"/>
            <w:u w:val="single"/>
          </w:rPr>
          <w:t>Nhiều doanh nghiệp Việt Nam đạt chứng nhận top 10 ASEAN Award - VnExpress</w:t>
        </w:r>
      </w:hyperlink>
    </w:p>
    <w:p>
      <w:pPr>
        <w:pStyle w:val="ListBullet"/>
      </w:pPr>
      <w:r>
        <w:t xml:space="preserve">[Fri, 31 May 2024 07:00:00 GMT] </w:t>
      </w:r>
      <w:hyperlink r:id="rId94">
        <w:r>
          <w:rPr>
            <w:color w:val="0000FF"/>
            <w:u w:val="single"/>
          </w:rPr>
          <w:t>Giá vàng hôm nay: ‘Big 4’ ngân hàng chỉ bán, không mua lại vàng miếng từ người dân - VnExpress</w:t>
        </w:r>
      </w:hyperlink>
    </w:p>
    <w:p>
      <w:pPr>
        <w:pStyle w:val="ListBullet"/>
      </w:pPr>
      <w:r>
        <w:t xml:space="preserve">[Fri, 31 May 2024 07:00:00 GMT] </w:t>
      </w:r>
      <w:hyperlink r:id="rId95">
        <w:r>
          <w:rPr>
            <w:color w:val="0000FF"/>
            <w:u w:val="single"/>
          </w:rPr>
          <w:t>CIMB Việt Nam khai trương chi nhánh mới tại TP HCM - VnExpress</w:t>
        </w:r>
      </w:hyperlink>
    </w:p>
    <w:p>
      <w:pPr>
        <w:pStyle w:val="ListBullet"/>
      </w:pPr>
      <w:r>
        <w:t xml:space="preserve">[Tue, 10 Sep 2024 07:00:00 GMT] </w:t>
      </w:r>
      <w:hyperlink r:id="rId96">
        <w:r>
          <w:rPr>
            <w:color w:val="0000FF"/>
            <w:u w:val="single"/>
          </w:rPr>
          <w:t>Kính mắt Owndays ra mắt bộ sưu tập lấy cảm hứng từ Harry Potter - VnExpress</w:t>
        </w:r>
      </w:hyperlink>
    </w:p>
    <w:p>
      <w:pPr>
        <w:pStyle w:val="ListBullet"/>
      </w:pPr>
      <w:r>
        <w:t xml:space="preserve">[Tue, 02 Jan 2024 09:49:14 GMT] </w:t>
      </w:r>
      <w:hyperlink r:id="rId97">
        <w:r>
          <w:rPr>
            <w:color w:val="0000FF"/>
            <w:u w:val="single"/>
          </w:rPr>
          <w:t>Đăng ký chạy - VPBank VnExpress Marathon Ho Chi Minh City Midnight 2024 - VnExpress</w:t>
        </w:r>
      </w:hyperlink>
    </w:p>
    <w:p>
      <w:pPr>
        <w:pStyle w:val="ListBullet"/>
      </w:pPr>
      <w:r>
        <w:t xml:space="preserve">[Wed, 06 Nov 2024 08:00:00 GMT] </w:t>
      </w:r>
      <w:hyperlink r:id="rId98">
        <w:r>
          <w:rPr>
            <w:color w:val="0000FF"/>
            <w:u w:val="single"/>
          </w:rPr>
          <w:t>Trải nghiệm mua sắm trang sức hiện đại tại Huy Thanh Jewelry - VnExpress</w:t>
        </w:r>
      </w:hyperlink>
    </w:p>
    <w:p>
      <w:pPr>
        <w:pStyle w:val="ListBullet"/>
      </w:pPr>
      <w:r>
        <w:t xml:space="preserve">[Fri, 26 Apr 2024 07:00:00 GMT] </w:t>
      </w:r>
      <w:hyperlink r:id="rId99">
        <w:r>
          <w:rPr>
            <w:color w:val="0000FF"/>
            <w:u w:val="single"/>
          </w:rPr>
          <w:t>15 năm phát triển của phòng khám chuyên khoa Maia&amp;Maia - VnExpress</w:t>
        </w:r>
      </w:hyperlink>
    </w:p>
    <w:p>
      <w:pPr>
        <w:pStyle w:val="ListBullet"/>
      </w:pPr>
      <w:r>
        <w:t xml:space="preserve">[Thu, 15 Aug 2024 07:00:00 GMT] </w:t>
      </w:r>
      <w:hyperlink r:id="rId100">
        <w:r>
          <w:rPr>
            <w:color w:val="0000FF"/>
            <w:u w:val="single"/>
          </w:rPr>
          <w:t>Danh sách 'Nơi làm việc tốt nhất châu Á 2024' - VnExpress</w:t>
        </w:r>
      </w:hyperlink>
    </w:p>
    <w:p>
      <w:pPr>
        <w:pStyle w:val="ListBullet"/>
      </w:pPr>
      <w:r>
        <w:t xml:space="preserve">[Mon, 29 Jul 2024 07:00:00 GMT] </w:t>
      </w:r>
      <w:hyperlink r:id="rId101">
        <w:r>
          <w:rPr>
            <w:color w:val="0000FF"/>
            <w:u w:val="single"/>
          </w:rPr>
          <w:t>Khách có tài khoản mới được mua vàng miếng SJC tại ngân hàng - VnExpress</w:t>
        </w:r>
      </w:hyperlink>
    </w:p>
    <w:p>
      <w:pPr>
        <w:pStyle w:val="ListBullet"/>
      </w:pPr>
      <w:r>
        <w:t xml:space="preserve">[Thu, 28 Nov 2024 08:00:00 GMT] </w:t>
      </w:r>
      <w:hyperlink r:id="rId102">
        <w:r>
          <w:rPr>
            <w:color w:val="0000FF"/>
            <w:u w:val="single"/>
          </w:rPr>
          <w:t>Chiến lực nhân sự trong thời đại số của MB - VnExpress</w:t>
        </w:r>
      </w:hyperlink>
    </w:p>
    <w:p>
      <w:pPr>
        <w:pStyle w:val="ListBullet"/>
      </w:pPr>
      <w:r>
        <w:t xml:space="preserve">[Mon, 15 Jul 2024 07:00:00 GMT] </w:t>
      </w:r>
      <w:hyperlink r:id="rId103">
        <w:r>
          <w:rPr>
            <w:color w:val="0000FF"/>
            <w:u w:val="single"/>
          </w:rPr>
          <w:t>TNPM quản lý vận hành chung cư La Casta Hà Đông - VnExpress</w:t>
        </w:r>
      </w:hyperlink>
    </w:p>
    <w:p>
      <w:pPr>
        <w:pStyle w:val="ListBullet"/>
      </w:pPr>
      <w:r>
        <w:t xml:space="preserve">[Mon, 19 Aug 2024 07:00:00 GMT] </w:t>
      </w:r>
      <w:hyperlink r:id="rId104">
        <w:r>
          <w:rPr>
            <w:color w:val="0000FF"/>
            <w:u w:val="single"/>
          </w:rPr>
          <w:t>Yếu tố giúp OPSWAT 5 năm là 'Nơi làm việc tốt nhất châu Á' - VnExpress</w:t>
        </w:r>
      </w:hyperlink>
    </w:p>
    <w:p>
      <w:pPr>
        <w:pStyle w:val="ListBullet"/>
      </w:pPr>
      <w:r>
        <w:t xml:space="preserve">[Wed, 18 Dec 2024 08:00:00 GMT] </w:t>
      </w:r>
      <w:hyperlink r:id="rId105">
        <w:r>
          <w:rPr>
            <w:color w:val="0000FF"/>
            <w:u w:val="single"/>
          </w:rPr>
          <w:t>Hữu Nghị Food ra mắt Tipo phiên bản Tết - VnExpress</w:t>
        </w:r>
      </w:hyperlink>
    </w:p>
    <w:p>
      <w:pPr>
        <w:pStyle w:val="ListBullet"/>
      </w:pPr>
      <w:r>
        <w:t xml:space="preserve">[Thu, 14 Mar 2024 07:00:00 GMT] </w:t>
      </w:r>
      <w:hyperlink r:id="rId106">
        <w:r>
          <w:rPr>
            <w:color w:val="0000FF"/>
            <w:u w:val="single"/>
          </w:rPr>
          <w:t>Nợ thẻ tín dụng gần 9 triệu thành nợ xấu hơn 8,8 tỷ đồng - VnExpress</w:t>
        </w:r>
      </w:hyperlink>
    </w:p>
    <w:p>
      <w:pPr>
        <w:pStyle w:val="ListBullet"/>
      </w:pPr>
      <w:r>
        <w:t xml:space="preserve">[Mon, 15 Jul 2024 07:00:00 GMT] </w:t>
      </w:r>
      <w:hyperlink r:id="rId107">
        <w:r>
          <w:rPr>
            <w:color w:val="0000FF"/>
            <w:u w:val="single"/>
          </w:rPr>
          <w:t>Lotteria ra phim ngắn lan tỏa thông điệp đồng hành với người trẻ - VnExpress</w:t>
        </w:r>
      </w:hyperlink>
    </w:p>
    <w:p>
      <w:pPr>
        <w:pStyle w:val="ListBullet"/>
      </w:pPr>
      <w:r>
        <w:t xml:space="preserve">[Tue, 05 Nov 2024 08:00:00 GMT] </w:t>
      </w:r>
      <w:hyperlink r:id="rId108">
        <w:r>
          <w:rPr>
            <w:color w:val="0000FF"/>
            <w:u w:val="single"/>
          </w:rPr>
          <w:t>Thọ Phát được vinh danh Thương hiệu quốc gia Việt Nam 2024 - VnExpress</w:t>
        </w:r>
      </w:hyperlink>
    </w:p>
    <w:p>
      <w:pPr>
        <w:pStyle w:val="ListBullet"/>
      </w:pPr>
      <w:r>
        <w:t xml:space="preserve">[Sun, 11 Feb 2024 08:00:00 GMT] </w:t>
      </w:r>
      <w:hyperlink r:id="rId109">
        <w:r>
          <w:rPr>
            <w:color w:val="0000FF"/>
            <w:u w:val="single"/>
          </w:rPr>
          <w:t>Karaoke ICool đạt tiêu chuẩn phục vụ khách du lịch - VnExpress</w:t>
        </w:r>
      </w:hyperlink>
    </w:p>
    <w:p>
      <w:pPr>
        <w:pStyle w:val="ListBullet"/>
      </w:pPr>
      <w:r>
        <w:t xml:space="preserve">[Fri, 25 Oct 2024 07:00:00 GMT] </w:t>
      </w:r>
      <w:hyperlink r:id="rId110">
        <w:r>
          <w:rPr>
            <w:color w:val="0000FF"/>
            <w:u w:val="single"/>
          </w:rPr>
          <w:t>Lợi thế kinh doanh nhượng quyền thương hiệu Ai-Cha Ice Cream &amp; Tea - VnExpress</w:t>
        </w:r>
      </w:hyperlink>
    </w:p>
    <w:p>
      <w:pPr>
        <w:pStyle w:val="ListBullet"/>
      </w:pPr>
      <w:r>
        <w:t xml:space="preserve">[Thu, 08 Aug 2024 07:00:00 GMT] </w:t>
      </w:r>
      <w:hyperlink r:id="rId111">
        <w:r>
          <w:rPr>
            <w:color w:val="0000FF"/>
            <w:u w:val="single"/>
          </w:rPr>
          <w:t>QNAP bổ nhiệm nhân sự đại diện tại Việt Nam - VnExpress</w:t>
        </w:r>
      </w:hyperlink>
    </w:p>
    <w:p>
      <w:pPr>
        <w:pStyle w:val="ListBullet"/>
      </w:pPr>
      <w:r>
        <w:t xml:space="preserve">[Fri, 13 Sep 2024 07:00:00 GMT] </w:t>
      </w:r>
      <w:hyperlink r:id="rId112">
        <w:r>
          <w:rPr>
            <w:color w:val="0000FF"/>
            <w:u w:val="single"/>
          </w:rPr>
          <w:t>Tập đoàn TTI ưu tiên phát triển nhân lực trẻ - VnExpress</w:t>
        </w:r>
      </w:hyperlink>
    </w:p>
    <w:p>
      <w:pPr>
        <w:pStyle w:val="ListBullet"/>
      </w:pPr>
      <w:r>
        <w:t xml:space="preserve">[Sat, 01 Jun 2024 07:00:00 GMT] </w:t>
      </w:r>
      <w:hyperlink r:id="rId113">
        <w:r>
          <w:rPr>
            <w:color w:val="0000FF"/>
            <w:u w:val="single"/>
          </w:rPr>
          <w:t>Studio Gạo Nâu Chụp Ảnh triển khai dự án ảnh gia đình dịp 1/6 - VnExpress</w:t>
        </w:r>
      </w:hyperlink>
    </w:p>
    <w:p>
      <w:pPr>
        <w:pStyle w:val="ListBullet"/>
      </w:pPr>
      <w:r>
        <w:t xml:space="preserve">[Sat, 28 Sep 2024 07:00:00 GMT] </w:t>
      </w:r>
      <w:hyperlink r:id="rId114">
        <w:r>
          <w:rPr>
            <w:color w:val="0000FF"/>
            <w:u w:val="single"/>
          </w:rPr>
          <w:t>Khai trương siêu thị FujiMart tại tòa nhà Trung Yên 1 - VnExpress</w:t>
        </w:r>
      </w:hyperlink>
    </w:p>
    <w:p>
      <w:pPr>
        <w:pStyle w:val="ListBullet"/>
      </w:pPr>
      <w:r>
        <w:t xml:space="preserve">[Thu, 01 Feb 2024 08:00:00 GMT] </w:t>
      </w:r>
      <w:hyperlink r:id="rId115">
        <w:r>
          <w:rPr>
            <w:color w:val="0000FF"/>
            <w:u w:val="single"/>
          </w:rPr>
          <w:t>Bánh chưng là mặt hàng chủ lực của Bếp Hoa mùa Tết - VnExpress</w:t>
        </w:r>
      </w:hyperlink>
    </w:p>
    <w:p>
      <w:pPr>
        <w:pStyle w:val="ListBullet"/>
      </w:pPr>
      <w:r>
        <w:t xml:space="preserve">[Tue, 26 Mar 2024 07:00:00 GMT] </w:t>
      </w:r>
      <w:hyperlink r:id="rId116">
        <w:r>
          <w:rPr>
            <w:color w:val="0000FF"/>
            <w:u w:val="single"/>
          </w:rPr>
          <w:t>Tin học Thành Nhân kỷ niệm 30 năm thành lập - VnExpress</w:t>
        </w:r>
      </w:hyperlink>
    </w:p>
    <w:p>
      <w:pPr>
        <w:pStyle w:val="ListBullet"/>
      </w:pPr>
      <w:r>
        <w:t xml:space="preserve">[Tue, 09 Jan 2024 08:00:00 GMT] </w:t>
      </w:r>
      <w:hyperlink r:id="rId117">
        <w:r>
          <w:rPr>
            <w:color w:val="0000FF"/>
            <w:u w:val="single"/>
          </w:rPr>
          <w:t>Danh sách các cửa hàng bán pháo hoa của GAET - VnExpress</w:t>
        </w:r>
      </w:hyperlink>
    </w:p>
    <w:p>
      <w:pPr>
        <w:pStyle w:val="ListBullet"/>
      </w:pPr>
      <w:r>
        <w:t xml:space="preserve">[Thu, 25 Jul 2024 07:00:00 GMT] </w:t>
      </w:r>
      <w:hyperlink r:id="rId118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[Thu, 14 Nov 2024 08:00:00 GMT] </w:t>
      </w:r>
      <w:hyperlink r:id="rId119">
        <w:r>
          <w:rPr>
            <w:color w:val="0000FF"/>
            <w:u w:val="single"/>
          </w:rPr>
          <w:t>House Of Luggage phân phối loạt vali chính hãng - VnExpress</w:t>
        </w:r>
      </w:hyperlink>
    </w:p>
    <w:p>
      <w:pPr>
        <w:pStyle w:val="ListBullet"/>
      </w:pPr>
      <w:r>
        <w:t xml:space="preserve">[Mon, 23 Dec 2024 08:00:00 GMT] </w:t>
      </w:r>
      <w:hyperlink r:id="rId120">
        <w:r>
          <w:rPr>
            <w:color w:val="0000FF"/>
            <w:u w:val="single"/>
          </w:rPr>
          <w:t>Vietnam Coffee tham gia hội chợ trà - cà phê tại Trung Quốc - VnExpress</w:t>
        </w:r>
      </w:hyperlink>
    </w:p>
    <w:p>
      <w:pPr>
        <w:pStyle w:val="ListBullet"/>
      </w:pPr>
      <w:r>
        <w:t xml:space="preserve">[Fri, 13 Dec 2024 08:00:00 GMT] </w:t>
      </w:r>
      <w:hyperlink r:id="rId121">
        <w:r>
          <w:rPr>
            <w:color w:val="0000FF"/>
            <w:u w:val="single"/>
          </w:rPr>
          <w:t>Tiềm năng đầu tư đất nền tại Sông Công Park City - VnExpress</w:t>
        </w:r>
      </w:hyperlink>
    </w:p>
    <w:p>
      <w:pPr>
        <w:pStyle w:val="ListBullet"/>
      </w:pPr>
      <w:r>
        <w:t xml:space="preserve">[Thu, 22 Aug 2024 07:00:00 GMT] </w:t>
      </w:r>
      <w:hyperlink r:id="rId122">
        <w:r>
          <w:rPr>
            <w:color w:val="0000FF"/>
            <w:u w:val="single"/>
          </w:rPr>
          <w:t>Lalamove hỗ trợ đối tác tài xế với nhiều chính sách linh hoạt - VnExpress</w:t>
        </w:r>
      </w:hyperlink>
    </w:p>
    <w:p>
      <w:pPr>
        <w:pStyle w:val="ListBullet"/>
      </w:pPr>
      <w:r>
        <w:t xml:space="preserve">[Sat, 28 Dec 2024 08:00:00 GMT] </w:t>
      </w:r>
      <w:hyperlink r:id="rId123">
        <w:r>
          <w:rPr>
            <w:color w:val="0000FF"/>
            <w:u w:val="single"/>
          </w:rPr>
          <w:t>Saigon Co.op giữ bình ổn giá, tăng cường hàng Tết 2025 - VnExpress</w:t>
        </w:r>
      </w:hyperlink>
    </w:p>
    <w:p>
      <w:pPr>
        <w:pStyle w:val="ListBullet"/>
      </w:pPr>
      <w:r>
        <w:t xml:space="preserve">[Tue, 05 Nov 2024 08:00:00 GMT] </w:t>
      </w:r>
      <w:hyperlink r:id="rId124">
        <w:r>
          <w:rPr>
            <w:color w:val="0000FF"/>
            <w:u w:val="single"/>
          </w:rPr>
          <w:t>Happybox ra mắt bộ sưu tập quà Tết 2025 -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07 May 2024 07:00:00 GMT] </w:t>
      </w:r>
      <w:hyperlink r:id="rId125">
        <w:r>
          <w:rPr>
            <w:color w:val="0000FF"/>
            <w:u w:val="single"/>
          </w:rPr>
          <w:t>VPBank ra mắt gói vay tái tài trợ, lãi suất chỉ từ 4,6%/năm - baochinhphu.vn</w:t>
        </w:r>
      </w:hyperlink>
    </w:p>
    <w:p>
      <w:pPr>
        <w:pStyle w:val="ListBullet"/>
      </w:pPr>
      <w:r>
        <w:t xml:space="preserve">[Mon, 12 Aug 2024 07:00:00 GMT] </w:t>
      </w:r>
      <w:hyperlink r:id="rId126">
        <w:r>
          <w:rPr>
            <w:color w:val="0000FF"/>
            <w:u w:val="single"/>
          </w:rPr>
          <w:t>VPBank khai trương chi nhánh Flagship ngân hàng đầu tiên tại Việt Nam - baochinhphu.vn</w:t>
        </w:r>
      </w:hyperlink>
    </w:p>
    <w:p>
      <w:pPr>
        <w:pStyle w:val="ListBullet"/>
      </w:pPr>
      <w:r>
        <w:t xml:space="preserve">[Thu, 02 May 2024 07:00:00 GMT] </w:t>
      </w:r>
      <w:hyperlink r:id="rId127">
        <w:r>
          <w:rPr>
            <w:color w:val="0000FF"/>
            <w:u w:val="single"/>
          </w:rPr>
          <w:t>VPBank hợp tác triển khai gói vay mua xe 5 tốt, duyệt vay 5 phút - baochinhphu.vn</w:t>
        </w:r>
      </w:hyperlink>
    </w:p>
    <w:p>
      <w:pPr>
        <w:pStyle w:val="ListBullet"/>
      </w:pPr>
      <w:r>
        <w:t xml:space="preserve">[Fri, 03 May 2024 07:00:00 GMT] </w:t>
      </w:r>
      <w:hyperlink r:id="rId128">
        <w:r>
          <w:rPr>
            <w:color w:val="0000FF"/>
            <w:u w:val="single"/>
          </w:rPr>
          <w:t>Khám phá hệ sinh thái “một chạm” ngay trên ứng dụng VPBank NEO - baochinhphu.vn</w:t>
        </w:r>
      </w:hyperlink>
    </w:p>
    <w:p>
      <w:pPr>
        <w:pStyle w:val="ListBullet"/>
      </w:pPr>
      <w:r>
        <w:t xml:space="preserve">[Mon, 30 Sep 2024 07:00:00 GMT] </w:t>
      </w:r>
      <w:hyperlink r:id="rId129">
        <w:r>
          <w:rPr>
            <w:color w:val="0000FF"/>
            <w:u w:val="single"/>
          </w:rPr>
          <w:t>VPBank triển khai gói vay lãi suất chỉ từ 4,19% cho sản xuất kinh doanh - baochinhphu.vn</w:t>
        </w:r>
      </w:hyperlink>
    </w:p>
    <w:p>
      <w:pPr>
        <w:pStyle w:val="ListBullet"/>
      </w:pPr>
      <w:r>
        <w:t xml:space="preserve">[Mon, 29 Apr 2024 07:00:00 GMT] </w:t>
      </w:r>
      <w:hyperlink r:id="rId130">
        <w:r>
          <w:rPr>
            <w:color w:val="0000FF"/>
            <w:u w:val="single"/>
          </w:rPr>
          <w:t>VPBank ưu tiên tín dụng cho lĩnh vực BĐS phục vụ nhu cầu thật - baochinhphu.vn</w:t>
        </w:r>
      </w:hyperlink>
    </w:p>
    <w:p>
      <w:pPr>
        <w:pStyle w:val="ListBullet"/>
      </w:pPr>
      <w:r>
        <w:t xml:space="preserve">[Wed, 15 May 2024 07:00:00 GMT] </w:t>
      </w:r>
      <w:hyperlink r:id="rId131">
        <w:r>
          <w:rPr>
            <w:color w:val="0000FF"/>
            <w:u w:val="single"/>
          </w:rPr>
          <w:t>VPBank thực hiện chia cổ tức tiền mặt 10% trong tháng 5 - baochinhphu.vn</w:t>
        </w:r>
      </w:hyperlink>
    </w:p>
    <w:p>
      <w:pPr>
        <w:pStyle w:val="ListBullet"/>
      </w:pPr>
      <w:r>
        <w:t xml:space="preserve">[Wed, 21 Aug 2024 07:00:00 GMT] </w:t>
      </w:r>
      <w:hyperlink r:id="rId132">
        <w:r>
          <w:rPr>
            <w:color w:val="0000FF"/>
            <w:u w:val="single"/>
          </w:rPr>
          <w:t>VPBank hợp tác cùng 2 CLB Thủ đô kiến tạo tài năng bóng đã trẻ - baochinhphu.vn</w:t>
        </w:r>
      </w:hyperlink>
    </w:p>
    <w:p>
      <w:pPr>
        <w:pStyle w:val="ListBullet"/>
      </w:pPr>
      <w:r>
        <w:t xml:space="preserve">[Thu, 02 May 2024 07:00:00 GMT] </w:t>
      </w:r>
      <w:hyperlink r:id="rId133">
        <w:r>
          <w:rPr>
            <w:color w:val="0000FF"/>
            <w:u w:val="single"/>
          </w:rPr>
          <w:t>Cùng chương trình Cặp lá yêu thương xây trường cho các em nhỏ vùng cao - baochinhphu.vn</w:t>
        </w:r>
      </w:hyperlink>
    </w:p>
    <w:p>
      <w:pPr>
        <w:pStyle w:val="ListBullet"/>
      </w:pPr>
      <w:r>
        <w:t xml:space="preserve">[Fri, 11 Oct 2024 07:00:00 GMT] </w:t>
      </w:r>
      <w:hyperlink r:id="rId134">
        <w:r>
          <w:rPr>
            <w:color w:val="0000FF"/>
            <w:u w:val="single"/>
          </w:rPr>
          <w:t>VPBank tiếp tục thăng hạng về giá trị thương hiệu, đạt 1,35 tỷ USD - baochinhphu.vn</w:t>
        </w:r>
      </w:hyperlink>
    </w:p>
    <w:p>
      <w:pPr>
        <w:pStyle w:val="ListBullet"/>
      </w:pPr>
      <w:r>
        <w:t xml:space="preserve">[Sat, 07 Sep 2024 07:00:00 GMT] </w:t>
      </w:r>
      <w:hyperlink r:id="rId135">
        <w:r>
          <w:rPr>
            <w:color w:val="0000FF"/>
            <w:u w:val="single"/>
          </w:rPr>
          <w:t>Khánh thành trường học quy mô 100 tỷ đồng do VPBank tài trợ tại Long An - baochinhphu.vn</w:t>
        </w:r>
      </w:hyperlink>
    </w:p>
    <w:p>
      <w:pPr>
        <w:pStyle w:val="ListBullet"/>
      </w:pPr>
      <w:r>
        <w:t xml:space="preserve">[Wed, 15 May 2024 07:00:00 GMT] </w:t>
      </w:r>
      <w:hyperlink r:id="rId136">
        <w:r>
          <w:rPr>
            <w:color w:val="0000FF"/>
            <w:u w:val="single"/>
          </w:rPr>
          <w:t>“Cú huých” cho doanh nghiệp với chính sách cho vay trả nợ trước hạn của VPBank - baochinhphu.vn</w:t>
        </w:r>
      </w:hyperlink>
    </w:p>
    <w:p>
      <w:pPr>
        <w:pStyle w:val="ListBullet"/>
      </w:pPr>
      <w:r>
        <w:t xml:space="preserve">[Wed, 20 Nov 2024 08:00:00 GMT] </w:t>
      </w:r>
      <w:hyperlink r:id="rId137">
        <w:r>
          <w:rPr>
            <w:color w:val="0000FF"/>
            <w:u w:val="single"/>
          </w:rPr>
          <w:t>VPBank chung tay kiến tạo thịnh vượng từ sáng tạo - baochinhphu.vn</w:t>
        </w:r>
      </w:hyperlink>
    </w:p>
    <w:p>
      <w:pPr>
        <w:pStyle w:val="ListBullet"/>
      </w:pPr>
      <w:r>
        <w:t xml:space="preserve">[Tue, 16 Jan 2024 08:00:00 GMT] </w:t>
      </w:r>
      <w:hyperlink r:id="rId138">
        <w:r>
          <w:rPr>
            <w:color w:val="0000FF"/>
            <w:u w:val="single"/>
          </w:rPr>
          <w:t>VPBank lần đầu tiên mang giải chạy Marathon kết hợp lễ hội âm nhạc đến Cần Thơ - baochinhphu.vn</w:t>
        </w:r>
      </w:hyperlink>
    </w:p>
    <w:p>
      <w:pPr>
        <w:pStyle w:val="ListBullet"/>
      </w:pPr>
      <w:r>
        <w:t xml:space="preserve">[Thu, 30 May 2024 07:00:00 GMT] </w:t>
      </w:r>
      <w:hyperlink r:id="rId139">
        <w:r>
          <w:rPr>
            <w:color w:val="0000FF"/>
            <w:u w:val="single"/>
          </w:rPr>
          <w:t>Các ngân hàng đã sẵn sàng tái cơ cấu, kỳ vọng mở rộng cơ hội tăng trưởng - baochinhphu.vn</w:t>
        </w:r>
      </w:hyperlink>
    </w:p>
    <w:p>
      <w:pPr>
        <w:pStyle w:val="ListBullet"/>
      </w:pPr>
      <w:r>
        <w:t xml:space="preserve">[Wed, 20 Nov 2024 08:00:00 GMT] </w:t>
      </w:r>
      <w:hyperlink r:id="rId140">
        <w:r>
          <w:rPr>
            <w:color w:val="0000FF"/>
            <w:u w:val="single"/>
          </w:rPr>
          <w:t>VPBank tài trợ The Vienna Concert – Kết nối công chúng với di sản kinh điển thế giới - baochinhphu.vn</w:t>
        </w:r>
      </w:hyperlink>
    </w:p>
    <w:p>
      <w:pPr>
        <w:pStyle w:val="ListBullet"/>
      </w:pPr>
      <w:r>
        <w:t xml:space="preserve">[Mon, 29 Jan 2024 08:00:00 GMT] </w:t>
      </w:r>
      <w:hyperlink r:id="rId141">
        <w:r>
          <w:rPr>
            <w:color w:val="0000FF"/>
            <w:u w:val="single"/>
          </w:rPr>
          <w:t>VPBankS đạt giải thưởng “Ứng dụng giao dịch chứng khoán sáng tạo nhất 2023” - baochinhphu.vn</w:t>
        </w:r>
      </w:hyperlink>
    </w:p>
    <w:p>
      <w:pPr>
        <w:pStyle w:val="ListBullet"/>
      </w:pPr>
      <w:r>
        <w:t xml:space="preserve">[Tue, 02 Jan 2024 08:00:00 GMT] </w:t>
      </w:r>
      <w:hyperlink r:id="rId142">
        <w:r>
          <w:rPr>
            <w:color w:val="0000FF"/>
            <w:u w:val="single"/>
          </w:rPr>
          <w:t>27 dịch vụ công trực tuyến toàn trình lĩnh vực ngân hàng - baochinhphu.vn</w:t>
        </w:r>
      </w:hyperlink>
    </w:p>
    <w:p>
      <w:pPr>
        <w:pStyle w:val="ListBullet"/>
      </w:pPr>
      <w:r>
        <w:t xml:space="preserve">[Tue, 14 May 2024 07:00:00 GMT] </w:t>
      </w:r>
      <w:hyperlink r:id="rId143">
        <w:r>
          <w:rPr>
            <w:color w:val="0000FF"/>
            <w:u w:val="single"/>
          </w:rPr>
          <w:t>ANTA tiếp tục đồng hành cùng VPIM 2024 với vai trò nhà tài trợ kim cương - baochinhphu.vn</w:t>
        </w:r>
      </w:hyperlink>
    </w:p>
    <w:p>
      <w:pPr>
        <w:pStyle w:val="ListBullet"/>
      </w:pPr>
      <w:r>
        <w:t xml:space="preserve">[Tue, 27 Aug 2024 07:00:00 GMT] </w:t>
      </w:r>
      <w:hyperlink r:id="rId144">
        <w:r>
          <w:rPr>
            <w:color w:val="0000FF"/>
            <w:u w:val="single"/>
          </w:rPr>
          <w:t>Bước đi đột phá giúp ngân hàng tăng trưởng số lượng khách hàng - baochinhphu.vn</w:t>
        </w:r>
      </w:hyperlink>
    </w:p>
    <w:p>
      <w:pPr>
        <w:pStyle w:val="ListBullet"/>
      </w:pPr>
      <w:r>
        <w:t xml:space="preserve">[Tue, 26 Mar 2024 07:00:00 GMT] </w:t>
      </w:r>
      <w:hyperlink r:id="rId145">
        <w:r>
          <w:rPr>
            <w:color w:val="0000FF"/>
            <w:u w:val="single"/>
          </w:rPr>
          <w:t>Ngân hàng Nhà nước yêu cầu rà soát các loại phí, lãi suất thẻ ngân hàng - baochinhphu.vn</w:t>
        </w:r>
      </w:hyperlink>
    </w:p>
    <w:p>
      <w:pPr>
        <w:pStyle w:val="ListBullet"/>
      </w:pPr>
      <w:r>
        <w:t xml:space="preserve">[Fri, 19 Jan 2024 08:00:00 GMT] </w:t>
      </w:r>
      <w:hyperlink r:id="rId146">
        <w:r>
          <w:rPr>
            <w:color w:val="0000FF"/>
            <w:u w:val="single"/>
          </w:rPr>
          <w:t>Đảm bảo an toàn hoạt động ngân hàng dịp Tết Nguyên đán Giáp Thìn 2024 - baochinhphu.vn</w:t>
        </w:r>
      </w:hyperlink>
    </w:p>
    <w:p>
      <w:pPr>
        <w:pStyle w:val="ListBullet"/>
      </w:pPr>
      <w:r>
        <w:t xml:space="preserve">[Fri, 03 May 2024 07:00:00 GMT] </w:t>
      </w:r>
      <w:hyperlink r:id="rId147">
        <w:r>
          <w:rPr>
            <w:color w:val="0000FF"/>
            <w:u w:val="single"/>
          </w:rPr>
          <w:t>Vietcombank tiếp tục là ngân hàng sáng tạo và kinh doanh hiệu quả nhất Việt Nam - baochinhphu.vn</w:t>
        </w:r>
      </w:hyperlink>
    </w:p>
    <w:p>
      <w:pPr>
        <w:pStyle w:val="ListBullet"/>
      </w:pPr>
      <w:r>
        <w:t xml:space="preserve">[Tue, 05 Nov 2024 08:00:00 GMT] </w:t>
      </w:r>
      <w:hyperlink r:id="rId148">
        <w:r>
          <w:rPr>
            <w:color w:val="0000FF"/>
            <w:u w:val="single"/>
          </w:rPr>
          <w:t>HDBank được vinh danh Thương hiệu Quốc gia năm 2024 - baochinhphu.vn</w:t>
        </w:r>
      </w:hyperlink>
    </w:p>
    <w:p>
      <w:pPr>
        <w:pStyle w:val="ListBullet"/>
      </w:pPr>
      <w:r>
        <w:t xml:space="preserve">[Tue, 09 Apr 2024 07:00:00 GMT] </w:t>
      </w:r>
      <w:hyperlink r:id="rId149">
        <w:r>
          <w:rPr>
            <w:color w:val="0000FF"/>
            <w:u w:val="single"/>
          </w:rPr>
          <w:t>VietinBank lần thứ 3 liên tiếp vào Top 200 thương hiệu ngân hàng giá trị nhất thế giới - baochinhphu.vn</w:t>
        </w:r>
      </w:hyperlink>
    </w:p>
    <w:p>
      <w:pPr>
        <w:pStyle w:val="ListBullet"/>
      </w:pPr>
      <w:r>
        <w:t xml:space="preserve">[Fri, 09 Aug 2024 07:00:00 GMT] </w:t>
      </w:r>
      <w:hyperlink r:id="rId150">
        <w:r>
          <w:rPr>
            <w:color w:val="0000FF"/>
            <w:u w:val="single"/>
          </w:rPr>
          <w:t>Ông Nguyễn Đình Tùng xin từ nhiệm thành viên HĐQT OCB - baochinhphu.vn</w:t>
        </w:r>
      </w:hyperlink>
    </w:p>
    <w:p>
      <w:pPr>
        <w:pStyle w:val="ListBullet"/>
      </w:pPr>
      <w:r>
        <w:t xml:space="preserve">[Thu, 11 Jul 2024 07:00:00 GMT] </w:t>
      </w:r>
      <w:hyperlink r:id="rId151">
        <w:r>
          <w:rPr>
            <w:color w:val="0000FF"/>
            <w:u w:val="single"/>
          </w:rPr>
          <w:t>Vietcombank: Ngân hàng tiên phong dẫn vốn trong cuộc 'cách mạng xanh' - baochinhphu.vn</w:t>
        </w:r>
      </w:hyperlink>
    </w:p>
    <w:p>
      <w:pPr>
        <w:pStyle w:val="ListBullet"/>
      </w:pPr>
      <w:r>
        <w:t xml:space="preserve">[Wed, 10 Jan 2024 08:00:00 GMT] </w:t>
      </w:r>
      <w:hyperlink r:id="rId152">
        <w:r>
          <w:rPr>
            <w:color w:val="0000FF"/>
            <w:u w:val="single"/>
          </w:rPr>
          <w:t>Tiêu chuẩn kỹ thuật kho tiền và xe chở tiền của tổ chức tín dụng - baochinhphu.vn</w:t>
        </w:r>
      </w:hyperlink>
    </w:p>
    <w:p>
      <w:pPr>
        <w:pStyle w:val="ListBullet"/>
      </w:pPr>
      <w:r>
        <w:t xml:space="preserve">[Mon, 05 Aug 2024 07:00:00 GMT] </w:t>
      </w:r>
      <w:hyperlink r:id="rId153">
        <w:r>
          <w:rPr>
            <w:color w:val="0000FF"/>
            <w:u w:val="single"/>
          </w:rPr>
          <w:t>Ngân hàng Nhà nước chấp thuận cho GELEX mua cổ phần của Eximbank - baochinhphu.vn</w:t>
        </w:r>
      </w:hyperlink>
    </w:p>
    <w:p>
      <w:pPr>
        <w:pStyle w:val="ListBullet"/>
      </w:pPr>
      <w:r>
        <w:t xml:space="preserve">[Tue, 16 Jul 2024 07:00:00 GMT] </w:t>
      </w:r>
      <w:hyperlink r:id="rId154">
        <w:r>
          <w:rPr>
            <w:color w:val="0000FF"/>
            <w:u w:val="single"/>
          </w:rPr>
          <w:t>Ông Phạm Hồng Hải được bổ nhiệm Tổng Giám đốc OCB - baochinhphu.vn</w:t>
        </w:r>
      </w:hyperlink>
    </w:p>
    <w:p>
      <w:pPr>
        <w:pStyle w:val="ListBullet"/>
      </w:pPr>
      <w:r>
        <w:t xml:space="preserve">[Wed, 06 Mar 2024 08:00:00 GMT] </w:t>
      </w:r>
      <w:hyperlink r:id="rId155">
        <w:r>
          <w:rPr>
            <w:color w:val="0000FF"/>
            <w:u w:val="single"/>
          </w:rPr>
          <w:t>Ngành ngân hàng tiếp tục trợ lực cho nông nghiệp, nông thôn - baochinhphu.vn</w:t>
        </w:r>
      </w:hyperlink>
    </w:p>
    <w:p>
      <w:pPr>
        <w:pStyle w:val="ListBullet"/>
      </w:pPr>
      <w:r>
        <w:t xml:space="preserve">[Sun, 03 Nov 2024 07:00:00 GMT] </w:t>
      </w:r>
      <w:hyperlink r:id="rId156">
        <w:r>
          <w:rPr>
            <w:color w:val="0000FF"/>
            <w:u w:val="single"/>
          </w:rPr>
          <w:t>KienlongBank: Đầu tư vào con người để chuyển đổi thành công và bền vững - baochinhphu.vn</w:t>
        </w:r>
      </w:hyperlink>
    </w:p>
    <w:p>
      <w:pPr>
        <w:pStyle w:val="ListBullet"/>
      </w:pPr>
      <w:r>
        <w:t xml:space="preserve">[Mon, 01 Jan 2024 08:00:00 GMT] </w:t>
      </w:r>
      <w:hyperlink r:id="rId157">
        <w:r>
          <w:rPr>
            <w:color w:val="0000FF"/>
            <w:u w:val="single"/>
          </w:rPr>
          <w:t>Kế hoạch phổ biến, giáo dục pháp luật năm 2024 của Ngân hàng Nhà nước - baochinhphu.vn</w:t>
        </w:r>
      </w:hyperlink>
    </w:p>
    <w:p>
      <w:pPr>
        <w:pStyle w:val="ListBullet"/>
      </w:pPr>
      <w:r>
        <w:t xml:space="preserve">[Mon, 01 Jan 2024 08:00:00 GMT] </w:t>
      </w:r>
      <w:hyperlink r:id="rId158">
        <w:r>
          <w:rPr>
            <w:color w:val="0000FF"/>
            <w:u w:val="single"/>
          </w:rPr>
          <w:t>NHNN yêu cầu tăng cường hiệu quả công tác phòng, chống rửa tiền - baochinhphu.vn</w:t>
        </w:r>
      </w:hyperlink>
    </w:p>
    <w:p>
      <w:pPr>
        <w:pStyle w:val="ListBullet"/>
      </w:pPr>
      <w:r>
        <w:t xml:space="preserve">[Fri, 05 Apr 2024 07:00:00 GMT] </w:t>
      </w:r>
      <w:hyperlink r:id="rId159">
        <w:r>
          <w:rPr>
            <w:color w:val="0000FF"/>
            <w:u w:val="single"/>
          </w:rPr>
          <w:t>HDBank chia cổ tức 25% bằng tiền mặt và cổ phiếu, tiên phong triển khai chiến lược phát triển bền vững - baochinhphu.vn</w:t>
        </w:r>
      </w:hyperlink>
    </w:p>
    <w:p>
      <w:pPr>
        <w:pStyle w:val="ListBullet"/>
      </w:pPr>
      <w:r>
        <w:t xml:space="preserve">[Fri, 13 Dec 2024 08:00:00 GMT] </w:t>
      </w:r>
      <w:hyperlink r:id="rId160">
        <w:r>
          <w:rPr>
            <w:color w:val="0000FF"/>
            <w:u w:val="single"/>
          </w:rPr>
          <w:t>OCB được vinh danh vào top thương hiệu niêm yết dẫn đầu năm 2024 - baochinhphu.vn</w:t>
        </w:r>
      </w:hyperlink>
    </w:p>
    <w:p>
      <w:pPr>
        <w:pStyle w:val="ListBullet"/>
      </w:pPr>
      <w:r>
        <w:t xml:space="preserve">[Wed, 19 Jun 2024 07:00:00 GMT] </w:t>
      </w:r>
      <w:hyperlink r:id="rId161">
        <w:r>
          <w:rPr>
            <w:color w:val="0000FF"/>
            <w:u w:val="single"/>
          </w:rPr>
          <w:t>KienlongBank tặng hàng nghìn phần quà cho khách gửi tiết kiệm - baochinhphu.vn</w:t>
        </w:r>
      </w:hyperlink>
    </w:p>
    <w:p>
      <w:pPr>
        <w:pStyle w:val="ListBullet"/>
      </w:pPr>
      <w:r>
        <w:t xml:space="preserve">[Sat, 21 Sep 2024 07:00:00 GMT] </w:t>
      </w:r>
      <w:hyperlink r:id="rId162">
        <w:r>
          <w:rPr>
            <w:color w:val="0000FF"/>
            <w:u w:val="single"/>
          </w:rPr>
          <w:t>Giảm lãi suất để tạo điều kiện phát triển khi sản xuất kinh doanh phục hồi - baochinhphu.vn</w:t>
        </w:r>
      </w:hyperlink>
    </w:p>
    <w:p>
      <w:pPr>
        <w:pStyle w:val="ListBullet"/>
      </w:pPr>
      <w:r>
        <w:t xml:space="preserve">[Tue, 12 Nov 2024 08:00:00 GMT] </w:t>
      </w:r>
      <w:hyperlink r:id="rId163">
        <w:r>
          <w:rPr>
            <w:color w:val="0000FF"/>
            <w:u w:val="single"/>
          </w:rPr>
          <w:t>KienlongBank: Phát triển các sản phẩm số để nâng cao chất lượng dịch vụ khách hàng - baochinhphu.vn</w:t>
        </w:r>
      </w:hyperlink>
    </w:p>
    <w:p>
      <w:pPr>
        <w:pStyle w:val="ListBullet"/>
      </w:pPr>
      <w:r>
        <w:t xml:space="preserve">[Wed, 19 Jun 2024 07:00:00 GMT] </w:t>
      </w:r>
      <w:hyperlink r:id="rId164">
        <w:r>
          <w:rPr>
            <w:color w:val="0000FF"/>
            <w:u w:val="single"/>
          </w:rPr>
          <w:t>OCB OMNI: Giải pháp bảo mật toàn diện khi thanh toán online - baochinhphu.vn</w:t>
        </w:r>
      </w:hyperlink>
    </w:p>
    <w:p>
      <w:pPr>
        <w:pStyle w:val="ListBullet"/>
      </w:pPr>
      <w:r>
        <w:t xml:space="preserve">[Thu, 18 Jan 2024 08:00:00 GMT] </w:t>
      </w:r>
      <w:hyperlink r:id="rId165">
        <w:r>
          <w:rPr>
            <w:color w:val="0000FF"/>
            <w:u w:val="single"/>
          </w:rPr>
          <w:t>NHNN đẩy mạnh xử lý, thu hồi nợ xấu, nâng cao chất lượng tín dụng - baochinhphu.vn</w:t>
        </w:r>
      </w:hyperlink>
    </w:p>
    <w:p>
      <w:pPr>
        <w:pStyle w:val="ListBullet"/>
      </w:pPr>
      <w:r>
        <w:t xml:space="preserve">[Tue, 25 Jun 2024 07:00:00 GMT] </w:t>
      </w:r>
      <w:hyperlink r:id="rId166">
        <w:r>
          <w:rPr>
            <w:color w:val="0000FF"/>
            <w:u w:val="single"/>
          </w:rPr>
          <w:t>HDBank cập nhật dữ liệu sinh trắc học từ thẻ CCCD gắn chip - baochinhphu.vn</w:t>
        </w:r>
      </w:hyperlink>
    </w:p>
    <w:p>
      <w:pPr>
        <w:pStyle w:val="ListBullet"/>
      </w:pPr>
      <w:r>
        <w:t xml:space="preserve">[Tue, 29 Oct 2024 07:00:00 GMT] </w:t>
      </w:r>
      <w:hyperlink r:id="rId167">
        <w:r>
          <w:rPr>
            <w:color w:val="0000FF"/>
            <w:u w:val="single"/>
          </w:rPr>
          <w:t>Đẩy mạnh kinh doanh số, HDBank báo lãi đạt hơn 12.000 tỷ đồng, tăng 46,6% - baochinhphu.vn</w:t>
        </w:r>
      </w:hyperlink>
    </w:p>
    <w:p>
      <w:pPr>
        <w:pStyle w:val="ListBullet"/>
      </w:pPr>
      <w:r>
        <w:t xml:space="preserve">[Thu, 21 Mar 2024 07:00:00 GMT] </w:t>
      </w:r>
      <w:hyperlink r:id="rId168">
        <w:r>
          <w:rPr>
            <w:color w:val="0000FF"/>
            <w:u w:val="single"/>
          </w:rPr>
          <w:t>Không có chuyện Eximbank thu 8,8 tỷ đồng phí nợ thẻ của khách hàng - baochinhphu.vn</w:t>
        </w:r>
      </w:hyperlink>
    </w:p>
    <w:p>
      <w:pPr>
        <w:pStyle w:val="ListBullet"/>
      </w:pPr>
      <w:r>
        <w:t xml:space="preserve">[Wed, 24 Jul 2024 07:00:00 GMT] </w:t>
      </w:r>
      <w:hyperlink r:id="rId169">
        <w:r>
          <w:rPr>
            <w:color w:val="0000FF"/>
            <w:u w:val="single"/>
          </w:rPr>
          <w:t>OCB khai trương chi nhánh Lào Cai, đẩy mạnh hoạt động thanh toán biên mậu - baochinhphu.vn</w:t>
        </w:r>
      </w:hyperlink>
    </w:p>
    <w:p>
      <w:pPr>
        <w:pStyle w:val="ListBullet"/>
      </w:pPr>
      <w:r>
        <w:t xml:space="preserve">[Wed, 29 May 2024 07:00:00 GMT] </w:t>
      </w:r>
      <w:hyperlink r:id="rId170">
        <w:r>
          <w:rPr>
            <w:color w:val="0000FF"/>
            <w:u w:val="single"/>
          </w:rPr>
          <w:t>VietinBank: Dẫn đầu tăng trưởng tín dụng, đẩy mạnh chuyển đổi số toàn diện - baochinhphu.vn</w:t>
        </w:r>
      </w:hyperlink>
    </w:p>
    <w:p>
      <w:pPr>
        <w:pStyle w:val="ListBullet"/>
      </w:pPr>
      <w:r>
        <w:t xml:space="preserve">[Wed, 26 Jun 2024 07:00:00 GMT] </w:t>
      </w:r>
      <w:hyperlink r:id="rId171">
        <w:r>
          <w:rPr>
            <w:color w:val="0000FF"/>
            <w:u w:val="single"/>
          </w:rPr>
          <w:t>VietinBank tặng tài khoản số đẹp, miễn phí chuyển tiền cho doanh nghiệp - baochinhphu.vn</w:t>
        </w:r>
      </w:hyperlink>
    </w:p>
    <w:p>
      <w:pPr>
        <w:pStyle w:val="ListBullet"/>
      </w:pPr>
      <w:r>
        <w:t xml:space="preserve">[Sat, 04 May 2024 07:00:00 GMT] </w:t>
      </w:r>
      <w:hyperlink r:id="rId172">
        <w:r>
          <w:rPr>
            <w:color w:val="0000FF"/>
            <w:u w:val="single"/>
          </w:rPr>
          <w:t>OCB bổ nhiệm nhân sự cấp cao trong Ban Điều hành - baochinhphu.vn</w:t>
        </w:r>
      </w:hyperlink>
    </w:p>
    <w:p>
      <w:pPr>
        <w:pStyle w:val="ListBullet"/>
      </w:pPr>
      <w:r>
        <w:t xml:space="preserve">[Thu, 15 Aug 2024 07:00:00 GMT] </w:t>
      </w:r>
      <w:hyperlink r:id="rId173">
        <w:r>
          <w:rPr>
            <w:color w:val="0000FF"/>
            <w:u w:val="single"/>
          </w:rPr>
          <w:t>Cổ đông lớn hậu thuẫn, Eximbank có trở lại thời đỉnh cao? - baochinhphu.vn</w:t>
        </w:r>
      </w:hyperlink>
    </w:p>
    <w:p>
      <w:pPr>
        <w:pStyle w:val="ListBullet"/>
      </w:pPr>
      <w:r>
        <w:t xml:space="preserve">[Mon, 04 Nov 2024 08:00:00 GMT] </w:t>
      </w:r>
      <w:hyperlink r:id="rId174">
        <w:r>
          <w:rPr>
            <w:color w:val="0000FF"/>
            <w:u w:val="single"/>
          </w:rPr>
          <w:t>MB phải phấn đấu, vươn lên trở thành tập đoàn tài chính hàng đầu, 'tập đoàn số' - baochinhphu.vn</w:t>
        </w:r>
      </w:hyperlink>
    </w:p>
    <w:p>
      <w:pPr>
        <w:pStyle w:val="ListBullet"/>
      </w:pPr>
      <w:r>
        <w:t xml:space="preserve">[Wed, 11 Sep 2024 07:00:00 GMT] </w:t>
      </w:r>
      <w:hyperlink r:id="rId175">
        <w:r>
          <w:rPr>
            <w:color w:val="0000FF"/>
            <w:u w:val="single"/>
          </w:rPr>
          <w:t>Moody's giữ nguyên xếp hạng tín nhiệm của OCB ở mức Ba3 và nâng triển vọng lên 'ổn định' - baochinhphu.vn</w:t>
        </w:r>
      </w:hyperlink>
    </w:p>
    <w:p>
      <w:pPr>
        <w:pStyle w:val="ListBullet"/>
      </w:pPr>
      <w:r>
        <w:t xml:space="preserve">[Tue, 02 Jul 2024 07:00:00 GMT] </w:t>
      </w:r>
      <w:hyperlink r:id="rId176">
        <w:r>
          <w:rPr>
            <w:color w:val="0000FF"/>
            <w:u w:val="single"/>
          </w:rPr>
          <w:t>HDBank chốt quyền chia cổ tức bằng tiền và cổ phiếu tổng tỉ lệ 30% - baochinhphu.vn</w:t>
        </w:r>
      </w:hyperlink>
    </w:p>
    <w:p>
      <w:pPr>
        <w:pStyle w:val="ListBullet"/>
      </w:pPr>
      <w:r>
        <w:t xml:space="preserve">[Thu, 16 May 2024 07:00:00 GMT] </w:t>
      </w:r>
      <w:hyperlink r:id="rId177">
        <w:r>
          <w:rPr>
            <w:color w:val="0000FF"/>
            <w:u w:val="single"/>
          </w:rPr>
          <w:t>OCB ra mắt nền tảng OCB OMNI thế hệ mới - baochinhphu.vn</w:t>
        </w:r>
      </w:hyperlink>
    </w:p>
    <w:p>
      <w:pPr>
        <w:pStyle w:val="ListBullet"/>
      </w:pPr>
      <w:r>
        <w:t xml:space="preserve">[Thu, 05 Dec 2024 08:00:00 GMT] </w:t>
      </w:r>
      <w:hyperlink r:id="rId178">
        <w:r>
          <w:rPr>
            <w:color w:val="0000FF"/>
            <w:u w:val="single"/>
          </w:rPr>
          <w:t>KienlongBank đẩy mạnh chiến lược phát triển bền vững qua triển khai đồng bộ 2 dự án Basel III &amp; ESG - baochinhphu.vn</w:t>
        </w:r>
      </w:hyperlink>
    </w:p>
    <w:p>
      <w:pPr>
        <w:pStyle w:val="ListBullet"/>
      </w:pPr>
      <w:r>
        <w:t xml:space="preserve">[Tue, 31 Dec 2024 08:00:00 GMT] </w:t>
      </w:r>
      <w:hyperlink r:id="rId179">
        <w:r>
          <w:rPr>
            <w:color w:val="0000FF"/>
            <w:u w:val="single"/>
          </w:rPr>
          <w:t>Fitch Ratings nâng mức triển vọng tín dụng dài hạn của ACB từ "ổn định" lên "tích cực" - baochinhphu.vn</w:t>
        </w:r>
      </w:hyperlink>
    </w:p>
    <w:p>
      <w:pPr>
        <w:pStyle w:val="ListBullet"/>
      </w:pPr>
      <w:r>
        <w:t xml:space="preserve">[Thu, 18 Jan 2024 08:00:00 GMT] </w:t>
      </w:r>
      <w:hyperlink r:id="rId180">
        <w:r>
          <w:rPr>
            <w:color w:val="0000FF"/>
            <w:u w:val="single"/>
          </w:rPr>
          <w:t>HDBank tặng hơn 10 tỷ đồng cho khách hàng gửi tiết kiệm đầu Xuân Giáp Thìn - baochinhphu.vn</w:t>
        </w:r>
      </w:hyperlink>
    </w:p>
    <w:p>
      <w:pPr>
        <w:pStyle w:val="ListBullet"/>
      </w:pPr>
      <w:r>
        <w:t xml:space="preserve">[Fri, 30 Aug 2024 07:00:00 GMT] </w:t>
      </w:r>
      <w:hyperlink r:id="rId181">
        <w:r>
          <w:rPr>
            <w:color w:val="0000FF"/>
            <w:u w:val="single"/>
          </w:rPr>
          <w:t>HDBank triển khai thẻ trả góp Muadee - baochinhphu.vn</w:t>
        </w:r>
      </w:hyperlink>
    </w:p>
    <w:p>
      <w:pPr>
        <w:pStyle w:val="ListBullet"/>
      </w:pPr>
      <w:r>
        <w:t xml:space="preserve">[Wed, 22 May 2024 07:00:00 GMT] </w:t>
      </w:r>
      <w:hyperlink r:id="rId182">
        <w:r>
          <w:rPr>
            <w:color w:val="0000FF"/>
            <w:u w:val="single"/>
          </w:rPr>
          <w:t>ESG được Nhà nước và các nhà đầu tư ngày càng quan tâm - baochinhphu.vn</w:t>
        </w:r>
      </w:hyperlink>
    </w:p>
    <w:p>
      <w:pPr>
        <w:pStyle w:val="ListBullet"/>
      </w:pPr>
      <w:r>
        <w:t xml:space="preserve">[Sat, 12 Oct 2024 07:00:00 GMT] </w:t>
      </w:r>
      <w:hyperlink r:id="rId183">
        <w:r>
          <w:rPr>
            <w:color w:val="0000FF"/>
            <w:u w:val="single"/>
          </w:rPr>
          <w:t>Giải chạy VPIM 2024: Cung đường độc đáo kết hợp chạy bộ và âm nhạc - baochinhphu.vn</w:t>
        </w:r>
      </w:hyperlink>
    </w:p>
    <w:p>
      <w:pPr>
        <w:pStyle w:val="ListBullet"/>
      </w:pPr>
      <w:r>
        <w:t xml:space="preserve">[Tue, 06 Aug 2024 07:00:00 GMT] </w:t>
      </w:r>
      <w:hyperlink r:id="rId184">
        <w:r>
          <w:rPr>
            <w:color w:val="0000FF"/>
            <w:u w:val="single"/>
          </w:rPr>
          <w:t>Thêm 4 ngân hàng thương mại đăng ký tham gia gói tín dụng 120 nghìn tỷ đồng - baochinhphu.vn</w:t>
        </w:r>
      </w:hyperlink>
    </w:p>
    <w:p>
      <w:pPr>
        <w:pStyle w:val="ListBullet"/>
      </w:pPr>
      <w:r>
        <w:t xml:space="preserve">[Thu, 25 Jul 2024 07:00:00 GMT] </w:t>
      </w:r>
      <w:hyperlink r:id="rId185">
        <w:r>
          <w:rPr>
            <w:color w:val="0000FF"/>
            <w:u w:val="single"/>
          </w:rPr>
          <w:t>Hoàn thiện khung pháp lý thúc đẩy ESG trong ngành ngân hàng - baochinhphu.vn</w:t>
        </w:r>
      </w:hyperlink>
    </w:p>
    <w:p>
      <w:pPr>
        <w:pStyle w:val="ListBullet"/>
      </w:pPr>
      <w:r>
        <w:t xml:space="preserve">[Fri, 29 Nov 2024 08:00:00 GMT] </w:t>
      </w:r>
      <w:hyperlink r:id="rId186">
        <w:r>
          <w:rPr>
            <w:color w:val="0000FF"/>
            <w:u w:val="single"/>
          </w:rPr>
          <w:t>Nâng tầm quản trị công ty để thu hút nhà đầu tư có trách nhiệm - baochinhphu.vn</w:t>
        </w:r>
      </w:hyperlink>
    </w:p>
    <w:p>
      <w:pPr>
        <w:pStyle w:val="ListBullet"/>
      </w:pPr>
      <w:r>
        <w:t xml:space="preserve">[Wed, 06 Mar 2024 08:00:00 GMT] </w:t>
      </w:r>
      <w:hyperlink r:id="rId187">
        <w:r>
          <w:rPr>
            <w:color w:val="0000FF"/>
            <w:u w:val="single"/>
          </w:rPr>
          <w:t>Ngân hàng số hóa quy trình cho vay, hỗ trợ khách hàng tiếp cận vốn - baochinhphu.vn</w:t>
        </w:r>
      </w:hyperlink>
    </w:p>
    <w:p>
      <w:pPr>
        <w:pStyle w:val="ListBullet"/>
      </w:pPr>
      <w:r>
        <w:t xml:space="preserve">[Mon, 29 Jul 2024 07:00:00 GMT] </w:t>
      </w:r>
      <w:hyperlink r:id="rId188">
        <w:r>
          <w:rPr>
            <w:color w:val="0000FF"/>
            <w:u w:val="single"/>
          </w:rPr>
          <w:t>‘Tân binh’ sắp lên sàn của Bamboo Capital: Sở hữu loạt dự án năng lượng quy mô lớn, hợp tác nhiều tập đoàn quốc tế - baochinhphu.vn</w:t>
        </w:r>
      </w:hyperlink>
    </w:p>
    <w:p>
      <w:pPr>
        <w:pStyle w:val="ListBullet"/>
      </w:pPr>
      <w:r>
        <w:t xml:space="preserve">[Mon, 28 Oct 2024 07:00:00 GMT] </w:t>
      </w:r>
      <w:hyperlink r:id="rId189">
        <w:r>
          <w:rPr>
            <w:color w:val="0000FF"/>
            <w:u w:val="single"/>
          </w:rPr>
          <w:t>Thống đốc làm rõ một số nội dung liên quan đến tín dụng BĐS - baochinhphu.vn</w:t>
        </w:r>
      </w:hyperlink>
    </w:p>
    <w:p>
      <w:pPr>
        <w:pStyle w:val="ListBullet"/>
      </w:pPr>
      <w:r>
        <w:t xml:space="preserve">[Tue, 26 Mar 2024 07:00:00 GMT] </w:t>
      </w:r>
      <w:hyperlink r:id="rId190">
        <w:r>
          <w:rPr>
            <w:color w:val="0000FF"/>
            <w:u w:val="single"/>
          </w:rPr>
          <w:t>Yêu cầu công ty chứng khoán bảo mật hệ thống giao dịch trực tuyến - baochinhphu.vn</w:t>
        </w:r>
      </w:hyperlink>
    </w:p>
    <w:p>
      <w:pPr>
        <w:pStyle w:val="ListBullet"/>
      </w:pPr>
      <w:r>
        <w:t xml:space="preserve">[Mon, 22 Jan 2024 08:00:00 GMT] </w:t>
      </w:r>
      <w:hyperlink r:id="rId191">
        <w:r>
          <w:rPr>
            <w:color w:val="0000FF"/>
            <w:u w:val="single"/>
          </w:rPr>
          <w:t>Vietlott mở rộng “phủ sóng” trên toàn quốc, tạo việc cho người nghèo - baochinhphu.vn</w:t>
        </w:r>
      </w:hyperlink>
    </w:p>
    <w:p>
      <w:pPr>
        <w:pStyle w:val="ListBullet"/>
      </w:pPr>
      <w:r>
        <w:t xml:space="preserve">[Mon, 19 Feb 2024 08:00:00 GMT] </w:t>
      </w:r>
      <w:hyperlink r:id="rId192">
        <w:r>
          <w:rPr>
            <w:color w:val="0000FF"/>
            <w:u w:val="single"/>
          </w:rPr>
          <w:t>HoSE đánh cồng khai trương giao dịch đầu Xuân Giáp Thìn năm 2024 - baochinhphu.vn</w:t>
        </w:r>
      </w:hyperlink>
    </w:p>
    <w:p>
      <w:pPr>
        <w:pStyle w:val="ListBullet"/>
      </w:pPr>
      <w:r>
        <w:t xml:space="preserve">[Fri, 01 Mar 2024 08:00:00 GMT] </w:t>
      </w:r>
      <w:hyperlink r:id="rId193">
        <w:r>
          <w:rPr>
            <w:color w:val="0000FF"/>
            <w:u w:val="single"/>
          </w:rPr>
          <w:t>"Vượt Vũ môn" để nâng hạng thị trường chứng khoán Việt Nam trong năm 2024 - baochinhphu.vn</w:t>
        </w:r>
      </w:hyperlink>
    </w:p>
    <w:p>
      <w:pPr>
        <w:pStyle w:val="ListBullet"/>
      </w:pPr>
      <w:r>
        <w:t xml:space="preserve">[Tue, 05 Mar 2024 08:00:00 GMT] </w:t>
      </w:r>
      <w:hyperlink r:id="rId194">
        <w:r>
          <w:rPr>
            <w:color w:val="0000FF"/>
            <w:u w:val="single"/>
          </w:rPr>
          <w:t>Nâng hạng thị trường chứng khoán, hút vốn đầu tư gián tiếp nước ngoài - baochinhphu.vn</w:t>
        </w:r>
      </w:hyperlink>
    </w:p>
    <w:p>
      <w:pPr>
        <w:pStyle w:val="ListBullet"/>
      </w:pPr>
      <w:r>
        <w:t xml:space="preserve">[Thu, 14 Nov 2024 08:00:00 GMT] </w:t>
      </w:r>
      <w:hyperlink r:id="rId195">
        <w:r>
          <w:rPr>
            <w:color w:val="0000FF"/>
            <w:u w:val="single"/>
          </w:rPr>
          <w:t>Thủ tướng: Hoàn thành 2 tuyến cao tốc tại Cao Bằng-Lạng Sơn ngay trong năm 2025 - baochinhphu.vn</w:t>
        </w:r>
      </w:hyperlink>
    </w:p>
    <w:p>
      <w:pPr>
        <w:pStyle w:val="ListBullet"/>
      </w:pPr>
      <w:r>
        <w:t xml:space="preserve">[Fri, 05 Apr 2024 07:00:00 GMT] </w:t>
      </w:r>
      <w:hyperlink r:id="rId196">
        <w:r>
          <w:rPr>
            <w:color w:val="0000FF"/>
            <w:u w:val="single"/>
          </w:rPr>
          <w:t>Hà Nội đẩy mạnh quy trình khai cấp Phiếu Lý lịch tư pháp trực tuyến toàn trình - baochinhphu.vn</w:t>
        </w:r>
      </w:hyperlink>
    </w:p>
    <w:p>
      <w:pPr>
        <w:pStyle w:val="ListBullet"/>
      </w:pPr>
      <w:r>
        <w:t xml:space="preserve">[Wed, 31 Jul 2024 07:00:00 GMT] </w:t>
      </w:r>
      <w:hyperlink r:id="rId197">
        <w:r>
          <w:rPr>
            <w:color w:val="0000FF"/>
            <w:u w:val="single"/>
          </w:rPr>
          <w:t>Cổ phiếu BGE của BCG Energy chính thức lên sàn UPCoM - baochinhphu.vn</w:t>
        </w:r>
      </w:hyperlink>
    </w:p>
    <w:p>
      <w:pPr>
        <w:pStyle w:val="ListBullet"/>
      </w:pPr>
      <w:r>
        <w:t xml:space="preserve">[Mon, 22 Apr 2024 07:00:00 GMT] </w:t>
      </w:r>
      <w:hyperlink r:id="rId198">
        <w:r>
          <w:rPr>
            <w:color w:val="0000FF"/>
            <w:u w:val="single"/>
          </w:rPr>
          <w:t>Kiên Giang: Những kết quả nổi bật trong thực hiện cải cách hành chính - baochinhphu.vn</w:t>
        </w:r>
      </w:hyperlink>
    </w:p>
    <w:p>
      <w:pPr>
        <w:pStyle w:val="ListBullet"/>
      </w:pPr>
      <w:r>
        <w:t xml:space="preserve">[Wed, 28 Feb 2024 08:00:00 GMT] </w:t>
      </w:r>
      <w:hyperlink r:id="rId199">
        <w:r>
          <w:rPr>
            <w:color w:val="0000FF"/>
            <w:u w:val="single"/>
          </w:rPr>
          <w:t>Chính phủ quyết tâm nâng hạng thị trường chứng khoán trong năm 2025 - baochinhphu.vn</w:t>
        </w:r>
      </w:hyperlink>
    </w:p>
    <w:p>
      <w:pPr>
        <w:pStyle w:val="ListBullet"/>
      </w:pPr>
      <w:r>
        <w:t xml:space="preserve">[Fri, 22 Nov 2024 08:00:00 GMT] </w:t>
      </w:r>
      <w:hyperlink r:id="rId200">
        <w:r>
          <w:rPr>
            <w:color w:val="0000FF"/>
            <w:u w:val="single"/>
          </w:rPr>
          <w:t>Bamboo Capital thắng lớn tại cuộc bình chọn doanh nghiệp niêm yết 2024 - baochinhphu.vn</w:t>
        </w:r>
      </w:hyperlink>
    </w:p>
    <w:p>
      <w:pPr>
        <w:pStyle w:val="ListBullet"/>
      </w:pPr>
      <w:r>
        <w:t xml:space="preserve">[Thu, 28 Nov 2024 08:00:00 GMT] </w:t>
      </w:r>
      <w:hyperlink r:id="rId201">
        <w:r>
          <w:rPr>
            <w:color w:val="0000FF"/>
            <w:u w:val="single"/>
          </w:rPr>
          <w:t>Thủ tướng chỉ đạo tăng cường các giải pháp điều hành tín dụng năm 2024 - baochinhphu.vn</w:t>
        </w:r>
      </w:hyperlink>
    </w:p>
    <w:p>
      <w:pPr>
        <w:pStyle w:val="ListBullet"/>
      </w:pPr>
      <w:r>
        <w:t xml:space="preserve">[Wed, 23 Oct 2024 07:00:00 GMT] </w:t>
      </w:r>
      <w:hyperlink r:id="rId202">
        <w:r>
          <w:rPr>
            <w:color w:val="0000FF"/>
            <w:u w:val="single"/>
          </w:rPr>
          <w:t>Hệ sinh thái công nghệ - tài chính bất động sản vượt trội của Meey Group được vinh danh tại kỷ lục Việt Nam - baochinhphu.vn</w:t>
        </w:r>
      </w:hyperlink>
    </w:p>
    <w:p>
      <w:pPr>
        <w:pStyle w:val="ListBullet"/>
      </w:pPr>
      <w:r>
        <w:t xml:space="preserve">[Fri, 18 Oct 2024 07:00:00 GMT] </w:t>
      </w:r>
      <w:hyperlink r:id="rId203">
        <w:r>
          <w:rPr>
            <w:color w:val="0000FF"/>
            <w:u w:val="single"/>
          </w:rPr>
          <w:t>Lễ hội Âm nhạc BridgeFest 2024: Tôn vinh bình đẳng, bền vững và bao trùm - baochinhphu.vn</w:t>
        </w:r>
      </w:hyperlink>
    </w:p>
    <w:p>
      <w:pPr>
        <w:pStyle w:val="ListBullet"/>
      </w:pPr>
      <w:r>
        <w:t xml:space="preserve">[Fri, 12 Apr 2024 07:00:00 GMT] </w:t>
      </w:r>
      <w:hyperlink r:id="rId204">
        <w:r>
          <w:rPr>
            <w:color w:val="0000FF"/>
            <w:u w:val="single"/>
          </w:rPr>
          <w:t>Các quỹ mở VinaCapital đạt lợi nhuận vượt chỉ số tham chiếu trong Quý 1/2024 -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25 Jul 2024 07:00:00 GMT] </w:t>
      </w:r>
      <w:hyperlink r:id="rId205">
        <w:r>
          <w:rPr>
            <w:color w:val="0000FF"/>
            <w:u w:val="single"/>
          </w:rPr>
          <w:t>5 cá nhân kín tiếng đang sở hữu lượng cổ phiếu VPBank có tổng trị giá gần 1 tỷ USD - CafeF</w:t>
        </w:r>
      </w:hyperlink>
    </w:p>
    <w:p>
      <w:pPr>
        <w:pStyle w:val="ListBullet"/>
      </w:pPr>
      <w:r>
        <w:t xml:space="preserve">[Thu, 29 Aug 2024 07:00:00 GMT] </w:t>
      </w:r>
      <w:hyperlink r:id="rId206">
        <w:r>
          <w:rPr>
            <w:color w:val="0000FF"/>
            <w:u w:val="single"/>
          </w:rPr>
          <w:t>Ngân hàng ngăn chặn nguy cơ mất tiền do bị lừa cài app giả mạo - CafeF</w:t>
        </w:r>
      </w:hyperlink>
    </w:p>
    <w:p>
      <w:pPr>
        <w:pStyle w:val="ListBullet"/>
      </w:pPr>
      <w:r>
        <w:t xml:space="preserve">[Wed, 18 Dec 2024 23:38:31 GMT] </w:t>
      </w:r>
      <w:hyperlink r:id="rId207">
        <w:r>
          <w:rPr>
            <w:color w:val="0000FF"/>
            <w:u w:val="single"/>
          </w:rPr>
          <w:t>VPB: Cổ đông lớn - Ngân hàng Thương mại Cổ phần Việt Nam Thịnh Vượng - CafeF</w:t>
        </w:r>
      </w:hyperlink>
    </w:p>
    <w:p>
      <w:pPr>
        <w:pStyle w:val="ListBullet"/>
      </w:pPr>
      <w:r>
        <w:t xml:space="preserve">[Tue, 12 Nov 2024 08:00:00 GMT] </w:t>
      </w:r>
      <w:hyperlink r:id="rId208">
        <w:r>
          <w:rPr>
            <w:color w:val="0000FF"/>
            <w:u w:val="single"/>
          </w:rPr>
          <w:t>Giám đốc Trung tâm sản phẩm VPBank: Ngành ngân hàng được kỳ vọng thu hút nguồn vốn từ các nhà đầu tư nước ngoài khi nâng hạng thị trường - CafeF</w:t>
        </w:r>
      </w:hyperlink>
    </w:p>
    <w:p>
      <w:pPr>
        <w:pStyle w:val="ListBullet"/>
      </w:pPr>
      <w:r>
        <w:t xml:space="preserve">[Mon, 15 Jul 2024 07:00:00 GMT] </w:t>
      </w:r>
      <w:hyperlink r:id="rId209">
        <w:r>
          <w:rPr>
            <w:color w:val="0000FF"/>
            <w:u w:val="single"/>
          </w:rPr>
          <w:t>VPB: Bổ nhiệm ông Kamijo Hiroki giữ chức Phó Tổng giám đốc từ 27.7.2024 - CafeF</w:t>
        </w:r>
      </w:hyperlink>
    </w:p>
    <w:p>
      <w:pPr>
        <w:pStyle w:val="ListBullet"/>
      </w:pPr>
      <w:r>
        <w:t xml:space="preserve">[Sat, 14 Dec 2024 08:00:00 GMT] </w:t>
      </w:r>
      <w:hyperlink r:id="rId210">
        <w:r>
          <w:rPr>
            <w:color w:val="0000FF"/>
            <w:u w:val="single"/>
          </w:rPr>
          <w:t>3 cách rút tiền tại cây ATM không cần thẻ ngân hàng - CafeF</w:t>
        </w:r>
      </w:hyperlink>
    </w:p>
    <w:p>
      <w:pPr>
        <w:pStyle w:val="ListBullet"/>
      </w:pPr>
      <w:r>
        <w:t xml:space="preserve">[Fri, 08 Mar 2024 08:00:00 GMT] </w:t>
      </w:r>
      <w:hyperlink r:id="rId211">
        <w:r>
          <w:rPr>
            <w:color w:val="0000FF"/>
            <w:u w:val="single"/>
          </w:rPr>
          <w:t>“Bom tấn” ưu đãi dành cho giới đầu tư tại Chứng khoán VPBank - CafeF</w:t>
        </w:r>
      </w:hyperlink>
    </w:p>
    <w:p>
      <w:pPr>
        <w:pStyle w:val="ListBullet"/>
      </w:pPr>
      <w:r>
        <w:t xml:space="preserve">[Thu, 22 Aug 2024 07:00:00 GMT] </w:t>
      </w:r>
      <w:hyperlink r:id="rId212">
        <w:r>
          <w:rPr>
            <w:color w:val="0000FF"/>
            <w:u w:val="single"/>
          </w:rPr>
          <w:t>Chủ thẻ tín dụng của ngân hàng này lưu ý: Từ ngày 1/9 bắt đầu tăng phí tin nhắn biến động số dư - CafeF</w:t>
        </w:r>
      </w:hyperlink>
    </w:p>
    <w:p>
      <w:pPr>
        <w:pStyle w:val="ListBullet"/>
      </w:pPr>
      <w:r>
        <w:t xml:space="preserve">[Tue, 09 Jan 2024 08:00:00 GMT] </w:t>
      </w:r>
      <w:hyperlink r:id="rId213">
        <w:r>
          <w:rPr>
            <w:color w:val="0000FF"/>
            <w:u w:val="single"/>
          </w:rPr>
          <w:t>Cập nhật lãi suất ngân hàng VPBank tháng 1/2024: Gửi 50 tỷ đồng, hưởng lãi suất cao nhất 5,4% - CafeF</w:t>
        </w:r>
      </w:hyperlink>
    </w:p>
    <w:p>
      <w:pPr>
        <w:pStyle w:val="ListBullet"/>
      </w:pPr>
      <w:r>
        <w:t xml:space="preserve">[Tue, 30 Jan 2024 08:00:00 GMT] </w:t>
      </w:r>
      <w:hyperlink r:id="rId214">
        <w:r>
          <w:rPr>
            <w:color w:val="0000FF"/>
            <w:u w:val="single"/>
          </w:rPr>
          <w:t>Hệ số CAR đạt 17%, VPBank đi đầu về hệ số an toàn vốn năm 2023 - CafeF</w:t>
        </w:r>
      </w:hyperlink>
    </w:p>
    <w:p>
      <w:pPr>
        <w:pStyle w:val="ListBullet"/>
      </w:pPr>
      <w:r>
        <w:t xml:space="preserve">[Mon, 15 Jul 2024 07:00:00 GMT] </w:t>
      </w:r>
      <w:hyperlink r:id="rId215">
        <w:r>
          <w:rPr>
            <w:color w:val="0000FF"/>
            <w:u w:val="single"/>
          </w:rPr>
          <w:t>VPBank bổ nhiệm một Phó Tổng Giám đốc người Nhật - CafeF</w:t>
        </w:r>
      </w:hyperlink>
    </w:p>
    <w:p>
      <w:pPr>
        <w:pStyle w:val="ListBullet"/>
      </w:pPr>
      <w:r>
        <w:t xml:space="preserve">[Sun, 14 Jan 2024 08:00:00 GMT] </w:t>
      </w:r>
      <w:hyperlink r:id="rId216">
        <w:r>
          <w:rPr>
            <w:color w:val="0000FF"/>
            <w:u w:val="single"/>
          </w:rPr>
          <w:t>“Nước cờ lạ” của một số ông lớn ngành ngân hàng: Từ MB, VPB đến VIB đều đi “bán vé” show nhạc, chi hàng tỷ đồng để đồng hành "Chị đẹp", chuyên gia nói gì về hiện tượng này? - CafeF</w:t>
        </w:r>
      </w:hyperlink>
    </w:p>
    <w:p>
      <w:pPr>
        <w:pStyle w:val="ListBullet"/>
      </w:pPr>
      <w:r>
        <w:t xml:space="preserve">[Tue, 10 Sep 2024 07:00:00 GMT] </w:t>
      </w:r>
      <w:hyperlink r:id="rId217">
        <w:r>
          <w:rPr>
            <w:color w:val="0000FF"/>
            <w:u w:val="single"/>
          </w:rPr>
          <w:t>VPBank đóng cửa 2 quầy giao dịch tại Thái Nguyên do mưa lũ - CafeF</w:t>
        </w:r>
      </w:hyperlink>
    </w:p>
    <w:p>
      <w:pPr>
        <w:pStyle w:val="ListBullet"/>
      </w:pPr>
      <w:r>
        <w:t xml:space="preserve">[Wed, 14 Aug 2024 07:00:00 GMT] </w:t>
      </w:r>
      <w:hyperlink r:id="rId218">
        <w:r>
          <w:rPr>
            <w:color w:val="0000FF"/>
            <w:u w:val="single"/>
          </w:rPr>
          <w:t>VPBank ghi danh trong PRIVATE 100: Minh chứng cho hành trình tăng trưởng bền vững và sứ mệnh phụng sự đất nước - CafeF</w:t>
        </w:r>
      </w:hyperlink>
    </w:p>
    <w:p>
      <w:pPr>
        <w:pStyle w:val="ListBullet"/>
      </w:pPr>
      <w:r>
        <w:t xml:space="preserve">[Thu, 05 Dec 2024 08:00:00 GMT] </w:t>
      </w:r>
      <w:hyperlink r:id="rId219">
        <w:r>
          <w:rPr>
            <w:color w:val="0000FF"/>
            <w:u w:val="single"/>
          </w:rPr>
          <w:t>VPBank và Thế Giới Di Động hợp tác triển khai mô hình đại lý thanh toán - CafeF</w:t>
        </w:r>
      </w:hyperlink>
    </w:p>
    <w:p>
      <w:pPr>
        <w:pStyle w:val="ListBullet"/>
      </w:pPr>
      <w:r>
        <w:t xml:space="preserve">[Thu, 29 Aug 2024 07:00:00 GMT] </w:t>
      </w:r>
      <w:hyperlink r:id="rId220">
        <w:r>
          <w:rPr>
            <w:color w:val="0000FF"/>
            <w:u w:val="single"/>
          </w:rPr>
          <w:t>VPBank là ngân hàng có “Dịch vụ ngân hàng ưu tiên tốt nhất Việt Nam” - CafeF</w:t>
        </w:r>
      </w:hyperlink>
    </w:p>
    <w:p>
      <w:pPr>
        <w:pStyle w:val="ListBullet"/>
      </w:pPr>
      <w:r>
        <w:t xml:space="preserve">[Mon, 27 May 2024 07:00:00 GMT] </w:t>
      </w:r>
      <w:hyperlink r:id="rId221">
        <w:r>
          <w:rPr>
            <w:color w:val="0000FF"/>
            <w:u w:val="single"/>
          </w:rPr>
          <w:t>VPB: Thông báo thay đổi nội dung Đăng ký kinh doanh - CafeF</w:t>
        </w:r>
      </w:hyperlink>
    </w:p>
    <w:p>
      <w:pPr>
        <w:pStyle w:val="ListBullet"/>
      </w:pPr>
      <w:r>
        <w:t xml:space="preserve">[Tue, 24 Sep 2024 07:00:00 GMT] </w:t>
      </w:r>
      <w:hyperlink r:id="rId222">
        <w:r>
          <w:rPr>
            <w:color w:val="0000FF"/>
            <w:u w:val="single"/>
          </w:rPr>
          <w:t>Lãi suất ngân hàng VPBank mới nhất tháng 9: Gửi kỳ hạn nào có lãi suất tốt nhất? - CafeF</w:t>
        </w:r>
      </w:hyperlink>
    </w:p>
    <w:p>
      <w:pPr>
        <w:pStyle w:val="ListBullet"/>
      </w:pPr>
      <w:r>
        <w:t xml:space="preserve">[Sun, 10 Mar 2024 08:00:00 GMT] </w:t>
      </w:r>
      <w:hyperlink r:id="rId223">
        <w:r>
          <w:rPr>
            <w:color w:val="0000FF"/>
            <w:u w:val="single"/>
          </w:rPr>
          <w:t>Lãi suất VPBank mới nhất tháng 3/2024: Mức cao nhất là 4,9%/năm - CafeF</w:t>
        </w:r>
      </w:hyperlink>
    </w:p>
    <w:p>
      <w:pPr>
        <w:pStyle w:val="ListBullet"/>
      </w:pPr>
      <w:r>
        <w:t xml:space="preserve">[Thu, 29 Feb 2024 08:00:00 GMT] </w:t>
      </w:r>
      <w:hyperlink r:id="rId224">
        <w:r>
          <w:rPr>
            <w:color w:val="0000FF"/>
            <w:u w:val="single"/>
          </w:rPr>
          <w:t>VPBank kiến tạo thịnh vượng qua các giải marathon - CafeF</w:t>
        </w:r>
      </w:hyperlink>
    </w:p>
    <w:p>
      <w:pPr>
        <w:pStyle w:val="ListBullet"/>
      </w:pPr>
      <w:r>
        <w:t xml:space="preserve">[Wed, 12 Jun 2024 07:00:00 GMT] </w:t>
      </w:r>
      <w:hyperlink r:id="rId225">
        <w:r>
          <w:rPr>
            <w:color w:val="0000FF"/>
            <w:u w:val="single"/>
          </w:rPr>
          <w:t>Tiền vào ồ ạt đẩy thanh khoản lên cao nhất 3 năm, cổ phiếu VPBank nổi sóng - CafeF</w:t>
        </w:r>
      </w:hyperlink>
    </w:p>
    <w:p>
      <w:pPr>
        <w:pStyle w:val="ListBullet"/>
      </w:pPr>
      <w:r>
        <w:t xml:space="preserve">[Fri, 21 Jun 2024 07:00:00 GMT] </w:t>
      </w:r>
      <w:hyperlink r:id="rId226">
        <w:r>
          <w:rPr>
            <w:color w:val="0000FF"/>
            <w:u w:val="single"/>
          </w:rPr>
          <w:t>VPBank đứng đầu thị trường về tổng doanh số sử dụng thẻ tín dụng - CafeF</w:t>
        </w:r>
      </w:hyperlink>
    </w:p>
    <w:p>
      <w:pPr>
        <w:pStyle w:val="ListBullet"/>
      </w:pPr>
      <w:r>
        <w:t xml:space="preserve">[Thu, 29 Aug 2024 07:00:00 GMT] </w:t>
      </w:r>
      <w:hyperlink r:id="rId227">
        <w:r>
          <w:rPr>
            <w:color w:val="0000FF"/>
            <w:u w:val="single"/>
          </w:rPr>
          <w:t>Một lãnh đạo VPBank vừa mua xong lượng lớn cổ phiếu VPB - CafeF</w:t>
        </w:r>
      </w:hyperlink>
    </w:p>
    <w:p>
      <w:pPr>
        <w:pStyle w:val="ListBullet"/>
      </w:pPr>
      <w:r>
        <w:t xml:space="preserve">[Tue, 18 Jun 2024 07:00:00 GMT] </w:t>
      </w:r>
      <w:hyperlink r:id="rId228">
        <w:r>
          <w:rPr>
            <w:color w:val="0000FF"/>
            <w:u w:val="single"/>
          </w:rPr>
          <w:t>VPBank tài trợ 1.000 tỷ đồng cho An Gia (AGG) triển khai dự án The Gió Riverside - CafeF</w:t>
        </w:r>
      </w:hyperlink>
    </w:p>
    <w:p>
      <w:pPr>
        <w:pStyle w:val="ListBullet"/>
      </w:pPr>
      <w:r>
        <w:t xml:space="preserve">[Mon, 12 Aug 2024 07:00:00 GMT] </w:t>
      </w:r>
      <w:hyperlink r:id="rId229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[Wed, 17 Jul 2024 07:00:00 GMT] </w:t>
      </w:r>
      <w:hyperlink r:id="rId230">
        <w:r>
          <w:rPr>
            <w:color w:val="0000FF"/>
            <w:u w:val="single"/>
          </w:rPr>
          <w:t>VPBank vừa tăng lãi suất tiết kiệm tại nhiều kỳ hạn - CafeF</w:t>
        </w:r>
      </w:hyperlink>
    </w:p>
    <w:p>
      <w:pPr>
        <w:pStyle w:val="ListBullet"/>
      </w:pPr>
      <w:r>
        <w:t xml:space="preserve">[Mon, 18 Mar 2024 07:00:00 GMT] </w:t>
      </w:r>
      <w:hyperlink r:id="rId231">
        <w:r>
          <w:rPr>
            <w:color w:val="0000FF"/>
            <w:u w:val="single"/>
          </w:rPr>
          <w:t>Lãi suất huy động ngân hàng số Cake by VPBank mới nhất tháng 3/2024: Mức cao nhất là bao nhiêu? - CafeF</w:t>
        </w:r>
      </w:hyperlink>
    </w:p>
    <w:p>
      <w:pPr>
        <w:pStyle w:val="ListBullet"/>
      </w:pPr>
      <w:r>
        <w:t xml:space="preserve">[Fri, 26 Jan 2024 08:00:00 GMT] </w:t>
      </w:r>
      <w:hyperlink r:id="rId232">
        <w:r>
          <w:rPr>
            <w:color w:val="0000FF"/>
            <w:u w:val="single"/>
          </w:rPr>
          <w:t>VPBank - ngân hàng đi đầu xu thế thanh toán Tap &amp; Pay - CafeF</w:t>
        </w:r>
      </w:hyperlink>
    </w:p>
    <w:p>
      <w:pPr>
        <w:pStyle w:val="ListBullet"/>
      </w:pPr>
      <w:r>
        <w:t xml:space="preserve">[Wed, 09 Oct 2024 07:00:00 GMT] </w:t>
      </w:r>
      <w:hyperlink r:id="rId233">
        <w:r>
          <w:rPr>
            <w:color w:val="0000FF"/>
            <w:u w:val="single"/>
          </w:rPr>
          <w:t>Từ ngày mai 10/10, ngân hàng VPBank dừng giao dịch hoàn toàn trên thẻ từ - CafeF</w:t>
        </w:r>
      </w:hyperlink>
    </w:p>
    <w:p>
      <w:pPr>
        <w:pStyle w:val="ListBullet"/>
      </w:pPr>
      <w:r>
        <w:t xml:space="preserve">[Mon, 29 Apr 2024 07:00:00 GMT] </w:t>
      </w:r>
      <w:hyperlink r:id="rId234">
        <w:r>
          <w:rPr>
            <w:color w:val="0000FF"/>
            <w:u w:val="single"/>
          </w:rPr>
          <w:t>ĐHĐCĐ VPBank: Chủ tịch Ngô Chí Dũng khẳng định chia cổ tức tiền mặt trong 5 năm liền, lý giải quyết định tham gia tái cơ cấu ngân hàng yếu kém - CafeF</w:t>
        </w:r>
      </w:hyperlink>
    </w:p>
    <w:p>
      <w:pPr>
        <w:pStyle w:val="ListBullet"/>
      </w:pPr>
      <w:r>
        <w:t xml:space="preserve">[Sun, 19 May 2024 07:00:00 GMT] </w:t>
      </w:r>
      <w:hyperlink r:id="rId235">
        <w:r>
          <w:rPr>
            <w:color w:val="0000FF"/>
            <w:u w:val="single"/>
          </w:rPr>
          <w:t>Techcombank, VPBank và MB sẽ chốt quyền nhận cổ tức tiền mặt vào tuần tới - CafeF</w:t>
        </w:r>
      </w:hyperlink>
    </w:p>
    <w:p>
      <w:pPr>
        <w:pStyle w:val="ListBullet"/>
      </w:pPr>
      <w:r>
        <w:t xml:space="preserve">[Tue, 30 Jan 2024 08:00:00 GMT] </w:t>
      </w:r>
      <w:hyperlink r:id="rId236">
        <w:r>
          <w:rPr>
            <w:color w:val="0000FF"/>
            <w:u w:val="single"/>
          </w:rPr>
          <w:t>Toàn cảnh KQKD 28 ngân hàng: Cập nhật Big 4, MB, SHB, Eximbank,..., HDBank và VPBank gây bất ngờ lớn - CafeF</w:t>
        </w:r>
      </w:hyperlink>
    </w:p>
    <w:p>
      <w:pPr>
        <w:pStyle w:val="ListBullet"/>
      </w:pPr>
      <w:r>
        <w:t xml:space="preserve">[Mon, 16 Dec 2024 08:00:00 GMT] </w:t>
      </w:r>
      <w:hyperlink r:id="rId237">
        <w:r>
          <w:rPr>
            <w:color w:val="0000FF"/>
            <w:u w:val="single"/>
          </w:rPr>
          <w:t>NHNN kỳ vọng hoàn thành chuyển giao GPBank và Dong A Bank trong năm 2024, VPBank và HDBank chuẩn bị tiếp nhận? - CafeF</w:t>
        </w:r>
      </w:hyperlink>
    </w:p>
    <w:p>
      <w:pPr>
        <w:pStyle w:val="ListBullet"/>
      </w:pPr>
      <w:r>
        <w:t xml:space="preserve">[Mon, 08 Apr 2024 07:00:00 GMT] </w:t>
      </w:r>
      <w:hyperlink r:id="rId238">
        <w:r>
          <w:rPr>
            <w:color w:val="0000FF"/>
            <w:u w:val="single"/>
          </w:rPr>
          <w:t>Lãi suất cho vay mới nhất tại VPBank tháng 4/2024: Cao nhất bao nhiêu? - CafeF</w:t>
        </w:r>
      </w:hyperlink>
    </w:p>
    <w:p>
      <w:pPr>
        <w:pStyle w:val="ListBullet"/>
      </w:pPr>
      <w:r>
        <w:t xml:space="preserve">[Sun, 15 Dec 2024 00:48:16 GMT] </w:t>
      </w:r>
      <w:hyperlink r:id="rId239">
        <w:r>
          <w:rPr>
            <w:color w:val="0000FF"/>
            <w:u w:val="single"/>
          </w:rPr>
          <w:t>VPB: Ban lãnh đạo - Ngân hàng Thương mại Cổ phần Việt Nam Thịnh Vượng - CafeF</w:t>
        </w:r>
      </w:hyperlink>
    </w:p>
    <w:p>
      <w:pPr>
        <w:pStyle w:val="ListBullet"/>
      </w:pPr>
      <w:r>
        <w:t xml:space="preserve">[Thu, 10 Oct 2024 07:00:00 GMT] </w:t>
      </w:r>
      <w:hyperlink r:id="rId240">
        <w:r>
          <w:rPr>
            <w:color w:val="0000FF"/>
            <w:u w:val="single"/>
          </w:rPr>
          <w:t>Thẻ từ bị dừng giao dịch, làm thế nào để rút được tiền mặt trong tài khoản? - CafeF</w:t>
        </w:r>
      </w:hyperlink>
    </w:p>
    <w:p>
      <w:pPr>
        <w:pStyle w:val="ListBullet"/>
      </w:pPr>
      <w:r>
        <w:t xml:space="preserve">[Mon, 29 Jul 2024 07:00:00 GMT] </w:t>
      </w:r>
      <w:hyperlink r:id="rId241">
        <w:r>
          <w:rPr>
            <w:color w:val="0000FF"/>
            <w:u w:val="single"/>
          </w:rPr>
          <w:t>Phó Tổng giám đốc thường trực VPBank muốn chi hơn 90 tỷ đồng để tăng sở hữu tại ngân hàng gấp 6 lần - CafeF</w:t>
        </w:r>
      </w:hyperlink>
    </w:p>
    <w:p>
      <w:pPr>
        <w:pStyle w:val="ListBullet"/>
      </w:pPr>
      <w:r>
        <w:t xml:space="preserve">[Wed, 06 Mar 2024 08:00:00 GMT] </w:t>
      </w:r>
      <w:hyperlink r:id="rId242">
        <w:r>
          <w:rPr>
            <w:color w:val="0000FF"/>
            <w:u w:val="single"/>
          </w:rPr>
          <w:t>VPBank điều chỉnh lãi suất tiết kiệm từ 5/3: Gửi 50 tỷ mới được cộng 0,2%, gửi 24 tháng có lãi suất cao nhất - CafeF</w:t>
        </w:r>
      </w:hyperlink>
    </w:p>
    <w:p>
      <w:pPr>
        <w:pStyle w:val="ListBullet"/>
      </w:pPr>
      <w:r>
        <w:t xml:space="preserve">[Mon, 26 Aug 2024 07:00:00 GMT] </w:t>
      </w:r>
      <w:hyperlink r:id="rId243">
        <w:r>
          <w:rPr>
            <w:color w:val="0000FF"/>
            <w:u w:val="single"/>
          </w:rPr>
          <w:t>Một quỹ đầu tư Trung Quốc nắm giữ hơn 91 triệu cổ phiếu VPBank - CafeF</w:t>
        </w:r>
      </w:hyperlink>
    </w:p>
    <w:p>
      <w:pPr>
        <w:pStyle w:val="ListBullet"/>
      </w:pPr>
      <w:r>
        <w:t xml:space="preserve">[Wed, 22 May 2024 07:00:00 GMT] </w:t>
      </w:r>
      <w:hyperlink r:id="rId244">
        <w:r>
          <w:rPr>
            <w:color w:val="0000FF"/>
            <w:u w:val="single"/>
          </w:rPr>
          <w:t>Số phận của những 'Nhà băng 0 đồng': VPBank, MB sẵn sàng giải cứu, một ông lớn khác lại không mấy mặn mà - CafeF</w:t>
        </w:r>
      </w:hyperlink>
    </w:p>
    <w:p>
      <w:pPr>
        <w:pStyle w:val="ListBullet"/>
      </w:pPr>
      <w:r>
        <w:t xml:space="preserve">[Mon, 12 Aug 2024 07:00:00 GMT] </w:t>
      </w:r>
      <w:hyperlink r:id="rId245">
        <w:r>
          <w:rPr>
            <w:color w:val="0000FF"/>
            <w:u w:val="single"/>
          </w:rPr>
          <w:t>VPBank khai trương chi nhánh Flagship đầu tiên tại Việt Nam - CafeF</w:t>
        </w:r>
      </w:hyperlink>
    </w:p>
    <w:p>
      <w:pPr>
        <w:pStyle w:val="ListBullet"/>
      </w:pPr>
      <w:r>
        <w:t xml:space="preserve">[Thu, 17 Oct 2024 07:00:00 GMT] </w:t>
      </w:r>
      <w:hyperlink r:id="rId246">
        <w:r>
          <w:rPr>
            <w:color w:val="0000FF"/>
            <w:u w:val="single"/>
          </w:rPr>
          <w:t>Khách hàng “hốt bạc” nhờ Gamification của VPBank NEO trong 4 năm qua! - CafeF</w:t>
        </w:r>
      </w:hyperlink>
    </w:p>
    <w:p>
      <w:pPr>
        <w:pStyle w:val="ListBullet"/>
      </w:pPr>
      <w:r>
        <w:t xml:space="preserve">[Sat, 05 Oct 2024 07:00:00 GMT] </w:t>
      </w:r>
      <w:hyperlink r:id="rId247">
        <w:r>
          <w:rPr>
            <w:color w:val="0000FF"/>
            <w:u w:val="single"/>
          </w:rPr>
          <w:t>Hàng trăm nghìn khách hàng nhận quà từ “Thành phố thịnh vượng” của VPBank - CafeF</w:t>
        </w:r>
      </w:hyperlink>
    </w:p>
    <w:p>
      <w:pPr>
        <w:pStyle w:val="ListBullet"/>
      </w:pPr>
      <w:r>
        <w:t xml:space="preserve">[Tue, 30 Jul 2024 07:00:00 GMT] </w:t>
      </w:r>
      <w:hyperlink r:id="rId248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[Mon, 13 May 2024 07:00:00 GMT] </w:t>
      </w:r>
      <w:hyperlink r:id="rId249">
        <w:r>
          <w:rPr>
            <w:color w:val="0000FF"/>
            <w:u w:val="single"/>
          </w:rPr>
          <w:t>Cổ đông VPBank sẽ được nhận hơn 7.900 tỷ đồng cổ tức tiền mặt ngay trong tháng 5 - CafeF</w:t>
        </w:r>
      </w:hyperlink>
    </w:p>
    <w:p>
      <w:pPr>
        <w:pStyle w:val="ListBullet"/>
      </w:pPr>
      <w:r>
        <w:t xml:space="preserve">[Mon, 23 Dec 2024 08:00:00 GMT] </w:t>
      </w:r>
      <w:hyperlink r:id="rId250">
        <w:r>
          <w:rPr>
            <w:color w:val="0000FF"/>
            <w:u w:val="single"/>
          </w:rPr>
          <w:t>Dự báo lợi nhuận 13 ngân hàng trong quý 4: OCB, TPBank, VPBank tăng bằng lần, 5 nhà băng sụt giảm - CafeF</w:t>
        </w:r>
      </w:hyperlink>
    </w:p>
    <w:p>
      <w:pPr>
        <w:pStyle w:val="ListBullet"/>
      </w:pPr>
      <w:r>
        <w:t xml:space="preserve">[Wed, 03 Apr 2024 07:00:00 GMT] </w:t>
      </w:r>
      <w:hyperlink r:id="rId251">
        <w:r>
          <w:rPr>
            <w:color w:val="0000FF"/>
            <w:u w:val="single"/>
          </w:rPr>
          <w:t>VPBank đặt mục tiêu tăng gấp đôi lợi nhuận năm trong năm nay, tiếp tục chia cổ tức tiền mặt 10% - CafeF</w:t>
        </w:r>
      </w:hyperlink>
    </w:p>
    <w:p>
      <w:pPr>
        <w:pStyle w:val="ListBullet"/>
      </w:pPr>
      <w:r>
        <w:t xml:space="preserve">[Thu, 29 Aug 2024 01:03:12 GMT] </w:t>
      </w:r>
      <w:hyperlink r:id="rId252">
        <w:r>
          <w:rPr>
            <w:color w:val="0000FF"/>
            <w:u w:val="single"/>
          </w:rPr>
          <w:t>Chi nhánh Flagship – Xu thế chi nhánh ngân hàng tương lai đã đến Việt Nam - CafeF</w:t>
        </w:r>
      </w:hyperlink>
    </w:p>
    <w:p>
      <w:pPr>
        <w:pStyle w:val="ListBullet"/>
      </w:pPr>
      <w:r>
        <w:t xml:space="preserve">[Thu, 22 Aug 2024 07:00:00 GMT] </w:t>
      </w:r>
      <w:hyperlink r:id="rId253">
        <w:r>
          <w:rPr>
            <w:color w:val="0000FF"/>
            <w:u w:val="single"/>
          </w:rPr>
          <w:t>Chi nhánh VPBank Flagship – Dịch vụ tài chính thượng lưu nâng tầm thẩm mỹ - CafeF</w:t>
        </w:r>
      </w:hyperlink>
    </w:p>
    <w:p>
      <w:pPr>
        <w:pStyle w:val="ListBullet"/>
      </w:pPr>
      <w:r>
        <w:t xml:space="preserve">[Mon, 25 Mar 2024 07:00:00 GMT] </w:t>
      </w:r>
      <w:hyperlink r:id="rId254">
        <w:r>
          <w:rPr>
            <w:color w:val="0000FF"/>
            <w:u w:val="single"/>
          </w:rPr>
          <w:t>Chứng khoán VPS kinh doanh thế nào kể từ khi VPBank thoái vốn? - CafeF</w:t>
        </w:r>
      </w:hyperlink>
    </w:p>
    <w:p>
      <w:pPr>
        <w:pStyle w:val="ListBullet"/>
      </w:pPr>
      <w:r>
        <w:t xml:space="preserve">[Mon, 05 Aug 2024 07:00:00 GMT] </w:t>
      </w:r>
      <w:hyperlink r:id="rId255">
        <w:r>
          <w:rPr>
            <w:color w:val="0000FF"/>
            <w:u w:val="single"/>
          </w:rPr>
          <w:t>Sắp khai trương chi nhánh Flagship ngành ngân hàng tiên phong tại Việt Nam - CafeF</w:t>
        </w:r>
      </w:hyperlink>
    </w:p>
    <w:p>
      <w:pPr>
        <w:pStyle w:val="ListBullet"/>
      </w:pPr>
      <w:r>
        <w:t xml:space="preserve">[Wed, 20 Mar 2024 08:33:25 GMT] </w:t>
      </w:r>
      <w:hyperlink r:id="rId256">
        <w:r>
          <w:rPr>
            <w:color w:val="0000FF"/>
            <w:u w:val="single"/>
          </w:rPr>
          <w:t>VPBank – “chiếc lò xo nén chặt”? - CafeF</w:t>
        </w:r>
      </w:hyperlink>
    </w:p>
    <w:p>
      <w:pPr>
        <w:pStyle w:val="ListBullet"/>
      </w:pPr>
      <w:r>
        <w:t xml:space="preserve">[Thu, 05 Dec 2024 08:00:00 GMT] </w:t>
      </w:r>
      <w:hyperlink r:id="rId257">
        <w:r>
          <w:rPr>
            <w:color w:val="0000FF"/>
            <w:u w:val="single"/>
          </w:rPr>
          <w:t>Ngân hàng đua hợp tác với “đại gia” bán lẻ: VPBank kết hợp Thế giới di động biến 3.000 cửa hàng thành ‘cây ATM’, cặp bài trùng Techcombank – Masan tạo ra 2.000 tài khoản mới mỗi ngày - CafeF</w:t>
        </w:r>
      </w:hyperlink>
    </w:p>
    <w:p>
      <w:pPr>
        <w:pStyle w:val="ListBullet"/>
      </w:pPr>
      <w:r>
        <w:t xml:space="preserve">[Thu, 10 Oct 2024 07:00:00 GMT] </w:t>
      </w:r>
      <w:hyperlink r:id="rId258">
        <w:r>
          <w:rPr>
            <w:color w:val="0000FF"/>
            <w:u w:val="single"/>
          </w:rPr>
          <w:t>Một ngân hàng điều chỉnh lãi suất thẻ tín dụng lên tới gần 48%/năm - CafeF</w:t>
        </w:r>
      </w:hyperlink>
    </w:p>
    <w:p>
      <w:pPr>
        <w:pStyle w:val="ListBullet"/>
      </w:pPr>
      <w:r>
        <w:t xml:space="preserve">[Sun, 25 Aug 2024 07:00:00 GMT] </w:t>
      </w:r>
      <w:hyperlink r:id="rId259">
        <w:r>
          <w:rPr>
            <w:color w:val="0000FF"/>
            <w:u w:val="single"/>
          </w:rPr>
          <w:t>Lãi suất ngân hàng VPBank mới nhất tháng 8: Gửi 24 tháng có lãi suất tốt nhất - CafeF</w:t>
        </w:r>
      </w:hyperlink>
    </w:p>
    <w:p>
      <w:pPr>
        <w:pStyle w:val="ListBullet"/>
      </w:pPr>
      <w:r>
        <w:t xml:space="preserve">[Wed, 31 Jul 2024 07:00:00 GMT] </w:t>
      </w:r>
      <w:hyperlink r:id="rId260">
        <w:r>
          <w:rPr>
            <w:color w:val="0000FF"/>
            <w:u w:val="single"/>
          </w:rPr>
          <w:t>VPB: Báo cáo tình hình quản trị công ty 6 tháng đầu năm 2024 - CafeF</w:t>
        </w:r>
      </w:hyperlink>
    </w:p>
    <w:p>
      <w:pPr>
        <w:pStyle w:val="ListBullet"/>
      </w:pPr>
      <w:r>
        <w:t xml:space="preserve">[Thu, 12 Dec 2024 08:00:00 GMT] </w:t>
      </w:r>
      <w:hyperlink r:id="rId261">
        <w:r>
          <w:rPr>
            <w:color w:val="0000FF"/>
            <w:u w:val="single"/>
          </w:rPr>
          <w:t>Khách hàng doanh nghiệp mở tài khoản online tại VPBank chỉ mất 5 phút - CafeF</w:t>
        </w:r>
      </w:hyperlink>
    </w:p>
    <w:p>
      <w:pPr>
        <w:pStyle w:val="ListBullet"/>
      </w:pPr>
      <w:r>
        <w:t xml:space="preserve">[Mon, 20 May 2024 07:00:00 GMT] </w:t>
      </w:r>
      <w:hyperlink r:id="rId262">
        <w:r>
          <w:rPr>
            <w:color w:val="0000FF"/>
            <w:u w:val="single"/>
          </w:rPr>
          <w:t>Công nghệ AI sẽ giúp Cake thành ngân hàng thuần số hiệu quả nhất - CafeF</w:t>
        </w:r>
      </w:hyperlink>
    </w:p>
    <w:p>
      <w:pPr>
        <w:pStyle w:val="ListBullet"/>
      </w:pPr>
      <w:r>
        <w:t xml:space="preserve">[Wed, 15 May 2024 07:00:00 GMT] </w:t>
      </w:r>
      <w:hyperlink r:id="rId263">
        <w:r>
          <w:rPr>
            <w:color w:val="0000FF"/>
            <w:u w:val="single"/>
          </w:rPr>
          <w:t>VPB: 22.5.2024, ngày GDKHQ chi trả cổ tức năm 2023 bằng tiền (1.000 đ/cp) - CafeF</w:t>
        </w:r>
      </w:hyperlink>
    </w:p>
    <w:p>
      <w:pPr>
        <w:pStyle w:val="ListBullet"/>
      </w:pPr>
      <w:r>
        <w:t xml:space="preserve">[Mon, 28 Oct 2024 07:00:00 GMT] </w:t>
      </w:r>
      <w:hyperlink r:id="rId264">
        <w:r>
          <w:rPr>
            <w:color w:val="0000FF"/>
            <w:u w:val="single"/>
          </w:rPr>
          <w:t>Cập nhật KQKD quý 3/2024 ngân hàng ngày 28/10: VPBank, OCB, VietABank,... - CafeF</w:t>
        </w:r>
      </w:hyperlink>
    </w:p>
    <w:p>
      <w:pPr>
        <w:pStyle w:val="ListBullet"/>
      </w:pPr>
      <w:r>
        <w:t xml:space="preserve">[Wed, 07 Aug 2024 07:00:00 GMT] </w:t>
      </w:r>
      <w:hyperlink r:id="rId265">
        <w:r>
          <w:rPr>
            <w:color w:val="0000FF"/>
            <w:u w:val="single"/>
          </w:rPr>
          <w:t>Hàng chục triệu người dùng tài khoản ngân hàng này chú ý: Phí biến động số dư sẽ tăng lên tới 1,1 triệu đồng/tháng - CafeF</w:t>
        </w:r>
      </w:hyperlink>
    </w:p>
    <w:p>
      <w:pPr>
        <w:pStyle w:val="ListBullet"/>
      </w:pPr>
      <w:r>
        <w:t xml:space="preserve">[Thu, 12 Dec 2024 08:00:00 GMT] </w:t>
      </w:r>
      <w:hyperlink r:id="rId266">
        <w:r>
          <w:rPr>
            <w:color w:val="0000FF"/>
            <w:u w:val="single"/>
          </w:rPr>
          <w:t>Ngân hàng đầu tiên triển khai tính năng thanh toán "một chạm" bằng tài khoản tại Việt Nam - CafeF</w:t>
        </w:r>
      </w:hyperlink>
    </w:p>
    <w:p>
      <w:pPr>
        <w:pStyle w:val="ListBullet"/>
      </w:pPr>
      <w:r>
        <w:t xml:space="preserve">[Mon, 18 Nov 2024 08:00:00 GMT] </w:t>
      </w:r>
      <w:hyperlink r:id="rId267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[Tue, 23 Jul 2024 07:00:00 GMT] </w:t>
      </w:r>
      <w:hyperlink r:id="rId268">
        <w:r>
          <w:rPr>
            <w:color w:val="0000FF"/>
            <w:u w:val="single"/>
          </w:rPr>
          <w:t>VPBank công bố danh sách cổ đông sở hữu trên 1% vốn: Hai quỹ ngoại và người liên quan nắm giữ hơn 6,2% cổ phần - CafeF</w:t>
        </w:r>
      </w:hyperlink>
    </w:p>
    <w:p>
      <w:pPr>
        <w:pStyle w:val="ListBullet"/>
      </w:pPr>
      <w:r>
        <w:t xml:space="preserve">[Tue, 22 Oct 2024 07:00:00 GMT] </w:t>
      </w:r>
      <w:hyperlink r:id="rId269">
        <w:r>
          <w:rPr>
            <w:color w:val="0000FF"/>
            <w:u w:val="single"/>
          </w:rPr>
          <w:t>VPBank, TPBank, Sacombank, Nam Á Bank… dừng giao dịch với khách hàng không xác thực sinh trắc học và cập nhật CCCD gắn chip từ 1/1/2025 - CafeF</w:t>
        </w:r>
      </w:hyperlink>
    </w:p>
    <w:p>
      <w:pPr>
        <w:pStyle w:val="ListBullet"/>
      </w:pPr>
      <w:r>
        <w:t xml:space="preserve">[Sat, 16 Nov 2024 08:00:00 GMT] </w:t>
      </w:r>
      <w:hyperlink r:id="rId270">
        <w:r>
          <w:rPr>
            <w:color w:val="0000FF"/>
            <w:u w:val="single"/>
          </w:rPr>
          <w:t>Các ngân hàng trên sàn có hơn 253.000 tỷ đồng nợ xấu: Những cái tên nào đang đứng đầu bảng? - CafeF</w:t>
        </w:r>
      </w:hyperlink>
    </w:p>
    <w:p>
      <w:pPr>
        <w:pStyle w:val="ListBullet"/>
      </w:pPr>
      <w:r>
        <w:t xml:space="preserve">[Wed, 07 Feb 2024 08:00:00 GMT] </w:t>
      </w:r>
      <w:hyperlink r:id="rId271">
        <w:r>
          <w:rPr>
            <w:color w:val="0000FF"/>
            <w:u w:val="single"/>
          </w:rPr>
          <w:t>Người dùng chú ý: Chuyển khoản thường liên ngân hàng trong 7 ngày nghỉ lễ, có thể đến ngày 15/2 mới nhận được tiền - CafeF</w:t>
        </w:r>
      </w:hyperlink>
    </w:p>
    <w:p>
      <w:pPr>
        <w:pStyle w:val="ListBullet"/>
      </w:pPr>
      <w:r>
        <w:t xml:space="preserve">[Sat, 10 Aug 2024 07:00:00 GMT] </w:t>
      </w:r>
      <w:hyperlink r:id="rId272">
        <w:r>
          <w:rPr>
            <w:color w:val="0000FF"/>
            <w:u w:val="single"/>
          </w:rPr>
          <w:t>3 ngân hàng tăng lãi suất tiết kiệm tuần này: Một nhà băng trả 7,5%/năm - CafeF</w:t>
        </w:r>
      </w:hyperlink>
    </w:p>
    <w:p>
      <w:pPr>
        <w:pStyle w:val="ListBullet"/>
      </w:pPr>
      <w:r>
        <w:t xml:space="preserve">[Mon, 02 Dec 2024 08:00:00 GMT] </w:t>
      </w:r>
      <w:hyperlink r:id="rId273">
        <w:r>
          <w:rPr>
            <w:color w:val="0000FF"/>
            <w:u w:val="single"/>
          </w:rPr>
          <w:t>VIB và Techcombank hưởng lợi gì khi tài trợ cho Anh trai "say Hi" và Anh trai vượt ngàn chông gai? - CafeF</w:t>
        </w:r>
      </w:hyperlink>
    </w:p>
    <w:p>
      <w:pPr>
        <w:pStyle w:val="ListBullet"/>
      </w:pPr>
      <w:r>
        <w:t xml:space="preserve">[Mon, 16 Sep 2024 07:00:00 GMT] </w:t>
      </w:r>
      <w:hyperlink r:id="rId274">
        <w:r>
          <w:rPr>
            <w:color w:val="0000FF"/>
            <w:u w:val="single"/>
          </w:rPr>
          <w:t>Điều kiện để vào phòng chờ sân bay ngân hàng nào dễ nhất? - CafeF</w:t>
        </w:r>
      </w:hyperlink>
    </w:p>
    <w:p>
      <w:pPr>
        <w:pStyle w:val="ListBullet"/>
      </w:pPr>
      <w:r>
        <w:t xml:space="preserve">[Thu, 19 Dec 2024 10:47:27 GMT] </w:t>
      </w:r>
      <w:hyperlink r:id="rId275">
        <w:r>
          <w:rPr>
            <w:color w:val="0000FF"/>
            <w:u w:val="single"/>
          </w:rPr>
          <w:t>Takeshi Kimoto - CafeF</w:t>
        </w:r>
      </w:hyperlink>
    </w:p>
    <w:p>
      <w:pPr>
        <w:pStyle w:val="ListBullet"/>
      </w:pPr>
      <w:r>
        <w:t xml:space="preserve">[Tue, 31 Dec 2024 08:00:00 GMT] </w:t>
      </w:r>
      <w:hyperlink r:id="rId276">
        <w:r>
          <w:rPr>
            <w:color w:val="0000FF"/>
            <w:u w:val="single"/>
          </w:rPr>
          <w:t>Từ ngày mai 1/1/2025, Agribank, Vietcombank, VPBank, Techcombank,… dừng giao dịch chuyển tiền online nếu khách hàng chưa xác thực sinh trắc học - CafeF</w:t>
        </w:r>
      </w:hyperlink>
    </w:p>
    <w:p>
      <w:pPr>
        <w:pStyle w:val="ListBullet"/>
      </w:pPr>
      <w:r>
        <w:t xml:space="preserve">[Mon, 09 Dec 2024 08:00:00 GMT] </w:t>
      </w:r>
      <w:hyperlink r:id="rId277">
        <w:r>
          <w:rPr>
            <w:color w:val="0000FF"/>
            <w:u w:val="single"/>
          </w:rPr>
          <w:t>Sếp lớn VPBank, Techcombank, SSI … đồng loạt lựa chọn VinFast VF 9 - CafeF</w:t>
        </w:r>
      </w:hyperlink>
    </w:p>
    <w:p>
      <w:pPr>
        <w:pStyle w:val="ListBullet"/>
      </w:pPr>
      <w:r>
        <w:t xml:space="preserve">[Wed, 06 Nov 2024 08:00:00 GMT] </w:t>
      </w:r>
      <w:hyperlink r:id="rId278">
        <w:r>
          <w:rPr>
            <w:color w:val="0000FF"/>
            <w:u w:val="single"/>
          </w:rPr>
          <w:t>VPBank lọt Top 20 doanh nghiệp có điểm ESG cao nhất rổ VNSI - CafeF</w:t>
        </w:r>
      </w:hyperlink>
    </w:p>
    <w:p>
      <w:pPr>
        <w:pStyle w:val="ListBullet"/>
      </w:pPr>
      <w:r>
        <w:t xml:space="preserve">[Sat, 28 Dec 2024 08:00:00 GMT] </w:t>
      </w:r>
      <w:hyperlink r:id="rId279">
        <w:r>
          <w:rPr>
            <w:color w:val="0000FF"/>
            <w:u w:val="single"/>
          </w:rPr>
          <w:t>Loạt ngân hàng thông báo lịch nghỉ Tết Dương Lịch 2025: Khách hàng cần lưu ý những giao dịch sau sẽ tạm gián đoạn - CafeF</w:t>
        </w:r>
      </w:hyperlink>
    </w:p>
    <w:p>
      <w:pPr>
        <w:pStyle w:val="ListBullet"/>
      </w:pPr>
      <w:r>
        <w:t xml:space="preserve">[Mon, 30 Sep 2024 07:00:00 GMT] </w:t>
      </w:r>
      <w:hyperlink r:id="rId280">
        <w:r>
          <w:rPr>
            <w:color w:val="0000FF"/>
            <w:u w:val="single"/>
          </w:rPr>
          <w:t>VPBank hợp tác cùng LOTTE C&amp;F cung cấp giải pháp tài chính cho khách hàng mua trước trả sau - CafeF</w:t>
        </w:r>
      </w:hyperlink>
    </w:p>
    <w:p>
      <w:pPr>
        <w:pStyle w:val="ListBullet"/>
      </w:pPr>
      <w:r>
        <w:t xml:space="preserve">[Wed, 18 Dec 2024 08:00:00 GMT] </w:t>
      </w:r>
      <w:hyperlink r:id="rId281">
        <w:r>
          <w:rPr>
            <w:color w:val="0000FF"/>
            <w:u w:val="single"/>
          </w:rPr>
          <w:t>Khách hàng VPBank chú ý: Một thay đổi quan trọng liên quan đến thẻ tín dụng từ 1/1/2025 - CafeF</w:t>
        </w:r>
      </w:hyperlink>
    </w:p>
    <w:p>
      <w:pPr>
        <w:pStyle w:val="ListBullet"/>
      </w:pPr>
      <w:r>
        <w:t xml:space="preserve">[Wed, 31 Jan 2024 08:00:00 GMT] </w:t>
      </w:r>
      <w:hyperlink r:id="rId282">
        <w:r>
          <w:rPr>
            <w:color w:val="0000FF"/>
            <w:u w:val="single"/>
          </w:rPr>
          <w:t>Ngân hàng duy nhất có thể "so găng" lợi nhuận với Big 4 lúc này - CafeF</w:t>
        </w:r>
      </w:hyperlink>
    </w:p>
    <w:p>
      <w:pPr>
        <w:pStyle w:val="ListBullet"/>
      </w:pPr>
      <w:r>
        <w:t xml:space="preserve">[Tue, 22 Oct 2024 07:00:00 GMT] </w:t>
      </w:r>
      <w:hyperlink r:id="rId283">
        <w:r>
          <w:rPr>
            <w:color w:val="0000FF"/>
            <w:u w:val="single"/>
          </w:rPr>
          <w:t>Một ngân hàng vừa tăng lãi suất tiết kiệm kỳ hạn 1 tháng lên mức cao nhất thị trường - CafeF</w:t>
        </w:r>
      </w:hyperlink>
    </w:p>
    <w:p>
      <w:pPr>
        <w:pStyle w:val="ListBullet"/>
      </w:pPr>
      <w:r>
        <w:t xml:space="preserve">[Tue, 23 Jul 2024 07:00:00 GMT] </w:t>
      </w:r>
      <w:hyperlink r:id="rId284">
        <w:r>
          <w:rPr>
            <w:color w:val="0000FF"/>
            <w:u w:val="single"/>
          </w:rPr>
          <w:t>Một ngân hàng số vừa tăng lãi suất tiết kiệm, dẫn đầu thị trường tại kỳ hạn 6 - 11 tháng - CafeF</w:t>
        </w:r>
      </w:hyperlink>
    </w:p>
    <w:p>
      <w:pPr>
        <w:pStyle w:val="ListBullet"/>
      </w:pPr>
      <w:r>
        <w:t xml:space="preserve">[Fri, 06 Sep 2024 07:00:00 GMT] </w:t>
      </w:r>
      <w:hyperlink r:id="rId285">
        <w:r>
          <w:rPr>
            <w:color w:val="0000FF"/>
            <w:u w:val="single"/>
          </w:rPr>
          <w:t>Công an tìm người bị lừa đảo đầu tư, vay tiền online, đã chuyển tiền vào 4 số tài khoản ở ngân hàng VIB, VPBank, MB, Vietcombank - CafeF</w:t>
        </w:r>
      </w:hyperlink>
    </w:p>
    <w:p>
      <w:pPr>
        <w:pStyle w:val="ListBullet"/>
      </w:pPr>
      <w:r>
        <w:t xml:space="preserve">[Tue, 10 Sep 2024 07:00:00 GMT] </w:t>
      </w:r>
      <w:hyperlink r:id="rId286">
        <w:r>
          <w:rPr>
            <w:color w:val="0000FF"/>
            <w:u w:val="single"/>
          </w:rPr>
          <w:t>Công an tìm người bị lừa đảo chuyển tiền vào 12 số tài khoản ngân hàng mở tại Vietcombank, MB, VietinBank, ACB, OCB và VPBank - CafeF</w:t>
        </w:r>
      </w:hyperlink>
    </w:p>
    <w:p>
      <w:pPr>
        <w:pStyle w:val="ListBullet"/>
      </w:pPr>
      <w:r>
        <w:t xml:space="preserve">[Thu, 05 Sep 2024 07:00:00 GMT] </w:t>
      </w:r>
      <w:hyperlink r:id="rId287">
        <w:r>
          <w:rPr>
            <w:color w:val="0000FF"/>
            <w:u w:val="single"/>
          </w:rPr>
          <w:t>Doanh nghiệp SME có thể vay thế chấp online lên tới 20 tỷ đồng - CafeF</w:t>
        </w:r>
      </w:hyperlink>
    </w:p>
    <w:p>
      <w:pPr>
        <w:pStyle w:val="ListBullet"/>
      </w:pPr>
      <w:r>
        <w:t xml:space="preserve">[Fri, 09 Aug 2024 07:00:00 GMT] </w:t>
      </w:r>
      <w:hyperlink r:id="rId288">
        <w:r>
          <w:rPr>
            <w:color w:val="0000FF"/>
            <w:u w:val="single"/>
          </w:rPr>
          <w:t>Nhiều chủ tài khoản “thờ ơ” với thông báo tăng phí nhận biến động số dư qua SMS của ngân hàng - CafeF</w:t>
        </w:r>
      </w:hyperlink>
    </w:p>
    <w:p>
      <w:pPr>
        <w:pStyle w:val="ListBullet"/>
      </w:pPr>
      <w:r>
        <w:t xml:space="preserve">[Thu, 03 Oct 2024 07:00:00 GMT] </w:t>
      </w:r>
      <w:hyperlink r:id="rId289">
        <w:r>
          <w:rPr>
            <w:color w:val="0000FF"/>
            <w:u w:val="single"/>
          </w:rPr>
          <w:t>Tiền gửi CASA bao nhiêu thì có thể sở hữu “thẻ đen” của các ngân hàng? - CafeF</w:t>
        </w:r>
      </w:hyperlink>
    </w:p>
    <w:p>
      <w:pPr>
        <w:pStyle w:val="ListBullet"/>
      </w:pPr>
      <w:r>
        <w:t xml:space="preserve">[Tue, 29 Oct 2024 07:00:00 GMT] </w:t>
      </w:r>
      <w:hyperlink r:id="rId290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[Fri, 20 Sep 2024 07:00:00 GMT] </w:t>
      </w:r>
      <w:hyperlink r:id="rId291">
        <w:r>
          <w:rPr>
            <w:color w:val="0000FF"/>
            <w:u w:val="single"/>
          </w:rPr>
          <w:t>Chi hàng tỷ USD cho chuyển đổi số, các ngân hàng Việt nhận 'trái ngọt' - CafeF</w:t>
        </w:r>
      </w:hyperlink>
    </w:p>
    <w:p>
      <w:pPr>
        <w:pStyle w:val="ListBullet"/>
      </w:pPr>
      <w:r>
        <w:t xml:space="preserve">[Wed, 11 Dec 2024 08:00:00 GMT] </w:t>
      </w:r>
      <w:hyperlink r:id="rId292">
        <w:r>
          <w:rPr>
            <w:color w:val="0000FF"/>
            <w:u w:val="single"/>
          </w:rPr>
          <w:t>Siêu chiến binh băng rừng, vượt nắng, thắng mưa chinh phục VPBank Commandos Ultra 2024 - CafeF</w:t>
        </w:r>
      </w:hyperlink>
    </w:p>
    <w:p>
      <w:pPr>
        <w:pStyle w:val="ListBullet"/>
      </w:pPr>
      <w:r>
        <w:t xml:space="preserve">[Mon, 07 Oct 2024 07:00:00 GMT] </w:t>
      </w:r>
      <w:hyperlink r:id="rId293">
        <w:r>
          <w:rPr>
            <w:color w:val="0000FF"/>
            <w:u w:val="single"/>
          </w:rPr>
          <w:t>Tăng trưởng vượt trội, Chứng khoán VPBank nhận giải “Doanh nghiệp tăng trưởng nhanh 2024” - CafeF</w:t>
        </w:r>
      </w:hyperlink>
    </w:p>
    <w:p>
      <w:pPr>
        <w:pStyle w:val="ListBullet"/>
      </w:pPr>
      <w:r>
        <w:t xml:space="preserve">[Thu, 11 Apr 2024 07:00:00 GMT] </w:t>
      </w:r>
      <w:hyperlink r:id="rId294">
        <w:r>
          <w:rPr>
            <w:color w:val="0000FF"/>
            <w:u w:val="single"/>
          </w:rPr>
          <w:t>Sở hữu sớm tấm bib VPBank Hanoi International Marathon với giá ưu đãi - CafeF</w:t>
        </w:r>
      </w:hyperlink>
    </w:p>
    <w:p>
      <w:pPr>
        <w:pStyle w:val="ListBullet"/>
      </w:pPr>
      <w:r>
        <w:t xml:space="preserve">[Thu, 19 Dec 2024 08:00:00 GMT] </w:t>
      </w:r>
      <w:hyperlink r:id="rId295">
        <w:r>
          <w:rPr>
            <w:color w:val="0000FF"/>
            <w:u w:val="single"/>
          </w:rPr>
          <w:t>MWG, F88 khởi xướng cuộc đua biến cửa hàng, điểm giao dịch thành cây ATM - CafeF</w:t>
        </w:r>
      </w:hyperlink>
    </w:p>
    <w:p>
      <w:pPr>
        <w:pStyle w:val="ListBullet"/>
      </w:pPr>
      <w:r>
        <w:t xml:space="preserve">[Tue, 02 Jan 2024 08:00:00 GMT] </w:t>
      </w:r>
      <w:hyperlink r:id="rId296">
        <w:r>
          <w:rPr>
            <w:color w:val="0000FF"/>
            <w:u w:val="single"/>
          </w:rPr>
          <w:t>VnExpress Marathon Ho Chi Minh City Midnight 2024 trở lại với sự đồng hành của VP Bank - CafeF</w:t>
        </w:r>
      </w:hyperlink>
    </w:p>
    <w:p>
      <w:pPr>
        <w:pStyle w:val="ListBullet"/>
      </w:pPr>
      <w:r>
        <w:t xml:space="preserve">[Wed, 16 Oct 2024 07:00:00 GMT] </w:t>
      </w:r>
      <w:hyperlink r:id="rId297">
        <w:r>
          <w:rPr>
            <w:color w:val="0000FF"/>
            <w:u w:val="single"/>
          </w:rPr>
          <w:t>Chuyên gia VPBankS điểm tên nhóm cổ phiếu có định giá rẻ, phù hợp đầu tư tích sản - CafeF</w:t>
        </w:r>
      </w:hyperlink>
    </w:p>
    <w:p>
      <w:pPr>
        <w:pStyle w:val="ListBullet"/>
      </w:pPr>
      <w:r>
        <w:t xml:space="preserve">[Thu, 14 Nov 2024 08:00:00 GMT] </w:t>
      </w:r>
      <w:hyperlink r:id="rId298">
        <w:r>
          <w:rPr>
            <w:color w:val="0000FF"/>
            <w:u w:val="single"/>
          </w:rPr>
          <w:t>NHNN sẽ tiến hành chuyển giao GPBank và Dong A Bank, hai ngân hàng nào tiếp nhận? - CafeF</w:t>
        </w:r>
      </w:hyperlink>
    </w:p>
    <w:p>
      <w:pPr>
        <w:pStyle w:val="ListBullet"/>
      </w:pPr>
      <w:r>
        <w:t xml:space="preserve">[Wed, 10 Jan 2024 08:00:00 GMT] </w:t>
      </w:r>
      <w:hyperlink r:id="rId299">
        <w:r>
          <w:rPr>
            <w:color w:val="0000FF"/>
            <w:u w:val="single"/>
          </w:rPr>
          <w:t>Ngân hàng Việt “bắt tay” các định chế tài chính hàng đầu Nhật Bản, Hàn Quốc, Singapore: Vietcombank, VietinBank, BIDV đều tăng trưởng mạnh mẽ, cổ đông chiến lược thắng lớn, thậm chí lãi gấp nhiều lần - CafeF</w:t>
        </w:r>
      </w:hyperlink>
    </w:p>
    <w:p>
      <w:pPr>
        <w:pStyle w:val="ListBullet"/>
      </w:pPr>
      <w:r>
        <w:t xml:space="preserve">[Thu, 05 Dec 2024 08:00:00 GMT] </w:t>
      </w:r>
      <w:hyperlink r:id="rId300">
        <w:r>
          <w:rPr>
            <w:color w:val="0000FF"/>
            <w:u w:val="single"/>
          </w:rPr>
          <w:t>Chuyện gì đây: Hơn 3.000 cửa hàng Thế Giới Di Động và Điện máy Xanh biến thành 'cây ATM', mô hình lần đầu tiên có mặt tại Việt Nam - CafeF</w:t>
        </w:r>
      </w:hyperlink>
    </w:p>
    <w:p>
      <w:pPr>
        <w:pStyle w:val="ListBullet"/>
      </w:pPr>
      <w:r>
        <w:t xml:space="preserve">[Wed, 10 Apr 2024 07:00:00 GMT] </w:t>
      </w:r>
      <w:hyperlink r:id="rId301">
        <w:r>
          <w:rPr>
            <w:color w:val="0000FF"/>
            <w:u w:val="single"/>
          </w:rPr>
          <w:t>Thêm ba ngân hàng tăng lãi suất tiết kiệm từ hôm nay 10/4, có cả nhà băng tư nhân lớn hàng đầu hệ thống - CafeF</w:t>
        </w:r>
      </w:hyperlink>
    </w:p>
    <w:p>
      <w:pPr>
        <w:pStyle w:val="ListBullet"/>
      </w:pPr>
      <w:r>
        <w:t xml:space="preserve">[Wed, 10 Jan 2024 08:00:00 GMT] </w:t>
      </w:r>
      <w:hyperlink r:id="rId302">
        <w:r>
          <w:rPr>
            <w:color w:val="0000FF"/>
            <w:u w:val="single"/>
          </w:rPr>
          <w:t>Nóng: Ứng dụng Be vừa nhận đầu tư hơn 739 tỷ từ VPBank Securities, quyết đấu với Grab, Shopee Food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thuc-tien-trien-khai-esg-tai-cac-ngan-hang-thuong-mai-viet-nam-10543.html" TargetMode="External"/><Relationship Id="rId10" Type="http://schemas.openxmlformats.org/officeDocument/2006/relationships/hyperlink" Target="https://tapchinganhang.gov.vn/phap-luat-ve-dinh-danh-khach-hang-dien-tu-trong-hoat-dong-ngan-hang-tai-viet-nam-9329.html" TargetMode="External"/><Relationship Id="rId11" Type="http://schemas.openxmlformats.org/officeDocument/2006/relationships/hyperlink" Target="https://tapchinganhang.gov.vn/cong-nghe-ngan-hang-hien-dai-loi-ich-va-thach-thuc-9307.html" TargetMode="External"/><Relationship Id="rId12" Type="http://schemas.openxmlformats.org/officeDocument/2006/relationships/hyperlink" Target="https://tapchinganhang.gov.vn/su-phat-trien-cua-fintech-va-thach-thuc-doi-voi-cac-ngan-hang-thuong-mai-viet-nam-10431.html" TargetMode="External"/><Relationship Id="rId13" Type="http://schemas.openxmlformats.org/officeDocument/2006/relationships/hyperlink" Target="https://tapchinganhang.gov.vn/ngan-hang-mo-co-hoi-moi-nhung-day-thach-thuc-voi-nganh-ngan-hang-9295.html" TargetMode="External"/><Relationship Id="rId14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5" Type="http://schemas.openxmlformats.org/officeDocument/2006/relationships/hyperlink" Target="https://tapchinganhang.gov.vn/bao-dam-chat-luong-nguon-nhan-luc-tai-ngan-hang-thuong-mai-thuc-trang-va-mot-so-giai-phap-nang-cao-hieu-qua-341.html" TargetMode="External"/><Relationship Id="rId16" Type="http://schemas.openxmlformats.org/officeDocument/2006/relationships/hyperlink" Target="https://tapchinganhang.gov.vn/danh-gia-suc-khoe-tai-chinh-cac-ngan-hang-viet-nam-theo-phuong-phap-phan-tich-cum-241.html" TargetMode="External"/><Relationship Id="rId17" Type="http://schemas.openxmlformats.org/officeDocument/2006/relationships/hyperlink" Target="https://tapchinganhang.gov.vn/esg-va-long-trung-thanh-cua-khach-hang-truong-hop-nghien-cuu-voi-dich-vu-ngan-hang-so-tai-viet-nam-127.html" TargetMode="External"/><Relationship Id="rId18" Type="http://schemas.openxmlformats.org/officeDocument/2006/relationships/hyperlink" Target="https://tapchinganhang.gov.vn/thuc-trang-ung-dung-qr-code-trong-thanh-toan-ngan-hang-9319.html" TargetMode="External"/><Relationship Id="rId19" Type="http://schemas.openxmlformats.org/officeDocument/2006/relationships/hyperlink" Target="https://tapchinganhang.gov.vn/nang-cao-chat-luong-chatbot-cham-soc-khach-hang-tai-cac-ngan-hang-thuong-mai-viet-nam-10533.html" TargetMode="External"/><Relationship Id="rId20" Type="http://schemas.openxmlformats.org/officeDocument/2006/relationships/hyperlink" Target="https://tapchinganhang.gov.vn/thuc-trang-cong-bo-thong-tin-moi-truong-xa-hoi-va-quan-tri-cua-cac-ngan-hang-thuong-mai-viet-nam-87.html" TargetMode="External"/><Relationship Id="rId21" Type="http://schemas.openxmlformats.org/officeDocument/2006/relationships/hyperlink" Target="https://tapchinganhang.gov.vn/nhan-dien-mot-so-thach-thuc-phap-ly-trong-chuyen-doi-so-hoat-dong-ngan-hang-tai-viet-nam-6641.html" TargetMode="External"/><Relationship Id="rId22" Type="http://schemas.openxmlformats.org/officeDocument/2006/relationships/hyperlink" Target="https://tapchinganhang.gov.vn/trien-khai-esg-trong-linh-vuc-ngan-hang-gop-phan-thuc-hien-cac-muc-tieu-phat-trien-ben-vung-10519.html" TargetMode="External"/><Relationship Id="rId23" Type="http://schemas.openxmlformats.org/officeDocument/2006/relationships/hyperlink" Target="https://tapchinganhang.gov.vn/thuc-tien-bao-cao-esg-cua-he-thong-ngan-hang-viet-nam-10499.html" TargetMode="External"/><Relationship Id="rId24" Type="http://schemas.openxmlformats.org/officeDocument/2006/relationships/hyperlink" Target="https://tapchinganhang.gov.vn/ung-dung-cong-nghe-blockchain-trong-hoat-dong-ngan-hang-thuc-trang-va-mot-so-giai-phap-nang-cao-hieu-qua-713.html" TargetMode="External"/><Relationship Id="rId25" Type="http://schemas.openxmlformats.org/officeDocument/2006/relationships/hyperlink" Target="https://tapchinganhang.gov.vn/ung-dung-co-so-du-lieu-ca-nhan-trong-hoat-dong-quan-li-khach-hang-vay-cua-cac-ngan-hang-thuong-mai-hien-nay-9299.html" TargetMode="External"/><Relationship Id="rId26" Type="http://schemas.openxmlformats.org/officeDocument/2006/relationships/hyperlink" Target="https://tapchinganhang.gov.vn/su-hai-long-truc-tuyen-trong-y-dinh-tiep-tuc-su-dung-ngan-hang-dien-tu-tai-viet-nam-227.html" TargetMode="External"/><Relationship Id="rId27" Type="http://schemas.openxmlformats.org/officeDocument/2006/relationships/hyperlink" Target="https://vnexpress.net/cach-ngan-hang-so-cake-dung-ai-de-phuc-vu-4-1-trieu-khach-hang-4698824.html" TargetMode="External"/><Relationship Id="rId28" Type="http://schemas.openxmlformats.org/officeDocument/2006/relationships/hyperlink" Target="https://vnexpress.net/vpbank-trien-khai-phuong-thuc-xac-thuc-moi-khi-giao-dich-truc-tuyen-4717187.html" TargetMode="External"/><Relationship Id="rId29" Type="http://schemas.openxmlformats.org/officeDocument/2006/relationships/hyperlink" Target="https://vnexpress.net/vpbank-vao-top-10-thuong-hieu-gia-tri-nhat-viet-nam-2024-4802956.html" TargetMode="External"/><Relationship Id="rId30" Type="http://schemas.openxmlformats.org/officeDocument/2006/relationships/hyperlink" Target="https://vnexpress.net/vpbank-ra-mat-dac-quyen-rieng-cho-khach-hang-vvip-4775281.html" TargetMode="External"/><Relationship Id="rId31" Type="http://schemas.openxmlformats.org/officeDocument/2006/relationships/hyperlink" Target="https://vnexpress.net/vpbank-mastercard-uu-dai-cho-khach-mua-sam-tai-nuoc-ngoai-4772311.html" TargetMode="External"/><Relationship Id="rId32" Type="http://schemas.openxmlformats.org/officeDocument/2006/relationships/hyperlink" Target="https://vnexpress.net/nhieu-uu-dai-cho-nha-dau-tu-tai-chung-khoan-vpbank-4719928.html" TargetMode="External"/><Relationship Id="rId33" Type="http://schemas.openxmlformats.org/officeDocument/2006/relationships/hyperlink" Target="https://vnexpress.net/vpbank-ap-dung-bieu-phi-dich-vu-sms-banking-moi-tu-1-9-4779933.html" TargetMode="External"/><Relationship Id="rId34" Type="http://schemas.openxmlformats.org/officeDocument/2006/relationships/hyperlink" Target="https://vnexpress.net/vpbank-va-the-gioi-di-dong-trien-khai-mo-hinh-dai-ly-thanh-toan-4824314.html" TargetMode="External"/><Relationship Id="rId35" Type="http://schemas.openxmlformats.org/officeDocument/2006/relationships/hyperlink" Target="https://vnexpress.net/8-tinh-nang-bao-mat-tren-vpbank-neo-4789362.html" TargetMode="External"/><Relationship Id="rId36" Type="http://schemas.openxmlformats.org/officeDocument/2006/relationships/hyperlink" Target="https://vnexpress.net/doanh-nghiep-mo-tai-khoan-vpbank-truc-tuyen-chi-5-phut-4826365.html" TargetMode="External"/><Relationship Id="rId37" Type="http://schemas.openxmlformats.org/officeDocument/2006/relationships/hyperlink" Target="https://vnexpress.net/vpbank-dong-hanh-chuong-trinh-our-song-viet-nam-4793868.html" TargetMode="External"/><Relationship Id="rId38" Type="http://schemas.openxmlformats.org/officeDocument/2006/relationships/hyperlink" Target="https://vnexpress.net/vpbank-ra-mat-nhan-dien-moi-the-tin-dung-cho-khach-hang-uu-tien-4697373.html" TargetMode="External"/><Relationship Id="rId39" Type="http://schemas.openxmlformats.org/officeDocument/2006/relationships/hyperlink" Target="https://vnexpress.net/vpbank-trien-khai-tinh-nang-thanh-toan-mot-cham-bang-tai-khoan-4827063.html" TargetMode="External"/><Relationship Id="rId40" Type="http://schemas.openxmlformats.org/officeDocument/2006/relationships/hyperlink" Target="https://vnexpress.net/ong-ngo-chi-dung-vpbank-co-cau-ngan-hang-0-dong-nham-tang-quy-mo-4740212.html" TargetMode="External"/><Relationship Id="rId41" Type="http://schemas.openxmlformats.org/officeDocument/2006/relationships/hyperlink" Target="https://vnexpress.net/vpbank-dong-hanh-cung-hoa-xuan-ca-4711142.html" TargetMode="External"/><Relationship Id="rId42" Type="http://schemas.openxmlformats.org/officeDocument/2006/relationships/hyperlink" Target="https://vnexpress.net/nhom-co-dong-lien-quan-chu-tich-vpbank-nam-hon-33-von-ngan-hang-4773696.html" TargetMode="External"/><Relationship Id="rId43" Type="http://schemas.openxmlformats.org/officeDocument/2006/relationships/hyperlink" Target="https://vnexpress.net/dung-giay-to-gia-chiem-doat-tien-cua-ngan-hang-4817113.html" TargetMode="External"/><Relationship Id="rId44" Type="http://schemas.openxmlformats.org/officeDocument/2006/relationships/hyperlink" Target="https://vnexpress.net/vpbank-dong-hanh-cung-bong-da-nganh-cong-an-4783594.html" TargetMode="External"/><Relationship Id="rId45" Type="http://schemas.openxmlformats.org/officeDocument/2006/relationships/hyperlink" Target="https://vnexpress.net/ngan-hang-so-cake-ho-tro-tang-cuong-bao-mat-tien-gui-4743614.html" TargetMode="External"/><Relationship Id="rId46" Type="http://schemas.openxmlformats.org/officeDocument/2006/relationships/hyperlink" Target="https://vnexpress.net/vpbank-ra-mat-dong-the-tich-hop-ghi-no-va-tin-dung-4729539.html" TargetMode="External"/><Relationship Id="rId47" Type="http://schemas.openxmlformats.org/officeDocument/2006/relationships/hyperlink" Target="https://vnexpress.net/ung-dung-ngan-hang-canh-bao-nguoi-dung-lo-hong-bao-mat-4787144.html" TargetMode="External"/><Relationship Id="rId48" Type="http://schemas.openxmlformats.org/officeDocument/2006/relationships/hyperlink" Target="https://vnexpress.net/chung-khoan-vpbank-rot-gan-740-ty-dong-vao-be-4699012.html" TargetMode="External"/><Relationship Id="rId49" Type="http://schemas.openxmlformats.org/officeDocument/2006/relationships/hyperlink" Target="https://vnexpress.net/them-uu-dai-khi-gui-tiet-kiem-tai-cake-by-vpbank-4775381.html" TargetMode="External"/><Relationship Id="rId50" Type="http://schemas.openxmlformats.org/officeDocument/2006/relationships/hyperlink" Target="https://vnexpress.net/57-khoan-bao-hiem-aia-ban-qua-ngan-hang-bi-huy-sau-nam-dau-4729271.html" TargetMode="External"/><Relationship Id="rId51" Type="http://schemas.openxmlformats.org/officeDocument/2006/relationships/hyperlink" Target="https://vnexpress.net/vpbank-va-vnexpress-marathon-se-tao-nen-nhung-dinh-cao-chay-bo-4716421.html" TargetMode="External"/><Relationship Id="rId52" Type="http://schemas.openxmlformats.org/officeDocument/2006/relationships/hyperlink" Target="https://vnexpress.net/vpbank-khai-truong-phong-cho-san-bay-5-sao-4818274.html" TargetMode="External"/><Relationship Id="rId53" Type="http://schemas.openxmlformats.org/officeDocument/2006/relationships/hyperlink" Target="https://vnexpress.net/tai-khoan-bo-khong-co-the-bi-thu-nhung-phi-nao-4725111.html" TargetMode="External"/><Relationship Id="rId54" Type="http://schemas.openxmlformats.org/officeDocument/2006/relationships/hyperlink" Target="https://vnexpress.net/vpbank-va-doi-tac-trien-khai-he-thong-thanh-toan-mot-cham-cho-xe-buyt-4748328.html" TargetMode="External"/><Relationship Id="rId55" Type="http://schemas.openxmlformats.org/officeDocument/2006/relationships/hyperlink" Target="https://vnexpress.net/vpbank-hop-tac-fpt-is-trien-khai-he-thong-phuc-vu-khach-hang-4798592.html" TargetMode="External"/><Relationship Id="rId56" Type="http://schemas.openxmlformats.org/officeDocument/2006/relationships/hyperlink" Target="https://vnexpress.net/kn-cam-ranh-hop-tac-6-ngan-hang-ho-tro-nguoi-vay-mua-nha-4818754.html" TargetMode="External"/><Relationship Id="rId57" Type="http://schemas.openxmlformats.org/officeDocument/2006/relationships/hyperlink" Target="https://vnexpress.net/loat-khach-hang-mua-nha-roi-vao-no-xau-4763020.html" TargetMode="External"/><Relationship Id="rId58" Type="http://schemas.openxmlformats.org/officeDocument/2006/relationships/hyperlink" Target="https://vnexpress.net/thuong-thuc-am-thuc-michelin-voi-the-tin-dung-vpbank-4806700.html" TargetMode="External"/><Relationship Id="rId59" Type="http://schemas.openxmlformats.org/officeDocument/2006/relationships/hyperlink" Target="https://vnexpress.net/cac-ngan-hang-xu-ly-tai-khoan-the-bo-khong-the-nao-4724506.html" TargetMode="External"/><Relationship Id="rId60" Type="http://schemas.openxmlformats.org/officeDocument/2006/relationships/hyperlink" Target="https://vnexpress.net/vpbank-technology-hackathon-2024-tim-ra-nha-vo-dich-4755630.html" TargetMode="External"/><Relationship Id="rId61" Type="http://schemas.openxmlformats.org/officeDocument/2006/relationships/hyperlink" Target="https://vnexpress.net/ngan-hang-quoc-doanh-hut-hoi-trong-cuoc-dua-tang-von-4797655.html" TargetMode="External"/><Relationship Id="rId62" Type="http://schemas.openxmlformats.org/officeDocument/2006/relationships/hyperlink" Target="https://vnexpress.net/long-an-co-truong-100-ty-dong-dat-chuan-xanh-quoc-te-4790207.html" TargetMode="External"/><Relationship Id="rId63" Type="http://schemas.openxmlformats.org/officeDocument/2006/relationships/hyperlink" Target="https://vnexpress.net/vi-sao-ngan-hang-dua-phat-hanh-trai-phieu-lai-suat-cao-4793433.html" TargetMode="External"/><Relationship Id="rId64" Type="http://schemas.openxmlformats.org/officeDocument/2006/relationships/hyperlink" Target="https://vnexpress.net/cake-va-the-gioi-di-dong-ky-hop-tac-cho-vay-tieu-dung-4802697.html" TargetMode="External"/><Relationship Id="rId65" Type="http://schemas.openxmlformats.org/officeDocument/2006/relationships/hyperlink" Target="https://vnexpress.net/lpbank-doi-ten-thanh-ngan-hang-loc-phat-viet-nam-4770617.html" TargetMode="External"/><Relationship Id="rId66" Type="http://schemas.openxmlformats.org/officeDocument/2006/relationships/hyperlink" Target="https://vnexpress.net/chu-the-tin-dung-cake-duoc-hoan-tien-den-20-danh-muc-4743113.html" TargetMode="External"/><Relationship Id="rId67" Type="http://schemas.openxmlformats.org/officeDocument/2006/relationships/hyperlink" Target="https://vnexpress.net/vpbanks-gianh-giai-doanh-nghiep-tang-truong-nhanh-4801295.html" TargetMode="External"/><Relationship Id="rId68" Type="http://schemas.openxmlformats.org/officeDocument/2006/relationships/hyperlink" Target="https://vnexpress.net/vpbanks-phan-phoi-chung-chi-quy-dragon-capital-4802576.html" TargetMode="External"/><Relationship Id="rId69" Type="http://schemas.openxmlformats.org/officeDocument/2006/relationships/hyperlink" Target="https://vnexpress.net/giai-chay-dem-tp-hcm-2024-co-tong-giai-thuong-hon-mot-ty-dong-4714017.html" TargetMode="External"/><Relationship Id="rId70" Type="http://schemas.openxmlformats.org/officeDocument/2006/relationships/hyperlink" Target="https://vnexpress.net/vieon-va-cake-ra-mat-the-tin-dung-dong-thuong-hieu-4726482.html" TargetMode="External"/><Relationship Id="rId71" Type="http://schemas.openxmlformats.org/officeDocument/2006/relationships/hyperlink" Target="https://vnexpress.net/nhung-lan-vao-bang-vang-cua-tpbank-4767812.html" TargetMode="External"/><Relationship Id="rId72" Type="http://schemas.openxmlformats.org/officeDocument/2006/relationships/hyperlink" Target="https://vnexpress.net/shb-day-manh-hoat-dong-ban-le-4727229.html" TargetMode="External"/><Relationship Id="rId73" Type="http://schemas.openxmlformats.org/officeDocument/2006/relationships/hyperlink" Target="https://vnexpress.net/giai-chay-dem-tp-hcm-mo-dang-ky-mua-2025-4807800.html" TargetMode="External"/><Relationship Id="rId74" Type="http://schemas.openxmlformats.org/officeDocument/2006/relationships/hyperlink" Target="https://vnexpress.net/lpbank-cong-bo-hoang-duc-lam-dai-su-thuong-hieu-4771286.html" TargetMode="External"/><Relationship Id="rId75" Type="http://schemas.openxmlformats.org/officeDocument/2006/relationships/hyperlink" Target="https://vnexpress.net/ngan-hang-dua-phat-hanh-trai-phieu-lai-suat-cao-4788276.html" TargetMode="External"/><Relationship Id="rId76" Type="http://schemas.openxmlformats.org/officeDocument/2006/relationships/hyperlink" Target="https://vnexpress.net/vpbank-vnexpress-marathon-ho-chi-minh-city-midnight-ra-mat-huy-chuong-4698236.html" TargetMode="External"/><Relationship Id="rId77" Type="http://schemas.openxmlformats.org/officeDocument/2006/relationships/hyperlink" Target="https://vnexpress.net/shb-mobile-cap-nhat-tinh-nang-cho-khach-hang-cao-cap-4779380.html" TargetMode="External"/><Relationship Id="rId78" Type="http://schemas.openxmlformats.org/officeDocument/2006/relationships/hyperlink" Target="https://vnexpress.net/cach-mb-tao-moi-truong-lam-viec-ben-vung-hanh-phuc-4802342.html" TargetMode="External"/><Relationship Id="rId79" Type="http://schemas.openxmlformats.org/officeDocument/2006/relationships/hyperlink" Target="https://vnexpress.net/lai-suat-tiet-kiem-di-len-thang-cuoi-nam-4827556.html" TargetMode="External"/><Relationship Id="rId80" Type="http://schemas.openxmlformats.org/officeDocument/2006/relationships/hyperlink" Target="https://vnexpress.net/shinhan-bank-ra-mat-tai-khoan-thanh-toan-sinh-loi-theo-ngay-4779220.html" TargetMode="External"/><Relationship Id="rId81" Type="http://schemas.openxmlformats.org/officeDocument/2006/relationships/hyperlink" Target="https://vnexpress.net/mb-hop-tac-son-tung-m-tp-ra-mat-dong-the-cho-nguoi-ham-mo-4703793.html" TargetMode="External"/><Relationship Id="rId82" Type="http://schemas.openxmlformats.org/officeDocument/2006/relationships/hyperlink" Target="https://vnexpress.net/ngan-hang-dua-tra-co-tuc-bang-tien-mat-4732081.html" TargetMode="External"/><Relationship Id="rId83" Type="http://schemas.openxmlformats.org/officeDocument/2006/relationships/hyperlink" Target="https://vnexpress.net/techcombank-tang-thu-hang-thuong-hieu-ngan-hang-viet-gia-tri-nhat-4803851.html" TargetMode="External"/><Relationship Id="rId84" Type="http://schemas.openxmlformats.org/officeDocument/2006/relationships/hyperlink" Target="https://vnexpress.net/lotte-finance-day-manh-dich-vu-tai-chinh-tieu-dung-4752632.html" TargetMode="External"/><Relationship Id="rId85" Type="http://schemas.openxmlformats.org/officeDocument/2006/relationships/hyperlink" Target="https://vnexpress.net/cimb-bank-hop-tac-zalopay-ra-mat-san-pham-gui-tiet-kiem-4704977.html" TargetMode="External"/><Relationship Id="rId86" Type="http://schemas.openxmlformats.org/officeDocument/2006/relationships/hyperlink" Target="https://vnexpress.net/vietinbank-va-jcb-ra-mat-the-tin-dung-quoc-te-4812737.html" TargetMode="External"/><Relationship Id="rId87" Type="http://schemas.openxmlformats.org/officeDocument/2006/relationships/hyperlink" Target="https://vnexpress.net/ngan-hang-woori-viet-nam-tang-von-dieu-le-len-12-500-ty-dong-4738844.html" TargetMode="External"/><Relationship Id="rId88" Type="http://schemas.openxmlformats.org/officeDocument/2006/relationships/hyperlink" Target="https://vnexpress.net/giai-chay-dem-tp-hcm-2025-duong-dua-mo-man-nam-moi-4830284.html" TargetMode="External"/><Relationship Id="rId89" Type="http://schemas.openxmlformats.org/officeDocument/2006/relationships/hyperlink" Target="https://vnexpress.net/dan-nghe-si-hang-dau-hoi-tu-tai-dai-nhac-hoi-hoa-xuan-ca-4710545.html" TargetMode="External"/><Relationship Id="rId90" Type="http://schemas.openxmlformats.org/officeDocument/2006/relationships/hyperlink" Target="https://vnexpress.net/ncb-duoc-phe-duyet-phuong-an-co-cau-lai-4775129.html" TargetMode="External"/><Relationship Id="rId91" Type="http://schemas.openxmlformats.org/officeDocument/2006/relationships/hyperlink" Target="https://vnexpress.net/hanh-trinh-8-nam-scots-english-dong-hanh-cung-the-he-tre-viet-4832795.html" TargetMode="External"/><Relationship Id="rId92" Type="http://schemas.openxmlformats.org/officeDocument/2006/relationships/hyperlink" Target="https://vnexpress.net/bvbank-lan-dau-mo-chi-nhanh-tai-ha-tinh-phu-tho-4726309.html" TargetMode="External"/><Relationship Id="rId93" Type="http://schemas.openxmlformats.org/officeDocument/2006/relationships/hyperlink" Target="https://vnexpress.net/nhieu-doanh-nghiep-viet-nam-dat-chung-nhan-top-10-asean-award-4748884.html" TargetMode="External"/><Relationship Id="rId94" Type="http://schemas.openxmlformats.org/officeDocument/2006/relationships/hyperlink" Target="https://vnexpress.net/big-4-ngan-hang-chi-ban-khong-mua-lai-vang-mieng-tu-nguoi-dan-4752784.html" TargetMode="External"/><Relationship Id="rId95" Type="http://schemas.openxmlformats.org/officeDocument/2006/relationships/hyperlink" Target="https://vnexpress.net/cimb-viet-nam-khai-truong-chi-nhanh-moi-tai-tp-hcm-4752010.html" TargetMode="External"/><Relationship Id="rId96" Type="http://schemas.openxmlformats.org/officeDocument/2006/relationships/hyperlink" Target="https://vnexpress.net/kinh-mat-owndays-ra-mat-bo-suu-tap-lay-cam-hung-tu-harry-potter-4787903.html" TargetMode="External"/><Relationship Id="rId97" Type="http://schemas.openxmlformats.org/officeDocument/2006/relationships/hyperlink" Target="https://vm.vnexpress.net/ho-chi-minh-2024/dang-ky-ca-nhan" TargetMode="External"/><Relationship Id="rId98" Type="http://schemas.openxmlformats.org/officeDocument/2006/relationships/hyperlink" Target="https://vnexpress.net/trai-nghiem-mua-sam-trang-suc-hien-dai-tai-huy-thanh-jewelry-4812249.html" TargetMode="External"/><Relationship Id="rId99" Type="http://schemas.openxmlformats.org/officeDocument/2006/relationships/hyperlink" Target="https://vnexpress.net/15-nam-phat-trien-cua-phong-kham-chuyen-khoa-maia-maia-4738873.html" TargetMode="External"/><Relationship Id="rId100" Type="http://schemas.openxmlformats.org/officeDocument/2006/relationships/hyperlink" Target="https://vnexpress.net/hr-asia-cong-bo-danh-sach-noi-lam-viec-tot-nhat-chau-a-2024-4780922-p3.html" TargetMode="External"/><Relationship Id="rId101" Type="http://schemas.openxmlformats.org/officeDocument/2006/relationships/hyperlink" Target="https://vnexpress.net/khach-co-tai-khoan-moi-duoc-mua-vang-mieng-sjc-tai-ngan-hang-4775283.html" TargetMode="External"/><Relationship Id="rId102" Type="http://schemas.openxmlformats.org/officeDocument/2006/relationships/hyperlink" Target="https://vnexpress.net/chien-luc-nhan-su-trong-thoi-dai-so-cua-mb-4818858.html" TargetMode="External"/><Relationship Id="rId103" Type="http://schemas.openxmlformats.org/officeDocument/2006/relationships/hyperlink" Target="https://vnexpress.net/tnpm-quan-ly-van-hanh-chung-cu-la-casta-ha-dong-4770119.html" TargetMode="External"/><Relationship Id="rId104" Type="http://schemas.openxmlformats.org/officeDocument/2006/relationships/hyperlink" Target="https://vnexpress.net/yeu-to-giup-opswat-5-nam-la-noi-lam-viec-tot-nhat-chau-a-4781135.html" TargetMode="External"/><Relationship Id="rId105" Type="http://schemas.openxmlformats.org/officeDocument/2006/relationships/hyperlink" Target="https://vnexpress.net/huu-nghi-food-ra-mat-tipo-phien-ban-tet-4825687.html" TargetMode="External"/><Relationship Id="rId106" Type="http://schemas.openxmlformats.org/officeDocument/2006/relationships/hyperlink" Target="https://vnexpress.net/no-the-tin-dung-gan-9-trieu-thanh-no-xau-hon-8-8-ty-dong-4722234.html" TargetMode="External"/><Relationship Id="rId107" Type="http://schemas.openxmlformats.org/officeDocument/2006/relationships/hyperlink" Target="https://vnexpress.net/lotteria-ra-phim-ngan-lan-toa-thong-diep-dong-hanh-voi-nguoi-tre-4768657.html" TargetMode="External"/><Relationship Id="rId108" Type="http://schemas.openxmlformats.org/officeDocument/2006/relationships/hyperlink" Target="https://vnexpress.net/tho-phat-duoc-vinh-danh-thuong-hieu-quoc-gia-viet-nam-2024-4811216.html" TargetMode="External"/><Relationship Id="rId109" Type="http://schemas.openxmlformats.org/officeDocument/2006/relationships/hyperlink" Target="https://vnexpress.net/karaoke-icool-dat-tieu-chuan-phuc-vu-khach-du-lich-4709271.html" TargetMode="External"/><Relationship Id="rId110" Type="http://schemas.openxmlformats.org/officeDocument/2006/relationships/hyperlink" Target="https://vnexpress.net/loi-the-kinh-doanh-nhuong-quyen-thuong-hieu-ai-cha-ice-cream-tea-4808265.html" TargetMode="External"/><Relationship Id="rId111" Type="http://schemas.openxmlformats.org/officeDocument/2006/relationships/hyperlink" Target="https://vnexpress.net/qnap-bo-nhiem-nhan-su-dai-dien-tai-viet-nam-4778885.html" TargetMode="External"/><Relationship Id="rId112" Type="http://schemas.openxmlformats.org/officeDocument/2006/relationships/hyperlink" Target="https://vnexpress.net/tap-doan-tti-uu-tien-phat-trien-nhan-luc-tre-4792112.html" TargetMode="External"/><Relationship Id="rId113" Type="http://schemas.openxmlformats.org/officeDocument/2006/relationships/hyperlink" Target="https://vnexpress.net/studio-gao-nau-chup-anh-trien-khai-du-an-anh-gia-dinh-dip-1-6-4752901.html" TargetMode="External"/><Relationship Id="rId114" Type="http://schemas.openxmlformats.org/officeDocument/2006/relationships/hyperlink" Target="https://vnexpress.net/khai-truong-sieu-thi-fujimart-tai-toa-nha-trung-yen-1-4798042.html" TargetMode="External"/><Relationship Id="rId115" Type="http://schemas.openxmlformats.org/officeDocument/2006/relationships/hyperlink" Target="https://vnexpress.net/banh-chung-la-mat-hang-chu-luc-cua-bep-hoa-mua-tet-4706772.html" TargetMode="External"/><Relationship Id="rId116" Type="http://schemas.openxmlformats.org/officeDocument/2006/relationships/hyperlink" Target="https://vnexpress.net/tin-hoc-thanh-nhan-ky-niem-30-nam-thanh-lap-4725514.html" TargetMode="External"/><Relationship Id="rId117" Type="http://schemas.openxmlformats.org/officeDocument/2006/relationships/hyperlink" Target="https://vnexpress.net/gaet-dia-chi-cung-cap-phao-hoa-cua-bo-quoc-phong-4698576-p2.html" TargetMode="External"/><Relationship Id="rId118" Type="http://schemas.openxmlformats.org/officeDocument/2006/relationships/hyperlink" Target="https://vnexpress.net/lpbank-chi-co-hai-co-dong-nam-tren-1-co-phan-nha-bang-4774133.html" TargetMode="External"/><Relationship Id="rId119" Type="http://schemas.openxmlformats.org/officeDocument/2006/relationships/hyperlink" Target="https://vnexpress.net/house-of-luggage-phan-phoi-loat-vali-chinh-hang-4812411.html" TargetMode="External"/><Relationship Id="rId120" Type="http://schemas.openxmlformats.org/officeDocument/2006/relationships/hyperlink" Target="https://vnexpress.net/vietnam-coffee-tham-gia-hoi-cho-tra-ca-phe-tai-trung-quoc-4830830.html" TargetMode="External"/><Relationship Id="rId121" Type="http://schemas.openxmlformats.org/officeDocument/2006/relationships/hyperlink" Target="https://vnexpress.net/tiem-nang-dau-tu-dat-nen-tai-song-cong-park-city-4826683.html" TargetMode="External"/><Relationship Id="rId122" Type="http://schemas.openxmlformats.org/officeDocument/2006/relationships/hyperlink" Target="https://vnexpress.net/lalamove-ho-tro-doi-tac-tai-xe-voi-nhieu-chinh-sach-linh-hoat-4783203.html" TargetMode="External"/><Relationship Id="rId123" Type="http://schemas.openxmlformats.org/officeDocument/2006/relationships/hyperlink" Target="https://vnexpress.net/saigon-co-op-giu-binh-on-gia-tang-cuong-hang-tet-2025-4833014.html" TargetMode="External"/><Relationship Id="rId124" Type="http://schemas.openxmlformats.org/officeDocument/2006/relationships/hyperlink" Target="https://vnexpress.net/happybox-ra-mat-bo-suu-tap-qua-tet-2025-4811194.html" TargetMode="External"/><Relationship Id="rId125" Type="http://schemas.openxmlformats.org/officeDocument/2006/relationships/hyperlink" Target="https://baochinhphu.vn/vpbank-ra-mat-goi-vay-tai-tai-tro-lai-suat-chi-tu-46-nam-102240507165122272.htm" TargetMode="External"/><Relationship Id="rId126" Type="http://schemas.openxmlformats.org/officeDocument/2006/relationships/hyperlink" Target="https://baochinhphu.vn/vpbank-khai-truong-chi-nhanh-flagship-ngan-hang-dau-tien-tai-viet-nam-102240812180843105.htm" TargetMode="External"/><Relationship Id="rId127" Type="http://schemas.openxmlformats.org/officeDocument/2006/relationships/hyperlink" Target="https://baochinhphu.vn/vpbank-hop-tac-trien-khai-goi-vay-mua-xe-5-tot-duyet-vay-5-phut-10224050216141678.htm" TargetMode="External"/><Relationship Id="rId128" Type="http://schemas.openxmlformats.org/officeDocument/2006/relationships/hyperlink" Target="https://baochinhphu.vn/kham-pha-he-sinh-thai-mot-cham-ngay-tren-ung-dung-vpbank-neo-102240503174544345.htm" TargetMode="External"/><Relationship Id="rId129" Type="http://schemas.openxmlformats.org/officeDocument/2006/relationships/hyperlink" Target="https://baochinhphu.vn/vpbank-trien-khai-goi-vay-lai-suat-chi-tu-419-cho-san-xuat-kinh-doanh-102240930154659948.htm" TargetMode="External"/><Relationship Id="rId130" Type="http://schemas.openxmlformats.org/officeDocument/2006/relationships/hyperlink" Target="https://baochinhphu.vn/vpbank-uu-tien-tin-dung-cho-linh-vuc-bds-phuc-vu-nhu-cau-that-102240429164053428.htm" TargetMode="External"/><Relationship Id="rId131" Type="http://schemas.openxmlformats.org/officeDocument/2006/relationships/hyperlink" Target="https://baochinhphu.vn/vpbank-thuc-hien-chia-co-tuc-tien-mat-10-trong-thang-5-102240515181245574.htm" TargetMode="External"/><Relationship Id="rId132" Type="http://schemas.openxmlformats.org/officeDocument/2006/relationships/hyperlink" Target="https://baochinhphu.vn/vpbank-hop-tac-cung-2-clb-thu-do-kien-tao-tai-nang-bong-da-tre-102240821170227289.htm" TargetMode="External"/><Relationship Id="rId133" Type="http://schemas.openxmlformats.org/officeDocument/2006/relationships/hyperlink" Target="https://baochinhphu.vn/cung-chuong-trinh-cap-la-yeu-thuong-xay-truong-cho-cac-em-nho-vung-cao-102240502163458795.htm" TargetMode="External"/><Relationship Id="rId134" Type="http://schemas.openxmlformats.org/officeDocument/2006/relationships/hyperlink" Target="https://baochinhphu.vn/vpbank-tiep-tuc-thang-hang-ve-gia-tri-thuong-hieu-dat-135-ty-usd-102241011111327228.htm" TargetMode="External"/><Relationship Id="rId135" Type="http://schemas.openxmlformats.org/officeDocument/2006/relationships/hyperlink" Target="https://baochinhphu.vn/khanh-thanh-truong-hoc-quy-mo-100-ty-dong-do-vpbank-tai-tro-tai-long-an-102240907164835136.htm" TargetMode="External"/><Relationship Id="rId136" Type="http://schemas.openxmlformats.org/officeDocument/2006/relationships/hyperlink" Target="https://baochinhphu.vn/cu-huych-cho-doanh-nghiep-voi-chinh-sach-cho-vay-tra-no-truoc-han-cua-vpbank-102240515154337168.htm" TargetMode="External"/><Relationship Id="rId137" Type="http://schemas.openxmlformats.org/officeDocument/2006/relationships/hyperlink" Target="https://baochinhphu.vn/vpbank-chung-tay-kien-tao-thinh-vuong-tu-sang-tao-102241120180958516.htm" TargetMode="External"/><Relationship Id="rId138" Type="http://schemas.openxmlformats.org/officeDocument/2006/relationships/hyperlink" Target="https://baochinhphu.vn/vpbank-lan-dau-tien-mang-giai-chay-marathon-ket-hop-le-hoi-am-nhac-den-can-tho-102240116160938319.htm" TargetMode="External"/><Relationship Id="rId139" Type="http://schemas.openxmlformats.org/officeDocument/2006/relationships/hyperlink" Target="https://baochinhphu.vn/cac-ngan-hang-da-san-sang-tai-co-cau-ky-vong-mo-rong-co-hoi-tang-truong-102240530110502613.htm" TargetMode="External"/><Relationship Id="rId140" Type="http://schemas.openxmlformats.org/officeDocument/2006/relationships/hyperlink" Target="https://baochinhphu.vn/vpbank-tai-tro-the-vienna-concert-ket-noi-cong-chung-voi-di-san-kinh-dien-the-gioi-1022411191844449.htm" TargetMode="External"/><Relationship Id="rId141" Type="http://schemas.openxmlformats.org/officeDocument/2006/relationships/hyperlink" Target="https://baochinhphu.vn/vpbanks-dat-giai-thuong-ung-dung-giao-dich-chung-khoan-sang-tao-nhat-2023-102240129153053873.htm" TargetMode="External"/><Relationship Id="rId142" Type="http://schemas.openxmlformats.org/officeDocument/2006/relationships/hyperlink" Target="https://baochinhphu.vn/27-dich-vu-cong-truc-tuyen-toan-trinh-linh-vuc-ngan-hang-102231229104950025.htm" TargetMode="External"/><Relationship Id="rId143" Type="http://schemas.openxmlformats.org/officeDocument/2006/relationships/hyperlink" Target="https://baochinhphu.vn/anta-tiep-tuc-dong-hanh-cung-vpim-2024-voi-vai-tro-nha-tai-tro-kim-cuong-102240514142617873.htm" TargetMode="External"/><Relationship Id="rId144" Type="http://schemas.openxmlformats.org/officeDocument/2006/relationships/hyperlink" Target="https://baochinhphu.vn/buoc-di-dot-pha-giup-ngan-hang-tang-truong-so-luong-khach-hang-102240827165104723.htm" TargetMode="External"/><Relationship Id="rId145" Type="http://schemas.openxmlformats.org/officeDocument/2006/relationships/hyperlink" Target="https://baochinhphu.vn/ngan-hang-nha-nuoc-yeu-cau-ra-soat-cac-loai-phi-lai-suat-the-ngan-hang-102240326103955077.htm" TargetMode="External"/><Relationship Id="rId146" Type="http://schemas.openxmlformats.org/officeDocument/2006/relationships/hyperlink" Target="https://baochinhphu.vn/dam-bao-an-toan-hoat-dong-ngan-hang-dip-tet-nguyen-dan-giap-thin-2024-102240119152857054.htm" TargetMode="External"/><Relationship Id="rId147" Type="http://schemas.openxmlformats.org/officeDocument/2006/relationships/hyperlink" Target="https://baochinhphu.vn/vietcombank-tiep-tuc-la-ngan-hang-sang-tao-va-kinh-doanh-hieu-qua-nhat-viet-nam-102240503092248278.htm" TargetMode="External"/><Relationship Id="rId148" Type="http://schemas.openxmlformats.org/officeDocument/2006/relationships/hyperlink" Target="https://baochinhphu.vn/hdbank-duoc-vinh-danh-thuong-hieu-quoc-gia-nam-2024-102241105102257694.htm" TargetMode="External"/><Relationship Id="rId149" Type="http://schemas.openxmlformats.org/officeDocument/2006/relationships/hyperlink" Target="https://baochinhphu.vn/vietinbank-lan-thu-3-lien-tiep-vao-top-200-thuong-hieu-ngan-hang-gia-tri-nhat-the-gioi-102240409104049829.htm" TargetMode="External"/><Relationship Id="rId150" Type="http://schemas.openxmlformats.org/officeDocument/2006/relationships/hyperlink" Target="https://baochinhphu.vn/ong-nguyen-dinh-tung-xin-tu-nhiem-thanh-vien-hdqt-ocb-10224080913565227.htm" TargetMode="External"/><Relationship Id="rId151" Type="http://schemas.openxmlformats.org/officeDocument/2006/relationships/hyperlink" Target="https://baochinhphu.vn/vietcombank-ngan-hang-tien-phong-dan-von-trong-cuoc-cach-mang-xanh-102240715155603012.htm" TargetMode="External"/><Relationship Id="rId152" Type="http://schemas.openxmlformats.org/officeDocument/2006/relationships/hyperlink" Target="https://baochinhphu.vn/tieu-chuan-ky-thuat-kho-tien-va-xe-cho-tien-cua-to-chuc-tin-dung-102240110122748311.htm" TargetMode="External"/><Relationship Id="rId153" Type="http://schemas.openxmlformats.org/officeDocument/2006/relationships/hyperlink" Target="https://baochinhphu.vn/ngan-hang-nha-nuoc-chap-thuan-cho-gelex-mua-co-phan-cua-eximbank-102240805072930533.htm" TargetMode="External"/><Relationship Id="rId154" Type="http://schemas.openxmlformats.org/officeDocument/2006/relationships/hyperlink" Target="https://baochinhphu.vn/ngan-hang-tmcp-phuong-dong-co-tan-tong-giam-doc-102240715220413294.htm" TargetMode="External"/><Relationship Id="rId155" Type="http://schemas.openxmlformats.org/officeDocument/2006/relationships/hyperlink" Target="https://baochinhphu.vn/nganh-ngan-hang-tiep-tuc-tro-luc-cho-nong-nghiep-nong-thon-102240306142046267.htm" TargetMode="External"/><Relationship Id="rId156" Type="http://schemas.openxmlformats.org/officeDocument/2006/relationships/hyperlink" Target="https://baochinhphu.vn/kienlongbank-dau-tu-vao-con-nguoi-de-chuyen-doi-thanh-cong-va-ben-vung-102241107143533284.htm" TargetMode="External"/><Relationship Id="rId157" Type="http://schemas.openxmlformats.org/officeDocument/2006/relationships/hyperlink" Target="https://baochinhphu.vn/ke-hoach-pho-bien-giao-duc-phap-luat-nam-2024-cua-ngan-hang-nha-nuoc-102231229152516665.htm" TargetMode="External"/><Relationship Id="rId158" Type="http://schemas.openxmlformats.org/officeDocument/2006/relationships/hyperlink" Target="https://baochinhphu.vn/nhnn-yeu-cau-tang-cuong-hieu-qua-cong-tac-phong-chong-rua-tien-102231229125013806.htm" TargetMode="External"/><Relationship Id="rId159" Type="http://schemas.openxmlformats.org/officeDocument/2006/relationships/hyperlink" Target="https://baochinhphu.vn/hdbank-chia-co-tuc-25-bang-tien-mat-va-co-phieu-tien-phong-trien-khai-chien-luoc-phat-trien-ben-vung-102240405081039518.htm" TargetMode="External"/><Relationship Id="rId160" Type="http://schemas.openxmlformats.org/officeDocument/2006/relationships/hyperlink" Target="https://baochinhphu.vn/ocb-duoc-vinh-danh-vao-top-thuong-hieu-niem-yet-dan-dau-nam-2024-10224121221440195.htm" TargetMode="External"/><Relationship Id="rId161" Type="http://schemas.openxmlformats.org/officeDocument/2006/relationships/hyperlink" Target="https://baochinhphu.vn/kienlongbank-tang-hang-nghin-phan-qua-cho-khach-gui-tiet-kiem-102240619145733944.htm" TargetMode="External"/><Relationship Id="rId162" Type="http://schemas.openxmlformats.org/officeDocument/2006/relationships/hyperlink" Target="https://baochinhphu.vn/giam-lai-suat-de-tao-dieu-kien-phat-trien-khi-san-xuat-kinh-doanh-phuc-hoi-10224092116380156.htm" TargetMode="External"/><Relationship Id="rId163" Type="http://schemas.openxmlformats.org/officeDocument/2006/relationships/hyperlink" Target="https://baochinhphu.vn/kienlongbank-phat-trien-cac-san-pham-so-de-nang-cao-chat-luong-dich-vu-khach-hang-102241111192953111.htm" TargetMode="External"/><Relationship Id="rId164" Type="http://schemas.openxmlformats.org/officeDocument/2006/relationships/hyperlink" Target="https://baochinhphu.vn/ocb-omni-giai-phap-bao-mat-toan-dien-khi-thanh-toan-online-102240708205653787.htm" TargetMode="External"/><Relationship Id="rId165" Type="http://schemas.openxmlformats.org/officeDocument/2006/relationships/hyperlink" Target="https://baochinhphu.vn/nhnn-day-manh-xu-ly-thu-hoi-no-xau-nang-cao-chat-luong-tin-dung-102240118095819607.htm" TargetMode="External"/><Relationship Id="rId166" Type="http://schemas.openxmlformats.org/officeDocument/2006/relationships/hyperlink" Target="https://baochinhphu.vn/hdbank-cap-nhat-du-lieu-sinh-trac-hoc-tu-the-cccd-gan-chip-102240628120235502.htm" TargetMode="External"/><Relationship Id="rId167" Type="http://schemas.openxmlformats.org/officeDocument/2006/relationships/hyperlink" Target="https://baochinhphu.vn/day-manh-kinh-doanh-so-hdbank-bao-lai-dat-hon-12000-ty-dong-tang-466-102241029093818967.htm" TargetMode="External"/><Relationship Id="rId168" Type="http://schemas.openxmlformats.org/officeDocument/2006/relationships/hyperlink" Target="https://baochinhphu.vn/khong-co-chuyen-eximbank-thu-88-ty-dong-phi-no-the-cua-khach-hang-102240321184501731.htm" TargetMode="External"/><Relationship Id="rId169" Type="http://schemas.openxmlformats.org/officeDocument/2006/relationships/hyperlink" Target="https://baochinhphu.vn/ocb-khai-truong-chi-nhanh-lao-cai-day-manh-hoat-dong-thanh-toan-bien-mau-102241025153348826.htm" TargetMode="External"/><Relationship Id="rId170" Type="http://schemas.openxmlformats.org/officeDocument/2006/relationships/hyperlink" Target="https://baochinhphu.vn/vietinbank-dan-dau-tang-truong-tin-dung-day-manh-chuyen-doi-so-toan-dien-102240529100131923.htm" TargetMode="External"/><Relationship Id="rId171" Type="http://schemas.openxmlformats.org/officeDocument/2006/relationships/hyperlink" Target="https://baochinhphu.vn/vietinbank-tang-tai-khoan-so-dep-mien-phi-chuyen-tien-cho-doanh-nghiep-102240626175702353.htm" TargetMode="External"/><Relationship Id="rId172" Type="http://schemas.openxmlformats.org/officeDocument/2006/relationships/hyperlink" Target="https://baochinhphu.vn/ocb-bo-nhiem-nhan-su-cap-cao-trong-ban-dieu-hanh-102240504101809875.htm" TargetMode="External"/><Relationship Id="rId173" Type="http://schemas.openxmlformats.org/officeDocument/2006/relationships/hyperlink" Target="https://baochinhphu.vn/co-dong-lon-hau-thuan-eximbank-co-tro-lai-thoi-dinh-cao-102240815160148856.htm" TargetMode="External"/><Relationship Id="rId174" Type="http://schemas.openxmlformats.org/officeDocument/2006/relationships/hyperlink" Target="https://baochinhphu.vn/mb-phai-phan-dau-vuon-len-tro-thanh-tap-doan-tai-chinh-hang-dau-tap-doan-so-102241104224802671.htm" TargetMode="External"/><Relationship Id="rId175" Type="http://schemas.openxmlformats.org/officeDocument/2006/relationships/hyperlink" Target="https://baochinhphu.vn/moodys-giu-nguyen-xep-hang-tin-nhiem-cua-ocb-o-muc-ba3-va-nang-trien-vong-len-on-dinh-102240911174013238.htm" TargetMode="External"/><Relationship Id="rId176" Type="http://schemas.openxmlformats.org/officeDocument/2006/relationships/hyperlink" Target="https://baochinhphu.vn/hdbank-chot-quyen-chia-co-tuc-bang-tien-va-co-phieu-tong-ti-le-30-102240702145522536.htm" TargetMode="External"/><Relationship Id="rId177" Type="http://schemas.openxmlformats.org/officeDocument/2006/relationships/hyperlink" Target="https://baochinhphu.vn/ra-mat-nen-tang-ocb-omni-the-he-moi-102240516082946577.htm" TargetMode="External"/><Relationship Id="rId178" Type="http://schemas.openxmlformats.org/officeDocument/2006/relationships/hyperlink" Target="https://baochinhphu.vn/kienlongbank-day-manh-chien-luoc-phat-trien-ben-vung-qua-trien-khai-dong-bo-2-du-an-basel-iii-esg-102241205105511532.htm" TargetMode="External"/><Relationship Id="rId179" Type="http://schemas.openxmlformats.org/officeDocument/2006/relationships/hyperlink" Target="https://baochinhphu.vn/fitch-ratings-nang-muc-trien-vong-tin-dung-dai-han-cua-acb-tu-on-dinh-len-tich-cuc-102241230120122876.htm" TargetMode="External"/><Relationship Id="rId180" Type="http://schemas.openxmlformats.org/officeDocument/2006/relationships/hyperlink" Target="https://baochinhphu.vn/hdbank-tang-hon-10-ty-dong-cho-khach-hang-gui-tiet-kiem-dau-xuan-giap-thin-102240119230727126.htm" TargetMode="External"/><Relationship Id="rId181" Type="http://schemas.openxmlformats.org/officeDocument/2006/relationships/hyperlink" Target="https://baochinhphu.vn/hdbank-trien-khai-the-tra-gop-muadee-102240830124629547.htm" TargetMode="External"/><Relationship Id="rId182" Type="http://schemas.openxmlformats.org/officeDocument/2006/relationships/hyperlink" Target="https://baochinhphu.vn/esg-duoc-nha-nuoc-va-cac-nha-dau-tu-ngay-cang-quan-tam-102240522175247951.htm" TargetMode="External"/><Relationship Id="rId183" Type="http://schemas.openxmlformats.org/officeDocument/2006/relationships/hyperlink" Target="https://baochinhphu.vn/giai-chay-vpim-2024-cung-duong-doc-dao-ket-hop-chay-bo-va-am-nhac-102241012102626696.htm" TargetMode="External"/><Relationship Id="rId184" Type="http://schemas.openxmlformats.org/officeDocument/2006/relationships/hyperlink" Target="https://baochinhphu.vn/them-4-ngan-hang-thuong-mai-dang-ky-tham-gia-goi-tin-dung-120-nghin-ty-dong-102240806100218347.htm" TargetMode="External"/><Relationship Id="rId185" Type="http://schemas.openxmlformats.org/officeDocument/2006/relationships/hyperlink" Target="https://baochinhphu.vn/hoan-thien-khung-phap-ly-thuc-day-esg-trong-nganh-ngan-hang-102240725160959973.htm" TargetMode="External"/><Relationship Id="rId186" Type="http://schemas.openxmlformats.org/officeDocument/2006/relationships/hyperlink" Target="https://baochinhphu.vn/nang-tam-quan-tri-cong-ty-de-thu-hut-nha-dau-tu-co-trach-nhiem-102241129171816939.htm" TargetMode="External"/><Relationship Id="rId187" Type="http://schemas.openxmlformats.org/officeDocument/2006/relationships/hyperlink" Target="https://baochinhphu.vn/ngan-hang-so-hoa-quy-trinh-cho-vay-ho-tro-khach-hang-tiep-can-von-102240306201935295.htm" TargetMode="External"/><Relationship Id="rId188" Type="http://schemas.openxmlformats.org/officeDocument/2006/relationships/hyperlink" Target="https://baochinhphu.vn/tan-binh-sap-len-san-cua-bamboo-capital-so-huu-loat-du-an-nang-luong-quy-mo-lon-hop-tac-nhieu-tap-doan-quoc-te-102240729150420609.htm" TargetMode="External"/><Relationship Id="rId189" Type="http://schemas.openxmlformats.org/officeDocument/2006/relationships/hyperlink" Target="https://baochinhphu.vn/thong-doc-lam-ro-mot-so-noi-dung-lien-quan-den-tin-dung-bds-102241028200523968.htm" TargetMode="External"/><Relationship Id="rId190" Type="http://schemas.openxmlformats.org/officeDocument/2006/relationships/hyperlink" Target="https://baochinhphu.vn/yeu-cau-cong-ty-chung-khoan-bao-mat-he-thong-giao-dich-truc-tuyen-102240326114415128.htm" TargetMode="External"/><Relationship Id="rId191" Type="http://schemas.openxmlformats.org/officeDocument/2006/relationships/hyperlink" Target="https://baochinhphu.vn/vietlott-mo-rong-phu-song-tren-toan-quoc-tao-viec-cho-nguoi-ngheo-102240119202913438.htm" TargetMode="External"/><Relationship Id="rId192" Type="http://schemas.openxmlformats.org/officeDocument/2006/relationships/hyperlink" Target="https://baochinhphu.vn/hose-danh-cong-khai-truong-giao-dich-dau-xuan-102240219135956876.htm" TargetMode="External"/><Relationship Id="rId193" Type="http://schemas.openxmlformats.org/officeDocument/2006/relationships/hyperlink" Target="https://baochinhphu.vn/vuot-vu-mon-de-nang-hang-thi-truong-chung-khoan-viet-nam-trong-nam-2024-102240229234218208.htm" TargetMode="External"/><Relationship Id="rId194" Type="http://schemas.openxmlformats.org/officeDocument/2006/relationships/hyperlink" Target="https://baochinhphu.vn/nang-hang-thi-truong-chung-khoan-hut-von-dau-tu-gian-tiep-nuoc-ngoai-102240305171028854.htm" TargetMode="External"/><Relationship Id="rId195" Type="http://schemas.openxmlformats.org/officeDocument/2006/relationships/hyperlink" Target="https://baochinhphu.vn/thu-tuong-hoan-thanh-2-tuyen-cao-toc-tai-cao-bang-lang-son-ngay-trong-2025-102241114173328632.htm" TargetMode="External"/><Relationship Id="rId196" Type="http://schemas.openxmlformats.org/officeDocument/2006/relationships/hyperlink" Target="https://baochinhphu.vn/ha-noi-day-manh-quy-trinh-khai-cap-phieu-ly-lich-tu-phap-truc-tuyen-toan-trinh-10224040509573714.htm" TargetMode="External"/><Relationship Id="rId197" Type="http://schemas.openxmlformats.org/officeDocument/2006/relationships/hyperlink" Target="https://baochinhphu.vn/co-phieu-bge-cua-bcg-energy-chinh-thuc-len-san-upcom-102240731185711911.htm" TargetMode="External"/><Relationship Id="rId198" Type="http://schemas.openxmlformats.org/officeDocument/2006/relationships/hyperlink" Target="https://baochinhphu.vn/kien-giang-nhung-ket-qua-noi-bat-trong-thuc-hien-cai-cach-hanh-chinh-102240422112100513.htm" TargetMode="External"/><Relationship Id="rId199" Type="http://schemas.openxmlformats.org/officeDocument/2006/relationships/hyperlink" Target="https://baochinhphu.vn/chinh-phu-quyet-tam-nang-hang-thi-truong-chung-khoan-trong-nam-2025-102240228140404367.htm" TargetMode="External"/><Relationship Id="rId200" Type="http://schemas.openxmlformats.org/officeDocument/2006/relationships/hyperlink" Target="https://baochinhphu.vn/bamboo-capital-thang-lon-tai-cuoc-binh-chon-doanh-nghiep-niem-yet-2024-102241122083008065.htm" TargetMode="External"/><Relationship Id="rId201" Type="http://schemas.openxmlformats.org/officeDocument/2006/relationships/hyperlink" Target="https://baochinhphu.vn/thu-tuong-chi-dao-tang-cuong-cac-giai-phap-dieu-hanh-tin-dung-nam-2024-102241127190053709.htm" TargetMode="External"/><Relationship Id="rId202" Type="http://schemas.openxmlformats.org/officeDocument/2006/relationships/hyperlink" Target="https://baochinhphu.vn/he-sinh-thai-cong-nghe-tai-chinh-bat-dong-san-vuot-troi-cua-meey-group-duoc-vinh-danh-tai-ky-luc-viet-nam-102241023162742297.htm" TargetMode="External"/><Relationship Id="rId203" Type="http://schemas.openxmlformats.org/officeDocument/2006/relationships/hyperlink" Target="https://baochinhphu.vn/le-hoi-am-nhac-bridgefest-2024-thuc-day-binh-dang-va-phat-trien-ben-vung-1022410181438054.htm" TargetMode="External"/><Relationship Id="rId204" Type="http://schemas.openxmlformats.org/officeDocument/2006/relationships/hyperlink" Target="https://baochinhphu.vn/cac-quy-mo-vinacapital-dat-loi-nhuan-vuot-chi-so-tham-chieu-trong-quy-i-2024-102240412123329534.htm" TargetMode="External"/><Relationship Id="rId205" Type="http://schemas.openxmlformats.org/officeDocument/2006/relationships/hyperlink" Target="https://cafef.vn/5-ca-nhan-kin-tieng-dang-so-huu-luong-co-phieu-vpbank-co-tong-tri-gia-gan-1-ty-usd-188240724121248167.chn" TargetMode="External"/><Relationship Id="rId206" Type="http://schemas.openxmlformats.org/officeDocument/2006/relationships/hyperlink" Target="https://cafef.vn/ngan-hang-ngan-chan-nguy-co-mat-tien-do-bi-lua-cai-app-gia-mao-188240829123612748.chn" TargetMode="External"/><Relationship Id="rId207" Type="http://schemas.openxmlformats.org/officeDocument/2006/relationships/hyperlink" Target="https://m.cafef.vn/du-lieu/co-dong-lon/vpb.chn" TargetMode="External"/><Relationship Id="rId208" Type="http://schemas.openxmlformats.org/officeDocument/2006/relationships/hyperlink" Target="https://cafef.vn/giam-doc-vpbank-nganh-ngan-hang-duoc-ky-vong-thu-hut-nguon-von-tu-cac-nha-dau-tu-nuoc-ngoai-khi-nang-hang-thi-truong-188241112151109478.chn" TargetMode="External"/><Relationship Id="rId209" Type="http://schemas.openxmlformats.org/officeDocument/2006/relationships/hyperlink" Target="https://cafef.vn/du-lieu/VPB-2023292/vpb-bo-nhiem-ong-kamijo-hiroki-giu-chuc-pho-tong-giam-doc-tu-2772024.chn" TargetMode="External"/><Relationship Id="rId210" Type="http://schemas.openxmlformats.org/officeDocument/2006/relationships/hyperlink" Target="https://cafef.vn/3-cach-rut-tien-tai-cay-atm-khong-can-the-ngan-hang-188241214110939399.chn" TargetMode="External"/><Relationship Id="rId211" Type="http://schemas.openxmlformats.org/officeDocument/2006/relationships/hyperlink" Target="https://cafef.vn/bom-tan-uu-dai-danh-cho-gioi-dau-tu-tai-chung-khoan-vpbank-188240308121101982.chn" TargetMode="External"/><Relationship Id="rId212" Type="http://schemas.openxmlformats.org/officeDocument/2006/relationships/hyperlink" Target="https://cafef.vn/chu-the-tin-dung-cua-ngan-hang-nay-luu-y-tu-ngay-1-9-bat-dau-thu-phi-tin-nhan-bien-dong-so-du-188240822070231047.chn" TargetMode="External"/><Relationship Id="rId213" Type="http://schemas.openxmlformats.org/officeDocument/2006/relationships/hyperlink" Target="https://cafef.vn/cap-nhat-lai-suat-ngan-hang-vpbank-thang-1-2024-gui-ky-han-ngan-duoi-6-thang-ke-ca-so-tien-chuc-ty-thi-lai-suat-cung-chi-hon-3-nam-188240108161814204.chn" TargetMode="External"/><Relationship Id="rId214" Type="http://schemas.openxmlformats.org/officeDocument/2006/relationships/hyperlink" Target="https://cafef.vn/he-so-car-dat-17-vpbank-di-dau-ve-he-so-an-toan-von-nam-2023-188240130194651846.chn" TargetMode="External"/><Relationship Id="rId215" Type="http://schemas.openxmlformats.org/officeDocument/2006/relationships/hyperlink" Target="https://cafef.vn/vpbank-bo-nhiem-mot-pho-tong-giam-doc-nguoi-nhat-188240715114610656.chn" TargetMode="External"/><Relationship Id="rId216" Type="http://schemas.openxmlformats.org/officeDocument/2006/relationships/hyperlink" Target="https://cafef.vn/nuoc-co-la-cua-mot-so-ong-lon-nganh-ngan-hang-tu-mb-vpb-den-vib-deu-di-ban-ve-show-nhac-chi-hang-ty-dong-de-dong-hanh-chi-dep-chuyen-gia-noi-gi-ve-hien-tuong-nay-188240114163610269.chn" TargetMode="External"/><Relationship Id="rId217" Type="http://schemas.openxmlformats.org/officeDocument/2006/relationships/hyperlink" Target="https://cafef.vn/vpbank-dong-cua-2-quay-giao-dich-tai-thai-nguyen-do-mua-lu-188240910163716267.chn" TargetMode="External"/><Relationship Id="rId218" Type="http://schemas.openxmlformats.org/officeDocument/2006/relationships/hyperlink" Target="https://cafef.vn/vpbank-ghi-danh-trong-private-100-minh-chung-cho-hanh-trinh-tang-truong-ben-vung-va-su-menh-phung-su-dat-nuoc-188240814065326896.chn" TargetMode="External"/><Relationship Id="rId219" Type="http://schemas.openxmlformats.org/officeDocument/2006/relationships/hyperlink" Target="https://cafef.vn/vpbank-va-the-gioi-di-dong-hop-tac-trien-khai-mo-hinh-dai-ly-thanh-toan-188241205193513036.chn" TargetMode="External"/><Relationship Id="rId220" Type="http://schemas.openxmlformats.org/officeDocument/2006/relationships/hyperlink" Target="https://cafef.vn/vpbank-la-ngan-hang-co-dich-vu-ngan-hang-uu-tien-tot-nhat-viet-nam-188240829152039057.chn" TargetMode="External"/><Relationship Id="rId221" Type="http://schemas.openxmlformats.org/officeDocument/2006/relationships/hyperlink" Target="https://cafef.vn/du-lieu/vpb-1998815/vpb-thong-bao-thay-doi-noi-dung-dang-ky-kinh-doanh.chn" TargetMode="External"/><Relationship Id="rId222" Type="http://schemas.openxmlformats.org/officeDocument/2006/relationships/hyperlink" Target="https://cafef.vn/lai-suat-ngan-hang-vpbank-moi-nhat-thang-9-gui-ky-han-nao-co-lai-suat-tot-nhat-188240924074829194.chn" TargetMode="External"/><Relationship Id="rId223" Type="http://schemas.openxmlformats.org/officeDocument/2006/relationships/hyperlink" Target="https://cafef.vn/lai-suat-vpbank-moi-nhat-thang-3-2024-muc-cao-nhat-la-49-nam-188240310214307461.chn" TargetMode="External"/><Relationship Id="rId224" Type="http://schemas.openxmlformats.org/officeDocument/2006/relationships/hyperlink" Target="https://cafef.vn/vpbank-kien-tao-thinh-vuong-qua-cac-giai-marathon-188240229111323735.chn" TargetMode="External"/><Relationship Id="rId225" Type="http://schemas.openxmlformats.org/officeDocument/2006/relationships/hyperlink" Target="https://cafef.vn/tien-vao-o-at-day-thanh-khoan-len-cao-nhat-3-nam-co-phieu-vpbank-noi-song-188240612175130425.chn" TargetMode="External"/><Relationship Id="rId226" Type="http://schemas.openxmlformats.org/officeDocument/2006/relationships/hyperlink" Target="https://cafef.vn/du-lieu/vpb-2012487/vpbank-dung-dau-thi-truong-ve-tong-doanh-so-su-dung-the-tin-dung.chn" TargetMode="External"/><Relationship Id="rId227" Type="http://schemas.openxmlformats.org/officeDocument/2006/relationships/hyperlink" Target="https://cafef.vn/mot-lanh-dao-vpbank-vua-mua-xong-luong-lon-co-phieu-vpb-188240829101918523.chn" TargetMode="External"/><Relationship Id="rId228" Type="http://schemas.openxmlformats.org/officeDocument/2006/relationships/hyperlink" Target="https://cafef.vn/vpbank-tai-tro-1000-ty-dong-cho-an-gia-agg-trien-khai-du-an-the-gio-riverside-188240617204319842.chn" TargetMode="External"/><Relationship Id="rId229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230" Type="http://schemas.openxmlformats.org/officeDocument/2006/relationships/hyperlink" Target="https://cafef.vn/vpbank-vua-tang-lai-suat-tiet-kiem-tai-nhieu-ky-han-188240717100857915.chn" TargetMode="External"/><Relationship Id="rId231" Type="http://schemas.openxmlformats.org/officeDocument/2006/relationships/hyperlink" Target="https://cafef.vn/lai-suat-huy-dong-ngan-hang-so-cake-by-vpbank-moi-nhat-thang-3-2024-muc-cao-nhat-la-bao-nhieu-188240318143126345.chn" TargetMode="External"/><Relationship Id="rId232" Type="http://schemas.openxmlformats.org/officeDocument/2006/relationships/hyperlink" Target="https://cafef.vn/vpbank-ngan-hang-di-dau-xu-the-thanh-toan-tab-pay-188240126161213974.chn" TargetMode="External"/><Relationship Id="rId233" Type="http://schemas.openxmlformats.org/officeDocument/2006/relationships/hyperlink" Target="https://cafef.vn/tu-ngay-mai-10-10-ngan-hang-vpbank-dung-giao-dich-hoan-toan-tren-the-tu-188241009190344768.chn" TargetMode="External"/><Relationship Id="rId234" Type="http://schemas.openxmlformats.org/officeDocument/2006/relationships/hyperlink" Target="https://cafef.vn/dhdcd-vpbank-trinh-ke-hoach-tang-gap-doi-loi-nhuan-chia-co-tuc-tien-mat-nhan-chuyen-giao-ngan-hang-yeu-kem-188240429094230251.chn" TargetMode="External"/><Relationship Id="rId235" Type="http://schemas.openxmlformats.org/officeDocument/2006/relationships/hyperlink" Target="https://cafef.vn/techcombank-vpbank-va-mb-se-chot-quyen-nhan-co-tuc-tien-mat-vao-tuan-toi-18824051921084892.chn" TargetMode="External"/><Relationship Id="rId236" Type="http://schemas.openxmlformats.org/officeDocument/2006/relationships/hyperlink" Target="https://cafef.vn/cap-nhat-toan-canh-ket-qua-kinh-doanh-ngan-hang-nam-2023-188240130091151017.chn" TargetMode="External"/><Relationship Id="rId237" Type="http://schemas.openxmlformats.org/officeDocument/2006/relationships/hyperlink" Target="https://cafef.vn/nhnn-ky-vong-hoan-thanh-chuyen-giao-gpbank-va-dong-a-bank-trong-nam-2024-vpbank-va-hdbank-chuan-bi-tiep-nhan-188241216001146701.chn" TargetMode="External"/><Relationship Id="rId238" Type="http://schemas.openxmlformats.org/officeDocument/2006/relationships/hyperlink" Target="https://cafef.vn/lai-suat-cho-vay-moi-nhat-tai-vpbank-thang-4-2024-cao-nhat-bao-nhieu-188240408100054523.chn" TargetMode="External"/><Relationship Id="rId239" Type="http://schemas.openxmlformats.org/officeDocument/2006/relationships/hyperlink" Target="https://m.cafef.vn/du-lieu/ban-lanh-dao-va-so-huu/vpb.chn" TargetMode="External"/><Relationship Id="rId240" Type="http://schemas.openxmlformats.org/officeDocument/2006/relationships/hyperlink" Target="https://cafef.vn/the-tu-bi-dung-giao-dich-lam-the-nao-de-rut-duoc-tien-mat-trong-tai-khoan-188241010210047533.chn" TargetMode="External"/><Relationship Id="rId241" Type="http://schemas.openxmlformats.org/officeDocument/2006/relationships/hyperlink" Target="https://cafef.vn/pho-tong-giam-doc-thuong-truc-vpbank-muon-chi-hon-90-ty-dong-de-tang-so-huu-tai-ngan-hang-gap-6-lan-188240729151124773.chn" TargetMode="External"/><Relationship Id="rId242" Type="http://schemas.openxmlformats.org/officeDocument/2006/relationships/hyperlink" Target="https://cafef.vn/vpbank-dieu-chinh-lai-suat-tiet-kiem-tu-5-3-gui-50-ty-moi-duoc-cong-02-gui-24-thang-co-lai-suat-cao-nhat-188240306144516024.chn" TargetMode="External"/><Relationship Id="rId243" Type="http://schemas.openxmlformats.org/officeDocument/2006/relationships/hyperlink" Target="https://cafef.vn/mot-quy-dau-tu-trung-quoc-nam-giu-hon-91-trieu-co-phieu-vpbank-188240826143513924.chn" TargetMode="External"/><Relationship Id="rId244" Type="http://schemas.openxmlformats.org/officeDocument/2006/relationships/hyperlink" Target="https://cafef.vn/so-phan-cua-nhung-nha-bang-0-dong-vpbank-mb-san-sang-giai-cuu-mot-ong-lon-khac-lai-khong-may-man-ma-188240522110523696.chn" TargetMode="External"/><Relationship Id="rId245" Type="http://schemas.openxmlformats.org/officeDocument/2006/relationships/hyperlink" Target="https://cafef.vn/vpbank-khai-truong-chi-nhanh-flagship-dau-tien-tai-viet-nam-188240812204834049.chn" TargetMode="External"/><Relationship Id="rId246" Type="http://schemas.openxmlformats.org/officeDocument/2006/relationships/hyperlink" Target="https://cafef.vn/khach-hang-hot-bac-nho-gamification-cua-vpbank-neo-trong-4-nam-qua-188241016220322106.chn" TargetMode="External"/><Relationship Id="rId247" Type="http://schemas.openxmlformats.org/officeDocument/2006/relationships/hyperlink" Target="https://cafef.vn/hang-tram-nghin-khach-hang-nhan-qua-tu-thanh-pho-thinh-vuong-cua-vpbank-188241005191055013.chn" TargetMode="External"/><Relationship Id="rId248" Type="http://schemas.openxmlformats.org/officeDocument/2006/relationships/hyperlink" Target="https://cafef.vn/cap-nhat-kqkd-ngan-hang-quy-2-2024-eximbank-shb-kienlongbank-188240730104108541.chn" TargetMode="External"/><Relationship Id="rId249" Type="http://schemas.openxmlformats.org/officeDocument/2006/relationships/hyperlink" Target="https://cafef.vn/co-dong-vpbank-se-duoc-nhan-hon-7900-ty-dong-co-tuc-tien-mat-ngay-trong-thang-5-188240513160354172.chn" TargetMode="External"/><Relationship Id="rId250" Type="http://schemas.openxmlformats.org/officeDocument/2006/relationships/hyperlink" Target="https://cafef.vn/du-bao-loi-nhuan-13-ngan-hang-trong-quy-4-ocb-tpbank-vpbank-tang-bang-lan-5-nha-bang-sut-giam-188241223110529632.chn" TargetMode="External"/><Relationship Id="rId251" Type="http://schemas.openxmlformats.org/officeDocument/2006/relationships/hyperlink" Target="https://cafef.vn/vpbank-dat-muc-tieu-gap-doi-loi-nhuan-nam-trong-nam-nay-tiep-tuc-chia-co-tuc-tien-mat-10-188240403141003768.chn" TargetMode="External"/><Relationship Id="rId252" Type="http://schemas.openxmlformats.org/officeDocument/2006/relationships/hyperlink" Target="https://cafef.vn/chi-nhanh-flagship-xu-the-chi-nhanh-ngan-hang-tuong-lai-da-den-viet-nam-188240828173845188.chn" TargetMode="External"/><Relationship Id="rId253" Type="http://schemas.openxmlformats.org/officeDocument/2006/relationships/hyperlink" Target="https://cafef.vn/chi-nhanh-vpbank-flagship-dich-vu-tai-chinh-thuong-luu-nang-tam-tham-my-188240822134950927.chn" TargetMode="External"/><Relationship Id="rId254" Type="http://schemas.openxmlformats.org/officeDocument/2006/relationships/hyperlink" Target="https://cafef.vn/chung-khoan-vps-kinh-doanh-the-nao-ke-tu-khi-vpbank-thoai-von-188240325102840484.chn" TargetMode="External"/><Relationship Id="rId255" Type="http://schemas.openxmlformats.org/officeDocument/2006/relationships/hyperlink" Target="https://cafef.vn/sap-khai-truong-chi-nhanh-flagship-nganh-ngan-hang-tien-phong-tai-viet-nam-18824080509482985.chn" TargetMode="External"/><Relationship Id="rId256" Type="http://schemas.openxmlformats.org/officeDocument/2006/relationships/hyperlink" Target="https://cafef.vn/vpbank-chiec-lo-xo-nen-chat-188240320150733102.chn" TargetMode="External"/><Relationship Id="rId257" Type="http://schemas.openxmlformats.org/officeDocument/2006/relationships/hyperlink" Target="https://cafef.vn/ngan-hang-dua-hop-tac-voi-dai-gia-ban-le-vpbank-ket-hop-the-gioi-di-dong-bien-3000-cua-hang-thanh-cay-atm-cap-bai-trung-techcombank-masan-tao-ra-2000-tai-khoan-moi-moi-ngay-188241205183407161.chn" TargetMode="External"/><Relationship Id="rId258" Type="http://schemas.openxmlformats.org/officeDocument/2006/relationships/hyperlink" Target="https://cafef.vn/mot-ngan-hang-dieu-chinh-lai-suat-the-tin-dung-len-toi-gan-48-nam-188241010101542473.chn" TargetMode="External"/><Relationship Id="rId259" Type="http://schemas.openxmlformats.org/officeDocument/2006/relationships/hyperlink" Target="https://cafef.vn/lai-suat-ngan-hang-vpbank-moi-nhat-thang-8-gui-24-thang-co-lai-suat-tot-nhat-188240825121717245.chn" TargetMode="External"/><Relationship Id="rId260" Type="http://schemas.openxmlformats.org/officeDocument/2006/relationships/hyperlink" Target="https://cafef.vn/du-lieu/vpb-2045414/vpb-bao-cao-tinh-hinh-quan-tri-cong-ty-6-thang-dau-nam-2024.chn" TargetMode="External"/><Relationship Id="rId261" Type="http://schemas.openxmlformats.org/officeDocument/2006/relationships/hyperlink" Target="https://cafef.vn/khach-hang-doanh-nghiep-mo-tai-khoan-online-tai-vpbank-chi-mat-5-phut-188241212100645082.chn" TargetMode="External"/><Relationship Id="rId262" Type="http://schemas.openxmlformats.org/officeDocument/2006/relationships/hyperlink" Target="https://cafef.vn/cong-nghe-ai-se-giup-cake-thanh-ngan-hang-thuan-so-hieu-qua-nhat-188240520075749172.chn" TargetMode="External"/><Relationship Id="rId263" Type="http://schemas.openxmlformats.org/officeDocument/2006/relationships/hyperlink" Target="https://cafef.vn/du-lieu/vpb-1992790/vpb-2252024-ngay-gdkhq-chi-tra-co-tuc-nam-2023-bang-tien-1000-dcp.chn" TargetMode="External"/><Relationship Id="rId264" Type="http://schemas.openxmlformats.org/officeDocument/2006/relationships/hyperlink" Target="https://cafef.vn/cap-nhat-kqkd-quy-3-2024-ngan-hang-ngay-28-10-vpbank-ocb-vietabank-188241028192739232.chn" TargetMode="External"/><Relationship Id="rId265" Type="http://schemas.openxmlformats.org/officeDocument/2006/relationships/hyperlink" Target="https://cafef.vn/hang-chuc-trieu-nguoi-dung-tai-khoan-ngan-hang-nay-chu-y-phi-bien-dong-so-du-se-tang-len-toi-11-trieu-dong-thang-188240807105817532.chn" TargetMode="External"/><Relationship Id="rId266" Type="http://schemas.openxmlformats.org/officeDocument/2006/relationships/hyperlink" Target="https://cafef.vn/ngan-hang-dau-tien-trien-khai-tinh-nang-thanh-toan-mot-cham-bang-tai-khoan-tai-viet-nam-188241212154310402.chn" TargetMode="External"/><Relationship Id="rId267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268" Type="http://schemas.openxmlformats.org/officeDocument/2006/relationships/hyperlink" Target="https://cafef.vn/vpbank-cong-bo-danh-sach-co-dong-so-huu-tren-1-von-hai-quy-ngoai-va-nguoi-lien-quan-nam-giu-hon-62-co-phan-188240723161506536.chn" TargetMode="External"/><Relationship Id="rId269" Type="http://schemas.openxmlformats.org/officeDocument/2006/relationships/hyperlink" Target="https://cafef.vn/vpbank-tpbank-sacombank-nam-a-bank-dung-giao-dich-voi-khach-hang-khong-xac-thuc-sinh-trac-hoc-va-cap-nhat-cccd-gan-chip-188241022141932173.chn" TargetMode="External"/><Relationship Id="rId270" Type="http://schemas.openxmlformats.org/officeDocument/2006/relationships/hyperlink" Target="https://cafef.vn/cac-ngan-hang-tren-san-co-hon-253000-ty-dong-no-xau-lpbank-va-mb-tang-manh-nhat-bidv-va-vpbank-tiep-tuc-dung-dau-ve-quy-mo-188241116114539159.chn" TargetMode="External"/><Relationship Id="rId271" Type="http://schemas.openxmlformats.org/officeDocument/2006/relationships/hyperlink" Target="https://cafef.vn/nguoi-dung-chu-y-chuyen-khoan-thuong-lien-ngan-hang-trong-7-ngay-nghi-le-co-the-den-ngay-15-2-moi-nhan-duoc-tien-188240207105308947.chn" TargetMode="External"/><Relationship Id="rId272" Type="http://schemas.openxmlformats.org/officeDocument/2006/relationships/hyperlink" Target="https://cafef.vn/3-ngan-hang-tang-lai-suat-tiet-kiem-tuan-nay-mot-nha-bang-tra-75-nam-188240810165518345.chn" TargetMode="External"/><Relationship Id="rId273" Type="http://schemas.openxmlformats.org/officeDocument/2006/relationships/hyperlink" Target="https://cafef.vn/vib-va-techcombank-huong-loi-gi-khi-tai-tro-cho-anh-trai-say-hi-va-anh-trai-vuot-ngan-chong-gai-188241202171414995.chn" TargetMode="External"/><Relationship Id="rId274" Type="http://schemas.openxmlformats.org/officeDocument/2006/relationships/hyperlink" Target="https://cafef.vn/dieu-kien-de-vao-phong-cho-san-bay-ngan-hang-nao-de-nhat-188240916074318936.chn" TargetMode="External"/><Relationship Id="rId275" Type="http://schemas.openxmlformats.org/officeDocument/2006/relationships/hyperlink" Target="https://cafef.vn/du-lieu/ceo/ceo_877318/takeshi-kimoto.chn" TargetMode="External"/><Relationship Id="rId276" Type="http://schemas.openxmlformats.org/officeDocument/2006/relationships/hyperlink" Target="https://cafef.vn/tu-ngay-mai-1-1-2025-agribank-vietcombank-vpbank-techcombank-dung-giao-dich-chuyen-tien-online-neu-khach-hang-chua-xac-thuc-sinh-trac-hoc-188241231142826888.chn" TargetMode="External"/><Relationship Id="rId277" Type="http://schemas.openxmlformats.org/officeDocument/2006/relationships/hyperlink" Target="https://cafef.vn/sep-lon-vpbank-techcombank-ssi-dong-loat-lua-chon-vinfast-vf-9-188241209135405061.chn" TargetMode="External"/><Relationship Id="rId278" Type="http://schemas.openxmlformats.org/officeDocument/2006/relationships/hyperlink" Target="https://m.cafef.vn/vpbank-lot-top-20-doanh-nghiep-co-diem-esg-cao-nhat-ro-vnsi-188241106191133686.chn" TargetMode="External"/><Relationship Id="rId279" Type="http://schemas.openxmlformats.org/officeDocument/2006/relationships/hyperlink" Target="https://cafef.vn/loat-ngan-hang-thong-bao-lich-nghi-tet-duong-lich-2025-khach-hang-can-luu-y-nhung-giao-dich-sau-se-tam-gian-doan-188241228143938866.chn" TargetMode="External"/><Relationship Id="rId280" Type="http://schemas.openxmlformats.org/officeDocument/2006/relationships/hyperlink" Target="https://cafef.vn/vpbank-hop-tac-cung-lotte-cf-cung-cap-giai-phap-tai-chinh-cho-khach-hang-mua-truoc-tra-sau-188240930153335479.chn" TargetMode="External"/><Relationship Id="rId281" Type="http://schemas.openxmlformats.org/officeDocument/2006/relationships/hyperlink" Target="https://cafef.vn/khach-hang-vpbank-chu-y-mot-thay-doi-quan-trong-lien-quan-den-the-tin-dung-tu-1-1-2025-188241218104109971.chn" TargetMode="External"/><Relationship Id="rId282" Type="http://schemas.openxmlformats.org/officeDocument/2006/relationships/hyperlink" Target="https://cafef.vn/ngan-hang-duy-nhat-co-the-so-gang-loi-nhuan-voi-big-4-luc-nay-188240130232644433.chn" TargetMode="External"/><Relationship Id="rId283" Type="http://schemas.openxmlformats.org/officeDocument/2006/relationships/hyperlink" Target="https://cafef.vn/mot-ngan-hang-vua-tang-lai-suat-tiet-kiem-ky-han-1-thang-len-muc-cao-nhat-thi-truong-188241022222954642.chn" TargetMode="External"/><Relationship Id="rId284" Type="http://schemas.openxmlformats.org/officeDocument/2006/relationships/hyperlink" Target="https://cafef.vn/mot-ngan-hang-so-vua-tang-lai-suat-tiet-kiem-dan-dau-thi-truong-tai-ky-han-6-11-thang-188240723221459448.chn" TargetMode="External"/><Relationship Id="rId285" Type="http://schemas.openxmlformats.org/officeDocument/2006/relationships/hyperlink" Target="https://cafef.vn/cong-an-tim-nguoi-bi-lua-dao-dau-tu-vay-tien-online-da-chuyen-tien-vao-4-so-tai-khoan-o-ngan-hang-vib-vpbank-mb-vietcombank-188240906221249345.chn" TargetMode="External"/><Relationship Id="rId286" Type="http://schemas.openxmlformats.org/officeDocument/2006/relationships/hyperlink" Target="https://cafef.vn/cong-an-tim-nguoi-bi-lua-dao-chuyen-tien-vao-12-so-tai-khoan-ngan-hang-mo-tai-vietcombank-mb-vietinbank-acb-ocb-va-vpbank-188240910145014635.chn" TargetMode="External"/><Relationship Id="rId287" Type="http://schemas.openxmlformats.org/officeDocument/2006/relationships/hyperlink" Target="https://cafef.vn/doanh-nghiep-sme-co-the-vay-the-chap-online-len-toi-20-ty-dong-188240905091827379.chn" TargetMode="External"/><Relationship Id="rId288" Type="http://schemas.openxmlformats.org/officeDocument/2006/relationships/hyperlink" Target="https://cafef.vn/nhieu-chu-tai-khoan-tho-o-voi-thong-bao-tang-phi-nhan-bien-dong-so-du-qua-sms-cua-ngan-hang-188240809154322004.chn" TargetMode="External"/><Relationship Id="rId289" Type="http://schemas.openxmlformats.org/officeDocument/2006/relationships/hyperlink" Target="https://cafef.vn/tien-gui-casa-bao-nhieu-thi-co-the-so-huu-the-den-cua-cac-ngan-hang-188241003145152062.chn" TargetMode="External"/><Relationship Id="rId290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291" Type="http://schemas.openxmlformats.org/officeDocument/2006/relationships/hyperlink" Target="https://cafef.vn/chi-hang-ty-usd-cho-chuyen-doi-so-cac-ngan-hang-viet-nhan-trai-ngot-188240920080338681.chn" TargetMode="External"/><Relationship Id="rId292" Type="http://schemas.openxmlformats.org/officeDocument/2006/relationships/hyperlink" Target="https://cafef.vn/sieu-chien-binh-bang-rung-vuot-nang-thang-mua-chinh-phuc-vpbank-commandos-ultra-2024-188241211092737825.chn" TargetMode="External"/><Relationship Id="rId293" Type="http://schemas.openxmlformats.org/officeDocument/2006/relationships/hyperlink" Target="https://cafef.vn/tang-truong-vuot-troi-chung-khoan-vpbank-nhan-giai-doanh-nghiep-tang-truong-nhanh-2024-188241007204137025.chn" TargetMode="External"/><Relationship Id="rId294" Type="http://schemas.openxmlformats.org/officeDocument/2006/relationships/hyperlink" Target="https://cafef.vn/so-huu-som-tam-bib-vpbank-hanoi-international-marathon-voi-gia-uu-dai-188240411151715934.chn" TargetMode="External"/><Relationship Id="rId295" Type="http://schemas.openxmlformats.org/officeDocument/2006/relationships/hyperlink" Target="https://cafef.vn/mwg-f88-khoi-xuong-cuoc-dua-bien-cua-hang-diem-giao-dich-thanh-cay-atm-188241219134633763.chn" TargetMode="External"/><Relationship Id="rId296" Type="http://schemas.openxmlformats.org/officeDocument/2006/relationships/hyperlink" Target="https://cafef.vn/vnexpress-marathon-ho-chi-minh-city-midnight-2024-tro-lai-voi-su-dong-hanh-cua-vp-bank-188240102180602243.chn" TargetMode="External"/><Relationship Id="rId297" Type="http://schemas.openxmlformats.org/officeDocument/2006/relationships/hyperlink" Target="https://cafef.vn/chuyen-gia-vpbanks-diem-ten-nhom-co-phieu-co-dinh-gia-re-phu-hop-dau-tu-tich-san-188241015224847274.chn" TargetMode="External"/><Relationship Id="rId298" Type="http://schemas.openxmlformats.org/officeDocument/2006/relationships/hyperlink" Target="https://cafef.vn/nhnn-se-tien-hanh-chuyen-giao-gpbank-va-dong-a-bank-hai-ngan-hang-nao-tiep-nhan-188241114152531216.chn" TargetMode="External"/><Relationship Id="rId299" Type="http://schemas.openxmlformats.org/officeDocument/2006/relationships/hyperlink" Target="https://cafef.vn/ngan-hang-viet-bat-tay-cac-dinh-che-tai-chinh-hang-dau-nhat-ban-han-quoc-singapore-vietcombank-vietinbank-bidv-deu-tang-truong-manh-me-co-dong-chien-luoc-thang-lon-tham-chi-lai-gap-nhieu-lan-188240109233530984.chn" TargetMode="External"/><Relationship Id="rId300" Type="http://schemas.openxmlformats.org/officeDocument/2006/relationships/hyperlink" Target="https://cafef.vn/chuyen-gi-day-hon-3000-cua-hang-the-gioi-di-dong-va-dien-may-xanh-bien-thanh-cay-atm-mo-hinh-lan-dau-tien-co-mat-tai-viet-nam-188241205083158318.chn" TargetMode="External"/><Relationship Id="rId301" Type="http://schemas.openxmlformats.org/officeDocument/2006/relationships/hyperlink" Target="https://cafef.vn/them-ba-ngan-hang-tang-lai-suat-tiet-kiem-tu-hom-nay-10-4-co-ca-nha-bang-tu-nhan-lon-hang-dau-he-thong-188240410113007841.chn" TargetMode="External"/><Relationship Id="rId302" Type="http://schemas.openxmlformats.org/officeDocument/2006/relationships/hyperlink" Target="https://cafef.vn/nong-ung-dung-be-vua-nhan-dau-tu-hon-739-ty-tu-vpbank-securities-quyet-dau-voi-grab-shopee-food-188240110095120241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