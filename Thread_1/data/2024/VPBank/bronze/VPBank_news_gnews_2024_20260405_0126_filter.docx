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2026-04-05T01:37:54</w:t>
      </w:r>
    </w:p>
    <w:p>
      <w:r>
        <w:t>Total articles: 112</w:t>
      </w:r>
    </w:p>
    <w:p>
      <w:pPr>
        <w:pStyle w:val="Heading1"/>
      </w:pPr>
      <w:r>
        <w:t>VPBank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01 Mar 2024 08:00:00 GMT] </w:t>
      </w:r>
      <w:hyperlink r:id="rId9">
        <w:r>
          <w:rPr>
            <w:color w:val="0000FF"/>
            <w:u w:val="single"/>
          </w:rPr>
          <w:t>VPBank triển khai phương thức xác thực mới khi giao dịch trực tuyến - VnExpress</w:t>
        </w:r>
      </w:hyperlink>
    </w:p>
    <w:p>
      <w:pPr>
        <w:pStyle w:val="ListBullet"/>
      </w:pPr>
      <w:r>
        <w:t xml:space="preserve">[Fri, 11 Oct 2024 07:00:00 GMT] </w:t>
      </w:r>
      <w:hyperlink r:id="rId10">
        <w:r>
          <w:rPr>
            <w:color w:val="0000FF"/>
            <w:u w:val="single"/>
          </w:rPr>
          <w:t>VPBank vào top 10 thương hiệu giá trị nhất Việt Nam 2024 - VnExpress</w:t>
        </w:r>
      </w:hyperlink>
    </w:p>
    <w:p>
      <w:pPr>
        <w:pStyle w:val="ListBullet"/>
      </w:pPr>
      <w:r>
        <w:t xml:space="preserve">[Mon, 29 Jul 2024 07:00:00 GMT] </w:t>
      </w:r>
      <w:hyperlink r:id="rId11">
        <w:r>
          <w:rPr>
            <w:color w:val="0000FF"/>
            <w:u w:val="single"/>
          </w:rPr>
          <w:t>VPBank ra mắt đặc quyền riêng cho khách hàng VVIP - VnExpress</w:t>
        </w:r>
      </w:hyperlink>
    </w:p>
    <w:p>
      <w:pPr>
        <w:pStyle w:val="ListBullet"/>
      </w:pPr>
      <w:r>
        <w:t xml:space="preserve">[Wed, 31 Jul 2024 07:00:00 GMT] </w:t>
      </w:r>
      <w:hyperlink r:id="rId12">
        <w:r>
          <w:rPr>
            <w:color w:val="0000FF"/>
            <w:u w:val="single"/>
          </w:rPr>
          <w:t>VPBank Mastercard ưu đãi cho khách mua sắm tại nước ngoài - VnExpress</w:t>
        </w:r>
      </w:hyperlink>
    </w:p>
    <w:p>
      <w:pPr>
        <w:pStyle w:val="ListBullet"/>
      </w:pPr>
      <w:r>
        <w:t xml:space="preserve">[Fri, 08 Mar 2024 08:00:00 GMT] </w:t>
      </w:r>
      <w:hyperlink r:id="rId13">
        <w:r>
          <w:rPr>
            <w:color w:val="0000FF"/>
            <w:u w:val="single"/>
          </w:rPr>
          <w:t>Nhiều ưu đãi cho nhà đầu tư tại Chứng khoán VPBank - VnExpress</w:t>
        </w:r>
      </w:hyperlink>
    </w:p>
    <w:p>
      <w:pPr>
        <w:pStyle w:val="ListBullet"/>
      </w:pPr>
      <w:r>
        <w:t xml:space="preserve">[Sat, 10 Aug 2024 07:00:00 GMT] </w:t>
      </w:r>
      <w:hyperlink r:id="rId14">
        <w:r>
          <w:rPr>
            <w:color w:val="0000FF"/>
            <w:u w:val="single"/>
          </w:rPr>
          <w:t>VPBank áp dụng biểu phí dịch vụ SMS Banking mới từ 1/9 - VnExpress</w:t>
        </w:r>
      </w:hyperlink>
    </w:p>
    <w:p>
      <w:pPr>
        <w:pStyle w:val="ListBullet"/>
      </w:pPr>
      <w:r>
        <w:t xml:space="preserve">[Thu, 05 Dec 2024 08:00:00 GMT] </w:t>
      </w:r>
      <w:hyperlink r:id="rId15">
        <w:r>
          <w:rPr>
            <w:color w:val="0000FF"/>
            <w:u w:val="single"/>
          </w:rPr>
          <w:t>VPBank và Thế Giới Di Động triển khai mô hình đại lý thanh toán - VnExpress</w:t>
        </w:r>
      </w:hyperlink>
    </w:p>
    <w:p>
      <w:pPr>
        <w:pStyle w:val="ListBullet"/>
      </w:pPr>
      <w:r>
        <w:t xml:space="preserve">[Thu, 05 Sep 2024 07:00:00 GMT] </w:t>
      </w:r>
      <w:hyperlink r:id="rId16">
        <w:r>
          <w:rPr>
            <w:color w:val="0000FF"/>
            <w:u w:val="single"/>
          </w:rPr>
          <w:t>8 tính năng bảo mật trên VPBank NEO - VnExpress</w:t>
        </w:r>
      </w:hyperlink>
    </w:p>
    <w:p>
      <w:pPr>
        <w:pStyle w:val="ListBullet"/>
      </w:pPr>
      <w:r>
        <w:t xml:space="preserve">[Wed, 11 Dec 2024 08:00:00 GMT] </w:t>
      </w:r>
      <w:hyperlink r:id="rId17">
        <w:r>
          <w:rPr>
            <w:color w:val="0000FF"/>
            <w:u w:val="single"/>
          </w:rPr>
          <w:t>Doanh nghiệp mở tài khoản VPBank trực tuyến chỉ 5 phút - VnExpress</w:t>
        </w:r>
      </w:hyperlink>
    </w:p>
    <w:p>
      <w:pPr>
        <w:pStyle w:val="ListBullet"/>
      </w:pPr>
      <w:r>
        <w:t xml:space="preserve">[Tue, 17 Sep 2024 07:00:00 GMT] </w:t>
      </w:r>
      <w:hyperlink r:id="rId18">
        <w:r>
          <w:rPr>
            <w:color w:val="0000FF"/>
            <w:u w:val="single"/>
          </w:rPr>
          <w:t>VPBank đồng hành chương trình Our Song Việt Nam - VnExpress</w:t>
        </w:r>
      </w:hyperlink>
    </w:p>
    <w:p>
      <w:pPr>
        <w:pStyle w:val="ListBullet"/>
      </w:pPr>
      <w:r>
        <w:t xml:space="preserve">[Fri, 05 Jan 2024 08:00:00 GMT] </w:t>
      </w:r>
      <w:hyperlink r:id="rId19">
        <w:r>
          <w:rPr>
            <w:color w:val="0000FF"/>
            <w:u w:val="single"/>
          </w:rPr>
          <w:t>VPBank ra mắt nhận diện mới thẻ tín dụng cho khách hàng ưu tiên - VnExpress</w:t>
        </w:r>
      </w:hyperlink>
    </w:p>
    <w:p>
      <w:pPr>
        <w:pStyle w:val="ListBullet"/>
      </w:pPr>
      <w:r>
        <w:t xml:space="preserve">[Sat, 14 Dec 2024 08:00:00 GMT] </w:t>
      </w:r>
      <w:hyperlink r:id="rId20">
        <w:r>
          <w:rPr>
            <w:color w:val="0000FF"/>
            <w:u w:val="single"/>
          </w:rPr>
          <w:t>VPBank triển khai tính năng thanh toán 'một chạm' bằng tài khoản - VnExpress</w:t>
        </w:r>
      </w:hyperlink>
    </w:p>
    <w:p>
      <w:pPr>
        <w:pStyle w:val="ListBullet"/>
      </w:pPr>
      <w:r>
        <w:t xml:space="preserve">[Mon, 29 Apr 2024 07:00:00 GMT] </w:t>
      </w:r>
      <w:hyperlink r:id="rId21">
        <w:r>
          <w:rPr>
            <w:color w:val="0000FF"/>
            <w:u w:val="single"/>
          </w:rPr>
          <w:t>Ông Ngô Chí Dũng: VPBank cơ cấu 'ngân hàng 0 đồng' nhằm tăng quy mô - VnExpress</w:t>
        </w:r>
      </w:hyperlink>
    </w:p>
    <w:p>
      <w:pPr>
        <w:pStyle w:val="ListBullet"/>
      </w:pPr>
      <w:r>
        <w:t xml:space="preserve">[Mon, 12 Feb 2024 08:00:00 GMT] </w:t>
      </w:r>
      <w:hyperlink r:id="rId22">
        <w:r>
          <w:rPr>
            <w:color w:val="0000FF"/>
            <w:u w:val="single"/>
          </w:rPr>
          <w:t>VPBank đồng hành cùng 'Hoa xuân ca' - VnExpress</w:t>
        </w:r>
      </w:hyperlink>
    </w:p>
    <w:p>
      <w:pPr>
        <w:pStyle w:val="ListBullet"/>
      </w:pPr>
      <w:r>
        <w:t xml:space="preserve">[Wed, 24 Jul 2024 07:00:00 GMT] </w:t>
      </w:r>
      <w:hyperlink r:id="rId23">
        <w:r>
          <w:rPr>
            <w:color w:val="0000FF"/>
            <w:u w:val="single"/>
          </w:rPr>
          <w:t>VPBank có 13 cổ đông cá nhân nắm từ 1% vốn - VnExpress</w:t>
        </w:r>
      </w:hyperlink>
    </w:p>
    <w:p>
      <w:pPr>
        <w:pStyle w:val="ListBullet"/>
      </w:pPr>
      <w:r>
        <w:t xml:space="preserve">[Wed, 21 Aug 2024 07:00:00 GMT] </w:t>
      </w:r>
      <w:hyperlink r:id="rId24">
        <w:r>
          <w:rPr>
            <w:color w:val="0000FF"/>
            <w:u w:val="single"/>
          </w:rPr>
          <w:t>VPBank đồng hành cùng bóng đá ngành công an - VnExpress</w:t>
        </w:r>
      </w:hyperlink>
    </w:p>
    <w:p>
      <w:pPr>
        <w:pStyle w:val="ListBullet"/>
      </w:pPr>
      <w:r>
        <w:t xml:space="preserve">[Tue, 02 Apr 2024 07:00:00 GMT] </w:t>
      </w:r>
      <w:hyperlink r:id="rId25">
        <w:r>
          <w:rPr>
            <w:color w:val="0000FF"/>
            <w:u w:val="single"/>
          </w:rPr>
          <w:t>VPBank ra mắt dòng thẻ tích hợp ghi nợ và tín dụng - VnExpress</w:t>
        </w:r>
      </w:hyperlink>
    </w:p>
    <w:p>
      <w:pPr>
        <w:pStyle w:val="ListBullet"/>
      </w:pPr>
      <w:r>
        <w:t xml:space="preserve">[Wed, 10 Jan 2024 08:00:00 GMT] </w:t>
      </w:r>
      <w:hyperlink r:id="rId26">
        <w:r>
          <w:rPr>
            <w:color w:val="0000FF"/>
            <w:u w:val="single"/>
          </w:rPr>
          <w:t>Chứng khoán VPBank rót gần 740 tỷ đồng vào Be - VnExpress</w:t>
        </w:r>
      </w:hyperlink>
    </w:p>
    <w:p>
      <w:pPr>
        <w:pStyle w:val="ListBullet"/>
      </w:pPr>
      <w:r>
        <w:t xml:space="preserve">[Tue, 30 Jul 2024 07:00:00 GMT] </w:t>
      </w:r>
      <w:hyperlink r:id="rId27">
        <w:r>
          <w:rPr>
            <w:color w:val="0000FF"/>
            <w:u w:val="single"/>
          </w:rPr>
          <w:t>Thêm ưu đãi khi gửi tiết kiệm tại Cake by VPBank - VnExpress</w:t>
        </w:r>
      </w:hyperlink>
    </w:p>
    <w:p>
      <w:pPr>
        <w:pStyle w:val="ListBullet"/>
      </w:pPr>
      <w:r>
        <w:t xml:space="preserve">[Wed, 28 Feb 2024 08:00:00 GMT] </w:t>
      </w:r>
      <w:hyperlink r:id="rId28">
        <w:r>
          <w:rPr>
            <w:color w:val="0000FF"/>
            <w:u w:val="single"/>
          </w:rPr>
          <w:t>'VPBank và VnExpress Marathon sẽ tạo nên những đỉnh cao chạy bộ' - VnExpress</w:t>
        </w:r>
      </w:hyperlink>
    </w:p>
    <w:p>
      <w:pPr>
        <w:pStyle w:val="ListBullet"/>
      </w:pPr>
      <w:r>
        <w:t xml:space="preserve">[Wed, 20 Nov 2024 08:00:00 GMT] </w:t>
      </w:r>
      <w:hyperlink r:id="rId29">
        <w:r>
          <w:rPr>
            <w:color w:val="0000FF"/>
            <w:u w:val="single"/>
          </w:rPr>
          <w:t>VPBank khai trương phòng chờ sân bay 5 sao - VnExpress</w:t>
        </w:r>
      </w:hyperlink>
    </w:p>
    <w:p>
      <w:pPr>
        <w:pStyle w:val="ListBullet"/>
      </w:pPr>
      <w:r>
        <w:t xml:space="preserve">[Tue, 21 May 2024 07:00:00 GMT] </w:t>
      </w:r>
      <w:hyperlink r:id="rId30">
        <w:r>
          <w:rPr>
            <w:color w:val="0000FF"/>
            <w:u w:val="single"/>
          </w:rPr>
          <w:t>VPBank và đối tác triển khai hệ thống thanh toán một chạm cho xe buýt - VnExpress</w:t>
        </w:r>
      </w:hyperlink>
    </w:p>
    <w:p>
      <w:pPr>
        <w:pStyle w:val="ListBullet"/>
      </w:pPr>
      <w:r>
        <w:t xml:space="preserve">[Mon, 30 Sep 2024 07:00:00 GMT] </w:t>
      </w:r>
      <w:hyperlink r:id="rId31">
        <w:r>
          <w:rPr>
            <w:color w:val="0000FF"/>
            <w:u w:val="single"/>
          </w:rPr>
          <w:t>VPBank hợp tác FPT IS triển khai hệ thống phục vụ khách hàng - VnExpress</w:t>
        </w:r>
      </w:hyperlink>
    </w:p>
    <w:p>
      <w:pPr>
        <w:pStyle w:val="ListBullet"/>
      </w:pPr>
      <w:r>
        <w:t xml:space="preserve">[Mon, 21 Oct 2024 07:00:00 GMT] </w:t>
      </w:r>
      <w:hyperlink r:id="rId32">
        <w:r>
          <w:rPr>
            <w:color w:val="0000FF"/>
            <w:u w:val="single"/>
          </w:rPr>
          <w:t>Thưởng thức ẩm thực Michelin với thẻ tín dụng VPBank - VnExpress</w:t>
        </w:r>
      </w:hyperlink>
    </w:p>
    <w:p>
      <w:pPr>
        <w:pStyle w:val="ListBullet"/>
      </w:pPr>
      <w:r>
        <w:t xml:space="preserve">[Fri, 07 Jun 2024 07:00:00 GMT] </w:t>
      </w:r>
      <w:hyperlink r:id="rId33">
        <w:r>
          <w:rPr>
            <w:color w:val="0000FF"/>
            <w:u w:val="single"/>
          </w:rPr>
          <w:t>VPBank Technology Hackathon 2024 tìm ra nhà vô địch - VnExpress</w:t>
        </w:r>
      </w:hyperlink>
    </w:p>
    <w:p>
      <w:pPr>
        <w:pStyle w:val="ListBullet"/>
      </w:pPr>
      <w:r>
        <w:t xml:space="preserve">[Mon, 07 Oct 2024 07:00:00 GMT] </w:t>
      </w:r>
      <w:hyperlink r:id="rId34">
        <w:r>
          <w:rPr>
            <w:color w:val="0000FF"/>
            <w:u w:val="single"/>
          </w:rPr>
          <w:t>VPBankS giành giải doanh nghiệp tăng trưởng nhanh - VnExpress</w:t>
        </w:r>
      </w:hyperlink>
    </w:p>
    <w:p>
      <w:pPr>
        <w:pStyle w:val="ListBullet"/>
      </w:pPr>
      <w:r>
        <w:t xml:space="preserve">[Fri, 11 Oct 2024 07:00:00 GMT] </w:t>
      </w:r>
      <w:hyperlink r:id="rId35">
        <w:r>
          <w:rPr>
            <w:color w:val="0000FF"/>
            <w:u w:val="single"/>
          </w:rPr>
          <w:t>VPBankS phân phối chứng chỉ quỹ Dragon Capital - VnExpress</w:t>
        </w:r>
      </w:hyperlink>
    </w:p>
    <w:p>
      <w:pPr>
        <w:pStyle w:val="ListBullet"/>
      </w:pPr>
      <w:r>
        <w:t xml:space="preserve">[Mon, 08 Jan 2024 08:00:00 GMT] </w:t>
      </w:r>
      <w:hyperlink r:id="rId36">
        <w:r>
          <w:rPr>
            <w:color w:val="0000FF"/>
            <w:u w:val="single"/>
          </w:rPr>
          <w:t>VPBank VnExpress Marathon Ho Chi Minh City Midnight ra mắt huy chương - VnExpress</w:t>
        </w:r>
      </w:hyperlink>
    </w:p>
    <w:p>
      <w:pPr>
        <w:pStyle w:val="ListBullet"/>
      </w:pPr>
      <w:r>
        <w:t xml:space="preserve">[Tue, 02 Jan 2024 09:49:14 GMT] </w:t>
      </w:r>
      <w:hyperlink r:id="rId37">
        <w:r>
          <w:rPr>
            <w:color w:val="0000FF"/>
            <w:u w:val="single"/>
          </w:rPr>
          <w:t>Đăng ký chạy - VPBank VnExpress Marathon Ho Chi Minh City Midnight 2024 -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[Tue, 07 May 2024 07:00:00 GMT] </w:t>
      </w:r>
      <w:hyperlink r:id="rId38">
        <w:r>
          <w:rPr>
            <w:color w:val="0000FF"/>
            <w:u w:val="single"/>
          </w:rPr>
          <w:t>VPBank ra mắt gói vay tái tài trợ, lãi suất chỉ từ 4,6%/năm - baochinhphu.vn</w:t>
        </w:r>
      </w:hyperlink>
    </w:p>
    <w:p>
      <w:pPr>
        <w:pStyle w:val="ListBullet"/>
      </w:pPr>
      <w:r>
        <w:t xml:space="preserve">[Mon, 12 Aug 2024 07:00:00 GMT] </w:t>
      </w:r>
      <w:hyperlink r:id="rId39">
        <w:r>
          <w:rPr>
            <w:color w:val="0000FF"/>
            <w:u w:val="single"/>
          </w:rPr>
          <w:t>VPBank khai trương chi nhánh Flagship ngân hàng đầu tiên tại Việt Nam - baochinhphu.vn</w:t>
        </w:r>
      </w:hyperlink>
    </w:p>
    <w:p>
      <w:pPr>
        <w:pStyle w:val="ListBullet"/>
      </w:pPr>
      <w:r>
        <w:t xml:space="preserve">[Thu, 02 May 2024 07:00:00 GMT] </w:t>
      </w:r>
      <w:hyperlink r:id="rId40">
        <w:r>
          <w:rPr>
            <w:color w:val="0000FF"/>
            <w:u w:val="single"/>
          </w:rPr>
          <w:t>VPBank hợp tác triển khai gói vay mua xe 5 tốt, duyệt vay 5 phút - baochinhphu.vn</w:t>
        </w:r>
      </w:hyperlink>
    </w:p>
    <w:p>
      <w:pPr>
        <w:pStyle w:val="ListBullet"/>
      </w:pPr>
      <w:r>
        <w:t xml:space="preserve">[Fri, 03 May 2024 07:00:00 GMT] </w:t>
      </w:r>
      <w:hyperlink r:id="rId41">
        <w:r>
          <w:rPr>
            <w:color w:val="0000FF"/>
            <w:u w:val="single"/>
          </w:rPr>
          <w:t>Khám phá hệ sinh thái “một chạm” ngay trên ứng dụng VPBank NEO - baochinhphu.vn</w:t>
        </w:r>
      </w:hyperlink>
    </w:p>
    <w:p>
      <w:pPr>
        <w:pStyle w:val="ListBullet"/>
      </w:pPr>
      <w:r>
        <w:t xml:space="preserve">[Mon, 30 Sep 2024 07:00:00 GMT] </w:t>
      </w:r>
      <w:hyperlink r:id="rId42">
        <w:r>
          <w:rPr>
            <w:color w:val="0000FF"/>
            <w:u w:val="single"/>
          </w:rPr>
          <w:t>VPBank triển khai gói vay lãi suất chỉ từ 4,19% cho sản xuất kinh doanh - baochinhphu.vn</w:t>
        </w:r>
      </w:hyperlink>
    </w:p>
    <w:p>
      <w:pPr>
        <w:pStyle w:val="ListBullet"/>
      </w:pPr>
      <w:r>
        <w:t xml:space="preserve">[Mon, 29 Apr 2024 07:00:00 GMT] </w:t>
      </w:r>
      <w:hyperlink r:id="rId43">
        <w:r>
          <w:rPr>
            <w:color w:val="0000FF"/>
            <w:u w:val="single"/>
          </w:rPr>
          <w:t>VPBank ưu tiên tín dụng cho lĩnh vực BĐS phục vụ nhu cầu thật - baochinhphu.vn</w:t>
        </w:r>
      </w:hyperlink>
    </w:p>
    <w:p>
      <w:pPr>
        <w:pStyle w:val="ListBullet"/>
      </w:pPr>
      <w:r>
        <w:t xml:space="preserve">[Wed, 15 May 2024 07:00:00 GMT] </w:t>
      </w:r>
      <w:hyperlink r:id="rId44">
        <w:r>
          <w:rPr>
            <w:color w:val="0000FF"/>
            <w:u w:val="single"/>
          </w:rPr>
          <w:t>VPBank thực hiện chia cổ tức tiền mặt 10% trong tháng 5 - baochinhphu.vn</w:t>
        </w:r>
      </w:hyperlink>
    </w:p>
    <w:p>
      <w:pPr>
        <w:pStyle w:val="ListBullet"/>
      </w:pPr>
      <w:r>
        <w:t xml:space="preserve">[Wed, 21 Aug 2024 07:00:00 GMT] </w:t>
      </w:r>
      <w:hyperlink r:id="rId45">
        <w:r>
          <w:rPr>
            <w:color w:val="0000FF"/>
            <w:u w:val="single"/>
          </w:rPr>
          <w:t>VPBank hợp tác cùng 2 CLB Thủ đô kiến tạo tài năng bóng đã trẻ - baochinhphu.vn</w:t>
        </w:r>
      </w:hyperlink>
    </w:p>
    <w:p>
      <w:pPr>
        <w:pStyle w:val="ListBullet"/>
      </w:pPr>
      <w:r>
        <w:t xml:space="preserve">[Fri, 11 Oct 2024 07:00:00 GMT] </w:t>
      </w:r>
      <w:hyperlink r:id="rId46">
        <w:r>
          <w:rPr>
            <w:color w:val="0000FF"/>
            <w:u w:val="single"/>
          </w:rPr>
          <w:t>VPBank tiếp tục thăng hạng về giá trị thương hiệu, đạt 1,35 tỷ USD - baochinhphu.vn</w:t>
        </w:r>
      </w:hyperlink>
    </w:p>
    <w:p>
      <w:pPr>
        <w:pStyle w:val="ListBullet"/>
      </w:pPr>
      <w:r>
        <w:t xml:space="preserve">[Sat, 07 Sep 2024 07:00:00 GMT] </w:t>
      </w:r>
      <w:hyperlink r:id="rId47">
        <w:r>
          <w:rPr>
            <w:color w:val="0000FF"/>
            <w:u w:val="single"/>
          </w:rPr>
          <w:t>Khánh thành trường học quy mô 100 tỷ đồng do VPBank tài trợ tại Long An - baochinhphu.vn</w:t>
        </w:r>
      </w:hyperlink>
    </w:p>
    <w:p>
      <w:pPr>
        <w:pStyle w:val="ListBullet"/>
      </w:pPr>
      <w:r>
        <w:t xml:space="preserve">[Wed, 15 May 2024 07:00:00 GMT] </w:t>
      </w:r>
      <w:hyperlink r:id="rId48">
        <w:r>
          <w:rPr>
            <w:color w:val="0000FF"/>
            <w:u w:val="single"/>
          </w:rPr>
          <w:t>“Cú huých” cho doanh nghiệp với chính sách cho vay trả nợ trước hạn của VPBank - baochinhphu.vn</w:t>
        </w:r>
      </w:hyperlink>
    </w:p>
    <w:p>
      <w:pPr>
        <w:pStyle w:val="ListBullet"/>
      </w:pPr>
      <w:r>
        <w:t xml:space="preserve">[Wed, 20 Nov 2024 08:00:00 GMT] </w:t>
      </w:r>
      <w:hyperlink r:id="rId49">
        <w:r>
          <w:rPr>
            <w:color w:val="0000FF"/>
            <w:u w:val="single"/>
          </w:rPr>
          <w:t>VPBank chung tay kiến tạo thịnh vượng từ sáng tạo - baochinhphu.vn</w:t>
        </w:r>
      </w:hyperlink>
    </w:p>
    <w:p>
      <w:pPr>
        <w:pStyle w:val="ListBullet"/>
      </w:pPr>
      <w:r>
        <w:t xml:space="preserve">[Tue, 16 Jan 2024 08:00:00 GMT] </w:t>
      </w:r>
      <w:hyperlink r:id="rId50">
        <w:r>
          <w:rPr>
            <w:color w:val="0000FF"/>
            <w:u w:val="single"/>
          </w:rPr>
          <w:t>VPBank lần đầu tiên mang giải chạy Marathon kết hợp lễ hội âm nhạc đến Cần Thơ - baochinhphu.vn</w:t>
        </w:r>
      </w:hyperlink>
    </w:p>
    <w:p>
      <w:pPr>
        <w:pStyle w:val="ListBullet"/>
      </w:pPr>
      <w:r>
        <w:t xml:space="preserve">[Wed, 20 Nov 2024 08:00:00 GMT] </w:t>
      </w:r>
      <w:hyperlink r:id="rId51">
        <w:r>
          <w:rPr>
            <w:color w:val="0000FF"/>
            <w:u w:val="single"/>
          </w:rPr>
          <w:t>VPBank tài trợ The Vienna Concert – Kết nối công chúng với di sản kinh điển thế giới - baochinhphu.vn</w:t>
        </w:r>
      </w:hyperlink>
    </w:p>
    <w:p>
      <w:pPr>
        <w:pStyle w:val="ListBullet"/>
      </w:pPr>
      <w:r>
        <w:t xml:space="preserve">[Mon, 29 Jan 2024 08:00:00 GMT] </w:t>
      </w:r>
      <w:hyperlink r:id="rId52">
        <w:r>
          <w:rPr>
            <w:color w:val="0000FF"/>
            <w:u w:val="single"/>
          </w:rPr>
          <w:t>VPBankS đạt giải thưởng “Ứng dụng giao dịch chứng khoán sáng tạo nhất 2023”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25 Jul 2024 07:00:00 GMT] </w:t>
      </w:r>
      <w:hyperlink r:id="rId53">
        <w:r>
          <w:rPr>
            <w:color w:val="0000FF"/>
            <w:u w:val="single"/>
          </w:rPr>
          <w:t>5 cá nhân kín tiếng đang sở hữu lượng cổ phiếu VPBank có tổng trị giá gần 1 tỷ USD - CafeF</w:t>
        </w:r>
      </w:hyperlink>
    </w:p>
    <w:p>
      <w:pPr>
        <w:pStyle w:val="ListBullet"/>
      </w:pPr>
      <w:r>
        <w:t xml:space="preserve">[Wed, 18 Dec 2024 23:38:31 GMT] </w:t>
      </w:r>
      <w:hyperlink r:id="rId54">
        <w:r>
          <w:rPr>
            <w:color w:val="0000FF"/>
            <w:u w:val="single"/>
          </w:rPr>
          <w:t>VPB: Cổ đông lớn - Ngân hàng Thương mại Cổ phần Việt Nam Thịnh Vượng - CafeF</w:t>
        </w:r>
      </w:hyperlink>
    </w:p>
    <w:p>
      <w:pPr>
        <w:pStyle w:val="ListBullet"/>
      </w:pPr>
      <w:r>
        <w:t xml:space="preserve">[Tue, 12 Nov 2024 08:00:00 GMT] </w:t>
      </w:r>
      <w:hyperlink r:id="rId55">
        <w:r>
          <w:rPr>
            <w:color w:val="0000FF"/>
            <w:u w:val="single"/>
          </w:rPr>
          <w:t>Giám đốc Trung tâm sản phẩm VPBank: Ngành ngân hàng được kỳ vọng thu hút nguồn vốn từ các nhà đầu tư nước ngoài khi nâng hạng thị trường - CafeF</w:t>
        </w:r>
      </w:hyperlink>
    </w:p>
    <w:p>
      <w:pPr>
        <w:pStyle w:val="ListBullet"/>
      </w:pPr>
      <w:r>
        <w:t xml:space="preserve">[Mon, 15 Jul 2024 07:00:00 GMT] </w:t>
      </w:r>
      <w:hyperlink r:id="rId56">
        <w:r>
          <w:rPr>
            <w:color w:val="0000FF"/>
            <w:u w:val="single"/>
          </w:rPr>
          <w:t>VPB: Bổ nhiệm ông Kamijo Hiroki giữ chức Phó Tổng giám đốc từ 27.7.2024 - CafeF</w:t>
        </w:r>
      </w:hyperlink>
    </w:p>
    <w:p>
      <w:pPr>
        <w:pStyle w:val="ListBullet"/>
      </w:pPr>
      <w:r>
        <w:t xml:space="preserve">[Fri, 08 Mar 2024 08:00:00 GMT] </w:t>
      </w:r>
      <w:hyperlink r:id="rId57">
        <w:r>
          <w:rPr>
            <w:color w:val="0000FF"/>
            <w:u w:val="single"/>
          </w:rPr>
          <w:t>“Bom tấn” ưu đãi dành cho giới đầu tư tại Chứng khoán VPBank - CafeF</w:t>
        </w:r>
      </w:hyperlink>
    </w:p>
    <w:p>
      <w:pPr>
        <w:pStyle w:val="ListBullet"/>
      </w:pPr>
      <w:r>
        <w:t xml:space="preserve">[Tue, 09 Jan 2024 08:00:00 GMT] </w:t>
      </w:r>
      <w:hyperlink r:id="rId58">
        <w:r>
          <w:rPr>
            <w:color w:val="0000FF"/>
            <w:u w:val="single"/>
          </w:rPr>
          <w:t>Cập nhật lãi suất ngân hàng VPBank tháng 1/2024: Gửi 50 tỷ đồng, hưởng lãi suất cao nhất 5,4% - CafeF</w:t>
        </w:r>
      </w:hyperlink>
    </w:p>
    <w:p>
      <w:pPr>
        <w:pStyle w:val="ListBullet"/>
      </w:pPr>
      <w:r>
        <w:t xml:space="preserve">[Tue, 30 Jan 2024 08:00:00 GMT] </w:t>
      </w:r>
      <w:hyperlink r:id="rId59">
        <w:r>
          <w:rPr>
            <w:color w:val="0000FF"/>
            <w:u w:val="single"/>
          </w:rPr>
          <w:t>Hệ số CAR đạt 17%, VPBank đi đầu về hệ số an toàn vốn năm 2023 - CafeF</w:t>
        </w:r>
      </w:hyperlink>
    </w:p>
    <w:p>
      <w:pPr>
        <w:pStyle w:val="ListBullet"/>
      </w:pPr>
      <w:r>
        <w:t xml:space="preserve">[Mon, 15 Jul 2024 07:00:00 GMT] </w:t>
      </w:r>
      <w:hyperlink r:id="rId60">
        <w:r>
          <w:rPr>
            <w:color w:val="0000FF"/>
            <w:u w:val="single"/>
          </w:rPr>
          <w:t>VPBank bổ nhiệm một Phó Tổng Giám đốc người Nhật - CafeF</w:t>
        </w:r>
      </w:hyperlink>
    </w:p>
    <w:p>
      <w:pPr>
        <w:pStyle w:val="ListBullet"/>
      </w:pPr>
      <w:r>
        <w:t xml:space="preserve">[Sun, 14 Jan 2024 08:00:00 GMT] </w:t>
      </w:r>
      <w:hyperlink r:id="rId61">
        <w:r>
          <w:rPr>
            <w:color w:val="0000FF"/>
            <w:u w:val="single"/>
          </w:rPr>
          <w:t>“Nước cờ lạ” của một số ông lớn ngành ngân hàng: Từ MB, VPB đến VIB đều đi “bán vé” show nhạc, chi hàng tỷ đồng để đồng hành "Chị đẹp", chuyên gia nói gì về hiện tượng này? - CafeF</w:t>
        </w:r>
      </w:hyperlink>
    </w:p>
    <w:p>
      <w:pPr>
        <w:pStyle w:val="ListBullet"/>
      </w:pPr>
      <w:r>
        <w:t xml:space="preserve">[Tue, 10 Sep 2024 07:00:00 GMT] </w:t>
      </w:r>
      <w:hyperlink r:id="rId62">
        <w:r>
          <w:rPr>
            <w:color w:val="0000FF"/>
            <w:u w:val="single"/>
          </w:rPr>
          <w:t>VPBank đóng cửa 2 quầy giao dịch tại Thái Nguyên do mưa lũ - CafeF</w:t>
        </w:r>
      </w:hyperlink>
    </w:p>
    <w:p>
      <w:pPr>
        <w:pStyle w:val="ListBullet"/>
      </w:pPr>
      <w:r>
        <w:t xml:space="preserve">[Wed, 14 Aug 2024 07:00:00 GMT] </w:t>
      </w:r>
      <w:hyperlink r:id="rId63">
        <w:r>
          <w:rPr>
            <w:color w:val="0000FF"/>
            <w:u w:val="single"/>
          </w:rPr>
          <w:t>VPBank ghi danh trong PRIVATE 100: Minh chứng cho hành trình tăng trưởng bền vững và sứ mệnh phụng sự đất nước - CafeF</w:t>
        </w:r>
      </w:hyperlink>
    </w:p>
    <w:p>
      <w:pPr>
        <w:pStyle w:val="ListBullet"/>
      </w:pPr>
      <w:r>
        <w:t xml:space="preserve">[Thu, 05 Dec 2024 08:00:00 GMT] </w:t>
      </w:r>
      <w:hyperlink r:id="rId64">
        <w:r>
          <w:rPr>
            <w:color w:val="0000FF"/>
            <w:u w:val="single"/>
          </w:rPr>
          <w:t>VPBank và Thế Giới Di Động hợp tác triển khai mô hình đại lý thanh toán - CafeF</w:t>
        </w:r>
      </w:hyperlink>
    </w:p>
    <w:p>
      <w:pPr>
        <w:pStyle w:val="ListBullet"/>
      </w:pPr>
      <w:r>
        <w:t xml:space="preserve">[Thu, 29 Aug 2024 07:00:00 GMT] </w:t>
      </w:r>
      <w:hyperlink r:id="rId65">
        <w:r>
          <w:rPr>
            <w:color w:val="0000FF"/>
            <w:u w:val="single"/>
          </w:rPr>
          <w:t>VPBank là ngân hàng có “Dịch vụ ngân hàng ưu tiên tốt nhất Việt Nam” - CafeF</w:t>
        </w:r>
      </w:hyperlink>
    </w:p>
    <w:p>
      <w:pPr>
        <w:pStyle w:val="ListBullet"/>
      </w:pPr>
      <w:r>
        <w:t xml:space="preserve">[Mon, 27 May 2024 07:00:00 GMT] </w:t>
      </w:r>
      <w:hyperlink r:id="rId66">
        <w:r>
          <w:rPr>
            <w:color w:val="0000FF"/>
            <w:u w:val="single"/>
          </w:rPr>
          <w:t>VPB: Thông báo thay đổi nội dung Đăng ký kinh doanh - CafeF</w:t>
        </w:r>
      </w:hyperlink>
    </w:p>
    <w:p>
      <w:pPr>
        <w:pStyle w:val="ListBullet"/>
      </w:pPr>
      <w:r>
        <w:t xml:space="preserve">[Tue, 24 Sep 2024 07:00:00 GMT] </w:t>
      </w:r>
      <w:hyperlink r:id="rId67">
        <w:r>
          <w:rPr>
            <w:color w:val="0000FF"/>
            <w:u w:val="single"/>
          </w:rPr>
          <w:t>Lãi suất ngân hàng VPBank mới nhất tháng 9: Gửi kỳ hạn nào có lãi suất tốt nhất? - CafeF</w:t>
        </w:r>
      </w:hyperlink>
    </w:p>
    <w:p>
      <w:pPr>
        <w:pStyle w:val="ListBullet"/>
      </w:pPr>
      <w:r>
        <w:t xml:space="preserve">[Sun, 10 Mar 2024 08:00:00 GMT] </w:t>
      </w:r>
      <w:hyperlink r:id="rId68">
        <w:r>
          <w:rPr>
            <w:color w:val="0000FF"/>
            <w:u w:val="single"/>
          </w:rPr>
          <w:t>Lãi suất VPBank mới nhất tháng 3/2024: Mức cao nhất là 4,9%/năm - CafeF</w:t>
        </w:r>
      </w:hyperlink>
    </w:p>
    <w:p>
      <w:pPr>
        <w:pStyle w:val="ListBullet"/>
      </w:pPr>
      <w:r>
        <w:t xml:space="preserve">[Thu, 29 Feb 2024 08:00:00 GMT] </w:t>
      </w:r>
      <w:hyperlink r:id="rId69">
        <w:r>
          <w:rPr>
            <w:color w:val="0000FF"/>
            <w:u w:val="single"/>
          </w:rPr>
          <w:t>VPBank kiến tạo thịnh vượng qua các giải marathon - CafeF</w:t>
        </w:r>
      </w:hyperlink>
    </w:p>
    <w:p>
      <w:pPr>
        <w:pStyle w:val="ListBullet"/>
      </w:pPr>
      <w:r>
        <w:t xml:space="preserve">[Wed, 12 Jun 2024 07:00:00 GMT] </w:t>
      </w:r>
      <w:hyperlink r:id="rId70">
        <w:r>
          <w:rPr>
            <w:color w:val="0000FF"/>
            <w:u w:val="single"/>
          </w:rPr>
          <w:t>Tiền vào ồ ạt đẩy thanh khoản lên cao nhất 3 năm, cổ phiếu VPBank nổi sóng - CafeF</w:t>
        </w:r>
      </w:hyperlink>
    </w:p>
    <w:p>
      <w:pPr>
        <w:pStyle w:val="ListBullet"/>
      </w:pPr>
      <w:r>
        <w:t xml:space="preserve">[Fri, 21 Jun 2024 07:00:00 GMT] </w:t>
      </w:r>
      <w:hyperlink r:id="rId71">
        <w:r>
          <w:rPr>
            <w:color w:val="0000FF"/>
            <w:u w:val="single"/>
          </w:rPr>
          <w:t>VPBank đứng đầu thị trường về tổng doanh số sử dụng thẻ tín dụng - CafeF</w:t>
        </w:r>
      </w:hyperlink>
    </w:p>
    <w:p>
      <w:pPr>
        <w:pStyle w:val="ListBullet"/>
      </w:pPr>
      <w:r>
        <w:t xml:space="preserve">[Thu, 29 Aug 2024 07:00:00 GMT] </w:t>
      </w:r>
      <w:hyperlink r:id="rId72">
        <w:r>
          <w:rPr>
            <w:color w:val="0000FF"/>
            <w:u w:val="single"/>
          </w:rPr>
          <w:t>Một lãnh đạo VPBank vừa mua xong lượng lớn cổ phiếu VPB - CafeF</w:t>
        </w:r>
      </w:hyperlink>
    </w:p>
    <w:p>
      <w:pPr>
        <w:pStyle w:val="ListBullet"/>
      </w:pPr>
      <w:r>
        <w:t xml:space="preserve">[Tue, 18 Jun 2024 07:00:00 GMT] </w:t>
      </w:r>
      <w:hyperlink r:id="rId73">
        <w:r>
          <w:rPr>
            <w:color w:val="0000FF"/>
            <w:u w:val="single"/>
          </w:rPr>
          <w:t>VPBank tài trợ 1.000 tỷ đồng cho An Gia (AGG) triển khai dự án The Gió Riverside - CafeF</w:t>
        </w:r>
      </w:hyperlink>
    </w:p>
    <w:p>
      <w:pPr>
        <w:pStyle w:val="ListBullet"/>
      </w:pPr>
      <w:r>
        <w:t xml:space="preserve">[Mon, 12 Aug 2024 07:00:00 GMT] </w:t>
      </w:r>
      <w:hyperlink r:id="rId74">
        <w:r>
          <w:rPr>
            <w:color w:val="0000FF"/>
            <w:u w:val="single"/>
          </w:rPr>
          <w:t>'Soi' các ngân hàng tốn nhiều tiền dự phòng nhất: VPBank, BIDV, Techcombank cùng tăng mạnh, một loạt ngân hàng tầm trung 'tăng bằng lần' - CafeF</w:t>
        </w:r>
      </w:hyperlink>
    </w:p>
    <w:p>
      <w:pPr>
        <w:pStyle w:val="ListBullet"/>
      </w:pPr>
      <w:r>
        <w:t xml:space="preserve">[Wed, 17 Jul 2024 07:00:00 GMT] </w:t>
      </w:r>
      <w:hyperlink r:id="rId75">
        <w:r>
          <w:rPr>
            <w:color w:val="0000FF"/>
            <w:u w:val="single"/>
          </w:rPr>
          <w:t>VPBank vừa tăng lãi suất tiết kiệm tại nhiều kỳ hạn - CafeF</w:t>
        </w:r>
      </w:hyperlink>
    </w:p>
    <w:p>
      <w:pPr>
        <w:pStyle w:val="ListBullet"/>
      </w:pPr>
      <w:r>
        <w:t xml:space="preserve">[Mon, 18 Mar 2024 07:00:00 GMT] </w:t>
      </w:r>
      <w:hyperlink r:id="rId76">
        <w:r>
          <w:rPr>
            <w:color w:val="0000FF"/>
            <w:u w:val="single"/>
          </w:rPr>
          <w:t>Lãi suất huy động ngân hàng số Cake by VPBank mới nhất tháng 3/2024: Mức cao nhất là bao nhiêu? - CafeF</w:t>
        </w:r>
      </w:hyperlink>
    </w:p>
    <w:p>
      <w:pPr>
        <w:pStyle w:val="ListBullet"/>
      </w:pPr>
      <w:r>
        <w:t xml:space="preserve">[Fri, 26 Jan 2024 08:00:00 GMT] </w:t>
      </w:r>
      <w:hyperlink r:id="rId77">
        <w:r>
          <w:rPr>
            <w:color w:val="0000FF"/>
            <w:u w:val="single"/>
          </w:rPr>
          <w:t>VPBank - ngân hàng đi đầu xu thế thanh toán Tap &amp; Pay - CafeF</w:t>
        </w:r>
      </w:hyperlink>
    </w:p>
    <w:p>
      <w:pPr>
        <w:pStyle w:val="ListBullet"/>
      </w:pPr>
      <w:r>
        <w:t xml:space="preserve">[Wed, 09 Oct 2024 07:00:00 GMT] </w:t>
      </w:r>
      <w:hyperlink r:id="rId78">
        <w:r>
          <w:rPr>
            <w:color w:val="0000FF"/>
            <w:u w:val="single"/>
          </w:rPr>
          <w:t>Từ ngày mai 10/10, ngân hàng VPBank dừng giao dịch hoàn toàn trên thẻ từ - CafeF</w:t>
        </w:r>
      </w:hyperlink>
    </w:p>
    <w:p>
      <w:pPr>
        <w:pStyle w:val="ListBullet"/>
      </w:pPr>
      <w:r>
        <w:t xml:space="preserve">[Mon, 29 Apr 2024 07:00:00 GMT] </w:t>
      </w:r>
      <w:hyperlink r:id="rId79">
        <w:r>
          <w:rPr>
            <w:color w:val="0000FF"/>
            <w:u w:val="single"/>
          </w:rPr>
          <w:t>ĐHĐCĐ VPBank: Chủ tịch Ngô Chí Dũng khẳng định chia cổ tức tiền mặt trong 5 năm liền, lý giải quyết định tham gia tái cơ cấu ngân hàng yếu kém - CafeF</w:t>
        </w:r>
      </w:hyperlink>
    </w:p>
    <w:p>
      <w:pPr>
        <w:pStyle w:val="ListBullet"/>
      </w:pPr>
      <w:r>
        <w:t xml:space="preserve">[Sun, 19 May 2024 07:00:00 GMT] </w:t>
      </w:r>
      <w:hyperlink r:id="rId80">
        <w:r>
          <w:rPr>
            <w:color w:val="0000FF"/>
            <w:u w:val="single"/>
          </w:rPr>
          <w:t>Techcombank, VPBank và MB sẽ chốt quyền nhận cổ tức tiền mặt vào tuần tới - CafeF</w:t>
        </w:r>
      </w:hyperlink>
    </w:p>
    <w:p>
      <w:pPr>
        <w:pStyle w:val="ListBullet"/>
      </w:pPr>
      <w:r>
        <w:t xml:space="preserve">[Tue, 30 Jan 2024 08:00:00 GMT] </w:t>
      </w:r>
      <w:hyperlink r:id="rId81">
        <w:r>
          <w:rPr>
            <w:color w:val="0000FF"/>
            <w:u w:val="single"/>
          </w:rPr>
          <w:t>Toàn cảnh KQKD 28 ngân hàng: Cập nhật Big 4, MB, SHB, Eximbank,..., HDBank và VPBank gây bất ngờ lớn - CafeF</w:t>
        </w:r>
      </w:hyperlink>
    </w:p>
    <w:p>
      <w:pPr>
        <w:pStyle w:val="ListBullet"/>
      </w:pPr>
      <w:r>
        <w:t xml:space="preserve">[Mon, 16 Dec 2024 08:00:00 GMT] </w:t>
      </w:r>
      <w:hyperlink r:id="rId82">
        <w:r>
          <w:rPr>
            <w:color w:val="0000FF"/>
            <w:u w:val="single"/>
          </w:rPr>
          <w:t>NHNN kỳ vọng hoàn thành chuyển giao GPBank và Dong A Bank trong năm 2024, VPBank và HDBank chuẩn bị tiếp nhận? - CafeF</w:t>
        </w:r>
      </w:hyperlink>
    </w:p>
    <w:p>
      <w:pPr>
        <w:pStyle w:val="ListBullet"/>
      </w:pPr>
      <w:r>
        <w:t xml:space="preserve">[Mon, 08 Apr 2024 07:00:00 GMT] </w:t>
      </w:r>
      <w:hyperlink r:id="rId83">
        <w:r>
          <w:rPr>
            <w:color w:val="0000FF"/>
            <w:u w:val="single"/>
          </w:rPr>
          <w:t>Lãi suất cho vay mới nhất tại VPBank tháng 4/2024: Cao nhất bao nhiêu? - CafeF</w:t>
        </w:r>
      </w:hyperlink>
    </w:p>
    <w:p>
      <w:pPr>
        <w:pStyle w:val="ListBullet"/>
      </w:pPr>
      <w:r>
        <w:t xml:space="preserve">[Sun, 15 Dec 2024 00:48:16 GMT] </w:t>
      </w:r>
      <w:hyperlink r:id="rId84">
        <w:r>
          <w:rPr>
            <w:color w:val="0000FF"/>
            <w:u w:val="single"/>
          </w:rPr>
          <w:t>VPB: Ban lãnh đạo - Ngân hàng Thương mại Cổ phần Việt Nam Thịnh Vượng - CafeF</w:t>
        </w:r>
      </w:hyperlink>
    </w:p>
    <w:p>
      <w:pPr>
        <w:pStyle w:val="ListBullet"/>
      </w:pPr>
      <w:r>
        <w:t xml:space="preserve">[Mon, 29 Jul 2024 07:00:00 GMT] </w:t>
      </w:r>
      <w:hyperlink r:id="rId85">
        <w:r>
          <w:rPr>
            <w:color w:val="0000FF"/>
            <w:u w:val="single"/>
          </w:rPr>
          <w:t>Phó Tổng giám đốc thường trực VPBank muốn chi hơn 90 tỷ đồng để tăng sở hữu tại ngân hàng gấp 6 lần - CafeF</w:t>
        </w:r>
      </w:hyperlink>
    </w:p>
    <w:p>
      <w:pPr>
        <w:pStyle w:val="ListBullet"/>
      </w:pPr>
      <w:r>
        <w:t xml:space="preserve">[Wed, 06 Mar 2024 08:00:00 GMT] </w:t>
      </w:r>
      <w:hyperlink r:id="rId86">
        <w:r>
          <w:rPr>
            <w:color w:val="0000FF"/>
            <w:u w:val="single"/>
          </w:rPr>
          <w:t>VPBank điều chỉnh lãi suất tiết kiệm từ 5/3: Gửi 50 tỷ mới được cộng 0,2%, gửi 24 tháng có lãi suất cao nhất - CafeF</w:t>
        </w:r>
      </w:hyperlink>
    </w:p>
    <w:p>
      <w:pPr>
        <w:pStyle w:val="ListBullet"/>
      </w:pPr>
      <w:r>
        <w:t xml:space="preserve">[Mon, 26 Aug 2024 07:00:00 GMT] </w:t>
      </w:r>
      <w:hyperlink r:id="rId87">
        <w:r>
          <w:rPr>
            <w:color w:val="0000FF"/>
            <w:u w:val="single"/>
          </w:rPr>
          <w:t>Một quỹ đầu tư Trung Quốc nắm giữ hơn 91 triệu cổ phiếu VPBank - CafeF</w:t>
        </w:r>
      </w:hyperlink>
    </w:p>
    <w:p>
      <w:pPr>
        <w:pStyle w:val="ListBullet"/>
      </w:pPr>
      <w:r>
        <w:t xml:space="preserve">[Wed, 22 May 2024 07:00:00 GMT] </w:t>
      </w:r>
      <w:hyperlink r:id="rId88">
        <w:r>
          <w:rPr>
            <w:color w:val="0000FF"/>
            <w:u w:val="single"/>
          </w:rPr>
          <w:t>Số phận của những 'Nhà băng 0 đồng': VPBank, MB sẵn sàng giải cứu, một ông lớn khác lại không mấy mặn mà - CafeF</w:t>
        </w:r>
      </w:hyperlink>
    </w:p>
    <w:p>
      <w:pPr>
        <w:pStyle w:val="ListBullet"/>
      </w:pPr>
      <w:r>
        <w:t xml:space="preserve">[Mon, 12 Aug 2024 07:00:00 GMT] </w:t>
      </w:r>
      <w:hyperlink r:id="rId89">
        <w:r>
          <w:rPr>
            <w:color w:val="0000FF"/>
            <w:u w:val="single"/>
          </w:rPr>
          <w:t>VPBank khai trương chi nhánh Flagship đầu tiên tại Việt Nam - CafeF</w:t>
        </w:r>
      </w:hyperlink>
    </w:p>
    <w:p>
      <w:pPr>
        <w:pStyle w:val="ListBullet"/>
      </w:pPr>
      <w:r>
        <w:t xml:space="preserve">[Thu, 17 Oct 2024 07:00:00 GMT] </w:t>
      </w:r>
      <w:hyperlink r:id="rId90">
        <w:r>
          <w:rPr>
            <w:color w:val="0000FF"/>
            <w:u w:val="single"/>
          </w:rPr>
          <w:t>Khách hàng “hốt bạc” nhờ Gamification của VPBank NEO trong 4 năm qua! - CafeF</w:t>
        </w:r>
      </w:hyperlink>
    </w:p>
    <w:p>
      <w:pPr>
        <w:pStyle w:val="ListBullet"/>
      </w:pPr>
      <w:r>
        <w:t xml:space="preserve">[Sat, 05 Oct 2024 07:00:00 GMT] </w:t>
      </w:r>
      <w:hyperlink r:id="rId91">
        <w:r>
          <w:rPr>
            <w:color w:val="0000FF"/>
            <w:u w:val="single"/>
          </w:rPr>
          <w:t>Hàng trăm nghìn khách hàng nhận quà từ “Thành phố thịnh vượng” của VPBank - CafeF</w:t>
        </w:r>
      </w:hyperlink>
    </w:p>
    <w:p>
      <w:pPr>
        <w:pStyle w:val="ListBullet"/>
      </w:pPr>
      <w:r>
        <w:t xml:space="preserve">[Tue, 30 Jul 2024 07:00:00 GMT] </w:t>
      </w:r>
      <w:hyperlink r:id="rId92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[Mon, 13 May 2024 07:00:00 GMT] </w:t>
      </w:r>
      <w:hyperlink r:id="rId93">
        <w:r>
          <w:rPr>
            <w:color w:val="0000FF"/>
            <w:u w:val="single"/>
          </w:rPr>
          <w:t>Cổ đông VPBank sẽ được nhận hơn 7.900 tỷ đồng cổ tức tiền mặt ngay trong tháng 5 - CafeF</w:t>
        </w:r>
      </w:hyperlink>
    </w:p>
    <w:p>
      <w:pPr>
        <w:pStyle w:val="ListBullet"/>
      </w:pPr>
      <w:r>
        <w:t xml:space="preserve">[Mon, 23 Dec 2024 08:00:00 GMT] </w:t>
      </w:r>
      <w:hyperlink r:id="rId94">
        <w:r>
          <w:rPr>
            <w:color w:val="0000FF"/>
            <w:u w:val="single"/>
          </w:rPr>
          <w:t>Dự báo lợi nhuận 13 ngân hàng trong quý 4: OCB, TPBank, VPBank tăng bằng lần, 5 nhà băng sụt giảm - CafeF</w:t>
        </w:r>
      </w:hyperlink>
    </w:p>
    <w:p>
      <w:pPr>
        <w:pStyle w:val="ListBullet"/>
      </w:pPr>
      <w:r>
        <w:t xml:space="preserve">[Wed, 03 Apr 2024 07:00:00 GMT] </w:t>
      </w:r>
      <w:hyperlink r:id="rId95">
        <w:r>
          <w:rPr>
            <w:color w:val="0000FF"/>
            <w:u w:val="single"/>
          </w:rPr>
          <w:t>VPBank đặt mục tiêu tăng gấp đôi lợi nhuận năm trong năm nay, tiếp tục chia cổ tức tiền mặt 10% - CafeF</w:t>
        </w:r>
      </w:hyperlink>
    </w:p>
    <w:p>
      <w:pPr>
        <w:pStyle w:val="ListBullet"/>
      </w:pPr>
      <w:r>
        <w:t xml:space="preserve">[Thu, 22 Aug 2024 07:00:00 GMT] </w:t>
      </w:r>
      <w:hyperlink r:id="rId96">
        <w:r>
          <w:rPr>
            <w:color w:val="0000FF"/>
            <w:u w:val="single"/>
          </w:rPr>
          <w:t>Chi nhánh VPBank Flagship – Dịch vụ tài chính thượng lưu nâng tầm thẩm mỹ - CafeF</w:t>
        </w:r>
      </w:hyperlink>
    </w:p>
    <w:p>
      <w:pPr>
        <w:pStyle w:val="ListBullet"/>
      </w:pPr>
      <w:r>
        <w:t xml:space="preserve">[Mon, 25 Mar 2024 07:00:00 GMT] </w:t>
      </w:r>
      <w:hyperlink r:id="rId97">
        <w:r>
          <w:rPr>
            <w:color w:val="0000FF"/>
            <w:u w:val="single"/>
          </w:rPr>
          <w:t>Chứng khoán VPS kinh doanh thế nào kể từ khi VPBank thoái vốn? - CafeF</w:t>
        </w:r>
      </w:hyperlink>
    </w:p>
    <w:p>
      <w:pPr>
        <w:pStyle w:val="ListBullet"/>
      </w:pPr>
      <w:r>
        <w:t xml:space="preserve">[Wed, 20 Mar 2024 08:33:25 GMT] </w:t>
      </w:r>
      <w:hyperlink r:id="rId98">
        <w:r>
          <w:rPr>
            <w:color w:val="0000FF"/>
            <w:u w:val="single"/>
          </w:rPr>
          <w:t>VPBank – “chiếc lò xo nén chặt”? - CafeF</w:t>
        </w:r>
      </w:hyperlink>
    </w:p>
    <w:p>
      <w:pPr>
        <w:pStyle w:val="ListBullet"/>
      </w:pPr>
      <w:r>
        <w:t xml:space="preserve">[Thu, 05 Dec 2024 08:00:00 GMT] </w:t>
      </w:r>
      <w:hyperlink r:id="rId99">
        <w:r>
          <w:rPr>
            <w:color w:val="0000FF"/>
            <w:u w:val="single"/>
          </w:rPr>
          <w:t>Ngân hàng đua hợp tác với “đại gia” bán lẻ: VPBank kết hợp Thế giới di động biến 3.000 cửa hàng thành ‘cây ATM’, cặp bài trùng Techcombank – Masan tạo ra 2.000 tài khoản mới mỗi ngày - CafeF</w:t>
        </w:r>
      </w:hyperlink>
    </w:p>
    <w:p>
      <w:pPr>
        <w:pStyle w:val="ListBullet"/>
      </w:pPr>
      <w:r>
        <w:t xml:space="preserve">[Sun, 25 Aug 2024 07:00:00 GMT] </w:t>
      </w:r>
      <w:hyperlink r:id="rId100">
        <w:r>
          <w:rPr>
            <w:color w:val="0000FF"/>
            <w:u w:val="single"/>
          </w:rPr>
          <w:t>Lãi suất ngân hàng VPBank mới nhất tháng 8: Gửi 24 tháng có lãi suất tốt nhất - CafeF</w:t>
        </w:r>
      </w:hyperlink>
    </w:p>
    <w:p>
      <w:pPr>
        <w:pStyle w:val="ListBullet"/>
      </w:pPr>
      <w:r>
        <w:t xml:space="preserve">[Wed, 31 Jul 2024 07:00:00 GMT] </w:t>
      </w:r>
      <w:hyperlink r:id="rId101">
        <w:r>
          <w:rPr>
            <w:color w:val="0000FF"/>
            <w:u w:val="single"/>
          </w:rPr>
          <w:t>VPB: Báo cáo tình hình quản trị công ty 6 tháng đầu năm 2024 - CafeF</w:t>
        </w:r>
      </w:hyperlink>
    </w:p>
    <w:p>
      <w:pPr>
        <w:pStyle w:val="ListBullet"/>
      </w:pPr>
      <w:r>
        <w:t xml:space="preserve">[Thu, 12 Dec 2024 08:00:00 GMT] </w:t>
      </w:r>
      <w:hyperlink r:id="rId102">
        <w:r>
          <w:rPr>
            <w:color w:val="0000FF"/>
            <w:u w:val="single"/>
          </w:rPr>
          <w:t>Khách hàng doanh nghiệp mở tài khoản online tại VPBank chỉ mất 5 phút - CafeF</w:t>
        </w:r>
      </w:hyperlink>
    </w:p>
    <w:p>
      <w:pPr>
        <w:pStyle w:val="ListBullet"/>
      </w:pPr>
      <w:r>
        <w:t xml:space="preserve">[Wed, 15 May 2024 07:00:00 GMT] </w:t>
      </w:r>
      <w:hyperlink r:id="rId103">
        <w:r>
          <w:rPr>
            <w:color w:val="0000FF"/>
            <w:u w:val="single"/>
          </w:rPr>
          <w:t>VPB: 22.5.2024, ngày GDKHQ chi trả cổ tức năm 2023 bằng tiền (1.000 đ/cp) - CafeF</w:t>
        </w:r>
      </w:hyperlink>
    </w:p>
    <w:p>
      <w:pPr>
        <w:pStyle w:val="ListBullet"/>
      </w:pPr>
      <w:r>
        <w:t xml:space="preserve">[Mon, 28 Oct 2024 07:00:00 GMT] </w:t>
      </w:r>
      <w:hyperlink r:id="rId104">
        <w:r>
          <w:rPr>
            <w:color w:val="0000FF"/>
            <w:u w:val="single"/>
          </w:rPr>
          <w:t>Cập nhật KQKD quý 3/2024 ngân hàng ngày 28/10: VPBank, OCB, VietABank,... - CafeF</w:t>
        </w:r>
      </w:hyperlink>
    </w:p>
    <w:p>
      <w:pPr>
        <w:pStyle w:val="ListBullet"/>
      </w:pPr>
      <w:r>
        <w:t xml:space="preserve">[Mon, 18 Nov 2024 08:00:00 GMT] </w:t>
      </w:r>
      <w:hyperlink r:id="rId105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[Tue, 23 Jul 2024 07:00:00 GMT] </w:t>
      </w:r>
      <w:hyperlink r:id="rId106">
        <w:r>
          <w:rPr>
            <w:color w:val="0000FF"/>
            <w:u w:val="single"/>
          </w:rPr>
          <w:t>VPBank công bố danh sách cổ đông sở hữu trên 1% vốn: Hai quỹ ngoại và người liên quan nắm giữ hơn 6,2% cổ phần - CafeF</w:t>
        </w:r>
      </w:hyperlink>
    </w:p>
    <w:p>
      <w:pPr>
        <w:pStyle w:val="ListBullet"/>
      </w:pPr>
      <w:r>
        <w:t xml:space="preserve">[Tue, 22 Oct 2024 07:00:00 GMT] </w:t>
      </w:r>
      <w:hyperlink r:id="rId107">
        <w:r>
          <w:rPr>
            <w:color w:val="0000FF"/>
            <w:u w:val="single"/>
          </w:rPr>
          <w:t>VPBank, TPBank, Sacombank, Nam Á Bank… dừng giao dịch với khách hàng không xác thực sinh trắc học và cập nhật CCCD gắn chip từ 1/1/2025 - CafeF</w:t>
        </w:r>
      </w:hyperlink>
    </w:p>
    <w:p>
      <w:pPr>
        <w:pStyle w:val="ListBullet"/>
      </w:pPr>
      <w:r>
        <w:t xml:space="preserve">[Tue, 31 Dec 2024 08:00:00 GMT] </w:t>
      </w:r>
      <w:hyperlink r:id="rId108">
        <w:r>
          <w:rPr>
            <w:color w:val="0000FF"/>
            <w:u w:val="single"/>
          </w:rPr>
          <w:t>Từ ngày mai 1/1/2025, Agribank, Vietcombank, VPBank, Techcombank,… dừng giao dịch chuyển tiền online nếu khách hàng chưa xác thực sinh trắc học - CafeF</w:t>
        </w:r>
      </w:hyperlink>
    </w:p>
    <w:p>
      <w:pPr>
        <w:pStyle w:val="ListBullet"/>
      </w:pPr>
      <w:r>
        <w:t xml:space="preserve">[Mon, 09 Dec 2024 08:00:00 GMT] </w:t>
      </w:r>
      <w:hyperlink r:id="rId109">
        <w:r>
          <w:rPr>
            <w:color w:val="0000FF"/>
            <w:u w:val="single"/>
          </w:rPr>
          <w:t>Sếp lớn VPBank, Techcombank, SSI … đồng loạt lựa chọn VinFast VF 9 - CafeF</w:t>
        </w:r>
      </w:hyperlink>
    </w:p>
    <w:p>
      <w:pPr>
        <w:pStyle w:val="ListBullet"/>
      </w:pPr>
      <w:r>
        <w:t xml:space="preserve">[Wed, 06 Nov 2024 08:00:00 GMT] </w:t>
      </w:r>
      <w:hyperlink r:id="rId110">
        <w:r>
          <w:rPr>
            <w:color w:val="0000FF"/>
            <w:u w:val="single"/>
          </w:rPr>
          <w:t>VPBank lọt Top 20 doanh nghiệp có điểm ESG cao nhất rổ VNSI - CafeF</w:t>
        </w:r>
      </w:hyperlink>
    </w:p>
    <w:p>
      <w:pPr>
        <w:pStyle w:val="ListBullet"/>
      </w:pPr>
      <w:r>
        <w:t xml:space="preserve">[Mon, 30 Sep 2024 07:00:00 GMT] </w:t>
      </w:r>
      <w:hyperlink r:id="rId111">
        <w:r>
          <w:rPr>
            <w:color w:val="0000FF"/>
            <w:u w:val="single"/>
          </w:rPr>
          <w:t>VPBank hợp tác cùng LOTTE C&amp;F cung cấp giải pháp tài chính cho khách hàng mua trước trả sau - CafeF</w:t>
        </w:r>
      </w:hyperlink>
    </w:p>
    <w:p>
      <w:pPr>
        <w:pStyle w:val="ListBullet"/>
      </w:pPr>
      <w:r>
        <w:t xml:space="preserve">[Wed, 18 Dec 2024 08:00:00 GMT] </w:t>
      </w:r>
      <w:hyperlink r:id="rId112">
        <w:r>
          <w:rPr>
            <w:color w:val="0000FF"/>
            <w:u w:val="single"/>
          </w:rPr>
          <w:t>Khách hàng VPBank chú ý: Một thay đổi quan trọng liên quan đến thẻ tín dụng từ 1/1/2025 - CafeF</w:t>
        </w:r>
      </w:hyperlink>
    </w:p>
    <w:p>
      <w:pPr>
        <w:pStyle w:val="ListBullet"/>
      </w:pPr>
      <w:r>
        <w:t xml:space="preserve">[Fri, 06 Sep 2024 07:00:00 GMT] </w:t>
      </w:r>
      <w:hyperlink r:id="rId113">
        <w:r>
          <w:rPr>
            <w:color w:val="0000FF"/>
            <w:u w:val="single"/>
          </w:rPr>
          <w:t>Công an tìm người bị lừa đảo đầu tư, vay tiền online, đã chuyển tiền vào 4 số tài khoản ở ngân hàng VIB, VPBank, MB, Vietcombank - CafeF</w:t>
        </w:r>
      </w:hyperlink>
    </w:p>
    <w:p>
      <w:pPr>
        <w:pStyle w:val="ListBullet"/>
      </w:pPr>
      <w:r>
        <w:t xml:space="preserve">[Tue, 10 Sep 2024 07:00:00 GMT] </w:t>
      </w:r>
      <w:hyperlink r:id="rId114">
        <w:r>
          <w:rPr>
            <w:color w:val="0000FF"/>
            <w:u w:val="single"/>
          </w:rPr>
          <w:t>Công an tìm người bị lừa đảo chuyển tiền vào 12 số tài khoản ngân hàng mở tại Vietcombank, MB, VietinBank, ACB, OCB và VPBank - CafeF</w:t>
        </w:r>
      </w:hyperlink>
    </w:p>
    <w:p>
      <w:pPr>
        <w:pStyle w:val="ListBullet"/>
      </w:pPr>
      <w:r>
        <w:t xml:space="preserve">[Tue, 29 Oct 2024 07:00:00 GMT] </w:t>
      </w:r>
      <w:hyperlink r:id="rId115">
        <w:r>
          <w:rPr>
            <w:color w:val="0000FF"/>
            <w:u w:val="single"/>
          </w:rPr>
          <w:t>Lộ diện các ngân hàng tư nhân lãi lớn nhất 9 tháng đầu năm 2024: Techcombank và MB bỏ xa nhóm còn lại, VPBank và HDBank tăng tốc - CafeF</w:t>
        </w:r>
      </w:hyperlink>
    </w:p>
    <w:p>
      <w:pPr>
        <w:pStyle w:val="ListBullet"/>
      </w:pPr>
      <w:r>
        <w:t xml:space="preserve">[Wed, 11 Dec 2024 08:00:00 GMT] </w:t>
      </w:r>
      <w:hyperlink r:id="rId116">
        <w:r>
          <w:rPr>
            <w:color w:val="0000FF"/>
            <w:u w:val="single"/>
          </w:rPr>
          <w:t>Siêu chiến binh băng rừng, vượt nắng, thắng mưa chinh phục VPBank Commandos Ultra 2024 - CafeF</w:t>
        </w:r>
      </w:hyperlink>
    </w:p>
    <w:p>
      <w:pPr>
        <w:pStyle w:val="ListBullet"/>
      </w:pPr>
      <w:r>
        <w:t xml:space="preserve">[Mon, 07 Oct 2024 07:00:00 GMT] </w:t>
      </w:r>
      <w:hyperlink r:id="rId117">
        <w:r>
          <w:rPr>
            <w:color w:val="0000FF"/>
            <w:u w:val="single"/>
          </w:rPr>
          <w:t>Tăng trưởng vượt trội, Chứng khoán VPBank nhận giải “Doanh nghiệp tăng trưởng nhanh 2024” - CafeF</w:t>
        </w:r>
      </w:hyperlink>
    </w:p>
    <w:p>
      <w:pPr>
        <w:pStyle w:val="ListBullet"/>
      </w:pPr>
      <w:r>
        <w:t xml:space="preserve">[Thu, 11 Apr 2024 07:00:00 GMT] </w:t>
      </w:r>
      <w:hyperlink r:id="rId118">
        <w:r>
          <w:rPr>
            <w:color w:val="0000FF"/>
            <w:u w:val="single"/>
          </w:rPr>
          <w:t>Sở hữu sớm tấm bib VPBank Hanoi International Marathon với giá ưu đãi - CafeF</w:t>
        </w:r>
      </w:hyperlink>
    </w:p>
    <w:p>
      <w:pPr>
        <w:pStyle w:val="ListBullet"/>
      </w:pPr>
      <w:r>
        <w:t xml:space="preserve">[Wed, 16 Oct 2024 07:00:00 GMT] </w:t>
      </w:r>
      <w:hyperlink r:id="rId119">
        <w:r>
          <w:rPr>
            <w:color w:val="0000FF"/>
            <w:u w:val="single"/>
          </w:rPr>
          <w:t>Chuyên gia VPBankS điểm tên nhóm cổ phiếu có định giá rẻ, phù hợp đầu tư tích sản - CafeF</w:t>
        </w:r>
      </w:hyperlink>
    </w:p>
    <w:p>
      <w:pPr>
        <w:pStyle w:val="ListBullet"/>
      </w:pPr>
      <w:r>
        <w:t xml:space="preserve">[Wed, 10 Jan 2024 08:00:00 GMT] </w:t>
      </w:r>
      <w:hyperlink r:id="rId120">
        <w:r>
          <w:rPr>
            <w:color w:val="0000FF"/>
            <w:u w:val="single"/>
          </w:rPr>
          <w:t>Nóng: Ứng dụng Be vừa nhận đầu tư hơn 739 tỷ từ VPBank Securities, quyết đấu với Grab, Shopee Food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vpbank-trien-khai-phuong-thuc-xac-thuc-moi-khi-giao-dich-truc-tuyen-4717187.html" TargetMode="External"/><Relationship Id="rId10" Type="http://schemas.openxmlformats.org/officeDocument/2006/relationships/hyperlink" Target="https://vnexpress.net/vpbank-vao-top-10-thuong-hieu-gia-tri-nhat-viet-nam-2024-4802956.html" TargetMode="External"/><Relationship Id="rId11" Type="http://schemas.openxmlformats.org/officeDocument/2006/relationships/hyperlink" Target="https://vnexpress.net/vpbank-ra-mat-dac-quyen-rieng-cho-khach-hang-vvip-4775281.html" TargetMode="External"/><Relationship Id="rId12" Type="http://schemas.openxmlformats.org/officeDocument/2006/relationships/hyperlink" Target="https://vnexpress.net/vpbank-mastercard-uu-dai-cho-khach-mua-sam-tai-nuoc-ngoai-4772311.html" TargetMode="External"/><Relationship Id="rId13" Type="http://schemas.openxmlformats.org/officeDocument/2006/relationships/hyperlink" Target="https://vnexpress.net/nhieu-uu-dai-cho-nha-dau-tu-tai-chung-khoan-vpbank-4719928.html" TargetMode="External"/><Relationship Id="rId14" Type="http://schemas.openxmlformats.org/officeDocument/2006/relationships/hyperlink" Target="https://vnexpress.net/vpbank-ap-dung-bieu-phi-dich-vu-sms-banking-moi-tu-1-9-4779933.html" TargetMode="External"/><Relationship Id="rId15" Type="http://schemas.openxmlformats.org/officeDocument/2006/relationships/hyperlink" Target="https://vnexpress.net/vpbank-va-the-gioi-di-dong-trien-khai-mo-hinh-dai-ly-thanh-toan-4824314.html" TargetMode="External"/><Relationship Id="rId16" Type="http://schemas.openxmlformats.org/officeDocument/2006/relationships/hyperlink" Target="https://vnexpress.net/8-tinh-nang-bao-mat-tren-vpbank-neo-4789362.html" TargetMode="External"/><Relationship Id="rId17" Type="http://schemas.openxmlformats.org/officeDocument/2006/relationships/hyperlink" Target="https://vnexpress.net/doanh-nghiep-mo-tai-khoan-vpbank-truc-tuyen-chi-5-phut-4826365.html" TargetMode="External"/><Relationship Id="rId18" Type="http://schemas.openxmlformats.org/officeDocument/2006/relationships/hyperlink" Target="https://vnexpress.net/vpbank-dong-hanh-chuong-trinh-our-song-viet-nam-4793868.html" TargetMode="External"/><Relationship Id="rId19" Type="http://schemas.openxmlformats.org/officeDocument/2006/relationships/hyperlink" Target="https://vnexpress.net/vpbank-ra-mat-nhan-dien-moi-the-tin-dung-cho-khach-hang-uu-tien-4697373.html" TargetMode="External"/><Relationship Id="rId20" Type="http://schemas.openxmlformats.org/officeDocument/2006/relationships/hyperlink" Target="https://vnexpress.net/vpbank-trien-khai-tinh-nang-thanh-toan-mot-cham-bang-tai-khoan-4827063.html" TargetMode="External"/><Relationship Id="rId21" Type="http://schemas.openxmlformats.org/officeDocument/2006/relationships/hyperlink" Target="https://vnexpress.net/ong-ngo-chi-dung-vpbank-co-cau-ngan-hang-0-dong-nham-tang-quy-mo-4740212.html" TargetMode="External"/><Relationship Id="rId22" Type="http://schemas.openxmlformats.org/officeDocument/2006/relationships/hyperlink" Target="https://vnexpress.net/vpbank-dong-hanh-cung-hoa-xuan-ca-4711142.html" TargetMode="External"/><Relationship Id="rId23" Type="http://schemas.openxmlformats.org/officeDocument/2006/relationships/hyperlink" Target="https://vnexpress.net/nhom-co-dong-lien-quan-chu-tich-vpbank-nam-hon-33-von-ngan-hang-4773696.html" TargetMode="External"/><Relationship Id="rId24" Type="http://schemas.openxmlformats.org/officeDocument/2006/relationships/hyperlink" Target="https://vnexpress.net/vpbank-dong-hanh-cung-bong-da-nganh-cong-an-4783594.html" TargetMode="External"/><Relationship Id="rId25" Type="http://schemas.openxmlformats.org/officeDocument/2006/relationships/hyperlink" Target="https://vnexpress.net/vpbank-ra-mat-dong-the-tich-hop-ghi-no-va-tin-dung-4729539.html" TargetMode="External"/><Relationship Id="rId26" Type="http://schemas.openxmlformats.org/officeDocument/2006/relationships/hyperlink" Target="https://vnexpress.net/chung-khoan-vpbank-rot-gan-740-ty-dong-vao-be-4699012.html" TargetMode="External"/><Relationship Id="rId27" Type="http://schemas.openxmlformats.org/officeDocument/2006/relationships/hyperlink" Target="https://vnexpress.net/them-uu-dai-khi-gui-tiet-kiem-tai-cake-by-vpbank-4775381.html" TargetMode="External"/><Relationship Id="rId28" Type="http://schemas.openxmlformats.org/officeDocument/2006/relationships/hyperlink" Target="https://vnexpress.net/vpbank-va-vnexpress-marathon-se-tao-nen-nhung-dinh-cao-chay-bo-4716421.html" TargetMode="External"/><Relationship Id="rId29" Type="http://schemas.openxmlformats.org/officeDocument/2006/relationships/hyperlink" Target="https://vnexpress.net/vpbank-khai-truong-phong-cho-san-bay-5-sao-4818274.html" TargetMode="External"/><Relationship Id="rId30" Type="http://schemas.openxmlformats.org/officeDocument/2006/relationships/hyperlink" Target="https://vnexpress.net/vpbank-va-doi-tac-trien-khai-he-thong-thanh-toan-mot-cham-cho-xe-buyt-4748328.html" TargetMode="External"/><Relationship Id="rId31" Type="http://schemas.openxmlformats.org/officeDocument/2006/relationships/hyperlink" Target="https://vnexpress.net/vpbank-hop-tac-fpt-is-trien-khai-he-thong-phuc-vu-khach-hang-4798592.html" TargetMode="External"/><Relationship Id="rId32" Type="http://schemas.openxmlformats.org/officeDocument/2006/relationships/hyperlink" Target="https://vnexpress.net/thuong-thuc-am-thuc-michelin-voi-the-tin-dung-vpbank-4806700.html" TargetMode="External"/><Relationship Id="rId33" Type="http://schemas.openxmlformats.org/officeDocument/2006/relationships/hyperlink" Target="https://vnexpress.net/vpbank-technology-hackathon-2024-tim-ra-nha-vo-dich-4755630.html" TargetMode="External"/><Relationship Id="rId34" Type="http://schemas.openxmlformats.org/officeDocument/2006/relationships/hyperlink" Target="https://vnexpress.net/vpbanks-gianh-giai-doanh-nghiep-tang-truong-nhanh-4801295.html" TargetMode="External"/><Relationship Id="rId35" Type="http://schemas.openxmlformats.org/officeDocument/2006/relationships/hyperlink" Target="https://vnexpress.net/vpbanks-phan-phoi-chung-chi-quy-dragon-capital-4802576.html" TargetMode="External"/><Relationship Id="rId36" Type="http://schemas.openxmlformats.org/officeDocument/2006/relationships/hyperlink" Target="https://vnexpress.net/vpbank-vnexpress-marathon-ho-chi-minh-city-midnight-ra-mat-huy-chuong-4698236.html" TargetMode="External"/><Relationship Id="rId37" Type="http://schemas.openxmlformats.org/officeDocument/2006/relationships/hyperlink" Target="https://vm.vnexpress.net/ho-chi-minh-2024/dang-ky-ca-nhan" TargetMode="External"/><Relationship Id="rId38" Type="http://schemas.openxmlformats.org/officeDocument/2006/relationships/hyperlink" Target="https://baochinhphu.vn/vpbank-ra-mat-goi-vay-tai-tai-tro-lai-suat-chi-tu-46-nam-102240507165122272.htm" TargetMode="External"/><Relationship Id="rId39" Type="http://schemas.openxmlformats.org/officeDocument/2006/relationships/hyperlink" Target="https://baochinhphu.vn/vpbank-khai-truong-chi-nhanh-flagship-ngan-hang-dau-tien-tai-viet-nam-102240812180843105.htm" TargetMode="External"/><Relationship Id="rId40" Type="http://schemas.openxmlformats.org/officeDocument/2006/relationships/hyperlink" Target="https://baochinhphu.vn/vpbank-hop-tac-trien-khai-goi-vay-mua-xe-5-tot-duyet-vay-5-phut-10224050216141678.htm" TargetMode="External"/><Relationship Id="rId41" Type="http://schemas.openxmlformats.org/officeDocument/2006/relationships/hyperlink" Target="https://baochinhphu.vn/kham-pha-he-sinh-thai-mot-cham-ngay-tren-ung-dung-vpbank-neo-102240503174544345.htm" TargetMode="External"/><Relationship Id="rId42" Type="http://schemas.openxmlformats.org/officeDocument/2006/relationships/hyperlink" Target="https://baochinhphu.vn/vpbank-trien-khai-goi-vay-lai-suat-chi-tu-419-cho-san-xuat-kinh-doanh-102240930154659948.htm" TargetMode="External"/><Relationship Id="rId43" Type="http://schemas.openxmlformats.org/officeDocument/2006/relationships/hyperlink" Target="https://baochinhphu.vn/vpbank-uu-tien-tin-dung-cho-linh-vuc-bds-phuc-vu-nhu-cau-that-102240429164053428.htm" TargetMode="External"/><Relationship Id="rId44" Type="http://schemas.openxmlformats.org/officeDocument/2006/relationships/hyperlink" Target="https://baochinhphu.vn/vpbank-thuc-hien-chia-co-tuc-tien-mat-10-trong-thang-5-102240515181245574.htm" TargetMode="External"/><Relationship Id="rId45" Type="http://schemas.openxmlformats.org/officeDocument/2006/relationships/hyperlink" Target="https://baochinhphu.vn/vpbank-hop-tac-cung-2-clb-thu-do-kien-tao-tai-nang-bong-da-tre-102240821170227289.htm" TargetMode="External"/><Relationship Id="rId46" Type="http://schemas.openxmlformats.org/officeDocument/2006/relationships/hyperlink" Target="https://baochinhphu.vn/vpbank-tiep-tuc-thang-hang-ve-gia-tri-thuong-hieu-dat-135-ty-usd-102241011111327228.htm" TargetMode="External"/><Relationship Id="rId47" Type="http://schemas.openxmlformats.org/officeDocument/2006/relationships/hyperlink" Target="https://baochinhphu.vn/khanh-thanh-truong-hoc-quy-mo-100-ty-dong-do-vpbank-tai-tro-tai-long-an-102240907164835136.htm" TargetMode="External"/><Relationship Id="rId48" Type="http://schemas.openxmlformats.org/officeDocument/2006/relationships/hyperlink" Target="https://baochinhphu.vn/cu-huych-cho-doanh-nghiep-voi-chinh-sach-cho-vay-tra-no-truoc-han-cua-vpbank-102240515154337168.htm" TargetMode="External"/><Relationship Id="rId49" Type="http://schemas.openxmlformats.org/officeDocument/2006/relationships/hyperlink" Target="https://baochinhphu.vn/vpbank-chung-tay-kien-tao-thinh-vuong-tu-sang-tao-102241120180958516.htm" TargetMode="External"/><Relationship Id="rId50" Type="http://schemas.openxmlformats.org/officeDocument/2006/relationships/hyperlink" Target="https://baochinhphu.vn/vpbank-lan-dau-tien-mang-giai-chay-marathon-ket-hop-le-hoi-am-nhac-den-can-tho-102240116160938319.htm" TargetMode="External"/><Relationship Id="rId51" Type="http://schemas.openxmlformats.org/officeDocument/2006/relationships/hyperlink" Target="https://baochinhphu.vn/vpbank-tai-tro-the-vienna-concert-ket-noi-cong-chung-voi-di-san-kinh-dien-the-gioi-1022411191844449.htm" TargetMode="External"/><Relationship Id="rId52" Type="http://schemas.openxmlformats.org/officeDocument/2006/relationships/hyperlink" Target="https://baochinhphu.vn/vpbanks-dat-giai-thuong-ung-dung-giao-dich-chung-khoan-sang-tao-nhat-2023-102240129153053873.htm" TargetMode="External"/><Relationship Id="rId53" Type="http://schemas.openxmlformats.org/officeDocument/2006/relationships/hyperlink" Target="https://cafef.vn/5-ca-nhan-kin-tieng-dang-so-huu-luong-co-phieu-vpbank-co-tong-tri-gia-gan-1-ty-usd-188240724121248167.chn" TargetMode="External"/><Relationship Id="rId54" Type="http://schemas.openxmlformats.org/officeDocument/2006/relationships/hyperlink" Target="https://m.cafef.vn/du-lieu/co-dong-lon/vpb.chn" TargetMode="External"/><Relationship Id="rId55" Type="http://schemas.openxmlformats.org/officeDocument/2006/relationships/hyperlink" Target="https://cafef.vn/giam-doc-vpbank-nganh-ngan-hang-duoc-ky-vong-thu-hut-nguon-von-tu-cac-nha-dau-tu-nuoc-ngoai-khi-nang-hang-thi-truong-188241112151109478.chn" TargetMode="External"/><Relationship Id="rId56" Type="http://schemas.openxmlformats.org/officeDocument/2006/relationships/hyperlink" Target="https://cafef.vn/du-lieu/VPB-2023292/vpb-bo-nhiem-ong-kamijo-hiroki-giu-chuc-pho-tong-giam-doc-tu-2772024.chn" TargetMode="External"/><Relationship Id="rId57" Type="http://schemas.openxmlformats.org/officeDocument/2006/relationships/hyperlink" Target="https://cafef.vn/bom-tan-uu-dai-danh-cho-gioi-dau-tu-tai-chung-khoan-vpbank-188240308121101982.chn" TargetMode="External"/><Relationship Id="rId58" Type="http://schemas.openxmlformats.org/officeDocument/2006/relationships/hyperlink" Target="https://cafef.vn/cap-nhat-lai-suat-ngan-hang-vpbank-thang-1-2024-gui-ky-han-ngan-duoi-6-thang-ke-ca-so-tien-chuc-ty-thi-lai-suat-cung-chi-hon-3-nam-188240108161814204.chn" TargetMode="External"/><Relationship Id="rId59" Type="http://schemas.openxmlformats.org/officeDocument/2006/relationships/hyperlink" Target="https://cafef.vn/he-so-car-dat-17-vpbank-di-dau-ve-he-so-an-toan-von-nam-2023-188240130194651846.chn" TargetMode="External"/><Relationship Id="rId60" Type="http://schemas.openxmlformats.org/officeDocument/2006/relationships/hyperlink" Target="https://cafef.vn/vpbank-bo-nhiem-mot-pho-tong-giam-doc-nguoi-nhat-188240715114610656.chn" TargetMode="External"/><Relationship Id="rId61" Type="http://schemas.openxmlformats.org/officeDocument/2006/relationships/hyperlink" Target="https://cafef.vn/nuoc-co-la-cua-mot-so-ong-lon-nganh-ngan-hang-tu-mb-vpb-den-vib-deu-di-ban-ve-show-nhac-chi-hang-ty-dong-de-dong-hanh-chi-dep-chuyen-gia-noi-gi-ve-hien-tuong-nay-188240114163610269.chn" TargetMode="External"/><Relationship Id="rId62" Type="http://schemas.openxmlformats.org/officeDocument/2006/relationships/hyperlink" Target="https://cafef.vn/vpbank-dong-cua-2-quay-giao-dich-tai-thai-nguyen-do-mua-lu-188240910163716267.chn" TargetMode="External"/><Relationship Id="rId63" Type="http://schemas.openxmlformats.org/officeDocument/2006/relationships/hyperlink" Target="https://cafef.vn/vpbank-ghi-danh-trong-private-100-minh-chung-cho-hanh-trinh-tang-truong-ben-vung-va-su-menh-phung-su-dat-nuoc-188240814065326896.chn" TargetMode="External"/><Relationship Id="rId64" Type="http://schemas.openxmlformats.org/officeDocument/2006/relationships/hyperlink" Target="https://cafef.vn/vpbank-va-the-gioi-di-dong-hop-tac-trien-khai-mo-hinh-dai-ly-thanh-toan-188241205193513036.chn" TargetMode="External"/><Relationship Id="rId65" Type="http://schemas.openxmlformats.org/officeDocument/2006/relationships/hyperlink" Target="https://cafef.vn/vpbank-la-ngan-hang-co-dich-vu-ngan-hang-uu-tien-tot-nhat-viet-nam-188240829152039057.chn" TargetMode="External"/><Relationship Id="rId66" Type="http://schemas.openxmlformats.org/officeDocument/2006/relationships/hyperlink" Target="https://cafef.vn/du-lieu/vpb-1998815/vpb-thong-bao-thay-doi-noi-dung-dang-ky-kinh-doanh.chn" TargetMode="External"/><Relationship Id="rId67" Type="http://schemas.openxmlformats.org/officeDocument/2006/relationships/hyperlink" Target="https://cafef.vn/lai-suat-ngan-hang-vpbank-moi-nhat-thang-9-gui-ky-han-nao-co-lai-suat-tot-nhat-188240924074829194.chn" TargetMode="External"/><Relationship Id="rId68" Type="http://schemas.openxmlformats.org/officeDocument/2006/relationships/hyperlink" Target="https://cafef.vn/lai-suat-vpbank-moi-nhat-thang-3-2024-muc-cao-nhat-la-49-nam-188240310214307461.chn" TargetMode="External"/><Relationship Id="rId69" Type="http://schemas.openxmlformats.org/officeDocument/2006/relationships/hyperlink" Target="https://cafef.vn/vpbank-kien-tao-thinh-vuong-qua-cac-giai-marathon-188240229111323735.chn" TargetMode="External"/><Relationship Id="rId70" Type="http://schemas.openxmlformats.org/officeDocument/2006/relationships/hyperlink" Target="https://cafef.vn/tien-vao-o-at-day-thanh-khoan-len-cao-nhat-3-nam-co-phieu-vpbank-noi-song-188240612175130425.chn" TargetMode="External"/><Relationship Id="rId71" Type="http://schemas.openxmlformats.org/officeDocument/2006/relationships/hyperlink" Target="https://cafef.vn/du-lieu/vpb-2012487/vpbank-dung-dau-thi-truong-ve-tong-doanh-so-su-dung-the-tin-dung.chn" TargetMode="External"/><Relationship Id="rId72" Type="http://schemas.openxmlformats.org/officeDocument/2006/relationships/hyperlink" Target="https://cafef.vn/mot-lanh-dao-vpbank-vua-mua-xong-luong-lon-co-phieu-vpb-188240829101918523.chn" TargetMode="External"/><Relationship Id="rId73" Type="http://schemas.openxmlformats.org/officeDocument/2006/relationships/hyperlink" Target="https://cafef.vn/vpbank-tai-tro-1000-ty-dong-cho-an-gia-agg-trien-khai-du-an-the-gio-riverside-188240617204319842.chn" TargetMode="External"/><Relationship Id="rId74" Type="http://schemas.openxmlformats.org/officeDocument/2006/relationships/hyperlink" Target="https://cafef.vn/soi-cac-ngan-hang-ton-nhieu-tien-du-phong-nhat-vpbank-bidv-techcombank-cung-tang-manh-mot-loat-ngan-hang-tam-trung-tang-bang-lan-18824081208004376.chn" TargetMode="External"/><Relationship Id="rId75" Type="http://schemas.openxmlformats.org/officeDocument/2006/relationships/hyperlink" Target="https://cafef.vn/vpbank-vua-tang-lai-suat-tiet-kiem-tai-nhieu-ky-han-188240717100857915.chn" TargetMode="External"/><Relationship Id="rId76" Type="http://schemas.openxmlformats.org/officeDocument/2006/relationships/hyperlink" Target="https://cafef.vn/lai-suat-huy-dong-ngan-hang-so-cake-by-vpbank-moi-nhat-thang-3-2024-muc-cao-nhat-la-bao-nhieu-188240318143126345.chn" TargetMode="External"/><Relationship Id="rId77" Type="http://schemas.openxmlformats.org/officeDocument/2006/relationships/hyperlink" Target="https://cafef.vn/vpbank-ngan-hang-di-dau-xu-the-thanh-toan-tab-pay-188240126161213974.chn" TargetMode="External"/><Relationship Id="rId78" Type="http://schemas.openxmlformats.org/officeDocument/2006/relationships/hyperlink" Target="https://cafef.vn/tu-ngay-mai-10-10-ngan-hang-vpbank-dung-giao-dich-hoan-toan-tren-the-tu-188241009190344768.chn" TargetMode="External"/><Relationship Id="rId79" Type="http://schemas.openxmlformats.org/officeDocument/2006/relationships/hyperlink" Target="https://cafef.vn/dhdcd-vpbank-trinh-ke-hoach-tang-gap-doi-loi-nhuan-chia-co-tuc-tien-mat-nhan-chuyen-giao-ngan-hang-yeu-kem-188240429094230251.chn" TargetMode="External"/><Relationship Id="rId80" Type="http://schemas.openxmlformats.org/officeDocument/2006/relationships/hyperlink" Target="https://cafef.vn/techcombank-vpbank-va-mb-se-chot-quyen-nhan-co-tuc-tien-mat-vao-tuan-toi-18824051921084892.chn" TargetMode="External"/><Relationship Id="rId81" Type="http://schemas.openxmlformats.org/officeDocument/2006/relationships/hyperlink" Target="https://cafef.vn/cap-nhat-toan-canh-ket-qua-kinh-doanh-ngan-hang-nam-2023-188240130091151017.chn" TargetMode="External"/><Relationship Id="rId82" Type="http://schemas.openxmlformats.org/officeDocument/2006/relationships/hyperlink" Target="https://cafef.vn/nhnn-ky-vong-hoan-thanh-chuyen-giao-gpbank-va-dong-a-bank-trong-nam-2024-vpbank-va-hdbank-chuan-bi-tiep-nhan-188241216001146701.chn" TargetMode="External"/><Relationship Id="rId83" Type="http://schemas.openxmlformats.org/officeDocument/2006/relationships/hyperlink" Target="https://cafef.vn/lai-suat-cho-vay-moi-nhat-tai-vpbank-thang-4-2024-cao-nhat-bao-nhieu-188240408100054523.chn" TargetMode="External"/><Relationship Id="rId84" Type="http://schemas.openxmlformats.org/officeDocument/2006/relationships/hyperlink" Target="https://m.cafef.vn/du-lieu/ban-lanh-dao-va-so-huu/vpb.chn" TargetMode="External"/><Relationship Id="rId85" Type="http://schemas.openxmlformats.org/officeDocument/2006/relationships/hyperlink" Target="https://cafef.vn/pho-tong-giam-doc-thuong-truc-vpbank-muon-chi-hon-90-ty-dong-de-tang-so-huu-tai-ngan-hang-gap-6-lan-188240729151124773.chn" TargetMode="External"/><Relationship Id="rId86" Type="http://schemas.openxmlformats.org/officeDocument/2006/relationships/hyperlink" Target="https://cafef.vn/vpbank-dieu-chinh-lai-suat-tiet-kiem-tu-5-3-gui-50-ty-moi-duoc-cong-02-gui-24-thang-co-lai-suat-cao-nhat-188240306144516024.chn" TargetMode="External"/><Relationship Id="rId87" Type="http://schemas.openxmlformats.org/officeDocument/2006/relationships/hyperlink" Target="https://cafef.vn/mot-quy-dau-tu-trung-quoc-nam-giu-hon-91-trieu-co-phieu-vpbank-188240826143513924.chn" TargetMode="External"/><Relationship Id="rId88" Type="http://schemas.openxmlformats.org/officeDocument/2006/relationships/hyperlink" Target="https://cafef.vn/so-phan-cua-nhung-nha-bang-0-dong-vpbank-mb-san-sang-giai-cuu-mot-ong-lon-khac-lai-khong-may-man-ma-188240522110523696.chn" TargetMode="External"/><Relationship Id="rId89" Type="http://schemas.openxmlformats.org/officeDocument/2006/relationships/hyperlink" Target="https://cafef.vn/vpbank-khai-truong-chi-nhanh-flagship-dau-tien-tai-viet-nam-188240812204834049.chn" TargetMode="External"/><Relationship Id="rId90" Type="http://schemas.openxmlformats.org/officeDocument/2006/relationships/hyperlink" Target="https://cafef.vn/khach-hang-hot-bac-nho-gamification-cua-vpbank-neo-trong-4-nam-qua-188241016220322106.chn" TargetMode="External"/><Relationship Id="rId91" Type="http://schemas.openxmlformats.org/officeDocument/2006/relationships/hyperlink" Target="https://cafef.vn/hang-tram-nghin-khach-hang-nhan-qua-tu-thanh-pho-thinh-vuong-cua-vpbank-188241005191055013.chn" TargetMode="External"/><Relationship Id="rId92" Type="http://schemas.openxmlformats.org/officeDocument/2006/relationships/hyperlink" Target="https://cafef.vn/cap-nhat-kqkd-ngan-hang-quy-2-2024-eximbank-shb-kienlongbank-188240730104108541.chn" TargetMode="External"/><Relationship Id="rId93" Type="http://schemas.openxmlformats.org/officeDocument/2006/relationships/hyperlink" Target="https://cafef.vn/co-dong-vpbank-se-duoc-nhan-hon-7900-ty-dong-co-tuc-tien-mat-ngay-trong-thang-5-188240513160354172.chn" TargetMode="External"/><Relationship Id="rId94" Type="http://schemas.openxmlformats.org/officeDocument/2006/relationships/hyperlink" Target="https://cafef.vn/du-bao-loi-nhuan-13-ngan-hang-trong-quy-4-ocb-tpbank-vpbank-tang-bang-lan-5-nha-bang-sut-giam-188241223110529632.chn" TargetMode="External"/><Relationship Id="rId95" Type="http://schemas.openxmlformats.org/officeDocument/2006/relationships/hyperlink" Target="https://cafef.vn/vpbank-dat-muc-tieu-gap-doi-loi-nhuan-nam-trong-nam-nay-tiep-tuc-chia-co-tuc-tien-mat-10-188240403141003768.chn" TargetMode="External"/><Relationship Id="rId96" Type="http://schemas.openxmlformats.org/officeDocument/2006/relationships/hyperlink" Target="https://cafef.vn/chi-nhanh-vpbank-flagship-dich-vu-tai-chinh-thuong-luu-nang-tam-tham-my-188240822134950927.chn" TargetMode="External"/><Relationship Id="rId97" Type="http://schemas.openxmlformats.org/officeDocument/2006/relationships/hyperlink" Target="https://cafef.vn/chung-khoan-vps-kinh-doanh-the-nao-ke-tu-khi-vpbank-thoai-von-188240325102840484.chn" TargetMode="External"/><Relationship Id="rId98" Type="http://schemas.openxmlformats.org/officeDocument/2006/relationships/hyperlink" Target="https://cafef.vn/vpbank-chiec-lo-xo-nen-chat-188240320150733102.chn" TargetMode="External"/><Relationship Id="rId99" Type="http://schemas.openxmlformats.org/officeDocument/2006/relationships/hyperlink" Target="https://cafef.vn/ngan-hang-dua-hop-tac-voi-dai-gia-ban-le-vpbank-ket-hop-the-gioi-di-dong-bien-3000-cua-hang-thanh-cay-atm-cap-bai-trung-techcombank-masan-tao-ra-2000-tai-khoan-moi-moi-ngay-188241205183407161.chn" TargetMode="External"/><Relationship Id="rId100" Type="http://schemas.openxmlformats.org/officeDocument/2006/relationships/hyperlink" Target="https://cafef.vn/lai-suat-ngan-hang-vpbank-moi-nhat-thang-8-gui-24-thang-co-lai-suat-tot-nhat-188240825121717245.chn" TargetMode="External"/><Relationship Id="rId101" Type="http://schemas.openxmlformats.org/officeDocument/2006/relationships/hyperlink" Target="https://cafef.vn/du-lieu/vpb-2045414/vpb-bao-cao-tinh-hinh-quan-tri-cong-ty-6-thang-dau-nam-2024.chn" TargetMode="External"/><Relationship Id="rId102" Type="http://schemas.openxmlformats.org/officeDocument/2006/relationships/hyperlink" Target="https://cafef.vn/khach-hang-doanh-nghiep-mo-tai-khoan-online-tai-vpbank-chi-mat-5-phut-188241212100645082.chn" TargetMode="External"/><Relationship Id="rId103" Type="http://schemas.openxmlformats.org/officeDocument/2006/relationships/hyperlink" Target="https://cafef.vn/du-lieu/vpb-1992790/vpb-2252024-ngay-gdkhq-chi-tra-co-tuc-nam-2023-bang-tien-1000-dcp.chn" TargetMode="External"/><Relationship Id="rId104" Type="http://schemas.openxmlformats.org/officeDocument/2006/relationships/hyperlink" Target="https://cafef.vn/cap-nhat-kqkd-quy-3-2024-ngan-hang-ngay-28-10-vpbank-ocb-vietabank-188241028192739232.chn" TargetMode="External"/><Relationship Id="rId105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106" Type="http://schemas.openxmlformats.org/officeDocument/2006/relationships/hyperlink" Target="https://cafef.vn/vpbank-cong-bo-danh-sach-co-dong-so-huu-tren-1-von-hai-quy-ngoai-va-nguoi-lien-quan-nam-giu-hon-62-co-phan-188240723161506536.chn" TargetMode="External"/><Relationship Id="rId107" Type="http://schemas.openxmlformats.org/officeDocument/2006/relationships/hyperlink" Target="https://cafef.vn/vpbank-tpbank-sacombank-nam-a-bank-dung-giao-dich-voi-khach-hang-khong-xac-thuc-sinh-trac-hoc-va-cap-nhat-cccd-gan-chip-188241022141932173.chn" TargetMode="External"/><Relationship Id="rId108" Type="http://schemas.openxmlformats.org/officeDocument/2006/relationships/hyperlink" Target="https://cafef.vn/tu-ngay-mai-1-1-2025-agribank-vietcombank-vpbank-techcombank-dung-giao-dich-chuyen-tien-online-neu-khach-hang-chua-xac-thuc-sinh-trac-hoc-188241231142826888.chn" TargetMode="External"/><Relationship Id="rId109" Type="http://schemas.openxmlformats.org/officeDocument/2006/relationships/hyperlink" Target="https://cafef.vn/sep-lon-vpbank-techcombank-ssi-dong-loat-lua-chon-vinfast-vf-9-188241209135405061.chn" TargetMode="External"/><Relationship Id="rId110" Type="http://schemas.openxmlformats.org/officeDocument/2006/relationships/hyperlink" Target="https://m.cafef.vn/vpbank-lot-top-20-doanh-nghiep-co-diem-esg-cao-nhat-ro-vnsi-188241106191133686.chn" TargetMode="External"/><Relationship Id="rId111" Type="http://schemas.openxmlformats.org/officeDocument/2006/relationships/hyperlink" Target="https://cafef.vn/vpbank-hop-tac-cung-lotte-cf-cung-cap-giai-phap-tai-chinh-cho-khach-hang-mua-truoc-tra-sau-188240930153335479.chn" TargetMode="External"/><Relationship Id="rId112" Type="http://schemas.openxmlformats.org/officeDocument/2006/relationships/hyperlink" Target="https://cafef.vn/khach-hang-vpbank-chu-y-mot-thay-doi-quan-trong-lien-quan-den-the-tin-dung-tu-1-1-2025-188241218104109971.chn" TargetMode="External"/><Relationship Id="rId113" Type="http://schemas.openxmlformats.org/officeDocument/2006/relationships/hyperlink" Target="https://cafef.vn/cong-an-tim-nguoi-bi-lua-dao-dau-tu-vay-tien-online-da-chuyen-tien-vao-4-so-tai-khoan-o-ngan-hang-vib-vpbank-mb-vietcombank-188240906221249345.chn" TargetMode="External"/><Relationship Id="rId114" Type="http://schemas.openxmlformats.org/officeDocument/2006/relationships/hyperlink" Target="https://cafef.vn/cong-an-tim-nguoi-bi-lua-dao-chuyen-tien-vao-12-so-tai-khoan-ngan-hang-mo-tai-vietcombank-mb-vietinbank-acb-ocb-va-vpbank-188240910145014635.chn" TargetMode="External"/><Relationship Id="rId115" Type="http://schemas.openxmlformats.org/officeDocument/2006/relationships/hyperlink" Target="https://cafef.vn/lo-dien-cac-ngan-hang-tu-nhan-lai-lon-nhat-9-thang-dau-nam-2024-techcombank-va-mb-bo-xa-nhom-con-lai-vpbank-va-hdbank-tang-toc-188241029160700521.chn" TargetMode="External"/><Relationship Id="rId116" Type="http://schemas.openxmlformats.org/officeDocument/2006/relationships/hyperlink" Target="https://cafef.vn/sieu-chien-binh-bang-rung-vuot-nang-thang-mua-chinh-phuc-vpbank-commandos-ultra-2024-188241211092737825.chn" TargetMode="External"/><Relationship Id="rId117" Type="http://schemas.openxmlformats.org/officeDocument/2006/relationships/hyperlink" Target="https://cafef.vn/tang-truong-vuot-troi-chung-khoan-vpbank-nhan-giai-doanh-nghiep-tang-truong-nhanh-2024-188241007204137025.chn" TargetMode="External"/><Relationship Id="rId118" Type="http://schemas.openxmlformats.org/officeDocument/2006/relationships/hyperlink" Target="https://cafef.vn/so-huu-som-tam-bib-vpbank-hanoi-international-marathon-voi-gia-uu-dai-188240411151715934.chn" TargetMode="External"/><Relationship Id="rId119" Type="http://schemas.openxmlformats.org/officeDocument/2006/relationships/hyperlink" Target="https://cafef.vn/chuyen-gia-vpbanks-diem-ten-nhom-co-phieu-co-dinh-gia-re-phu-hop-dau-tu-tich-san-188241015224847274.chn" TargetMode="External"/><Relationship Id="rId120" Type="http://schemas.openxmlformats.org/officeDocument/2006/relationships/hyperlink" Target="https://cafef.vn/nong-ung-dung-be-vua-nhan-dau-tu-hon-739-ty-tu-vpbank-securities-quyet-dau-voi-grab-shopee-food-188240110095120241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