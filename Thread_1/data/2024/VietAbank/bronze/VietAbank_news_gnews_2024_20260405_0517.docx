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2026-04-05T05:20:23</w:t>
      </w:r>
    </w:p>
    <w:p>
      <w:r>
        <w:t>Total articles: 119</w:t>
      </w:r>
    </w:p>
    <w:p>
      <w:pPr>
        <w:pStyle w:val="Heading1"/>
      </w:pPr>
      <w:r>
        <w:t>VietAbank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[Tue, 05 Nov 2024 08:00:00 GMT] </w:t>
      </w:r>
      <w:hyperlink r:id="rId9">
        <w:r>
          <w:rPr>
            <w:color w:val="0000FF"/>
            <w:u w:val="single"/>
          </w:rPr>
          <w:t>Bảo đảm chất lượng nguồn nhân lực tại ngân hàng thương mại: Thực trạng và một số giải pháp nâng cao hiệu quả - Tạp chí Ngân hàng</w:t>
        </w:r>
      </w:hyperlink>
    </w:p>
    <w:p>
      <w:pPr>
        <w:pStyle w:val="ListBullet"/>
      </w:pPr>
      <w:r>
        <w:t xml:space="preserve">[Mon, 01 Jul 2024 07:00:00 GMT] </w:t>
      </w:r>
      <w:hyperlink r:id="rId10">
        <w:r>
          <w:rPr>
            <w:color w:val="0000FF"/>
            <w:u w:val="single"/>
          </w:rPr>
          <w:t>Đánh giá mức độ an toàn trong hoạt động của các ngân hàng thương mại Việt Nam giai đoạn 2021 - 2023 -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[Wed, 07 Feb 2024 08:00:00 GMT] </w:t>
      </w:r>
      <w:hyperlink r:id="rId11">
        <w:r>
          <w:rPr>
            <w:color w:val="0000FF"/>
            <w:u w:val="single"/>
          </w:rPr>
          <w:t>VietABank ra mắt tính năng đặt nickname tài khoản - VnExpress</w:t>
        </w:r>
      </w:hyperlink>
    </w:p>
    <w:p>
      <w:pPr>
        <w:pStyle w:val="ListBullet"/>
      </w:pPr>
      <w:r>
        <w:t xml:space="preserve">[Fri, 26 Apr 2024 07:00:00 GMT] </w:t>
      </w:r>
      <w:hyperlink r:id="rId12">
        <w:r>
          <w:rPr>
            <w:color w:val="0000FF"/>
            <w:u w:val="single"/>
          </w:rPr>
          <w:t>VietABank chia cổ tức 39% bằng cổ phiếu - VnExpress</w:t>
        </w:r>
      </w:hyperlink>
    </w:p>
    <w:p>
      <w:pPr>
        <w:pStyle w:val="ListBullet"/>
      </w:pPr>
      <w:r>
        <w:t xml:space="preserve">[Wed, 30 Oct 2024 07:00:00 GMT] </w:t>
      </w:r>
      <w:hyperlink r:id="rId13">
        <w:r>
          <w:rPr>
            <w:color w:val="0000FF"/>
            <w:u w:val="single"/>
          </w:rPr>
          <w:t>Cựu phó giám đốc ngân hàng bị bắt sau nhiều năm bỏ trốn - VnExpress</w:t>
        </w:r>
      </w:hyperlink>
    </w:p>
    <w:p>
      <w:pPr>
        <w:pStyle w:val="ListBullet"/>
      </w:pPr>
      <w:r>
        <w:t xml:space="preserve">[Tue, 26 Mar 2024 07:00:00 GMT] </w:t>
      </w:r>
      <w:hyperlink r:id="rId14">
        <w:r>
          <w:rPr>
            <w:color w:val="0000FF"/>
            <w:u w:val="single"/>
          </w:rPr>
          <w:t>Tám đại gia và 3 ngân hàng cùng kháng cáo vụ siêu lừa 433 tỷ đồng - VnExpress</w:t>
        </w:r>
      </w:hyperlink>
    </w:p>
    <w:p>
      <w:pPr>
        <w:pStyle w:val="ListBullet"/>
      </w:pPr>
      <w:r>
        <w:t xml:space="preserve">[Sat, 25 May 2024 07:00:00 GMT] </w:t>
      </w:r>
      <w:hyperlink r:id="rId15">
        <w:r>
          <w:rPr>
            <w:color w:val="0000FF"/>
            <w:u w:val="single"/>
          </w:rPr>
          <w:t>Vợ đại gia được trả lại 70 tỷ đồng trong vụ siêu lừa 'bắt tay' cán bộ ngân hàng - VnExpress</w:t>
        </w:r>
      </w:hyperlink>
    </w:p>
    <w:p>
      <w:pPr>
        <w:pStyle w:val="ListBullet"/>
      </w:pPr>
      <w:r>
        <w:t xml:space="preserve">[Thu, 21 Nov 2024 08:00:00 GMT] </w:t>
      </w:r>
      <w:hyperlink r:id="rId16">
        <w:r>
          <w:rPr>
            <w:color w:val="0000FF"/>
            <w:u w:val="single"/>
          </w:rPr>
          <w:t>Techcombank nhận giải thưởng đổi mới xuất sắc từ Oracle - VnExpress</w:t>
        </w:r>
      </w:hyperlink>
    </w:p>
    <w:p>
      <w:pPr>
        <w:pStyle w:val="ListBullet"/>
      </w:pPr>
      <w:r>
        <w:t xml:space="preserve">[Mon, 29 Jul 2024 07:00:00 GMT] </w:t>
      </w:r>
      <w:hyperlink r:id="rId17">
        <w:r>
          <w:rPr>
            <w:color w:val="0000FF"/>
            <w:u w:val="single"/>
          </w:rPr>
          <w:t>NCB được phê duyệt phương án cơ cấu lại - VnExpress</w:t>
        </w:r>
      </w:hyperlink>
    </w:p>
    <w:p>
      <w:pPr>
        <w:pStyle w:val="ListBullet"/>
      </w:pPr>
      <w:r>
        <w:t xml:space="preserve">[Mon, 14 Oct 2024 07:00:00 GMT] </w:t>
      </w:r>
      <w:hyperlink r:id="rId18">
        <w:r>
          <w:rPr>
            <w:color w:val="0000FF"/>
            <w:u w:val="single"/>
          </w:rPr>
          <w:t>Techcombank tăng thứ hạng thương hiệu ngân hàng Việt giá trị nhất - VnExpress</w:t>
        </w:r>
      </w:hyperlink>
    </w:p>
    <w:p>
      <w:pPr>
        <w:pStyle w:val="ListBullet"/>
      </w:pPr>
      <w:r>
        <w:t xml:space="preserve">[Thu, 02 May 2024 07:00:00 GMT] </w:t>
      </w:r>
      <w:hyperlink r:id="rId19">
        <w:r>
          <w:rPr>
            <w:color w:val="0000FF"/>
            <w:u w:val="single"/>
          </w:rPr>
          <w:t>​Ngân hàng Woori Việt Nam tăng vốn điều lệ lên 12.500 tỷ đồng - VnExpress</w:t>
        </w:r>
      </w:hyperlink>
    </w:p>
    <w:p>
      <w:pPr>
        <w:pStyle w:val="ListBullet"/>
      </w:pPr>
      <w:r>
        <w:t xml:space="preserve">[Tue, 18 Jun 2024 07:00:00 GMT] </w:t>
      </w:r>
      <w:hyperlink r:id="rId20">
        <w:r>
          <w:rPr>
            <w:color w:val="0000FF"/>
            <w:u w:val="single"/>
          </w:rPr>
          <w:t>Vietcombank ra mắt ngân hàng số thế hệ mới - VnExpress</w:t>
        </w:r>
      </w:hyperlink>
    </w:p>
    <w:p>
      <w:pPr>
        <w:pStyle w:val="ListBullet"/>
      </w:pPr>
      <w:r>
        <w:t xml:space="preserve">[Mon, 25 Mar 2024 07:00:00 GMT] </w:t>
      </w:r>
      <w:hyperlink r:id="rId21">
        <w:r>
          <w:rPr>
            <w:color w:val="0000FF"/>
            <w:u w:val="single"/>
          </w:rPr>
          <w:t>BVBank lần đầu mở chi nhánh tại Hà Tĩnh, Phú Thọ - VnExpress</w:t>
        </w:r>
      </w:hyperlink>
    </w:p>
    <w:p>
      <w:pPr>
        <w:pStyle w:val="ListBullet"/>
      </w:pPr>
      <w:r>
        <w:t xml:space="preserve">[Thu, 15 Aug 2024 07:00:00 GMT] </w:t>
      </w:r>
      <w:hyperlink r:id="rId22">
        <w:r>
          <w:rPr>
            <w:color w:val="0000FF"/>
            <w:u w:val="single"/>
          </w:rPr>
          <w:t>Agribank là ngân hàng bán lẻ hàng đầu - VnExpress</w:t>
        </w:r>
      </w:hyperlink>
    </w:p>
    <w:p>
      <w:pPr>
        <w:pStyle w:val="ListBullet"/>
      </w:pPr>
      <w:r>
        <w:t xml:space="preserve">[Fri, 23 Aug 2024 07:00:00 GMT] </w:t>
      </w:r>
      <w:hyperlink r:id="rId23">
        <w:r>
          <w:rPr>
            <w:color w:val="0000FF"/>
            <w:u w:val="single"/>
          </w:rPr>
          <w:t>Techcombank được ABF vinh danh là ngân hàng bán lẻ nội địa tốt nhất - VnExpress</w:t>
        </w:r>
      </w:hyperlink>
    </w:p>
    <w:p>
      <w:pPr>
        <w:pStyle w:val="ListBullet"/>
      </w:pPr>
      <w:r>
        <w:t xml:space="preserve">[Fri, 17 May 2024 07:00:00 GMT] </w:t>
      </w:r>
      <w:hyperlink r:id="rId24">
        <w:r>
          <w:rPr>
            <w:color w:val="0000FF"/>
            <w:u w:val="single"/>
          </w:rPr>
          <w:t>OCB được xếp hạng A+ về độ tín nhiệm - VnExpress</w:t>
        </w:r>
      </w:hyperlink>
    </w:p>
    <w:p>
      <w:pPr>
        <w:pStyle w:val="ListBullet"/>
      </w:pPr>
      <w:r>
        <w:t xml:space="preserve">[Fri, 18 Oct 2024 07:00:00 GMT] </w:t>
      </w:r>
      <w:hyperlink r:id="rId25">
        <w:r>
          <w:rPr>
            <w:color w:val="0000FF"/>
            <w:u w:val="single"/>
          </w:rPr>
          <w:t>Chuyển giao OceanBank cho MB từ ngày 17/10 - VnExpress</w:t>
        </w:r>
      </w:hyperlink>
    </w:p>
    <w:p>
      <w:pPr>
        <w:pStyle w:val="ListBullet"/>
      </w:pPr>
      <w:r>
        <w:t xml:space="preserve">[Thu, 05 Dec 2024 08:00:00 GMT] </w:t>
      </w:r>
      <w:hyperlink r:id="rId26">
        <w:r>
          <w:rPr>
            <w:color w:val="0000FF"/>
            <w:u w:val="single"/>
          </w:rPr>
          <w:t>MSB nhận cú đúp giải thưởng quốc tế - VnExpress</w:t>
        </w:r>
      </w:hyperlink>
    </w:p>
    <w:p>
      <w:pPr>
        <w:pStyle w:val="ListBullet"/>
      </w:pPr>
      <w:r>
        <w:t xml:space="preserve">[Thu, 05 Dec 2024 08:00:00 GMT] </w:t>
      </w:r>
      <w:hyperlink r:id="rId27">
        <w:r>
          <w:rPr>
            <w:color w:val="0000FF"/>
            <w:u w:val="single"/>
          </w:rPr>
          <w:t>Agribank giao dịch ngoài giờ phục vụ khách hàng cập nhật sinh trắc học - VnExpress</w:t>
        </w:r>
      </w:hyperlink>
    </w:p>
    <w:p>
      <w:pPr>
        <w:pStyle w:val="ListBullet"/>
      </w:pPr>
      <w:r>
        <w:t xml:space="preserve">[Tue, 27 Feb 2024 08:00:00 GMT] </w:t>
      </w:r>
      <w:hyperlink r:id="rId28">
        <w:r>
          <w:rPr>
            <w:color w:val="0000FF"/>
            <w:u w:val="single"/>
          </w:rPr>
          <w:t>Vay tiền tại ngân hàng nào có lãi suất ưu đãi nhất? - VnExpress</w:t>
        </w:r>
      </w:hyperlink>
    </w:p>
    <w:p>
      <w:pPr>
        <w:pStyle w:val="ListBullet"/>
      </w:pPr>
      <w:r>
        <w:t xml:space="preserve">[Wed, 26 Jun 2024 07:00:00 GMT] </w:t>
      </w:r>
      <w:hyperlink r:id="rId29">
        <w:r>
          <w:rPr>
            <w:color w:val="0000FF"/>
            <w:u w:val="single"/>
          </w:rPr>
          <w:t>MyVIB miễn phí chuyển tiền quốc tế - VnExpress</w:t>
        </w:r>
      </w:hyperlink>
    </w:p>
    <w:p>
      <w:pPr>
        <w:pStyle w:val="ListBullet"/>
      </w:pPr>
      <w:r>
        <w:t xml:space="preserve">[Sat, 14 Dec 2024 08:00:00 GMT] </w:t>
      </w:r>
      <w:hyperlink r:id="rId30">
        <w:r>
          <w:rPr>
            <w:color w:val="0000FF"/>
            <w:u w:val="single"/>
          </w:rPr>
          <w:t>Lãi suất tiết kiệm tăng mạnh - VnExpress</w:t>
        </w:r>
      </w:hyperlink>
    </w:p>
    <w:p>
      <w:pPr>
        <w:pStyle w:val="ListBullet"/>
      </w:pPr>
      <w:r>
        <w:t xml:space="preserve">[Thu, 21 Nov 2024 08:00:00 GMT] </w:t>
      </w:r>
      <w:hyperlink r:id="rId31">
        <w:r>
          <w:rPr>
            <w:color w:val="0000FF"/>
            <w:u w:val="single"/>
          </w:rPr>
          <w:t>BVBank phát hành chứng chỉ tiền gửi lãi suất 7,1% một năm - VnExpress</w:t>
        </w:r>
      </w:hyperlink>
    </w:p>
    <w:p>
      <w:pPr>
        <w:pStyle w:val="ListBullet"/>
      </w:pPr>
      <w:r>
        <w:t xml:space="preserve">[Fri, 11 Oct 2024 07:00:00 GMT] </w:t>
      </w:r>
      <w:hyperlink r:id="rId32">
        <w:r>
          <w:rPr>
            <w:color w:val="0000FF"/>
            <w:u w:val="single"/>
          </w:rPr>
          <w:t>VPBank vào top 10 thương hiệu giá trị nhất Việt Nam 2024 - VnExpress</w:t>
        </w:r>
      </w:hyperlink>
    </w:p>
    <w:p>
      <w:pPr>
        <w:pStyle w:val="ListBullet"/>
      </w:pPr>
      <w:r>
        <w:t xml:space="preserve">[Thu, 11 Jul 2024 07:00:00 GMT] </w:t>
      </w:r>
      <w:hyperlink r:id="rId33">
        <w:r>
          <w:rPr>
            <w:color w:val="0000FF"/>
            <w:u w:val="single"/>
          </w:rPr>
          <w:t>MB hợp tác chiến lược với tập đoàn Hàn Quốc - VnExpress</w:t>
        </w:r>
      </w:hyperlink>
    </w:p>
    <w:p>
      <w:pPr>
        <w:pStyle w:val="ListBullet"/>
      </w:pPr>
      <w:r>
        <w:t xml:space="preserve">[Mon, 30 Dec 2024 08:00:00 GMT] </w:t>
      </w:r>
      <w:hyperlink r:id="rId34">
        <w:r>
          <w:rPr>
            <w:color w:val="0000FF"/>
            <w:u w:val="single"/>
          </w:rPr>
          <w:t>2.000 cửa hàng Viettel thành điểm giao dịch tài chính của MB - VnExpress</w:t>
        </w:r>
      </w:hyperlink>
    </w:p>
    <w:p>
      <w:pPr>
        <w:pStyle w:val="ListBullet"/>
      </w:pPr>
      <w:r>
        <w:t xml:space="preserve">[Mon, 10 Jun 2024 07:00:00 GMT] </w:t>
      </w:r>
      <w:hyperlink r:id="rId35">
        <w:r>
          <w:rPr>
            <w:color w:val="0000FF"/>
            <w:u w:val="single"/>
          </w:rPr>
          <w:t>ACB áp dụng xác thực khuôn mặt khi chuyển tiền trên 10 triệu - VnExpress</w:t>
        </w:r>
      </w:hyperlink>
    </w:p>
    <w:p>
      <w:pPr>
        <w:pStyle w:val="ListBullet"/>
      </w:pPr>
      <w:r>
        <w:t xml:space="preserve">[Mon, 05 Aug 2024 07:00:00 GMT] </w:t>
      </w:r>
      <w:hyperlink r:id="rId36">
        <w:r>
          <w:rPr>
            <w:color w:val="0000FF"/>
            <w:u w:val="single"/>
          </w:rPr>
          <w:t>LPBank bổ nhiệm cố vấn cấp cao ban điều hành - VnExpress</w:t>
        </w:r>
      </w:hyperlink>
    </w:p>
    <w:p>
      <w:pPr>
        <w:pStyle w:val="ListBullet"/>
      </w:pPr>
      <w:r>
        <w:t xml:space="preserve">[Wed, 29 May 2024 07:00:00 GMT] </w:t>
      </w:r>
      <w:hyperlink r:id="rId37">
        <w:r>
          <w:rPr>
            <w:color w:val="0000FF"/>
            <w:u w:val="single"/>
          </w:rPr>
          <w:t>Giải ngân và phát hành bảo lãnh online trên VietinBank eFAST - VnExpress</w:t>
        </w:r>
      </w:hyperlink>
    </w:p>
    <w:p>
      <w:pPr>
        <w:pStyle w:val="ListBullet"/>
      </w:pPr>
      <w:r>
        <w:t xml:space="preserve">[Thu, 21 Mar 2024 07:00:00 GMT] </w:t>
      </w:r>
      <w:hyperlink r:id="rId38">
        <w:r>
          <w:rPr>
            <w:color w:val="0000FF"/>
            <w:u w:val="single"/>
          </w:rPr>
          <w:t>Eximbank nói 'không thu khoản nợ thẻ tín dụng 8,8 tỷ đồng' - VnExpress</w:t>
        </w:r>
      </w:hyperlink>
    </w:p>
    <w:p>
      <w:pPr>
        <w:pStyle w:val="ListBullet"/>
      </w:pPr>
      <w:r>
        <w:t xml:space="preserve">[Mon, 25 Nov 2024 08:00:00 GMT] </w:t>
      </w:r>
      <w:hyperlink r:id="rId39">
        <w:r>
          <w:rPr>
            <w:color w:val="0000FF"/>
            <w:u w:val="single"/>
          </w:rPr>
          <w:t>LPBank ưu đãi cho chủ thẻ tín dụng dịp cuối năm - VnExpress</w:t>
        </w:r>
      </w:hyperlink>
    </w:p>
    <w:p>
      <w:pPr>
        <w:pStyle w:val="ListBullet"/>
      </w:pPr>
      <w:r>
        <w:t xml:space="preserve">[Wed, 11 Dec 2024 08:00:00 GMT] </w:t>
      </w:r>
      <w:hyperlink r:id="rId40">
        <w:r>
          <w:rPr>
            <w:color w:val="0000FF"/>
            <w:u w:val="single"/>
          </w:rPr>
          <w:t>Agribank tặng khách hàng hơn 14 tỷ đồng dịp Tết - VnExpress</w:t>
        </w:r>
      </w:hyperlink>
    </w:p>
    <w:p>
      <w:pPr>
        <w:pStyle w:val="ListBullet"/>
      </w:pPr>
      <w:r>
        <w:t xml:space="preserve">[Wed, 31 Jul 2024 07:00:00 GMT] </w:t>
      </w:r>
      <w:hyperlink r:id="rId41">
        <w:r>
          <w:rPr>
            <w:color w:val="0000FF"/>
            <w:u w:val="single"/>
          </w:rPr>
          <w:t>CMO Techcombank: 'Sống' cùng thương hiệu để lan tỏa giá trị đến cộng đồng - VnExpress</w:t>
        </w:r>
      </w:hyperlink>
    </w:p>
    <w:p>
      <w:pPr>
        <w:pStyle w:val="ListBullet"/>
      </w:pPr>
      <w:r>
        <w:t xml:space="preserve">[Wed, 20 Mar 2024 07:00:00 GMT] </w:t>
      </w:r>
      <w:hyperlink r:id="rId42">
        <w:r>
          <w:rPr>
            <w:color w:val="0000FF"/>
            <w:u w:val="single"/>
          </w:rPr>
          <w:t>Ưu điểm tính năng sinh lời tự động của Techcombank - VnExpress</w:t>
        </w:r>
      </w:hyperlink>
    </w:p>
    <w:p>
      <w:pPr>
        <w:pStyle w:val="ListBullet"/>
      </w:pPr>
      <w:r>
        <w:t xml:space="preserve">[Tue, 05 Mar 2024 08:00:00 GMT] </w:t>
      </w:r>
      <w:hyperlink r:id="rId43">
        <w:r>
          <w:rPr>
            <w:color w:val="0000FF"/>
            <w:u w:val="single"/>
          </w:rPr>
          <w:t>VIB ưu đãi hộ kinh doanh đăng ký gói tài khoản - VnExpress</w:t>
        </w:r>
      </w:hyperlink>
    </w:p>
    <w:p>
      <w:pPr>
        <w:pStyle w:val="ListBullet"/>
      </w:pPr>
      <w:r>
        <w:t xml:space="preserve">[Thu, 24 Oct 2024 07:00:00 GMT] </w:t>
      </w:r>
      <w:hyperlink r:id="rId44">
        <w:r>
          <w:rPr>
            <w:color w:val="0000FF"/>
            <w:u w:val="single"/>
          </w:rPr>
          <w:t>CUBHCM hợp tác Thế Giới Di Động triển khai ứng dụng CUB Vietnam - VnExpress</w:t>
        </w:r>
      </w:hyperlink>
    </w:p>
    <w:p>
      <w:pPr>
        <w:pStyle w:val="ListBullet"/>
      </w:pPr>
      <w:r>
        <w:t xml:space="preserve">[Thu, 05 Dec 2024 08:00:00 GMT] </w:t>
      </w:r>
      <w:hyperlink r:id="rId45">
        <w:r>
          <w:rPr>
            <w:color w:val="0000FF"/>
            <w:u w:val="single"/>
          </w:rPr>
          <w:t>HDBank khuyến nghị khách hàng hoàn tất sinh trắc học - VnExpress</w:t>
        </w:r>
      </w:hyperlink>
    </w:p>
    <w:p>
      <w:pPr>
        <w:pStyle w:val="ListBullet"/>
      </w:pPr>
      <w:r>
        <w:t xml:space="preserve">[Fri, 30 Aug 2024 07:00:00 GMT] </w:t>
      </w:r>
      <w:hyperlink r:id="rId46">
        <w:r>
          <w:rPr>
            <w:color w:val="0000FF"/>
            <w:u w:val="single"/>
          </w:rPr>
          <w:t>Vay mua nhà với lãi suất từ 5,5% - VnExpress</w:t>
        </w:r>
      </w:hyperlink>
    </w:p>
    <w:p>
      <w:pPr>
        <w:pStyle w:val="ListBullet"/>
      </w:pPr>
      <w:r>
        <w:t xml:space="preserve">[Mon, 23 Dec 2024 08:00:00 GMT] </w:t>
      </w:r>
      <w:hyperlink r:id="rId47">
        <w:r>
          <w:rPr>
            <w:color w:val="0000FF"/>
            <w:u w:val="single"/>
          </w:rPr>
          <w:t>Techcombank hỗ trợ khách hàng gấp rút cập nhật sinh trắc học - VnExpress</w:t>
        </w:r>
      </w:hyperlink>
    </w:p>
    <w:p>
      <w:pPr>
        <w:pStyle w:val="ListBullet"/>
      </w:pPr>
      <w:r>
        <w:t xml:space="preserve">[Mon, 09 Dec 2024 08:00:00 GMT] </w:t>
      </w:r>
      <w:hyperlink r:id="rId48">
        <w:r>
          <w:rPr>
            <w:color w:val="0000FF"/>
            <w:u w:val="single"/>
          </w:rPr>
          <w:t>Thẻ tín dụng đa tiện ích Vietbank cho khách hàng trẻ - VnExpress</w:t>
        </w:r>
      </w:hyperlink>
    </w:p>
    <w:p>
      <w:pPr>
        <w:pStyle w:val="ListBullet"/>
      </w:pPr>
      <w:r>
        <w:t xml:space="preserve">[Fri, 18 Oct 2024 07:00:00 GMT] </w:t>
      </w:r>
      <w:hyperlink r:id="rId49">
        <w:r>
          <w:rPr>
            <w:color w:val="0000FF"/>
            <w:u w:val="single"/>
          </w:rPr>
          <w:t>Dấu ấn Techcombank tại show 'Anh trai vượt ngàn chông gai' - VnExpress</w:t>
        </w:r>
      </w:hyperlink>
    </w:p>
    <w:p>
      <w:pPr>
        <w:pStyle w:val="ListBullet"/>
      </w:pPr>
      <w:r>
        <w:t xml:space="preserve">[Wed, 23 Oct 2024 07:00:00 GMT] </w:t>
      </w:r>
      <w:hyperlink r:id="rId50">
        <w:r>
          <w:rPr>
            <w:color w:val="0000FF"/>
            <w:u w:val="single"/>
          </w:rPr>
          <w:t>MSB áp dụng AI, cung cấp giải pháp tín dụng siêu tốc - VnExpress</w:t>
        </w:r>
      </w:hyperlink>
    </w:p>
    <w:p>
      <w:pPr>
        <w:pStyle w:val="ListBullet"/>
      </w:pPr>
      <w:r>
        <w:t xml:space="preserve">[Mon, 02 Sep 2024 07:00:00 GMT] </w:t>
      </w:r>
      <w:hyperlink r:id="rId51">
        <w:r>
          <w:rPr>
            <w:color w:val="0000FF"/>
            <w:u w:val="single"/>
          </w:rPr>
          <w:t>Có nên ưu tiên gửi tiết kiệm khi lãi suất tăng? - VnExpress</w:t>
        </w:r>
      </w:hyperlink>
    </w:p>
    <w:p>
      <w:pPr>
        <w:pStyle w:val="ListBullet"/>
      </w:pPr>
      <w:r>
        <w:t xml:space="preserve">[Thu, 24 Oct 2024 07:00:00 GMT] </w:t>
      </w:r>
      <w:hyperlink r:id="rId52">
        <w:r>
          <w:rPr>
            <w:color w:val="0000FF"/>
            <w:u w:val="single"/>
          </w:rPr>
          <w:t>MSB giới thiệu tính năng sinh lời trên tài khoản đến 4,2% một năm - VnExpress</w:t>
        </w:r>
      </w:hyperlink>
    </w:p>
    <w:p>
      <w:pPr>
        <w:pStyle w:val="ListBullet"/>
      </w:pPr>
      <w:r>
        <w:t xml:space="preserve">[Mon, 02 Dec 2024 08:00:00 GMT] </w:t>
      </w:r>
      <w:hyperlink r:id="rId53">
        <w:r>
          <w:rPr>
            <w:color w:val="0000FF"/>
            <w:u w:val="single"/>
          </w:rPr>
          <w:t>Techcombank hỗ trợ tiểu thương vay vốn qua ShopCash - VnExpress</w:t>
        </w:r>
      </w:hyperlink>
    </w:p>
    <w:p>
      <w:pPr>
        <w:pStyle w:val="ListBullet"/>
      </w:pPr>
      <w:r>
        <w:t xml:space="preserve">[Sat, 19 Oct 2024 07:00:00 GMT] </w:t>
      </w:r>
      <w:hyperlink r:id="rId54">
        <w:r>
          <w:rPr>
            <w:color w:val="0000FF"/>
            <w:u w:val="single"/>
          </w:rPr>
          <w:t>Khách hàng Techcombank check-in sớm concert 'Anh trai vượt ngàn chông gai' - VnExpress</w:t>
        </w:r>
      </w:hyperlink>
    </w:p>
    <w:p>
      <w:pPr>
        <w:pStyle w:val="ListBullet"/>
      </w:pPr>
      <w:r>
        <w:t xml:space="preserve">[Fri, 28 Jun 2024 07:00:00 GMT] </w:t>
      </w:r>
      <w:hyperlink r:id="rId55">
        <w:r>
          <w:rPr>
            <w:color w:val="0000FF"/>
            <w:u w:val="single"/>
          </w:rPr>
          <w:t>BIDV hỗ trợ khách hàng cập nhật bảo mật sinh trắc học đa kênh - VnExpress</w:t>
        </w:r>
      </w:hyperlink>
    </w:p>
    <w:p>
      <w:pPr>
        <w:pStyle w:val="ListBullet"/>
      </w:pPr>
      <w:r>
        <w:t xml:space="preserve">[Sun, 30 Jun 2024 07:00:00 GMT] </w:t>
      </w:r>
      <w:hyperlink r:id="rId56">
        <w:r>
          <w:rPr>
            <w:color w:val="0000FF"/>
            <w:u w:val="single"/>
          </w:rPr>
          <w:t>Ba cách cập nhật thông tin sinh trắc học tại Vietcombank - VnExpress</w:t>
        </w:r>
      </w:hyperlink>
    </w:p>
    <w:p>
      <w:pPr>
        <w:pStyle w:val="ListBullet"/>
      </w:pPr>
      <w:r>
        <w:t xml:space="preserve">[Tue, 24 Dec 2024 08:00:00 GMT] </w:t>
      </w:r>
      <w:hyperlink r:id="rId57">
        <w:r>
          <w:rPr>
            <w:color w:val="0000FF"/>
            <w:u w:val="single"/>
          </w:rPr>
          <w:t>Agribank triển khai xác thực điện tử qua VNeID - VnExpress</w:t>
        </w:r>
      </w:hyperlink>
    </w:p>
    <w:p>
      <w:pPr>
        <w:pStyle w:val="ListBullet"/>
      </w:pPr>
      <w:r>
        <w:t xml:space="preserve">[Mon, 10 Jun 2024 07:00:00 GMT] </w:t>
      </w:r>
      <w:hyperlink r:id="rId58">
        <w:r>
          <w:rPr>
            <w:color w:val="0000FF"/>
            <w:u w:val="single"/>
          </w:rPr>
          <w:t>MSB ứng dụng sinh trắc học để tăng bảo mật - VnExpress</w:t>
        </w:r>
      </w:hyperlink>
    </w:p>
    <w:p>
      <w:pPr>
        <w:pStyle w:val="ListBullet"/>
      </w:pPr>
      <w:r>
        <w:t xml:space="preserve">[Thu, 29 Aug 2024 07:00:00 GMT] </w:t>
      </w:r>
      <w:hyperlink r:id="rId59">
        <w:r>
          <w:rPr>
            <w:color w:val="0000FF"/>
            <w:u w:val="single"/>
          </w:rPr>
          <w:t>TPBank tăng vốn điều lệ, trả cổ tức 20% - VnExpress</w:t>
        </w:r>
      </w:hyperlink>
    </w:p>
    <w:p>
      <w:pPr>
        <w:pStyle w:val="ListBullet"/>
      </w:pPr>
      <w:r>
        <w:t xml:space="preserve">[Thu, 22 Aug 2024 07:00:00 GMT] </w:t>
      </w:r>
      <w:hyperlink r:id="rId60">
        <w:r>
          <w:rPr>
            <w:color w:val="0000FF"/>
            <w:u w:val="single"/>
          </w:rPr>
          <w:t>BIDV dành 10.000 tỷ đồng vốn ưu đãi tài trợ các công trình xanh - VnExpress</w:t>
        </w:r>
      </w:hyperlink>
    </w:p>
    <w:p>
      <w:pPr>
        <w:pStyle w:val="ListBullet"/>
      </w:pPr>
      <w:r>
        <w:t xml:space="preserve">[Sun, 02 Jun 2024 07:00:00 GMT] </w:t>
      </w:r>
      <w:hyperlink r:id="rId61">
        <w:r>
          <w:rPr>
            <w:color w:val="0000FF"/>
            <w:u w:val="single"/>
          </w:rPr>
          <w:t>Vietcombank cấp tín dụng 1 tỷ USD dự án sân bay Long Thành - VnExpress</w:t>
        </w:r>
      </w:hyperlink>
    </w:p>
    <w:p>
      <w:pPr>
        <w:pStyle w:val="ListBullet"/>
      </w:pPr>
      <w:r>
        <w:t xml:space="preserve">[Tue, 18 Jun 2024 07:00:00 GMT] </w:t>
      </w:r>
      <w:hyperlink r:id="rId62">
        <w:r>
          <w:rPr>
            <w:color w:val="0000FF"/>
            <w:u w:val="single"/>
          </w:rPr>
          <w:t>Techcombank tung nhiều ưu đãi cho khách hàng giao dịch ngoại tệ - VnExpress</w:t>
        </w:r>
      </w:hyperlink>
    </w:p>
    <w:p>
      <w:pPr>
        <w:pStyle w:val="ListBullet"/>
      </w:pPr>
      <w:r>
        <w:t xml:space="preserve">[Tue, 10 Sep 2024 07:00:00 GMT] </w:t>
      </w:r>
      <w:hyperlink r:id="rId63">
        <w:r>
          <w:rPr>
            <w:color w:val="0000FF"/>
            <w:u w:val="single"/>
          </w:rPr>
          <w:t>Mua bán vàng trên ứng dụng số VietinBank từ 10/9 - VnExpress</w:t>
        </w:r>
      </w:hyperlink>
    </w:p>
    <w:p>
      <w:pPr>
        <w:pStyle w:val="ListBullet"/>
      </w:pPr>
      <w:r>
        <w:t xml:space="preserve">[Sat, 20 Apr 2024 07:00:00 GMT] </w:t>
      </w:r>
      <w:hyperlink r:id="rId64">
        <w:r>
          <w:rPr>
            <w:color w:val="0000FF"/>
            <w:u w:val="single"/>
          </w:rPr>
          <w:t>Lãnh đạo Techcombank: 'Tăng trưởng đột ngột sẽ trả giá' - VnExpress</w:t>
        </w:r>
      </w:hyperlink>
    </w:p>
    <w:p>
      <w:pPr>
        <w:pStyle w:val="ListBullet"/>
      </w:pPr>
      <w:r>
        <w:t xml:space="preserve">[Fri, 24 May 2024 07:00:00 GMT] </w:t>
      </w:r>
      <w:hyperlink r:id="rId65">
        <w:r>
          <w:rPr>
            <w:color w:val="0000FF"/>
            <w:u w:val="single"/>
          </w:rPr>
          <w:t>VietinBank ra mắt Hệ sinh thái ESG hỗ trợ doanh nghiệp - VnExpress</w:t>
        </w:r>
      </w:hyperlink>
    </w:p>
    <w:p>
      <w:pPr>
        <w:pStyle w:val="ListBullet"/>
      </w:pPr>
      <w:r>
        <w:t xml:space="preserve">[Tue, 09 Jan 2024 08:00:00 GMT] </w:t>
      </w:r>
      <w:hyperlink r:id="rId66">
        <w:r>
          <w:rPr>
            <w:color w:val="0000FF"/>
            <w:u w:val="single"/>
          </w:rPr>
          <w:t>VietinBank ra mắt gói tài chính xanh - VnExpress</w:t>
        </w:r>
      </w:hyperlink>
    </w:p>
    <w:p>
      <w:pPr>
        <w:pStyle w:val="ListBullet"/>
      </w:pPr>
      <w:r>
        <w:t xml:space="preserve">[Tue, 20 Aug 2024 07:00:00 GMT] </w:t>
      </w:r>
      <w:hyperlink r:id="rId67">
        <w:r>
          <w:rPr>
            <w:color w:val="0000FF"/>
            <w:u w:val="single"/>
          </w:rPr>
          <w:t>BIDV giới thiệu dịch vụ thanh toán Apple Pay - VnExpress</w:t>
        </w:r>
      </w:hyperlink>
    </w:p>
    <w:p>
      <w:pPr>
        <w:pStyle w:val="ListBullet"/>
      </w:pPr>
      <w:r>
        <w:t xml:space="preserve">[Mon, 01 Jul 2024 07:00:00 GMT] </w:t>
      </w:r>
      <w:hyperlink r:id="rId68">
        <w:r>
          <w:rPr>
            <w:color w:val="0000FF"/>
            <w:u w:val="single"/>
          </w:rPr>
          <w:t>MB triển khai Basel III - VnExpress</w:t>
        </w:r>
      </w:hyperlink>
    </w:p>
    <w:p>
      <w:pPr>
        <w:pStyle w:val="ListBullet"/>
      </w:pPr>
      <w:r>
        <w:t xml:space="preserve">[Fri, 04 Oct 2024 07:00:00 GMT] </w:t>
      </w:r>
      <w:hyperlink r:id="rId69">
        <w:r>
          <w:rPr>
            <w:color w:val="0000FF"/>
            <w:u w:val="single"/>
          </w:rPr>
          <w:t>Techcombank tặng 4.500 vé concert 'Anh trai vượt ngàn chông gai' - VnExpress</w:t>
        </w:r>
      </w:hyperlink>
    </w:p>
    <w:p>
      <w:pPr>
        <w:pStyle w:val="ListBullet"/>
      </w:pPr>
      <w:r>
        <w:t xml:space="preserve">[Fri, 13 Dec 2024 08:00:00 GMT] </w:t>
      </w:r>
      <w:hyperlink r:id="rId70">
        <w:r>
          <w:rPr>
            <w:color w:val="0000FF"/>
            <w:u w:val="single"/>
          </w:rPr>
          <w:t>Techcombank tài trợ dự án xanh và hợp tác trồng rừng - VnExpress</w:t>
        </w:r>
      </w:hyperlink>
    </w:p>
    <w:p>
      <w:pPr>
        <w:pStyle w:val="ListBullet"/>
      </w:pPr>
      <w:r>
        <w:t xml:space="preserve">[Fri, 19 Jul 2024 07:00:00 GMT] </w:t>
      </w:r>
      <w:hyperlink r:id="rId71">
        <w:r>
          <w:rPr>
            <w:color w:val="0000FF"/>
            <w:u w:val="single"/>
          </w:rPr>
          <w:t>Vietlott: từ xổ số tự chọn đến doanh nghiệp vì cộng đồng - VnExpress</w:t>
        </w:r>
      </w:hyperlink>
    </w:p>
    <w:p>
      <w:pPr>
        <w:pStyle w:val="ListBullet"/>
      </w:pPr>
      <w:r>
        <w:t xml:space="preserve">[Wed, 06 Nov 2024 08:00:00 GMT] </w:t>
      </w:r>
      <w:hyperlink r:id="rId72">
        <w:r>
          <w:rPr>
            <w:color w:val="0000FF"/>
            <w:u w:val="single"/>
          </w:rPr>
          <w:t>Techcombank ra mắt thẻ Eco theo dõi khí thải - VnExpress</w:t>
        </w:r>
      </w:hyperlink>
    </w:p>
    <w:p>
      <w:pPr>
        <w:pStyle w:val="ListBullet"/>
      </w:pPr>
      <w:r>
        <w:t xml:space="preserve">[Tue, 22 Oct 2024 07:00:00 GMT] </w:t>
      </w:r>
      <w:hyperlink r:id="rId73">
        <w:r>
          <w:rPr>
            <w:color w:val="0000FF"/>
            <w:u w:val="single"/>
          </w:rPr>
          <w:t>Thẻ BIDV JCB Well-being hỗ trợ chăm sóc sức khỏe toàn diện - VnExpress</w:t>
        </w:r>
      </w:hyperlink>
    </w:p>
    <w:p>
      <w:pPr>
        <w:pStyle w:val="ListBullet"/>
      </w:pPr>
      <w:r>
        <w:t xml:space="preserve">[Sat, 28 Dec 2024 08:00:00 GMT] </w:t>
      </w:r>
      <w:hyperlink r:id="rId74">
        <w:r>
          <w:rPr>
            <w:color w:val="0000FF"/>
            <w:u w:val="single"/>
          </w:rPr>
          <w:t>Loạt tính năng mới của Sacombank Pay - VnExpress</w:t>
        </w:r>
      </w:hyperlink>
    </w:p>
    <w:p>
      <w:pPr>
        <w:pStyle w:val="ListBullet"/>
      </w:pPr>
      <w:r>
        <w:t xml:space="preserve">[Wed, 18 Sep 2024 07:00:00 GMT] </w:t>
      </w:r>
      <w:hyperlink r:id="rId75">
        <w:r>
          <w:rPr>
            <w:color w:val="0000FF"/>
            <w:u w:val="single"/>
          </w:rPr>
          <w:t>MSB tích hợp dịch vụ Apple Pay cho thẻ Mastercard - VnExpress</w:t>
        </w:r>
      </w:hyperlink>
    </w:p>
    <w:p>
      <w:pPr>
        <w:pStyle w:val="ListBullet"/>
      </w:pPr>
      <w:r>
        <w:t xml:space="preserve">[Mon, 03 Jun 2024 07:00:00 GMT] </w:t>
      </w:r>
      <w:hyperlink r:id="rId76">
        <w:r>
          <w:rPr>
            <w:color w:val="0000FF"/>
            <w:u w:val="single"/>
          </w:rPr>
          <w:t>VietinBank tặng quà khách hàng giới thiệu mở tài khoản - VnExpress</w:t>
        </w:r>
      </w:hyperlink>
    </w:p>
    <w:p>
      <w:pPr>
        <w:pStyle w:val="ListBullet"/>
      </w:pPr>
      <w:r>
        <w:t xml:space="preserve">[Sat, 28 Sep 2024 07:00:00 GMT] </w:t>
      </w:r>
      <w:hyperlink r:id="rId77">
        <w:r>
          <w:rPr>
            <w:color w:val="0000FF"/>
            <w:u w:val="single"/>
          </w:rPr>
          <w:t>Doanh nghiệp quốc tế tham quan không gian Galaxy Innovation Hub by HDBank - VnExpress</w:t>
        </w:r>
      </w:hyperlink>
    </w:p>
    <w:p>
      <w:pPr>
        <w:pStyle w:val="ListBullet"/>
      </w:pPr>
      <w:r>
        <w:t xml:space="preserve">[Sat, 30 Nov 2024 08:00:00 GMT] </w:t>
      </w:r>
      <w:hyperlink r:id="rId78">
        <w:r>
          <w:rPr>
            <w:color w:val="0000FF"/>
            <w:u w:val="single"/>
          </w:rPr>
          <w:t>Techcombank giới thiệu C-Cash tại Hội nghị CFO Việt Nam 2024 - VnExpress</w:t>
        </w:r>
      </w:hyperlink>
    </w:p>
    <w:p>
      <w:pPr>
        <w:pStyle w:val="ListBullet"/>
      </w:pPr>
      <w:r>
        <w:t xml:space="preserve">[Mon, 18 Nov 2024 08:00:00 GMT] </w:t>
      </w:r>
      <w:hyperlink r:id="rId79">
        <w:r>
          <w:rPr>
            <w:color w:val="0000FF"/>
            <w:u w:val="single"/>
          </w:rPr>
          <w:t>Cơ hội nhận iPhone 16 khi mở tài khoản Plus trên Agribank Plus - VnExpress</w:t>
        </w:r>
      </w:hyperlink>
    </w:p>
    <w:p>
      <w:pPr>
        <w:pStyle w:val="ListBullet"/>
      </w:pPr>
      <w:r>
        <w:t xml:space="preserve">[Thu, 05 Sep 2024 07:00:00 GMT] </w:t>
      </w:r>
      <w:hyperlink r:id="rId80">
        <w:r>
          <w:rPr>
            <w:color w:val="0000FF"/>
            <w:u w:val="single"/>
          </w:rPr>
          <w:t>BIDV huy động thành công 5.000 tỷ đồng tiền gửi xanh - VnExpress</w:t>
        </w:r>
      </w:hyperlink>
    </w:p>
    <w:p>
      <w:pPr>
        <w:pStyle w:val="ListBullet"/>
      </w:pPr>
      <w:r>
        <w:t xml:space="preserve">[Fri, 20 Sep 2024 07:00:00 GMT] </w:t>
      </w:r>
      <w:hyperlink r:id="rId81">
        <w:r>
          <w:rPr>
            <w:color w:val="0000FF"/>
            <w:u w:val="single"/>
          </w:rPr>
          <w:t>Smartphone thành máy quẹt thẻ với SoftPOS Techcombank - VnExpress</w:t>
        </w:r>
      </w:hyperlink>
    </w:p>
    <w:p>
      <w:pPr>
        <w:pStyle w:val="ListBullet"/>
      </w:pPr>
      <w:r>
        <w:t xml:space="preserve">[Mon, 28 Oct 2024 07:00:00 GMT] </w:t>
      </w:r>
      <w:hyperlink r:id="rId82">
        <w:r>
          <w:rPr>
            <w:color w:val="0000FF"/>
            <w:u w:val="single"/>
          </w:rPr>
          <w:t>Techcombank cung cấp giải pháp vay vốn cho hộ kinh doanh - VnExpress</w:t>
        </w:r>
      </w:hyperlink>
    </w:p>
    <w:p>
      <w:pPr>
        <w:pStyle w:val="ListBullet"/>
      </w:pPr>
      <w:r>
        <w:t xml:space="preserve">[Fri, 12 Apr 2024 07:00:00 GMT] </w:t>
      </w:r>
      <w:hyperlink r:id="rId83">
        <w:r>
          <w:rPr>
            <w:color w:val="0000FF"/>
            <w:u w:val="single"/>
          </w:rPr>
          <w:t>Bộ Tư pháp: Không cấm tiền số, tài sản ảo - VnExpress</w:t>
        </w:r>
      </w:hyperlink>
    </w:p>
    <w:p>
      <w:pPr>
        <w:pStyle w:val="ListBullet"/>
      </w:pPr>
      <w:r>
        <w:t xml:space="preserve">[Mon, 12 Aug 2024 07:00:00 GMT] </w:t>
      </w:r>
      <w:hyperlink r:id="rId84">
        <w:r>
          <w:rPr>
            <w:color w:val="0000FF"/>
            <w:u w:val="single"/>
          </w:rPr>
          <w:t>Chiến dịch thu hút nhân tài quốc tế của Techcombank trở lại - VnExpress</w:t>
        </w:r>
      </w:hyperlink>
    </w:p>
    <w:p>
      <w:pPr>
        <w:pStyle w:val="ListBullet"/>
      </w:pPr>
      <w:r>
        <w:t xml:space="preserve">[Sat, 13 Apr 2024 07:00:00 GMT] </w:t>
      </w:r>
      <w:hyperlink r:id="rId85">
        <w:r>
          <w:rPr>
            <w:color w:val="0000FF"/>
            <w:u w:val="single"/>
          </w:rPr>
          <w:t>Làm gì với một tỷ đồng ở tuổi 18? - VnExpress</w:t>
        </w:r>
      </w:hyperlink>
    </w:p>
    <w:p>
      <w:pPr>
        <w:pStyle w:val="ListBullet"/>
      </w:pPr>
      <w:r>
        <w:t xml:space="preserve">[Tue, 24 Dec 2024 08:00:00 GMT] </w:t>
      </w:r>
      <w:hyperlink r:id="rId86">
        <w:r>
          <w:rPr>
            <w:color w:val="0000FF"/>
            <w:u w:val="single"/>
          </w:rPr>
          <w:t>BIDV hợp tác MobiFone ra mắt Loa Thần Tài - VnExpress</w:t>
        </w:r>
      </w:hyperlink>
    </w:p>
    <w:p>
      <w:pPr>
        <w:pStyle w:val="ListBullet"/>
      </w:pPr>
      <w:r>
        <w:t xml:space="preserve">[Mon, 15 Apr 2024 07:00:00 GMT] </w:t>
      </w:r>
      <w:hyperlink r:id="rId87">
        <w:r>
          <w:rPr>
            <w:color w:val="0000FF"/>
            <w:u w:val="single"/>
          </w:rPr>
          <w:t>MB nhận ba giải thưởng Sao Khuê 2024 - VnExpress</w:t>
        </w:r>
      </w:hyperlink>
    </w:p>
    <w:p>
      <w:pPr>
        <w:pStyle w:val="ListBullet"/>
      </w:pPr>
      <w:r>
        <w:t xml:space="preserve">[Wed, 25 Sep 2024 07:00:00 GMT] </w:t>
      </w:r>
      <w:hyperlink r:id="rId88">
        <w:r>
          <w:rPr>
            <w:color w:val="0000FF"/>
            <w:u w:val="single"/>
          </w:rPr>
          <w:t>TP HCM có thêm Trung tâm Cách mạng công nghiệp 4.0 - VnExpress</w:t>
        </w:r>
      </w:hyperlink>
    </w:p>
    <w:p>
      <w:pPr>
        <w:pStyle w:val="ListBullet"/>
      </w:pPr>
      <w:r>
        <w:t xml:space="preserve">[Thu, 05 Dec 2024 08:00:00 GMT] </w:t>
      </w:r>
      <w:hyperlink r:id="rId89">
        <w:r>
          <w:rPr>
            <w:color w:val="0000FF"/>
            <w:u w:val="single"/>
          </w:rPr>
          <w:t>1.000 tỷ đồng trái phiếu xanh của IDI được VCBS tư vấn thành công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[Wed, 30 Oct 2024 07:00:00 GMT] </w:t>
      </w:r>
      <w:hyperlink r:id="rId90">
        <w:r>
          <w:rPr>
            <w:color w:val="0000FF"/>
            <w:u w:val="single"/>
          </w:rPr>
          <w:t>Khởi tố, bắt tạm giam nguyên Phó Giám đốc ngân hàng Việt Á chi nhánh Hội An - baochinhphu.vn</w:t>
        </w:r>
      </w:hyperlink>
    </w:p>
    <w:p>
      <w:pPr>
        <w:pStyle w:val="ListBullet"/>
      </w:pPr>
      <w:r>
        <w:t xml:space="preserve">[Thu, 07 Nov 2024 08:00:00 GMT] </w:t>
      </w:r>
      <w:hyperlink r:id="rId91">
        <w:r>
          <w:rPr>
            <w:color w:val="0000FF"/>
            <w:u w:val="single"/>
          </w:rPr>
          <w:t>Khởi tố vụ án gây thất thoát, lãng phí đặc biệt lớn tại Công ty Hưng Thịnh - baochinhphu.vn</w:t>
        </w:r>
      </w:hyperlink>
    </w:p>
    <w:p>
      <w:pPr>
        <w:pStyle w:val="ListBullet"/>
      </w:pPr>
      <w:r>
        <w:t xml:space="preserve">[Thu, 31 Oct 2024 07:00:00 GMT] </w:t>
      </w:r>
      <w:hyperlink r:id="rId92">
        <w:r>
          <w:rPr>
            <w:color w:val="0000FF"/>
            <w:u w:val="single"/>
          </w:rPr>
          <w:t>Khởi tố, tạm giam nguyên Tổng giám đốc Công ty cổ phần Bách Đạt An về tội 'tham ô tài sản'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[Sun, 27 Oct 2024 07:00:00 GMT] </w:t>
      </w:r>
      <w:hyperlink r:id="rId93">
        <w:r>
          <w:rPr>
            <w:color w:val="0000FF"/>
            <w:u w:val="single"/>
          </w:rPr>
          <w:t>Công ty vàng SJC nắm giữ gần 15 triệu cổ phiếu một ngân hàng - CafeF</w:t>
        </w:r>
      </w:hyperlink>
    </w:p>
    <w:p>
      <w:pPr>
        <w:pStyle w:val="ListBullet"/>
      </w:pPr>
      <w:r>
        <w:t xml:space="preserve">[Fri, 26 Apr 2024 07:00:00 GMT] </w:t>
      </w:r>
      <w:hyperlink r:id="rId94">
        <w:r>
          <w:rPr>
            <w:color w:val="0000FF"/>
            <w:u w:val="single"/>
          </w:rPr>
          <w:t>VietABank chia cổ tức 39%, niêm yết mã cổ phiếu VAB trên sàn HoSE hoặc HNX - CafeF</w:t>
        </w:r>
      </w:hyperlink>
    </w:p>
    <w:p>
      <w:pPr>
        <w:pStyle w:val="ListBullet"/>
      </w:pPr>
      <w:r>
        <w:t xml:space="preserve">[Mon, 28 Oct 2024 07:00:00 GMT] </w:t>
      </w:r>
      <w:hyperlink r:id="rId95">
        <w:r>
          <w:rPr>
            <w:color w:val="0000FF"/>
            <w:u w:val="single"/>
          </w:rPr>
          <w:t>Cập nhật KQKD quý 3/2024 ngân hàng ngày 28/10: VPBank, OCB, VietABank,... - CafeF</w:t>
        </w:r>
      </w:hyperlink>
    </w:p>
    <w:p>
      <w:pPr>
        <w:pStyle w:val="ListBullet"/>
      </w:pPr>
      <w:r>
        <w:t xml:space="preserve">[Fri, 28 Jun 2024 07:00:00 GMT] </w:t>
      </w:r>
      <w:hyperlink r:id="rId96">
        <w:r>
          <w:rPr>
            <w:color w:val="0000FF"/>
            <w:u w:val="single"/>
          </w:rPr>
          <w:t>Hướng giải quyết vụ 213 người dân ở chung cư Phú Thạnh có nguy cơ mất nhà - CafeF</w:t>
        </w:r>
      </w:hyperlink>
    </w:p>
    <w:p>
      <w:pPr>
        <w:pStyle w:val="ListBullet"/>
      </w:pPr>
      <w:r>
        <w:t xml:space="preserve">[Sat, 25 May 2024 07:00:00 GMT] </w:t>
      </w:r>
      <w:hyperlink r:id="rId97">
        <w:r>
          <w:rPr>
            <w:color w:val="0000FF"/>
            <w:u w:val="single"/>
          </w:rPr>
          <w:t>Phúc thẩm vụ 'siêu lừa' 433 tỷ đồng: Ngân hàng phải trả 4 sổ tiết kiệm cho đại gia - CafeF</w:t>
        </w:r>
      </w:hyperlink>
    </w:p>
    <w:p>
      <w:pPr>
        <w:pStyle w:val="ListBullet"/>
      </w:pPr>
      <w:r>
        <w:t xml:space="preserve">[Thu, 14 Nov 2024 08:00:00 GMT] </w:t>
      </w:r>
      <w:hyperlink r:id="rId98">
        <w:r>
          <w:rPr>
            <w:color w:val="0000FF"/>
            <w:u w:val="single"/>
          </w:rPr>
          <w:t>Lãi suất tiết kiệm tăng, tiền nhàn rỗi nối đuôi chảy mạnh vào ngân hàng - CafeF</w:t>
        </w:r>
      </w:hyperlink>
    </w:p>
    <w:p>
      <w:pPr>
        <w:pStyle w:val="ListBullet"/>
      </w:pPr>
      <w:r>
        <w:t xml:space="preserve">[Wed, 18 Dec 2024 03:33:02 GMT] </w:t>
      </w:r>
      <w:hyperlink r:id="rId99">
        <w:r>
          <w:rPr>
            <w:color w:val="0000FF"/>
            <w:u w:val="single"/>
          </w:rPr>
          <w:t>Vũ Nhật Lâm - - CafeF</w:t>
        </w:r>
      </w:hyperlink>
    </w:p>
    <w:p>
      <w:pPr>
        <w:pStyle w:val="ListBullet"/>
      </w:pPr>
      <w:r>
        <w:t xml:space="preserve">[Thu, 28 Mar 2024 07:00:00 GMT] </w:t>
      </w:r>
      <w:hyperlink r:id="rId100">
        <w:r>
          <w:rPr>
            <w:color w:val="0000FF"/>
            <w:u w:val="single"/>
          </w:rPr>
          <w:t>Vụ siêu lừa Nguyễn Thị Hà Thành: Viện kiểm sát đề nghị bác kháng cáo của 8 'đại gia' - CafeF</w:t>
        </w:r>
      </w:hyperlink>
    </w:p>
    <w:p>
      <w:pPr>
        <w:pStyle w:val="ListBullet"/>
      </w:pPr>
      <w:r>
        <w:t xml:space="preserve">[Tue, 29 Oct 2024 07:00:00 GMT] </w:t>
      </w:r>
      <w:hyperlink r:id="rId101">
        <w:r>
          <w:rPr>
            <w:color w:val="0000FF"/>
            <w:u w:val="single"/>
          </w:rPr>
          <w:t>Lần đầu tiên xuất hiện ngân hàng cổ phần sau nhóm Big4 có tổng tài sản đạt mốc triệu tỷ đồng - CafeF</w:t>
        </w:r>
      </w:hyperlink>
    </w:p>
    <w:p>
      <w:pPr>
        <w:pStyle w:val="ListBullet"/>
      </w:pPr>
      <w:r>
        <w:t xml:space="preserve">[Wed, 06 Nov 2024 08:00:00 GMT] </w:t>
      </w:r>
      <w:hyperlink r:id="rId102">
        <w:r>
          <w:rPr>
            <w:color w:val="0000FF"/>
            <w:u w:val="single"/>
          </w:rPr>
          <w:t>Bắt tạm giam Nguyễn Tài - nhân viên một ngân hàng tại Đà Nẵng - CafeF</w:t>
        </w:r>
      </w:hyperlink>
    </w:p>
    <w:p>
      <w:pPr>
        <w:pStyle w:val="ListBullet"/>
      </w:pPr>
      <w:r>
        <w:t xml:space="preserve">[Mon, 12 Aug 2024 07:00:00 GMT] </w:t>
      </w:r>
      <w:hyperlink r:id="rId103">
        <w:r>
          <w:rPr>
            <w:color w:val="0000FF"/>
            <w:u w:val="single"/>
          </w:rPr>
          <w:t>'Soi' các ngân hàng tốn nhiều tiền dự phòng nhất: VPBank, BIDV, Techcombank cùng tăng mạnh, một loạt ngân hàng tầm trung 'tăng bằng lần' - CafeF</w:t>
        </w:r>
      </w:hyperlink>
    </w:p>
    <w:p>
      <w:pPr>
        <w:pStyle w:val="ListBullet"/>
      </w:pPr>
      <w:r>
        <w:t xml:space="preserve">[Mon, 29 Jan 2024 08:00:00 GMT] </w:t>
      </w:r>
      <w:hyperlink r:id="rId104">
        <w:r>
          <w:rPr>
            <w:color w:val="0000FF"/>
            <w:u w:val="single"/>
          </w:rPr>
          <w:t>Kết quả kinh doanh quý 4/2023 ngày 29/1: Dabaco, VietABank, TCH, ... cùng hàng loạt doanh nghiệp công bố với lợi nhuận tăng bằng lần - CafeF</w:t>
        </w:r>
      </w:hyperlink>
    </w:p>
    <w:p>
      <w:pPr>
        <w:pStyle w:val="ListBullet"/>
      </w:pPr>
      <w:r>
        <w:t xml:space="preserve">[Sun, 07 Jan 2024 08:00:00 GMT] </w:t>
      </w:r>
      <w:hyperlink r:id="rId105">
        <w:r>
          <w:rPr>
            <w:color w:val="0000FF"/>
            <w:u w:val="single"/>
          </w:rPr>
          <w:t>Ngân hàng SCB rao bán loạt xe chở tiền - CafeF</w:t>
        </w:r>
      </w:hyperlink>
    </w:p>
    <w:p>
      <w:pPr>
        <w:pStyle w:val="ListBullet"/>
      </w:pPr>
      <w:r>
        <w:t xml:space="preserve">[Mon, 25 Nov 2024 08:00:00 GMT] </w:t>
      </w:r>
      <w:hyperlink r:id="rId106">
        <w:r>
          <w:rPr>
            <w:color w:val="0000FF"/>
            <w:u w:val="single"/>
          </w:rPr>
          <w:t>Có nên gửi tiết kiệm thời điểm cuối năm? - CafeF</w:t>
        </w:r>
      </w:hyperlink>
    </w:p>
    <w:p>
      <w:pPr>
        <w:pStyle w:val="ListBullet"/>
      </w:pPr>
      <w:r>
        <w:t xml:space="preserve">[Thu, 19 Dec 2024 09:20:46 GMT] </w:t>
      </w:r>
      <w:hyperlink r:id="rId107">
        <w:r>
          <w:rPr>
            <w:color w:val="0000FF"/>
            <w:u w:val="single"/>
          </w:rPr>
          <w:t>Phạm Duy Hiếu - - CafeF</w:t>
        </w:r>
      </w:hyperlink>
    </w:p>
    <w:p>
      <w:pPr>
        <w:pStyle w:val="ListBullet"/>
      </w:pPr>
      <w:r>
        <w:t xml:space="preserve">[Sat, 28 Sep 2024 07:00:00 GMT] </w:t>
      </w:r>
      <w:hyperlink r:id="rId108">
        <w:r>
          <w:rPr>
            <w:color w:val="0000FF"/>
            <w:u w:val="single"/>
          </w:rPr>
          <w:t>Thẻ nội địa của những ngân hàng nào có thể thanh toán, rút tiền tại Hàn Quốc, Thái Lan,...? - CafeF</w:t>
        </w:r>
      </w:hyperlink>
    </w:p>
    <w:p>
      <w:pPr>
        <w:pStyle w:val="ListBullet"/>
      </w:pPr>
      <w:r>
        <w:t xml:space="preserve">[Sun, 28 Jan 2024 08:00:00 GMT] </w:t>
      </w:r>
      <w:hyperlink r:id="rId109">
        <w:r>
          <w:rPr>
            <w:color w:val="0000FF"/>
            <w:u w:val="single"/>
          </w:rPr>
          <w:t>Cuối tháng 1/2024, gửi tiền 6 tháng và 12 tháng ở ngân hàng nào có lãi suất cao nhất? - CafeF</w:t>
        </w:r>
      </w:hyperlink>
    </w:p>
    <w:p>
      <w:pPr>
        <w:pStyle w:val="ListBullet"/>
      </w:pPr>
      <w:r>
        <w:t xml:space="preserve">[Mon, 28 Oct 2024 07:00:00 GMT] </w:t>
      </w:r>
      <w:hyperlink r:id="rId110">
        <w:r>
          <w:rPr>
            <w:color w:val="0000FF"/>
            <w:u w:val="single"/>
          </w:rPr>
          <w:t>Thống đốc Nguyễn Thị Hồng nói về sự cố rút tiền hàng loạt, quy mô lớn, chưa từng có tiền lệ tại SCB - CafeF</w:t>
        </w:r>
      </w:hyperlink>
    </w:p>
    <w:p>
      <w:pPr>
        <w:pStyle w:val="ListBullet"/>
      </w:pPr>
      <w:r>
        <w:t xml:space="preserve">[Sat, 09 Nov 2024 08:00:00 GMT] </w:t>
      </w:r>
      <w:hyperlink r:id="rId111">
        <w:r>
          <w:rPr>
            <w:color w:val="0000FF"/>
            <w:u w:val="single"/>
          </w:rPr>
          <w:t>Phó Tổng Giám đốc OCB xin từ nhiệm sau 14 năm gắn bó - CafeF</w:t>
        </w:r>
      </w:hyperlink>
    </w:p>
    <w:p>
      <w:pPr>
        <w:pStyle w:val="ListBullet"/>
      </w:pPr>
      <w:r>
        <w:t xml:space="preserve">[Sun, 04 Aug 2024 07:00:00 GMT] </w:t>
      </w:r>
      <w:hyperlink r:id="rId112">
        <w:r>
          <w:rPr>
            <w:color w:val="0000FF"/>
            <w:u w:val="single"/>
          </w:rPr>
          <w:t>Các ngân hàng vốn điều lệ dưới 10.000 tỷ kinh doanh ra sao trong nửa đầu năm 2024? - CafeF</w:t>
        </w:r>
      </w:hyperlink>
    </w:p>
    <w:p>
      <w:pPr>
        <w:pStyle w:val="ListBullet"/>
      </w:pPr>
      <w:r>
        <w:t xml:space="preserve">[Tue, 31 Dec 2024 08:00:00 GMT] </w:t>
      </w:r>
      <w:hyperlink r:id="rId113">
        <w:r>
          <w:rPr>
            <w:color w:val="0000FF"/>
            <w:u w:val="single"/>
          </w:rPr>
          <w:t>Cổ phiếu ngân hàng nào tăng mạnh nhất năm 2024? - CafeF</w:t>
        </w:r>
      </w:hyperlink>
    </w:p>
    <w:p>
      <w:pPr>
        <w:pStyle w:val="ListBullet"/>
      </w:pPr>
      <w:r>
        <w:t xml:space="preserve">[Tue, 30 Jan 2024 08:00:00 GMT] </w:t>
      </w:r>
      <w:hyperlink r:id="rId114">
        <w:r>
          <w:rPr>
            <w:color w:val="0000FF"/>
            <w:u w:val="single"/>
          </w:rPr>
          <w:t>Toàn cảnh KQKD 28 ngân hàng: Cập nhật Big 4, MB, SHB, Eximbank,..., HDBank và VPBank gây bất ngờ lớn - CafeF</w:t>
        </w:r>
      </w:hyperlink>
    </w:p>
    <w:p>
      <w:pPr>
        <w:pStyle w:val="ListBullet"/>
      </w:pPr>
      <w:r>
        <w:t xml:space="preserve">[Thu, 29 Aug 2024 07:00:00 GMT] </w:t>
      </w:r>
      <w:hyperlink r:id="rId115">
        <w:r>
          <w:rPr>
            <w:color w:val="0000FF"/>
            <w:u w:val="single"/>
          </w:rPr>
          <w:t>Có 1 tỷ mua vàng, gửi tiết kiệm từ 1 năm trước, đến hiện tại có lãi bao nhiêu? - CafeF</w:t>
        </w:r>
      </w:hyperlink>
    </w:p>
    <w:p>
      <w:pPr>
        <w:pStyle w:val="ListBullet"/>
      </w:pPr>
      <w:r>
        <w:t xml:space="preserve">[Tue, 03 Dec 2024 08:00:00 GMT] </w:t>
      </w:r>
      <w:hyperlink r:id="rId116">
        <w:r>
          <w:rPr>
            <w:color w:val="0000FF"/>
            <w:u w:val="single"/>
          </w:rPr>
          <w:t>Một ngân hàng tăng lãi suất cao dẫn đầu thị trường - CafeF</w:t>
        </w:r>
      </w:hyperlink>
    </w:p>
    <w:p>
      <w:pPr>
        <w:pStyle w:val="ListBullet"/>
      </w:pPr>
      <w:r>
        <w:t xml:space="preserve">[Wed, 30 Oct 2024 07:00:00 GMT] </w:t>
      </w:r>
      <w:hyperlink r:id="rId117">
        <w:r>
          <w:rPr>
            <w:color w:val="0000FF"/>
            <w:u w:val="single"/>
          </w:rPr>
          <w:t>Loạt động thái "đón sóng" của chủ đầu tư, bất động sản phía Nam lấy cột mốc cuối năm 2024 để trở lại “đường đua” - CafeF</w:t>
        </w:r>
      </w:hyperlink>
    </w:p>
    <w:p>
      <w:pPr>
        <w:pStyle w:val="ListBullet"/>
      </w:pPr>
      <w:r>
        <w:t xml:space="preserve">[Mon, 02 Sep 2024 07:00:00 GMT] </w:t>
      </w:r>
      <w:hyperlink r:id="rId118">
        <w:r>
          <w:rPr>
            <w:color w:val="0000FF"/>
            <w:u w:val="single"/>
          </w:rPr>
          <w:t>Có 500 triệu nhàn rỗi gửi tiết kiệm ngân hàng lúc này, sau 2 năm có lãi bao nhiêu? - CafeF</w:t>
        </w:r>
      </w:hyperlink>
    </w:p>
    <w:p>
      <w:pPr>
        <w:pStyle w:val="ListBullet"/>
      </w:pPr>
      <w:r>
        <w:t xml:space="preserve">[Fri, 03 May 2024 07:00:00 GMT] </w:t>
      </w:r>
      <w:hyperlink r:id="rId119">
        <w:r>
          <w:rPr>
            <w:color w:val="0000FF"/>
            <w:u w:val="single"/>
          </w:rPr>
          <w:t>Chân dung Tập đoàn đứng sau dự án sai phạm khiến 11 quan chức tỉnh Bình Thuận bị bắt tạm giam - CafeF</w:t>
        </w:r>
      </w:hyperlink>
    </w:p>
    <w:p>
      <w:pPr>
        <w:pStyle w:val="ListBullet"/>
      </w:pPr>
      <w:r>
        <w:t xml:space="preserve">[Wed, 14 Feb 2024 08:00:00 GMT] </w:t>
      </w:r>
      <w:hyperlink r:id="rId120">
        <w:r>
          <w:rPr>
            <w:color w:val="0000FF"/>
            <w:u w:val="single"/>
          </w:rPr>
          <w:t>Tổng tài sản các TCTD lần đầu vượt mốc 20 triệu tỷ, Agribank, BIDV, VietinBank và Vietcombank chiếm bao nhiêu? - CafeF</w:t>
        </w:r>
      </w:hyperlink>
    </w:p>
    <w:p>
      <w:pPr>
        <w:pStyle w:val="ListBullet"/>
      </w:pPr>
      <w:r>
        <w:t xml:space="preserve">[Wed, 03 Apr 2024 07:00:00 GMT] </w:t>
      </w:r>
      <w:hyperlink r:id="rId121">
        <w:r>
          <w:rPr>
            <w:color w:val="0000FF"/>
            <w:u w:val="single"/>
          </w:rPr>
          <w:t>Xanh SM hợp tác VNPAY Taxi: Thúc đẩy doanh số, tăng tiện ích cho người dùng - CafeF</w:t>
        </w:r>
      </w:hyperlink>
    </w:p>
    <w:p>
      <w:pPr>
        <w:pStyle w:val="ListBullet"/>
      </w:pPr>
      <w:r>
        <w:t xml:space="preserve">[Tue, 20 Aug 2024 07:00:00 GMT] </w:t>
      </w:r>
      <w:hyperlink r:id="rId122">
        <w:r>
          <w:rPr>
            <w:color w:val="0000FF"/>
            <w:u w:val="single"/>
          </w:rPr>
          <w:t>VNPAY Taxi hợp tác Be Group: Gọi xe dễ dàng qua app ngân hàng và ví VNPAY - CafeF</w:t>
        </w:r>
      </w:hyperlink>
    </w:p>
    <w:p>
      <w:pPr>
        <w:pStyle w:val="ListBullet"/>
      </w:pPr>
      <w:r>
        <w:t xml:space="preserve">[Tue, 17 Dec 2024 08:00:00 GMT] </w:t>
      </w:r>
      <w:hyperlink r:id="rId123">
        <w:r>
          <w:rPr>
            <w:color w:val="0000FF"/>
            <w:u w:val="single"/>
          </w:rPr>
          <w:t>Sở Xây dựng TP.HCM chấp thuận kết quả nghiệm thu hoàn thành công trình Block B, dự án Conic Boulevard: Dự kiến 1.000 căn hộ sẽ được tung ra thị trường đầu năm 2025 - CafeF</w:t>
        </w:r>
      </w:hyperlink>
    </w:p>
    <w:p>
      <w:pPr>
        <w:pStyle w:val="ListBullet"/>
      </w:pPr>
      <w:r>
        <w:t xml:space="preserve">[Wed, 03 Apr 2024 07:00:00 GMT] </w:t>
      </w:r>
      <w:hyperlink r:id="rId124">
        <w:r>
          <w:rPr>
            <w:color w:val="0000FF"/>
            <w:u w:val="single"/>
          </w:rPr>
          <w:t>12 năm độc quyền vàng miếng, SJC kiếm doanh thu khủng nhưng lợi nhuận khiêm tốn - CafeF</w:t>
        </w:r>
      </w:hyperlink>
    </w:p>
    <w:p>
      <w:pPr>
        <w:pStyle w:val="ListBullet"/>
      </w:pPr>
      <w:r>
        <w:t xml:space="preserve">[Mon, 28 Oct 2024 07:00:00 GMT] </w:t>
      </w:r>
      <w:hyperlink r:id="rId125">
        <w:r>
          <w:rPr>
            <w:color w:val="0000FF"/>
            <w:u w:val="single"/>
          </w:rPr>
          <w:t>Xe đạp Thống Nhất lên sàn chứng khoán - CafeF</w:t>
        </w:r>
      </w:hyperlink>
    </w:p>
    <w:p>
      <w:pPr>
        <w:pStyle w:val="ListBullet"/>
      </w:pPr>
      <w:r>
        <w:t xml:space="preserve">[Fri, 30 Aug 2024 07:00:00 GMT] </w:t>
      </w:r>
      <w:hyperlink r:id="rId126">
        <w:r>
          <w:rPr>
            <w:color w:val="0000FF"/>
            <w:u w:val="single"/>
          </w:rPr>
          <w:t>Công ty Vàng Phước Sơn xin dò tìm vàng trên 16 km2 rừng: Lo ảnh hưởng nguồn nước, sinh thái rừng - CafeF</w:t>
        </w:r>
      </w:hyperlink>
    </w:p>
    <w:p>
      <w:pPr>
        <w:pStyle w:val="ListBullet"/>
      </w:pPr>
      <w:r>
        <w:t xml:space="preserve">[Sun, 01 Sep 2024 07:00:00 GMT] </w:t>
      </w:r>
      <w:hyperlink r:id="rId127">
        <w:r>
          <w:rPr>
            <w:color w:val="0000FF"/>
            <w:u w:val="single"/>
          </w:rPr>
          <w:t>Doanh nghiệp Việt vừa xin dò tìm vàng trên diện tích hơn 16 km2 rừng làm ăn thế nào?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bao-dam-chat-luong-nguon-nhan-luc-tai-ngan-hang-thuong-mai-thuc-trang-va-mot-so-giai-phap-nang-cao-hieu-qua-341.html" TargetMode="External"/><Relationship Id="rId10" Type="http://schemas.openxmlformats.org/officeDocument/2006/relationships/hyperlink" Target="https://tapchinganhang.gov.vn/danh-gia-muc-do-an-toan-trong-hoat-dong-cua-cac-ngan-hang-thuong-mai-viet-nam-giai-doan-2021-2023-10475.html" TargetMode="External"/><Relationship Id="rId11" Type="http://schemas.openxmlformats.org/officeDocument/2006/relationships/hyperlink" Target="https://vnexpress.net/vietabank-ra-mat-tinh-nang-dat-nickname-tai-khoan-4709514.html" TargetMode="External"/><Relationship Id="rId12" Type="http://schemas.openxmlformats.org/officeDocument/2006/relationships/hyperlink" Target="https://vnexpress.net/vietabank-chia-co-tuc-39-bang-co-phieu-4739331.html" TargetMode="External"/><Relationship Id="rId13" Type="http://schemas.openxmlformats.org/officeDocument/2006/relationships/hyperlink" Target="https://vnexpress.net/cuu-pho-giam-doc-ngan-hang-bi-bat-sau-nhieu-nam-bo-tron-4810140.html" TargetMode="External"/><Relationship Id="rId14" Type="http://schemas.openxmlformats.org/officeDocument/2006/relationships/hyperlink" Target="https://vnexpress.net/tam-dai-gia-va-3-ngan-hang-cung-khang-cao-vu-sieu-lua-433-ty-dong-4726322.html" TargetMode="External"/><Relationship Id="rId15" Type="http://schemas.openxmlformats.org/officeDocument/2006/relationships/hyperlink" Target="https://vnexpress.net/vo-dai-gia-duoc-tra-lai-70-ty-dong-trong-vu-sieu-lua-bat-tay-can-bo-ngan-hang-4750414.html" TargetMode="External"/><Relationship Id="rId16" Type="http://schemas.openxmlformats.org/officeDocument/2006/relationships/hyperlink" Target="https://vnexpress.net/techcombank-nhan-giai-thuong-doi-moi-xuat-sac-tu-oracle-4818275.html" TargetMode="External"/><Relationship Id="rId17" Type="http://schemas.openxmlformats.org/officeDocument/2006/relationships/hyperlink" Target="https://vnexpress.net/ncb-duoc-phe-duyet-phuong-an-co-cau-lai-4775129.html" TargetMode="External"/><Relationship Id="rId18" Type="http://schemas.openxmlformats.org/officeDocument/2006/relationships/hyperlink" Target="https://vnexpress.net/techcombank-tang-thu-hang-thuong-hieu-ngan-hang-viet-gia-tri-nhat-4803851.html" TargetMode="External"/><Relationship Id="rId19" Type="http://schemas.openxmlformats.org/officeDocument/2006/relationships/hyperlink" Target="https://vnexpress.net/ngan-hang-woori-viet-nam-tang-von-dieu-le-len-12-500-ty-dong-4738844.html" TargetMode="External"/><Relationship Id="rId20" Type="http://schemas.openxmlformats.org/officeDocument/2006/relationships/hyperlink" Target="https://vnexpress.net/vietcombank-ra-mat-ngan-hang-so-the-he-moi-4759595.html" TargetMode="External"/><Relationship Id="rId21" Type="http://schemas.openxmlformats.org/officeDocument/2006/relationships/hyperlink" Target="https://vnexpress.net/bvbank-lan-dau-mo-chi-nhanh-tai-ha-tinh-phu-tho-4726309.html" TargetMode="External"/><Relationship Id="rId22" Type="http://schemas.openxmlformats.org/officeDocument/2006/relationships/hyperlink" Target="https://vnexpress.net/agribank-la-ngan-hang-ban-le-hang-dau-4781607.html" TargetMode="External"/><Relationship Id="rId23" Type="http://schemas.openxmlformats.org/officeDocument/2006/relationships/hyperlink" Target="https://vnexpress.net/techcombank-duoc-abf-vinh-danh-la-ngan-hang-ban-le-noi-dia-tot-nhat-4784476.html" TargetMode="External"/><Relationship Id="rId24" Type="http://schemas.openxmlformats.org/officeDocument/2006/relationships/hyperlink" Target="https://vnexpress.net/ocb-duoc-xep-hang-a-ve-do-tin-nhiem-4747207.html" TargetMode="External"/><Relationship Id="rId25" Type="http://schemas.openxmlformats.org/officeDocument/2006/relationships/hyperlink" Target="https://vnexpress.net/chuyen-giao-oceanbank-cho-mb-tu-ngay-17-10-4805595.html" TargetMode="External"/><Relationship Id="rId26" Type="http://schemas.openxmlformats.org/officeDocument/2006/relationships/hyperlink" Target="https://vnexpress.net/msb-nhan-cu-dup-giai-thuong-quoc-te-4823679.html" TargetMode="External"/><Relationship Id="rId27" Type="http://schemas.openxmlformats.org/officeDocument/2006/relationships/hyperlink" Target="https://vnexpress.net/agribank-giao-dich-ngoai-gio-phuc-vu-khach-hang-cap-nhat-sinh-trac-hoc-4824132.html" TargetMode="External"/><Relationship Id="rId28" Type="http://schemas.openxmlformats.org/officeDocument/2006/relationships/hyperlink" Target="https://vnexpress.net/vay-tien-tai-ngan-hang-nao-co-lai-suat-uu-dai-nhat-4712600.html" TargetMode="External"/><Relationship Id="rId29" Type="http://schemas.openxmlformats.org/officeDocument/2006/relationships/hyperlink" Target="https://vnexpress.net/myvib-mien-phi-chuyen-tien-quoc-te-4762617.html" TargetMode="External"/><Relationship Id="rId30" Type="http://schemas.openxmlformats.org/officeDocument/2006/relationships/hyperlink" Target="https://vnexpress.net/lai-suat-tiet-kiem-di-len-thang-cuoi-nam-4827556.html" TargetMode="External"/><Relationship Id="rId31" Type="http://schemas.openxmlformats.org/officeDocument/2006/relationships/hyperlink" Target="https://vnexpress.net/bvbank-phat-hanh-chung-chi-tien-gui-lai-suat-7-1-mot-nam-4818836.html" TargetMode="External"/><Relationship Id="rId32" Type="http://schemas.openxmlformats.org/officeDocument/2006/relationships/hyperlink" Target="https://vnexpress.net/vpbank-vao-top-10-thuong-hieu-gia-tri-nhat-viet-nam-2024-4802956.html" TargetMode="External"/><Relationship Id="rId33" Type="http://schemas.openxmlformats.org/officeDocument/2006/relationships/hyperlink" Target="https://vnexpress.net/mb-hop-tac-chien-luoc-voi-tap-doan-han-quoc-4768753.html" TargetMode="External"/><Relationship Id="rId34" Type="http://schemas.openxmlformats.org/officeDocument/2006/relationships/hyperlink" Target="https://vnexpress.net/2-000-cua-hang-viettel-thanh-diem-giao-dich-tai-chinh-cua-mb-4833154.html" TargetMode="External"/><Relationship Id="rId35" Type="http://schemas.openxmlformats.org/officeDocument/2006/relationships/hyperlink" Target="https://vnexpress.net/acb-ap-dung-xac-thuc-khuon-mat-khi-chuyen-tien-tren-10-trieu-4754713.html" TargetMode="External"/><Relationship Id="rId36" Type="http://schemas.openxmlformats.org/officeDocument/2006/relationships/hyperlink" Target="https://vnexpress.net/lpbank-bo-nhiem-co-van-cap-cao-ban-dieu-hanh-4777807.html" TargetMode="External"/><Relationship Id="rId37" Type="http://schemas.openxmlformats.org/officeDocument/2006/relationships/hyperlink" Target="https://vnexpress.net/giai-ngan-va-phat-hanh-bao-lanh-online-tren-vietinbank-efast-4751158.html" TargetMode="External"/><Relationship Id="rId38" Type="http://schemas.openxmlformats.org/officeDocument/2006/relationships/hyperlink" Target="https://vnexpress.net/eximbank-noi-khong-thu-khoan-no-the-tin-dung-8-8-ty-dong-4725128.html" TargetMode="External"/><Relationship Id="rId39" Type="http://schemas.openxmlformats.org/officeDocument/2006/relationships/hyperlink" Target="https://vnexpress.net/lpbank-uu-dai-cho-chu-the-tin-dung-dip-cuoi-nam-4820025.html" TargetMode="External"/><Relationship Id="rId40" Type="http://schemas.openxmlformats.org/officeDocument/2006/relationships/hyperlink" Target="https://vnexpress.net/agribank-tang-khach-hang-hon-14-ty-dong-dip-tet-4826464.html" TargetMode="External"/><Relationship Id="rId41" Type="http://schemas.openxmlformats.org/officeDocument/2006/relationships/hyperlink" Target="https://vnexpress.net/cmo-techcombank-song-cung-thuong-hieu-de-lan-toa-gia-tri-den-cong-dong-4776011.html" TargetMode="External"/><Relationship Id="rId42" Type="http://schemas.openxmlformats.org/officeDocument/2006/relationships/hyperlink" Target="https://vnexpress.net/uu-diem-tinh-nang-sinh-loi-tu-dong-cua-techcombank-4723099.html" TargetMode="External"/><Relationship Id="rId43" Type="http://schemas.openxmlformats.org/officeDocument/2006/relationships/hyperlink" Target="https://vnexpress.net/vib-uu-dai-ho-kinh-doanh-dang-ky-goi-tai-khoan-4718535.html" TargetMode="External"/><Relationship Id="rId44" Type="http://schemas.openxmlformats.org/officeDocument/2006/relationships/hyperlink" Target="https://vnexpress.net/cubhcm-hop-tac-the-gioi-di-dong-trien-khai-ung-dung-cub-vietnam-4807961.html" TargetMode="External"/><Relationship Id="rId45" Type="http://schemas.openxmlformats.org/officeDocument/2006/relationships/hyperlink" Target="https://vnexpress.net/hdbank-khuyen-nghi-khach-hang-hoan-tat-sinh-trac-hoc-4824115.html" TargetMode="External"/><Relationship Id="rId46" Type="http://schemas.openxmlformats.org/officeDocument/2006/relationships/hyperlink" Target="https://vnexpress.net/vay-mua-nha-voi-lai-suat-tu-5-5-4786979.html" TargetMode="External"/><Relationship Id="rId47" Type="http://schemas.openxmlformats.org/officeDocument/2006/relationships/hyperlink" Target="https://vnexpress.net/techcombank-ho-tro-khach-hang-gap-rut-cap-nhat-sinh-trac-hoc-4831105.html" TargetMode="External"/><Relationship Id="rId48" Type="http://schemas.openxmlformats.org/officeDocument/2006/relationships/hyperlink" Target="https://vnexpress.net/the-tin-dung-da-tien-ich-vietbank-cho-khach-hang-tre-4824804.html" TargetMode="External"/><Relationship Id="rId49" Type="http://schemas.openxmlformats.org/officeDocument/2006/relationships/hyperlink" Target="https://vnexpress.net/dau-an-techcombank-tai-show-anh-trai-vuot-ngan-chong-gai-4805884.html" TargetMode="External"/><Relationship Id="rId50" Type="http://schemas.openxmlformats.org/officeDocument/2006/relationships/hyperlink" Target="https://vnexpress.net/msb-ap-dung-ai-cung-cap-giai-phap-tin-dung-sieu-toc-4806920.html" TargetMode="External"/><Relationship Id="rId51" Type="http://schemas.openxmlformats.org/officeDocument/2006/relationships/hyperlink" Target="https://vnexpress.net/co-nen-uu-tien-gui-tiet-kiem-khi-lai-suat-tang-4782862.html" TargetMode="External"/><Relationship Id="rId52" Type="http://schemas.openxmlformats.org/officeDocument/2006/relationships/hyperlink" Target="https://vnexpress.net/msb-gioi-thieu-tinh-nang-sinh-loi-tren-tai-khoan-den-4-2-mot-nam-4806086.html" TargetMode="External"/><Relationship Id="rId53" Type="http://schemas.openxmlformats.org/officeDocument/2006/relationships/hyperlink" Target="https://vnexpress.net/techcombank-ho-tro-tieu-thuong-vay-von-qua-shopcash-4822293.html" TargetMode="External"/><Relationship Id="rId54" Type="http://schemas.openxmlformats.org/officeDocument/2006/relationships/hyperlink" Target="https://vnexpress.net/khach-hang-techcombank-check-in-som-concert-anh-trai-vuot-ngan-chong-gai-4806087.html" TargetMode="External"/><Relationship Id="rId55" Type="http://schemas.openxmlformats.org/officeDocument/2006/relationships/hyperlink" Target="https://vnexpress.net/bidv-ho-tro-khach-hang-cap-nhat-bao-mat-sinh-trac-hoc-da-kenh-4763695.html" TargetMode="External"/><Relationship Id="rId56" Type="http://schemas.openxmlformats.org/officeDocument/2006/relationships/hyperlink" Target="https://vnexpress.net/ba-cach-cap-nhat-thong-tin-sinh-trac-hoc-tai-vietcombank-4763855.html" TargetMode="External"/><Relationship Id="rId57" Type="http://schemas.openxmlformats.org/officeDocument/2006/relationships/hyperlink" Target="https://vnexpress.net/agribank-trien-khai-xac-thuc-dien-tu-qua-vneid-4831345.html" TargetMode="External"/><Relationship Id="rId58" Type="http://schemas.openxmlformats.org/officeDocument/2006/relationships/hyperlink" Target="https://vnexpress.net/msb-ung-dung-sinh-trac-hoc-de-tang-bao-mat-4755662.html" TargetMode="External"/><Relationship Id="rId59" Type="http://schemas.openxmlformats.org/officeDocument/2006/relationships/hyperlink" Target="https://vnexpress.net/tpbank-tang-von-dieu-le-tra-co-tuc-20-4786729.html" TargetMode="External"/><Relationship Id="rId60" Type="http://schemas.openxmlformats.org/officeDocument/2006/relationships/hyperlink" Target="https://vnexpress.net/bidv-danh-10-000-ty-dong-von-uu-dai-tai-tro-cac-cong-trinh-xanh-4783511.html" TargetMode="External"/><Relationship Id="rId61" Type="http://schemas.openxmlformats.org/officeDocument/2006/relationships/hyperlink" Target="https://vnexpress.net/vietcombank-cap-tin-dung-1-ty-usd-du-an-san-bay-long-thanh-4753437.html" TargetMode="External"/><Relationship Id="rId62" Type="http://schemas.openxmlformats.org/officeDocument/2006/relationships/hyperlink" Target="https://vnexpress.net/techcombank-tung-nhieu-uu-dai-cho-khach-hang-giao-dich-ngoai-te-4763015.html" TargetMode="External"/><Relationship Id="rId63" Type="http://schemas.openxmlformats.org/officeDocument/2006/relationships/hyperlink" Target="https://vnexpress.net/mua-ban-vang-tren-ung-dung-so-vietinbank-tu-10-9-4791284.html" TargetMode="External"/><Relationship Id="rId64" Type="http://schemas.openxmlformats.org/officeDocument/2006/relationships/hyperlink" Target="https://vnexpress.net/lanh-dao-techcombank-tang-truong-dot-ngot-se-tra-gia-4736374-tong-thuat.html" TargetMode="External"/><Relationship Id="rId65" Type="http://schemas.openxmlformats.org/officeDocument/2006/relationships/hyperlink" Target="https://vnexpress.net/vietinbank-ra-mat-he-sinh-thai-esg-ho-tro-doanh-nghiep-4749664.html" TargetMode="External"/><Relationship Id="rId66" Type="http://schemas.openxmlformats.org/officeDocument/2006/relationships/hyperlink" Target="https://vnexpress.net/vietinbank-ra-mat-goi-tai-chinh-xanh-4697727.html" TargetMode="External"/><Relationship Id="rId67" Type="http://schemas.openxmlformats.org/officeDocument/2006/relationships/hyperlink" Target="https://vnexpress.net/bidv-gioi-thieu-dich-vu-thanh-toan-apple-pay-4771612.html" TargetMode="External"/><Relationship Id="rId68" Type="http://schemas.openxmlformats.org/officeDocument/2006/relationships/hyperlink" Target="https://vnexpress.net/mb-trien-khai-basel-iii-4764664.html" TargetMode="External"/><Relationship Id="rId69" Type="http://schemas.openxmlformats.org/officeDocument/2006/relationships/hyperlink" Target="https://vnexpress.net/techcombank-tang-4-500-ve-concert-anh-trai-vuot-ngan-chong-gai-4799514.html" TargetMode="External"/><Relationship Id="rId70" Type="http://schemas.openxmlformats.org/officeDocument/2006/relationships/hyperlink" Target="https://vnexpress.net/techcombank-tai-tro-du-an-xanh-va-hop-tac-trong-rung-4827563.html" TargetMode="External"/><Relationship Id="rId71" Type="http://schemas.openxmlformats.org/officeDocument/2006/relationships/hyperlink" Target="https://vnexpress.net/vietlott-tu-xo-so-tu-chon-den-doanh-nghiep-vi-cong-dong-4772153.html" TargetMode="External"/><Relationship Id="rId72" Type="http://schemas.openxmlformats.org/officeDocument/2006/relationships/hyperlink" Target="https://vnexpress.net/techcombank-ra-mat-the-eco-theo-doi-khi-thai-4812622.html" TargetMode="External"/><Relationship Id="rId73" Type="http://schemas.openxmlformats.org/officeDocument/2006/relationships/hyperlink" Target="https://vnexpress.net/the-bidv-jcb-well-being-ho-tro-cham-soc-suc-khoe-toan-dien-4806568.html" TargetMode="External"/><Relationship Id="rId74" Type="http://schemas.openxmlformats.org/officeDocument/2006/relationships/hyperlink" Target="https://vnexpress.net/loat-tinh-nang-moi-cua-sacombank-pay-4833169.html" TargetMode="External"/><Relationship Id="rId75" Type="http://schemas.openxmlformats.org/officeDocument/2006/relationships/hyperlink" Target="https://vnexpress.net/msb-tich-hop-dich-vu-apple-pay-cho-the-mastercard-4794122.html" TargetMode="External"/><Relationship Id="rId76" Type="http://schemas.openxmlformats.org/officeDocument/2006/relationships/hyperlink" Target="https://vnexpress.net/vietinbank-tang-qua-khach-hang-gioi-thieu-mo-tai-khoan-4752633.html" TargetMode="External"/><Relationship Id="rId77" Type="http://schemas.openxmlformats.org/officeDocument/2006/relationships/hyperlink" Target="https://vnexpress.net/doanh-nghiep-quoc-te-tham-quan-khong-gian-galaxy-innovation-hub-by-hdbank-4797887.html" TargetMode="External"/><Relationship Id="rId78" Type="http://schemas.openxmlformats.org/officeDocument/2006/relationships/hyperlink" Target="https://vnexpress.net/techcombank-gioi-thieu-c-cash-tai-hoi-nghi-cfo-viet-nam-2024-4822046.html" TargetMode="External"/><Relationship Id="rId79" Type="http://schemas.openxmlformats.org/officeDocument/2006/relationships/hyperlink" Target="https://vnexpress.net/co-hoi-nhan-iphone-16-khi-mo-tai-khoan-plus-tren-agribank-plus-4817462.html" TargetMode="External"/><Relationship Id="rId80" Type="http://schemas.openxmlformats.org/officeDocument/2006/relationships/hyperlink" Target="https://vnexpress.net/bidv-huy-dong-thanh-cong-5-000-ty-dong-tien-gui-xanh-4789469.html" TargetMode="External"/><Relationship Id="rId81" Type="http://schemas.openxmlformats.org/officeDocument/2006/relationships/hyperlink" Target="https://vnexpress.net/smartphone-thanh-may-quet-the-voi-softpos-techcombank-4794589.html" TargetMode="External"/><Relationship Id="rId82" Type="http://schemas.openxmlformats.org/officeDocument/2006/relationships/hyperlink" Target="https://vnexpress.net/techcombank-cung-cap-giai-phap-vay-von-cho-ho-kinh-doanh-4809143.html" TargetMode="External"/><Relationship Id="rId83" Type="http://schemas.openxmlformats.org/officeDocument/2006/relationships/hyperlink" Target="https://vnexpress.net/bo-tu-phap-khong-cam-tien-so-tai-san-ao-4733673.html" TargetMode="External"/><Relationship Id="rId84" Type="http://schemas.openxmlformats.org/officeDocument/2006/relationships/hyperlink" Target="https://vnexpress.net/chien-dich-thu-hut-nhan-tai-quoc-te-cua-techcombank-tro-lai-4780610.html" TargetMode="External"/><Relationship Id="rId85" Type="http://schemas.openxmlformats.org/officeDocument/2006/relationships/hyperlink" Target="https://vnexpress.net/lam-gi-voi-mot-ty-dong-o-tuoi-18-4733770.html" TargetMode="External"/><Relationship Id="rId86" Type="http://schemas.openxmlformats.org/officeDocument/2006/relationships/hyperlink" Target="https://vnexpress.net/bidv-hop-tac-mobifone-ra-mat-loa-than-tai-4831599.html" TargetMode="External"/><Relationship Id="rId87" Type="http://schemas.openxmlformats.org/officeDocument/2006/relationships/hyperlink" Target="https://vnexpress.net/mb-nhan-ba-giai-thuong-sao-khue-2024-4734286.html" TargetMode="External"/><Relationship Id="rId88" Type="http://schemas.openxmlformats.org/officeDocument/2006/relationships/hyperlink" Target="https://vnexpress.net/tp-hcm-co-them-trung-tam-cach-mang-cong-nghiep-4-0-4796963.html" TargetMode="External"/><Relationship Id="rId89" Type="http://schemas.openxmlformats.org/officeDocument/2006/relationships/hyperlink" Target="https://vnexpress.net/1-000-ty-dong-trai-phieu-xanh-cua-idi-duoc-vcbs-tu-van-thanh-cong-4823761.html" TargetMode="External"/><Relationship Id="rId90" Type="http://schemas.openxmlformats.org/officeDocument/2006/relationships/hyperlink" Target="https://baochinhphu.vn/khoi-to-bat-tam-giam-nguyen-pho-giam-doc-ngan-hang-viet-a-chi-nhanh-hoi-an-102241030114736048.htm" TargetMode="External"/><Relationship Id="rId91" Type="http://schemas.openxmlformats.org/officeDocument/2006/relationships/hyperlink" Target="https://baochinhphu.vn/khoi-to-vu-an-gay-that-thoat-lang-phi-dac-biet-lon-tai-cong-ty-hung-thinh-102241107202017875.htm" TargetMode="External"/><Relationship Id="rId92" Type="http://schemas.openxmlformats.org/officeDocument/2006/relationships/hyperlink" Target="https://baochinhphu.vn/khoi-to-tam-giam-nguyen-tong-giam-doc-cong-ty-co-phan-bach-dat-an-ve-toi-tham-o-tai-san-102241031163545584.htm" TargetMode="External"/><Relationship Id="rId93" Type="http://schemas.openxmlformats.org/officeDocument/2006/relationships/hyperlink" Target="https://cafef.vn/cong-ty-vang-sjc-nam-giu-gan-15-trieu-co-phieu-mot-ngan-hang-188241027142235645.chn" TargetMode="External"/><Relationship Id="rId94" Type="http://schemas.openxmlformats.org/officeDocument/2006/relationships/hyperlink" Target="https://cafef.vn/vietabank-chia-co-tuc-39-niem-yet-ma-co-phieu-vab-tren-san-hose-hoac-hnx-188240426163656943.chn" TargetMode="External"/><Relationship Id="rId95" Type="http://schemas.openxmlformats.org/officeDocument/2006/relationships/hyperlink" Target="https://cafef.vn/cap-nhat-kqkd-quy-3-2024-ngan-hang-ngay-28-10-vpbank-ocb-vietabank-188241028192739232.chn" TargetMode="External"/><Relationship Id="rId96" Type="http://schemas.openxmlformats.org/officeDocument/2006/relationships/hyperlink" Target="https://cafef.vn/huong-giai-quyet-vu-213-nguoi-dan-o-chung-cu-phu-thanh-co-nguy-co-mat-nha-18824062809064469.chn" TargetMode="External"/><Relationship Id="rId97" Type="http://schemas.openxmlformats.org/officeDocument/2006/relationships/hyperlink" Target="https://cafef.vn/phuc-tham-vu-sieu-lua-433-ty-dong-ngan-hang-phai-tra-4-so-tiet-kiem-cho-dai-gia-188240525161027072.chn" TargetMode="External"/><Relationship Id="rId98" Type="http://schemas.openxmlformats.org/officeDocument/2006/relationships/hyperlink" Target="https://cafef.vn/lai-suat-tiet-kiem-tang-tien-nhan-roi-noi-duoi-chay-manh-vao-ngan-hang-18824111213410534.chn" TargetMode="External"/><Relationship Id="rId99" Type="http://schemas.openxmlformats.org/officeDocument/2006/relationships/hyperlink" Target="https://cafef.vn/du-lieu/ceo/ceo_60795/vu-nhat-lam.chn" TargetMode="External"/><Relationship Id="rId100" Type="http://schemas.openxmlformats.org/officeDocument/2006/relationships/hyperlink" Target="https://cafef.vn/vu-sieu-lua-nguyen-thi-ha-thanh-vien-kiem-sat-de-nghi-bac-khang-cao-cua-8-dai-gia-188240328091007232.chn" TargetMode="External"/><Relationship Id="rId101" Type="http://schemas.openxmlformats.org/officeDocument/2006/relationships/hyperlink" Target="https://cafef.vn/lan-dau-tien-xuat-hien-ngan-hang-co-phan-sau-nhom-big4-co-tong-tai-san-dat-moc-trieu-ty-dong-188241029115423353.chn" TargetMode="External"/><Relationship Id="rId102" Type="http://schemas.openxmlformats.org/officeDocument/2006/relationships/hyperlink" Target="https://cafef.vn/bat-tam-giam-nguyen-tai-nhan-vien-mot-ngan-hang-tai-da-nang-188241106162850471.chn" TargetMode="External"/><Relationship Id="rId103" Type="http://schemas.openxmlformats.org/officeDocument/2006/relationships/hyperlink" Target="https://cafef.vn/soi-cac-ngan-hang-ton-nhieu-tien-du-phong-nhat-vpbank-bidv-techcombank-cung-tang-manh-mot-loat-ngan-hang-tam-trung-tang-bang-lan-18824081208004376.chn" TargetMode="External"/><Relationship Id="rId104" Type="http://schemas.openxmlformats.org/officeDocument/2006/relationships/hyperlink" Target="https://cafef.vn/cap-nhat-bctc-quy-4-2023-sang-29-1-hai-doanh-nghiep-bds-bao-lntt-giam-sau-chu-thuong-hieu-heo-an-chay-bao-lo-188240129014215284.chn" TargetMode="External"/><Relationship Id="rId105" Type="http://schemas.openxmlformats.org/officeDocument/2006/relationships/hyperlink" Target="https://cafef.vn/ngan-hang-scb-rao-ban-loat-xe-cho-tien-18824010716532509.chn" TargetMode="External"/><Relationship Id="rId106" Type="http://schemas.openxmlformats.org/officeDocument/2006/relationships/hyperlink" Target="https://cafef.vn/co-nen-gui-tiet-kiem-thoi-diem-cuoi-nam-188241125074234401.chn" TargetMode="External"/><Relationship Id="rId107" Type="http://schemas.openxmlformats.org/officeDocument/2006/relationships/hyperlink" Target="https://cafef.vn/du-lieu/ceo/ceo_20036/pham-duy-hieu.chn?cs=abb" TargetMode="External"/><Relationship Id="rId108" Type="http://schemas.openxmlformats.org/officeDocument/2006/relationships/hyperlink" Target="https://cafef.vn/the-noi-dia-cua-nhung-ngan-hang-nao-co-the-thanh-toan-rut-tien-tai-han-quoc-thai-lan-188240928084747558.chn" TargetMode="External"/><Relationship Id="rId109" Type="http://schemas.openxmlformats.org/officeDocument/2006/relationships/hyperlink" Target="https://cafef.vn/cuoi-thang-1-2024-gui-tien-6-thang-va-12-thang-o-ngan-hang-nao-co-lai-suat-cao-nhat-188240128091652015.chn" TargetMode="External"/><Relationship Id="rId110" Type="http://schemas.openxmlformats.org/officeDocument/2006/relationships/hyperlink" Target="https://cafef.vn/thong-doc-ngan-hang-noi-ve-su-co-rut-tien-lon-chua-tung-co-tai-scb-188241028225243332.chn" TargetMode="External"/><Relationship Id="rId111" Type="http://schemas.openxmlformats.org/officeDocument/2006/relationships/hyperlink" Target="https://cafef.vn/pho-tong-giam-doc-ocb-xin-tu-nhiem-sau-14-nam-gan-bo-18824110911311966.chn" TargetMode="External"/><Relationship Id="rId112" Type="http://schemas.openxmlformats.org/officeDocument/2006/relationships/hyperlink" Target="https://cafef.vn/cac-ngan-hang-von-dieu-le-duoi-10000-ty-kinh-doanh-ra-sao-trong-nua-dau-nam-2024-188240804234306455.chn" TargetMode="External"/><Relationship Id="rId113" Type="http://schemas.openxmlformats.org/officeDocument/2006/relationships/hyperlink" Target="https://cafef.vn/co-phieu-ngan-hang-nao-tang-manh-nhat-nam-2024-188241231171203648.chn" TargetMode="External"/><Relationship Id="rId114" Type="http://schemas.openxmlformats.org/officeDocument/2006/relationships/hyperlink" Target="https://cafef.vn/cap-nhat-toan-canh-ket-qua-kinh-doanh-ngan-hang-nam-2023-188240130091151017.chn" TargetMode="External"/><Relationship Id="rId115" Type="http://schemas.openxmlformats.org/officeDocument/2006/relationships/hyperlink" Target="https://cafef.vn/co-1-ty-mua-vang-gui-tiet-kiem-tu-1-nam-truoc-den-hien-tai-co-lai-bao-nhieu-188240829151348423.chn" TargetMode="External"/><Relationship Id="rId116" Type="http://schemas.openxmlformats.org/officeDocument/2006/relationships/hyperlink" Target="https://cafef.vn/mot-ngan-hang-tang-lai-suat-cao-dan-dau-thi-truong-188241203113157552.chn" TargetMode="External"/><Relationship Id="rId117" Type="http://schemas.openxmlformats.org/officeDocument/2006/relationships/hyperlink" Target="https://cafef.vn/loat-dong-thai-don-song-cua-chu-dau-tu-bat-dong-san-phia-nam-lay-cot-moc-cuoi-nam-2024-de-tro-lai-duong-dua-188241030185004763.chn" TargetMode="External"/><Relationship Id="rId118" Type="http://schemas.openxmlformats.org/officeDocument/2006/relationships/hyperlink" Target="https://cafef.vn/co-500-trieu-nhan-roi-gui-tiet-kiem-ngan-hang-luc-nay-sau-2-nam-co-lai-bao-nhieu-188240902094518122.chn" TargetMode="External"/><Relationship Id="rId119" Type="http://schemas.openxmlformats.org/officeDocument/2006/relationships/hyperlink" Target="https://cafef.vn/chan-dung-tap-doan-dung-sau-du-an-sai-pham-khien-11-quan-chuc-tinh-binh-thuan-bi-bat-tam-giam-188240502171406205.chn" TargetMode="External"/><Relationship Id="rId120" Type="http://schemas.openxmlformats.org/officeDocument/2006/relationships/hyperlink" Target="https://cafef.vn/tong-tai-san-cac-tctd-lan-dau-vuot-moc-20-trieu-ty-agribank-bidv-vietinbank-va-vietcombank-chiem-bao-nhieu-188240214001206263.chn" TargetMode="External"/><Relationship Id="rId121" Type="http://schemas.openxmlformats.org/officeDocument/2006/relationships/hyperlink" Target="https://cafef.vn/xanh-sm-hop-tac-vnpay-taxi-thuc-day-doanh-so-tang-tien-ich-cho-nguoi-dung-188240403151257017.chn" TargetMode="External"/><Relationship Id="rId122" Type="http://schemas.openxmlformats.org/officeDocument/2006/relationships/hyperlink" Target="https://cafef.vn/vnpay-taxi-hop-tac-be-group-goi-xe-de-dang-qua-app-ngan-hang-va-vi-vnpay-188240820143343481.chn" TargetMode="External"/><Relationship Id="rId123" Type="http://schemas.openxmlformats.org/officeDocument/2006/relationships/hyperlink" Target="https://cafef.vn/so-xay-dung-tphcm-chap-thuan-ket-qua-nghiem-thu-hoan-thanh-cong-trinh-block-b-du-an-conic-boulevard-du-kien-1000-can-ho-se-duoc-tung-ra-thi-truong-dau-nam-2025-188241217180109168.chn" TargetMode="External"/><Relationship Id="rId124" Type="http://schemas.openxmlformats.org/officeDocument/2006/relationships/hyperlink" Target="https://cafef.vn/12-nam-doc-quyen-vang-mieng-sjc-kiem-doanh-thu-khung-nhung-loi-nhuan-khiem-ton-188240403150100193.chn" TargetMode="External"/><Relationship Id="rId125" Type="http://schemas.openxmlformats.org/officeDocument/2006/relationships/hyperlink" Target="https://cafef.vn/xe-dap-thong-nhat-len-san-chung-khoan-188241028064853159.chn" TargetMode="External"/><Relationship Id="rId126" Type="http://schemas.openxmlformats.org/officeDocument/2006/relationships/hyperlink" Target="https://cafef.vn/cong-ty-vang-phuoc-son-xin-do-tim-vang-tren-16-km2-rung-lo-anh-huong-nguon-nuoc-sinh-thai-rung-188240830093444317.chn" TargetMode="External"/><Relationship Id="rId127" Type="http://schemas.openxmlformats.org/officeDocument/2006/relationships/hyperlink" Target="https://cafef.vn/doanh-nghiep-viet-vua-xin-do-tim-vang-tren-dien-tich-hon-16-km2-rung-lam-an-the-nao-1882409010640346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