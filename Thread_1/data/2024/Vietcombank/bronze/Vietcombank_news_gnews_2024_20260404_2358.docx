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2026-04-05T00:14:41</w:t>
      </w:r>
    </w:p>
    <w:p>
      <w:r>
        <w:t>Total articles: 338</w:t>
      </w:r>
    </w:p>
    <w:p>
      <w:pPr>
        <w:pStyle w:val="Heading1"/>
      </w:pPr>
      <w:r>
        <w:t>Vietcombank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[Wed, 18 Dec 2024 08:00:00 GMT] </w:t>
      </w:r>
      <w:hyperlink r:id="rId9">
        <w:r>
          <w:rPr>
            <w:color w:val="0000FF"/>
            <w:u w:val="single"/>
          </w:rPr>
          <w:t>Vietcombank có giá trị thương hiệu lớn nhất Việt Nam với quy mô đạt 891,4 triệu USD - Tạp chí Ngân hàng</w:t>
        </w:r>
      </w:hyperlink>
    </w:p>
    <w:p>
      <w:pPr>
        <w:pStyle w:val="ListBullet"/>
      </w:pPr>
      <w:r>
        <w:t xml:space="preserve">[Sun, 02 Jun 2024 07:00:00 GMT] </w:t>
      </w:r>
      <w:hyperlink r:id="rId10">
        <w:r>
          <w:rPr>
            <w:color w:val="0000FF"/>
            <w:u w:val="single"/>
          </w:rPr>
          <w:t>Ngân hàng bán vàng cho người dân: Hướng đến mục tiêu thu hẹp khoảng cách giá vàng trong nước và thế giới - Tạp chí Ngân hàng</w:t>
        </w:r>
      </w:hyperlink>
    </w:p>
    <w:p>
      <w:pPr>
        <w:pStyle w:val="ListBullet"/>
      </w:pPr>
      <w:r>
        <w:t xml:space="preserve">[Fri, 01 Nov 2024 07:00:00 GMT] </w:t>
      </w:r>
      <w:hyperlink r:id="rId11">
        <w:r>
          <w:rPr>
            <w:color w:val="0000FF"/>
            <w:u w:val="single"/>
          </w:rPr>
          <w:t>Đánh giá các công nghệ Big Data cho lĩnh vực tài chính, ngân hàng - Tạp chí Ngân hàng</w:t>
        </w:r>
      </w:hyperlink>
    </w:p>
    <w:p>
      <w:pPr>
        <w:pStyle w:val="ListBullet"/>
      </w:pPr>
      <w:r>
        <w:t xml:space="preserve">[Thu, 17 Oct 2024 07:00:00 GMT] </w:t>
      </w:r>
      <w:hyperlink r:id="rId12">
        <w:r>
          <w:rPr>
            <w:color w:val="0000FF"/>
            <w:u w:val="single"/>
          </w:rPr>
          <w:t>Quyết định chuyển giao bắt buộc đối với hai ngân hàng: CB và Oceanbank - Tạp chí Ngân hàng</w:t>
        </w:r>
      </w:hyperlink>
    </w:p>
    <w:p>
      <w:pPr>
        <w:pStyle w:val="ListBullet"/>
      </w:pPr>
      <w:r>
        <w:t xml:space="preserve">[Fri, 05 Apr 2024 07:00:00 GMT] </w:t>
      </w:r>
      <w:hyperlink r:id="rId13">
        <w:r>
          <w:rPr>
            <w:color w:val="0000FF"/>
            <w:u w:val="single"/>
          </w:rPr>
          <w:t>Thực tiễn triển khai ESG tại các ngân hàng thương mại Việt Nam - Tạp chí Ngân hàng</w:t>
        </w:r>
      </w:hyperlink>
    </w:p>
    <w:p>
      <w:pPr>
        <w:pStyle w:val="ListBullet"/>
      </w:pPr>
      <w:r>
        <w:t xml:space="preserve">[Wed, 17 Jan 2024 08:00:00 GMT] </w:t>
      </w:r>
      <w:hyperlink r:id="rId14">
        <w:r>
          <w:rPr>
            <w:color w:val="0000FF"/>
            <w:u w:val="single"/>
          </w:rPr>
          <w:t>Quản trị nguồn nhân lực trong hoạt động ngân hàng: Thực trạng và một số giải pháp nâng cao hiệu quả - Tạp chí Ngân hàng</w:t>
        </w:r>
      </w:hyperlink>
    </w:p>
    <w:p>
      <w:pPr>
        <w:pStyle w:val="ListBullet"/>
      </w:pPr>
      <w:r>
        <w:t xml:space="preserve">[Tue, 13 Feb 2024 08:00:00 GMT] </w:t>
      </w:r>
      <w:hyperlink r:id="rId15">
        <w:r>
          <w:rPr>
            <w:color w:val="0000FF"/>
            <w:u w:val="single"/>
          </w:rPr>
          <w:t>Ngân hàng Mizuho Việt Nam góp phần thúc đẩy hợp tác toàn diện kinh tế Việt Nam - Nhật Bản - Tạp chí Ngân hàng</w:t>
        </w:r>
      </w:hyperlink>
    </w:p>
    <w:p>
      <w:pPr>
        <w:pStyle w:val="ListBullet"/>
      </w:pPr>
      <w:r>
        <w:t xml:space="preserve">[Mon, 03 Jun 2024 07:00:00 GMT] </w:t>
      </w:r>
      <w:hyperlink r:id="rId16">
        <w:r>
          <w:rPr>
            <w:color w:val="0000FF"/>
            <w:u w:val="single"/>
          </w:rPr>
          <w:t>Ngân hàng Nhà nước Việt Nam công bố chính thức địa điểm, thời gian bán vàng miếng SJC - Tạp chí Ngân hàng</w:t>
        </w:r>
      </w:hyperlink>
    </w:p>
    <w:p>
      <w:pPr>
        <w:pStyle w:val="ListBullet"/>
      </w:pPr>
      <w:r>
        <w:t xml:space="preserve">[Tue, 06 Feb 2024 08:00:00 GMT] </w:t>
      </w:r>
      <w:hyperlink r:id="rId17">
        <w:r>
          <w:rPr>
            <w:color w:val="0000FF"/>
            <w:u w:val="single"/>
          </w:rPr>
          <w:t>10 sự kiện nổi bật của ngành Ngân hàng năm 2023 - Tạp chí Ngân hàng</w:t>
        </w:r>
      </w:hyperlink>
    </w:p>
    <w:p>
      <w:pPr>
        <w:pStyle w:val="ListBullet"/>
      </w:pPr>
      <w:r>
        <w:t xml:space="preserve">[Mon, 01 Jul 2024 07:00:00 GMT] </w:t>
      </w:r>
      <w:hyperlink r:id="rId18">
        <w:r>
          <w:rPr>
            <w:color w:val="0000FF"/>
            <w:u w:val="single"/>
          </w:rPr>
          <w:t>Đánh giá mức độ an toàn trong hoạt động của các ngân hàng thương mại Việt Nam giai đoạn 2021 - 2023 - Tạp chí Ngân hàng</w:t>
        </w:r>
      </w:hyperlink>
    </w:p>
    <w:p>
      <w:pPr>
        <w:pStyle w:val="ListBullet"/>
      </w:pPr>
      <w:r>
        <w:t xml:space="preserve">[Tue, 17 Sep 2024 07:00:00 GMT] </w:t>
      </w:r>
      <w:hyperlink r:id="rId19">
        <w:r>
          <w:rPr>
            <w:color w:val="0000FF"/>
            <w:u w:val="single"/>
          </w:rPr>
          <w:t>Ứng dụng công nghệ Blockchain trong hoạt động ngân hàng - Thực trạng và một số giải pháp nâng cao hiệu quả - Tạp chí Ngân hàng</w:t>
        </w:r>
      </w:hyperlink>
    </w:p>
    <w:p>
      <w:pPr>
        <w:pStyle w:val="ListBullet"/>
      </w:pPr>
      <w:r>
        <w:t xml:space="preserve">[Mon, 06 May 2024 07:00:00 GMT] </w:t>
      </w:r>
      <w:hyperlink r:id="rId20">
        <w:r>
          <w:rPr>
            <w:color w:val="0000FF"/>
            <w:u w:val="single"/>
          </w:rPr>
          <w:t>Thực tiễn báo cáo ESG của hệ thống ngân hàng Việt Nam - Tạp chí Ngân hàng</w:t>
        </w:r>
      </w:hyperlink>
    </w:p>
    <w:p>
      <w:pPr>
        <w:pStyle w:val="ListBullet"/>
      </w:pPr>
      <w:r>
        <w:t xml:space="preserve">[Tue, 05 Mar 2024 08:00:00 GMT] </w:t>
      </w:r>
      <w:hyperlink r:id="rId21">
        <w:r>
          <w:rPr>
            <w:color w:val="0000FF"/>
            <w:u w:val="single"/>
          </w:rPr>
          <w:t>Vai trò, tầm quan trọng của ESG trong phát triển bền vững tại ngân hàng thương mại Việt Nam - Tạp chí Ngân hàng</w:t>
        </w:r>
      </w:hyperlink>
    </w:p>
    <w:p>
      <w:pPr>
        <w:pStyle w:val="ListBullet"/>
      </w:pPr>
      <w:r>
        <w:t xml:space="preserve">[Mon, 18 Nov 2024 08:00:00 GMT] </w:t>
      </w:r>
      <w:hyperlink r:id="rId22">
        <w:r>
          <w:rPr>
            <w:color w:val="0000FF"/>
            <w:u w:val="single"/>
          </w:rPr>
          <w:t>Đánh giá sức khỏe tài chính các ngân hàng Việt Nam theo phương pháp phân tích cụm - Tạp chí Ngân hàng</w:t>
        </w:r>
      </w:hyperlink>
    </w:p>
    <w:p>
      <w:pPr>
        <w:pStyle w:val="ListBullet"/>
      </w:pPr>
      <w:r>
        <w:t xml:space="preserve">[Wed, 24 Jul 2024 07:00:00 GMT] </w:t>
      </w:r>
      <w:hyperlink r:id="rId23">
        <w:r>
          <w:rPr>
            <w:color w:val="0000FF"/>
            <w:u w:val="single"/>
          </w:rPr>
          <w:t>Sự phát triển của Fintech và thách thức đối với các ngân hàng thương mại Việt Nam - Tạp chí Ngân hàng</w:t>
        </w:r>
      </w:hyperlink>
    </w:p>
    <w:p>
      <w:pPr>
        <w:pStyle w:val="ListBullet"/>
      </w:pPr>
      <w:r>
        <w:t xml:space="preserve">[Fri, 22 Nov 2024 08:00:00 GMT] </w:t>
      </w:r>
      <w:hyperlink r:id="rId24">
        <w:r>
          <w:rPr>
            <w:color w:val="0000FF"/>
            <w:u w:val="single"/>
          </w:rPr>
          <w:t>Ngân hàng Phát triển Việt Nam nâng cao chất lượng công tác cho vay lại vốn hỗ trợ phát triển chính thức - Tạp chí Ngân hàng</w:t>
        </w:r>
      </w:hyperlink>
    </w:p>
    <w:p>
      <w:pPr>
        <w:pStyle w:val="ListBullet"/>
      </w:pPr>
      <w:r>
        <w:t xml:space="preserve">[Thu, 21 Nov 2024 08:00:00 GMT] </w:t>
      </w:r>
      <w:hyperlink r:id="rId25">
        <w:r>
          <w:rPr>
            <w:color w:val="0000FF"/>
            <w:u w:val="single"/>
          </w:rPr>
          <w:t>Niêm yết cổ phiếu trên thị trường quốc tế đối với các ngân hàng thương mại nhà nước - Mục tiêu nhiều thách thức - Tạp chí Ngân hàng</w:t>
        </w:r>
      </w:hyperlink>
    </w:p>
    <w:p>
      <w:pPr>
        <w:pStyle w:val="ListBullet"/>
      </w:pPr>
      <w:r>
        <w:t xml:space="preserve">[Wed, 24 Jan 2024 08:00:00 GMT] </w:t>
      </w:r>
      <w:hyperlink r:id="rId26">
        <w:r>
          <w:rPr>
            <w:color w:val="0000FF"/>
            <w:u w:val="single"/>
          </w:rPr>
          <w:t>Thực trạng ứng dụng QR Code trong thanh toán ngân hàng - Tạp chí Ngân hàng</w:t>
        </w:r>
      </w:hyperlink>
    </w:p>
    <w:p>
      <w:pPr>
        <w:pStyle w:val="ListBullet"/>
      </w:pPr>
      <w:r>
        <w:t xml:space="preserve">[Sat, 17 Feb 2024 08:00:00 GMT] </w:t>
      </w:r>
      <w:hyperlink r:id="rId27">
        <w:r>
          <w:rPr>
            <w:color w:val="0000FF"/>
            <w:u w:val="single"/>
          </w:rPr>
          <w:t>Ngân hàng Nhà nước Việt Nam tổ chức chương trình về nguồn và trồng cây tại Khu di tích lịch sử ngành Ngân hàng - Tạp chí Ngân hàng</w:t>
        </w:r>
      </w:hyperlink>
    </w:p>
    <w:p>
      <w:pPr>
        <w:pStyle w:val="ListBullet"/>
      </w:pPr>
      <w:r>
        <w:t xml:space="preserve">[Wed, 11 Dec 2024 08:00:00 GMT] </w:t>
      </w:r>
      <w:hyperlink r:id="rId28">
        <w:r>
          <w:rPr>
            <w:color w:val="0000FF"/>
            <w:u w:val="single"/>
          </w:rPr>
          <w:t>Công nghệ tự động hóa quy trình bằng robot trong lĩnh vực ngân hàng - Tạp chí Ngân hàng</w:t>
        </w:r>
      </w:hyperlink>
    </w:p>
    <w:p>
      <w:pPr>
        <w:pStyle w:val="ListBullet"/>
      </w:pPr>
      <w:r>
        <w:t xml:space="preserve">[Thu, 23 May 2024 07:00:00 GMT] </w:t>
      </w:r>
      <w:hyperlink r:id="rId29">
        <w:r>
          <w:rPr>
            <w:color w:val="0000FF"/>
            <w:u w:val="single"/>
          </w:rPr>
          <w:t>Cơ sở hạ tầng phục vụ cho tài chính xanh, tín dụng xanh trong các ngân hàng tại Việt Nam - Tạp chí Ngân hàng</w:t>
        </w:r>
      </w:hyperlink>
    </w:p>
    <w:p>
      <w:pPr>
        <w:pStyle w:val="ListBullet"/>
      </w:pPr>
      <w:r>
        <w:t xml:space="preserve">[Mon, 09 Dec 2024 08:00:00 GMT] </w:t>
      </w:r>
      <w:hyperlink r:id="rId30">
        <w:r>
          <w:rPr>
            <w:color w:val="0000FF"/>
            <w:u w:val="single"/>
          </w:rPr>
          <w:t>Thực trạng công bố thông tin môi trường, xã hội và quản trị của các ngân hàng thương mại Việt Nam - Tạp chí Ngân hàng</w:t>
        </w:r>
      </w:hyperlink>
    </w:p>
    <w:p>
      <w:pPr>
        <w:pStyle w:val="ListBullet"/>
      </w:pPr>
      <w:r>
        <w:t xml:space="preserve">[Mon, 24 Jun 2024 07:00:00 GMT] </w:t>
      </w:r>
      <w:hyperlink r:id="rId31">
        <w:r>
          <w:rPr>
            <w:color w:val="0000FF"/>
            <w:u w:val="single"/>
          </w:rPr>
          <w:t>Công nghệ ngân hàng hiện đại: Lợi ích và thách thức - Tạp chí Ngân hàng</w:t>
        </w:r>
      </w:hyperlink>
    </w:p>
    <w:p>
      <w:pPr>
        <w:pStyle w:val="ListBullet"/>
      </w:pPr>
      <w:r>
        <w:t xml:space="preserve">[Tue, 03 Dec 2024 08:00:00 GMT] </w:t>
      </w:r>
      <w:hyperlink r:id="rId32">
        <w:r>
          <w:rPr>
            <w:color w:val="0000FF"/>
            <w:u w:val="single"/>
          </w:rPr>
          <w:t>Tích hợp dữ liệu dân cư và dữ liệu ngân hàng: Tuân thủ các quy định về an toàn thông tin, bảo vệ dữ liệu - Tạp chí Ngân hàng</w:t>
        </w:r>
      </w:hyperlink>
    </w:p>
    <w:p>
      <w:pPr>
        <w:pStyle w:val="ListBullet"/>
      </w:pPr>
      <w:r>
        <w:t xml:space="preserve">[Thu, 17 Oct 2024 07:00:00 GMT] </w:t>
      </w:r>
      <w:hyperlink r:id="rId33">
        <w:r>
          <w:rPr>
            <w:color w:val="0000FF"/>
            <w:u w:val="single"/>
          </w:rPr>
          <w:t>Ngân hàng Nhà nước Việt Nam tiếp tục điều hành chính sách tiền tệ đồng bộ, linh hoạt, góp phần thúc đẩy tăng trưởng kinh tế - Tạp chí Ngân hàng</w:t>
        </w:r>
      </w:hyperlink>
    </w:p>
    <w:p>
      <w:pPr>
        <w:pStyle w:val="ListBullet"/>
      </w:pPr>
      <w:r>
        <w:t xml:space="preserve">[Mon, 06 May 2024 07:00:00 GMT] </w:t>
      </w:r>
      <w:hyperlink r:id="rId34">
        <w:r>
          <w:rPr>
            <w:color w:val="0000FF"/>
            <w:u w:val="single"/>
          </w:rPr>
          <w:t>73 năm thành lập ngành Ngân hàng Việt Nam: Trưởng thành và chuyển mình cùng đất nước - Tạp chí Ngân hàng</w:t>
        </w:r>
      </w:hyperlink>
    </w:p>
    <w:p>
      <w:pPr>
        <w:pStyle w:val="ListBullet"/>
      </w:pPr>
      <w:r>
        <w:t xml:space="preserve">[Tue, 05 Nov 2024 08:00:00 GMT] </w:t>
      </w:r>
      <w:hyperlink r:id="rId35">
        <w:r>
          <w:rPr>
            <w:color w:val="0000FF"/>
            <w:u w:val="single"/>
          </w:rPr>
          <w:t>Bảo đảm chất lượng nguồn nhân lực tại ngân hàng thương mại: Thực trạng và một số giải pháp nâng cao hiệu quả - Tạp chí Ngân hàng</w:t>
        </w:r>
      </w:hyperlink>
    </w:p>
    <w:p>
      <w:pPr>
        <w:pStyle w:val="ListBullet"/>
      </w:pPr>
      <w:r>
        <w:t xml:space="preserve">[Tue, 01 Oct 2024 07:00:00 GMT] </w:t>
      </w:r>
      <w:hyperlink r:id="rId36">
        <w:r>
          <w:rPr>
            <w:color w:val="0000FF"/>
            <w:u w:val="single"/>
          </w:rPr>
          <w:t>Phát triển kinh tế xanh - Từ nhận thức, chính sách đến thực tiễn ở Việt Nam - Tạp chí Ngân hàng</w:t>
        </w:r>
      </w:hyperlink>
    </w:p>
    <w:p>
      <w:pPr>
        <w:pStyle w:val="ListBullet"/>
      </w:pPr>
      <w:r>
        <w:t xml:space="preserve">[Tue, 19 Nov 2024 08:00:00 GMT] </w:t>
      </w:r>
      <w:hyperlink r:id="rId37">
        <w:r>
          <w:rPr>
            <w:color w:val="0000FF"/>
            <w:u w:val="single"/>
          </w:rPr>
          <w:t>Sự hài lòng trực tuyến trong ý định tiếp tục sử dụng ngân hàng điện tử tại Việt Nam - Tạp chí Ngân hàng</w:t>
        </w:r>
      </w:hyperlink>
    </w:p>
    <w:p>
      <w:pPr>
        <w:pStyle w:val="ListBullet"/>
      </w:pPr>
      <w:r>
        <w:t xml:space="preserve">[Fri, 29 Nov 2024 08:00:00 GMT] </w:t>
      </w:r>
      <w:hyperlink r:id="rId38">
        <w:r>
          <w:rPr>
            <w:color w:val="0000FF"/>
            <w:u w:val="single"/>
          </w:rPr>
          <w:t>Tăng cường truyền thông, nâng cao hiệu quả phối hợp phòng ngừa và xử lý sự cố an ninh thông tin ngân hàng - Tạp chí Ngân hàng</w:t>
        </w:r>
      </w:hyperlink>
    </w:p>
    <w:p>
      <w:pPr>
        <w:pStyle w:val="ListBullet"/>
      </w:pPr>
      <w:r>
        <w:t xml:space="preserve">[Fri, 19 Jul 2024 07:00:00 GMT] </w:t>
      </w:r>
      <w:hyperlink r:id="rId39">
        <w:r>
          <w:rPr>
            <w:color w:val="0000FF"/>
            <w:u w:val="single"/>
          </w:rPr>
          <w:t>Nghiên cứu xây dựng mô hình học sâu phát hiện tin nhắn rác dựa trên bộ dữ liệu phức hợp được cập nhật - Tạp chí Ngân hàng</w:t>
        </w:r>
      </w:hyperlink>
    </w:p>
    <w:p>
      <w:pPr>
        <w:pStyle w:val="ListBullet"/>
      </w:pPr>
      <w:r>
        <w:t xml:space="preserve">[Mon, 25 Mar 2024 07:00:00 GMT] </w:t>
      </w:r>
      <w:hyperlink r:id="rId40">
        <w:r>
          <w:rPr>
            <w:color w:val="0000FF"/>
            <w:u w:val="single"/>
          </w:rPr>
          <w:t>Giải pháp phát triển nguồn nhân lực ngân hàng Việt Nam trong bối cảnh chuyển đổi số - Tạp chí Ngân hàng</w:t>
        </w:r>
      </w:hyperlink>
    </w:p>
    <w:p>
      <w:pPr>
        <w:pStyle w:val="ListBullet"/>
      </w:pPr>
      <w:r>
        <w:t xml:space="preserve">[Wed, 15 May 2024 07:00:00 GMT] </w:t>
      </w:r>
      <w:hyperlink r:id="rId41">
        <w:r>
          <w:rPr>
            <w:color w:val="0000FF"/>
            <w:u w:val="single"/>
          </w:rPr>
          <w:t>Ứng dụng cơ sở dữ liệu cá nhân trong hoạt động quản lí khách hàng vay của các ngân hàng thương mại hiện nay - Tạp chí Ngân hàng</w:t>
        </w:r>
      </w:hyperlink>
    </w:p>
    <w:p>
      <w:pPr>
        <w:pStyle w:val="ListBullet"/>
      </w:pPr>
      <w:r>
        <w:t xml:space="preserve">[Thu, 15 Feb 2024 08:00:00 GMT] </w:t>
      </w:r>
      <w:hyperlink r:id="rId42">
        <w:r>
          <w:rPr>
            <w:color w:val="0000FF"/>
            <w:u w:val="single"/>
          </w:rPr>
          <w:t>Nhìn lại công tác điều hành chính sách tiền tệ của Việt Nam năm 2023 - Nhận định dư địa chính sách tiền tệ năm 2024 - Tạp chí Ngân hàng</w:t>
        </w:r>
      </w:hyperlink>
    </w:p>
    <w:p>
      <w:pPr>
        <w:pStyle w:val="ListBullet"/>
      </w:pPr>
      <w:r>
        <w:t xml:space="preserve">[Mon, 11 Mar 2024 07:00:00 GMT] </w:t>
      </w:r>
      <w:hyperlink r:id="rId43">
        <w:r>
          <w:rPr>
            <w:color w:val="0000FF"/>
            <w:u w:val="single"/>
          </w:rPr>
          <w:t>Văn hóa số và lộ trình xây dựng - Tạp chí Ngân hàng</w:t>
        </w:r>
      </w:hyperlink>
    </w:p>
    <w:p>
      <w:pPr>
        <w:pStyle w:val="ListBullet"/>
      </w:pPr>
      <w:r>
        <w:t xml:space="preserve">[Fri, 26 Apr 2024 07:00:00 GMT] </w:t>
      </w:r>
      <w:hyperlink r:id="rId44">
        <w:r>
          <w:rPr>
            <w:color w:val="0000FF"/>
            <w:u w:val="single"/>
          </w:rPr>
          <w:t>Mối quan hệ giữa sự phát triển của thị trường ngoại tệ và hoạt động kinh tế đối ngoại - Những vấn đề đặt ra cho Việt Nam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[Thu, 10 Oct 2024 07:00:00 GMT] </w:t>
      </w:r>
      <w:hyperlink r:id="rId45">
        <w:r>
          <w:rPr>
            <w:color w:val="0000FF"/>
            <w:u w:val="single"/>
          </w:rPr>
          <w:t>Hà Nội - VnExpress</w:t>
        </w:r>
      </w:hyperlink>
    </w:p>
    <w:p>
      <w:pPr>
        <w:pStyle w:val="ListBullet"/>
      </w:pPr>
      <w:r>
        <w:t xml:space="preserve">[Thu, 09 May 2024 07:00:00 GMT] </w:t>
      </w:r>
      <w:hyperlink r:id="rId46">
        <w:r>
          <w:rPr>
            <w:color w:val="0000FF"/>
            <w:u w:val="single"/>
          </w:rPr>
          <w:t>Ung thư ở tuổi 30 - VnExpress</w:t>
        </w:r>
      </w:hyperlink>
    </w:p>
    <w:p>
      <w:pPr>
        <w:pStyle w:val="ListBullet"/>
      </w:pPr>
      <w:r>
        <w:t xml:space="preserve">[Fri, 08 Nov 2024 08:00:00 GMT] </w:t>
      </w:r>
      <w:hyperlink r:id="rId47">
        <w:r>
          <w:rPr>
            <w:color w:val="0000FF"/>
            <w:u w:val="single"/>
          </w:rPr>
          <w:t>Vietcombank mở phòng giao dịch mới tại Nghệ An - VnExpress</w:t>
        </w:r>
      </w:hyperlink>
    </w:p>
    <w:p>
      <w:pPr>
        <w:pStyle w:val="ListBullet"/>
      </w:pPr>
      <w:r>
        <w:t xml:space="preserve">[Tue, 02 Jul 2024 07:00:00 GMT] </w:t>
      </w:r>
      <w:hyperlink r:id="rId48">
        <w:r>
          <w:rPr>
            <w:color w:val="0000FF"/>
            <w:u w:val="single"/>
          </w:rPr>
          <w:t>Ngân hàng đầu tiên sử dụng dịch vụ xác thực điện tử của Bộ Công An - VnExpress</w:t>
        </w:r>
      </w:hyperlink>
    </w:p>
    <w:p>
      <w:pPr>
        <w:pStyle w:val="ListBullet"/>
      </w:pPr>
      <w:r>
        <w:t xml:space="preserve">[Tue, 18 Jun 2024 07:00:00 GMT] </w:t>
      </w:r>
      <w:hyperlink r:id="rId49">
        <w:r>
          <w:rPr>
            <w:color w:val="0000FF"/>
            <w:u w:val="single"/>
          </w:rPr>
          <w:t>Vietcombank ra mắt ngân hàng số thế hệ mới - VnExpress</w:t>
        </w:r>
      </w:hyperlink>
    </w:p>
    <w:p>
      <w:pPr>
        <w:pStyle w:val="ListBullet"/>
      </w:pPr>
      <w:r>
        <w:t xml:space="preserve">[Mon, 25 Mar 2024 07:00:00 GMT] </w:t>
      </w:r>
      <w:hyperlink r:id="rId50">
        <w:r>
          <w:rPr>
            <w:color w:val="0000FF"/>
            <w:u w:val="single"/>
          </w:rPr>
          <w:t>Chuyên gia Vietcombank bàn về ứng dụng Basel III - VnExpress</w:t>
        </w:r>
      </w:hyperlink>
    </w:p>
    <w:p>
      <w:pPr>
        <w:pStyle w:val="ListBullet"/>
      </w:pPr>
      <w:r>
        <w:t xml:space="preserve">[Tue, 02 Jul 2024 07:00:00 GMT] </w:t>
      </w:r>
      <w:hyperlink r:id="rId51">
        <w:r>
          <w:rPr>
            <w:color w:val="0000FF"/>
            <w:u w:val="single"/>
          </w:rPr>
          <w:t>Khách và hai ngân hàng cùng kháng cáo vụ mất 26,5 tỷ đồng sau cuộc gọi lừa đảo - VnExpress</w:t>
        </w:r>
      </w:hyperlink>
    </w:p>
    <w:p>
      <w:pPr>
        <w:pStyle w:val="ListBullet"/>
      </w:pPr>
      <w:r>
        <w:t xml:space="preserve">[Sun, 30 Jun 2024 07:00:00 GMT] </w:t>
      </w:r>
      <w:hyperlink r:id="rId52">
        <w:r>
          <w:rPr>
            <w:color w:val="0000FF"/>
            <w:u w:val="single"/>
          </w:rPr>
          <w:t>Ba cách cập nhật thông tin sinh trắc học tại Vietcombank - VnExpress</w:t>
        </w:r>
      </w:hyperlink>
    </w:p>
    <w:p>
      <w:pPr>
        <w:pStyle w:val="ListBullet"/>
      </w:pPr>
      <w:r>
        <w:t xml:space="preserve">[Fri, 22 Mar 2024 07:00:00 GMT] </w:t>
      </w:r>
      <w:hyperlink r:id="rId53">
        <w:r>
          <w:rPr>
            <w:color w:val="0000FF"/>
            <w:u w:val="single"/>
          </w:rPr>
          <w:t>Vietcombank khai trương chi nhánh Nam Thăng Long - VnExpress</w:t>
        </w:r>
      </w:hyperlink>
    </w:p>
    <w:p>
      <w:pPr>
        <w:pStyle w:val="ListBullet"/>
      </w:pPr>
      <w:r>
        <w:t xml:space="preserve">[Mon, 14 Oct 2024 07:00:00 GMT] </w:t>
      </w:r>
      <w:hyperlink r:id="rId54">
        <w:r>
          <w:rPr>
            <w:color w:val="0000FF"/>
            <w:u w:val="single"/>
          </w:rPr>
          <w:t>Vietcombank giành giải thưởng tại liên hoan ca khúc doanh nghiệp - VnExpress</w:t>
        </w:r>
      </w:hyperlink>
    </w:p>
    <w:p>
      <w:pPr>
        <w:pStyle w:val="ListBullet"/>
      </w:pPr>
      <w:r>
        <w:t xml:space="preserve">[Wed, 03 Apr 2024 07:00:00 GMT] </w:t>
      </w:r>
      <w:hyperlink r:id="rId55">
        <w:r>
          <w:rPr>
            <w:color w:val="0000FF"/>
            <w:u w:val="single"/>
          </w:rPr>
          <w:t>Vietcombank cải tiến hệ thống tạo khoản vay CLOS - VnExpress</w:t>
        </w:r>
      </w:hyperlink>
    </w:p>
    <w:p>
      <w:pPr>
        <w:pStyle w:val="ListBullet"/>
      </w:pPr>
      <w:r>
        <w:t xml:space="preserve">[Wed, 16 Oct 2024 07:00:00 GMT] </w:t>
      </w:r>
      <w:hyperlink r:id="rId56">
        <w:r>
          <w:rPr>
            <w:color w:val="0000FF"/>
            <w:u w:val="single"/>
          </w:rPr>
          <w:t>Vietcombank là cổ đông lớn thứ hai tại Eximbank - VnExpress</w:t>
        </w:r>
      </w:hyperlink>
    </w:p>
    <w:p>
      <w:pPr>
        <w:pStyle w:val="ListBullet"/>
      </w:pPr>
      <w:r>
        <w:t xml:space="preserve">[Sun, 28 Jul 2024 07:00:00 GMT] </w:t>
      </w:r>
      <w:hyperlink r:id="rId57">
        <w:r>
          <w:rPr>
            <w:color w:val="0000FF"/>
            <w:u w:val="single"/>
          </w:rPr>
          <w:t>Vietcombank có chủ tịch mới - VnExpress</w:t>
        </w:r>
      </w:hyperlink>
    </w:p>
    <w:p>
      <w:pPr>
        <w:pStyle w:val="ListBullet"/>
      </w:pPr>
      <w:r>
        <w:t xml:space="preserve">[Sun, 02 Jun 2024 07:00:00 GMT] </w:t>
      </w:r>
      <w:hyperlink r:id="rId58">
        <w:r>
          <w:rPr>
            <w:color w:val="0000FF"/>
            <w:u w:val="single"/>
          </w:rPr>
          <w:t>Vietcombank cấp tín dụng 1 tỷ USD dự án sân bay Long Thành - VnExpress</w:t>
        </w:r>
      </w:hyperlink>
    </w:p>
    <w:p>
      <w:pPr>
        <w:pStyle w:val="ListBullet"/>
      </w:pPr>
      <w:r>
        <w:t xml:space="preserve">[Fri, 21 Jun 2024 07:00:00 GMT] </w:t>
      </w:r>
      <w:hyperlink r:id="rId59">
        <w:r>
          <w:rPr>
            <w:color w:val="0000FF"/>
            <w:u w:val="single"/>
          </w:rPr>
          <w:t>Mất gần 12 tỷ đồng từ cuộc gọi lừa đảo, khách kiện ngân hàng - VnExpress</w:t>
        </w:r>
      </w:hyperlink>
    </w:p>
    <w:p>
      <w:pPr>
        <w:pStyle w:val="ListBullet"/>
      </w:pPr>
      <w:r>
        <w:t xml:space="preserve">[Wed, 03 Jul 2024 07:00:00 GMT] </w:t>
      </w:r>
      <w:hyperlink r:id="rId60">
        <w:r>
          <w:rPr>
            <w:color w:val="0000FF"/>
            <w:u w:val="single"/>
          </w:rPr>
          <w:t>Khách hàng 'trắng tay' sau hai vụ kiện đòi 26,5 tỷ đồng trong tài khoản - VnExpress</w:t>
        </w:r>
      </w:hyperlink>
    </w:p>
    <w:p>
      <w:pPr>
        <w:pStyle w:val="ListBullet"/>
      </w:pPr>
      <w:r>
        <w:t xml:space="preserve">[Tue, 27 Aug 2024 07:00:00 GMT] </w:t>
      </w:r>
      <w:hyperlink r:id="rId61">
        <w:r>
          <w:rPr>
            <w:color w:val="0000FF"/>
            <w:u w:val="single"/>
          </w:rPr>
          <w:t>Vietcombank bán vàng qua ứng dụng ngân hàng điện tử - VnExpress</w:t>
        </w:r>
      </w:hyperlink>
    </w:p>
    <w:p>
      <w:pPr>
        <w:pStyle w:val="ListBullet"/>
      </w:pPr>
      <w:r>
        <w:t xml:space="preserve">[Thu, 17 Oct 2024 07:00:00 GMT] </w:t>
      </w:r>
      <w:hyperlink r:id="rId62">
        <w:r>
          <w:rPr>
            <w:color w:val="0000FF"/>
            <w:u w:val="single"/>
          </w:rPr>
          <w:t>Chính thức chuyển giao hai ngân hàng 0 đồng - VnExpress</w:t>
        </w:r>
      </w:hyperlink>
    </w:p>
    <w:p>
      <w:pPr>
        <w:pStyle w:val="ListBullet"/>
      </w:pPr>
      <w:r>
        <w:t xml:space="preserve">[Wed, 23 Oct 2024 07:00:00 GMT] </w:t>
      </w:r>
      <w:hyperlink r:id="rId63">
        <w:r>
          <w:rPr>
            <w:color w:val="0000FF"/>
            <w:u w:val="single"/>
          </w:rPr>
          <w:t>Chính phủ đề xuất tăng vốn điều lệ cho Vietcombank - VnExpress</w:t>
        </w:r>
      </w:hyperlink>
    </w:p>
    <w:p>
      <w:pPr>
        <w:pStyle w:val="ListBullet"/>
      </w:pPr>
      <w:r>
        <w:t xml:space="preserve">[Fri, 22 Mar 2024 07:00:00 GMT] </w:t>
      </w:r>
      <w:hyperlink r:id="rId64">
        <w:r>
          <w:rPr>
            <w:color w:val="0000FF"/>
            <w:u w:val="single"/>
          </w:rPr>
          <w:t>Vietcombank khai trương nhiều chi nhánh - VnExpress</w:t>
        </w:r>
      </w:hyperlink>
    </w:p>
    <w:p>
      <w:pPr>
        <w:pStyle w:val="ListBullet"/>
      </w:pPr>
      <w:r>
        <w:t xml:space="preserve">[Tue, 27 Aug 2024 07:00:00 GMT] </w:t>
      </w:r>
      <w:hyperlink r:id="rId65">
        <w:r>
          <w:rPr>
            <w:color w:val="0000FF"/>
            <w:u w:val="single"/>
          </w:rPr>
          <w:t>Chuỗi sự kiện đặc quyền cho chủ thẻ Vietcombank Visa Infinite - VnExpress</w:t>
        </w:r>
      </w:hyperlink>
    </w:p>
    <w:p>
      <w:pPr>
        <w:pStyle w:val="ListBullet"/>
      </w:pPr>
      <w:r>
        <w:t xml:space="preserve">[Sat, 23 Mar 2024 07:00:00 GMT] </w:t>
      </w:r>
      <w:hyperlink r:id="rId66">
        <w:r>
          <w:rPr>
            <w:color w:val="0000FF"/>
            <w:u w:val="single"/>
          </w:rPr>
          <w:t>Tài khoản bỏ không có thể bị thu những phí nào? - VnExpress</w:t>
        </w:r>
      </w:hyperlink>
    </w:p>
    <w:p>
      <w:pPr>
        <w:pStyle w:val="ListBullet"/>
      </w:pPr>
      <w:r>
        <w:t xml:space="preserve">[Tue, 27 Feb 2024 08:00:00 GMT] </w:t>
      </w:r>
      <w:hyperlink r:id="rId67">
        <w:r>
          <w:rPr>
            <w:color w:val="0000FF"/>
            <w:u w:val="single"/>
          </w:rPr>
          <w:t>Vay tiền tại ngân hàng nào có lãi suất ưu đãi nhất? - VnExpress</w:t>
        </w:r>
      </w:hyperlink>
    </w:p>
    <w:p>
      <w:pPr>
        <w:pStyle w:val="ListBullet"/>
      </w:pPr>
      <w:r>
        <w:t xml:space="preserve">[Sat, 28 Sep 2024 07:00:00 GMT] </w:t>
      </w:r>
      <w:hyperlink r:id="rId68">
        <w:r>
          <w:rPr>
            <w:color w:val="0000FF"/>
            <w:u w:val="single"/>
          </w:rPr>
          <w:t>Ngân hàng quốc doanh hụt hơi trong cuộc đua tăng vốn - VnExpress</w:t>
        </w:r>
      </w:hyperlink>
    </w:p>
    <w:p>
      <w:pPr>
        <w:pStyle w:val="ListBullet"/>
      </w:pPr>
      <w:r>
        <w:t xml:space="preserve">[Fri, 19 Jul 2024 07:00:00 GMT] </w:t>
      </w:r>
      <w:hyperlink r:id="rId69">
        <w:r>
          <w:rPr>
            <w:color w:val="0000FF"/>
            <w:u w:val="single"/>
          </w:rPr>
          <w:t>Hành trình 365 ngày tạo nên thẻ tín dụng Vietcombank Visa Infinite - VnExpress</w:t>
        </w:r>
      </w:hyperlink>
    </w:p>
    <w:p>
      <w:pPr>
        <w:pStyle w:val="ListBullet"/>
      </w:pPr>
      <w:r>
        <w:t xml:space="preserve">[Tue, 09 Apr 2024 07:00:00 GMT] </w:t>
      </w:r>
      <w:hyperlink r:id="rId70">
        <w:r>
          <w:rPr>
            <w:color w:val="0000FF"/>
            <w:u w:val="single"/>
          </w:rPr>
          <w:t>Cách sử dụng 3D Secure khi thanh toán thẻ Vietcombank - VnExpress</w:t>
        </w:r>
      </w:hyperlink>
    </w:p>
    <w:p>
      <w:pPr>
        <w:pStyle w:val="ListBullet"/>
      </w:pPr>
      <w:r>
        <w:t xml:space="preserve">[Mon, 29 Jul 2024 07:00:00 GMT] </w:t>
      </w:r>
      <w:hyperlink r:id="rId71">
        <w:r>
          <w:rPr>
            <w:color w:val="0000FF"/>
            <w:u w:val="single"/>
          </w:rPr>
          <w:t>Khách có tài khoản mới được mua vàng miếng SJC tại ngân hàng - VnExpress</w:t>
        </w:r>
      </w:hyperlink>
    </w:p>
    <w:p>
      <w:pPr>
        <w:pStyle w:val="ListBullet"/>
      </w:pPr>
      <w:r>
        <w:t xml:space="preserve">[Thu, 21 Mar 2024 07:00:00 GMT] </w:t>
      </w:r>
      <w:hyperlink r:id="rId72">
        <w:r>
          <w:rPr>
            <w:color w:val="0000FF"/>
            <w:u w:val="single"/>
          </w:rPr>
          <w:t>Các ngân hàng xử lý tài khoản, thẻ bỏ không thế nào - VnExpress</w:t>
        </w:r>
      </w:hyperlink>
    </w:p>
    <w:p>
      <w:pPr>
        <w:pStyle w:val="ListBullet"/>
      </w:pPr>
      <w:r>
        <w:t xml:space="preserve">[Sun, 28 Apr 2024 07:00:00 GMT] </w:t>
      </w:r>
      <w:hyperlink r:id="rId73">
        <w:r>
          <w:rPr>
            <w:color w:val="0000FF"/>
            <w:u w:val="single"/>
          </w:rPr>
          <w:t>Kho bạc Nhà nước gửi gần 100.000 tỷ đồng tại ba ngân hàng - VnExpress</w:t>
        </w:r>
      </w:hyperlink>
    </w:p>
    <w:p>
      <w:pPr>
        <w:pStyle w:val="ListBullet"/>
      </w:pPr>
      <w:r>
        <w:t xml:space="preserve">[Wed, 29 May 2024 07:00:00 GMT] </w:t>
      </w:r>
      <w:hyperlink r:id="rId74">
        <w:r>
          <w:rPr>
            <w:color w:val="0000FF"/>
            <w:u w:val="single"/>
          </w:rPr>
          <w:t>4 ngân hàng quốc doanh sẽ bán vàng bình ổn giá - VnExpress</w:t>
        </w:r>
      </w:hyperlink>
    </w:p>
    <w:p>
      <w:pPr>
        <w:pStyle w:val="ListBullet"/>
      </w:pPr>
      <w:r>
        <w:t xml:space="preserve">[Fri, 31 May 2024 07:00:00 GMT] </w:t>
      </w:r>
      <w:hyperlink r:id="rId75">
        <w:r>
          <w:rPr>
            <w:color w:val="0000FF"/>
            <w:u w:val="single"/>
          </w:rPr>
          <w:t>Giá vàng hôm nay: ‘Big 4’ ngân hàng chỉ bán, không mua lại vàng miếng từ người dân - VnExpress</w:t>
        </w:r>
      </w:hyperlink>
    </w:p>
    <w:p>
      <w:pPr>
        <w:pStyle w:val="ListBullet"/>
      </w:pPr>
      <w:r>
        <w:t xml:space="preserve">[Mon, 01 Jul 2024 07:00:00 GMT] </w:t>
      </w:r>
      <w:hyperlink r:id="rId76">
        <w:r>
          <w:rPr>
            <w:color w:val="0000FF"/>
            <w:u w:val="single"/>
          </w:rPr>
          <w:t>Nhiều người không thể chuyển khoản trong ngày đầu xác thực sinh trắc học - VnExpress</w:t>
        </w:r>
      </w:hyperlink>
    </w:p>
    <w:p>
      <w:pPr>
        <w:pStyle w:val="ListBullet"/>
      </w:pPr>
      <w:r>
        <w:t xml:space="preserve">[Fri, 20 Dec 2024 08:00:00 GMT] </w:t>
      </w:r>
      <w:hyperlink r:id="rId77">
        <w:r>
          <w:rPr>
            <w:color w:val="0000FF"/>
            <w:u w:val="single"/>
          </w:rPr>
          <w:t>Dự báo cổ phiếu ngành ngân hàng giai đoạn cuối năm - VnExpress</w:t>
        </w:r>
      </w:hyperlink>
    </w:p>
    <w:p>
      <w:pPr>
        <w:pStyle w:val="ListBullet"/>
      </w:pPr>
      <w:r>
        <w:t xml:space="preserve">[Tue, 16 Jul 2024 07:00:00 GMT] </w:t>
      </w:r>
      <w:hyperlink r:id="rId78">
        <w:r>
          <w:rPr>
            <w:color w:val="0000FF"/>
            <w:u w:val="single"/>
          </w:rPr>
          <w:t>LPBank đổi tên thành Ngân hàng Lộc Phát Việt Nam - VnExpress</w:t>
        </w:r>
      </w:hyperlink>
    </w:p>
    <w:p>
      <w:pPr>
        <w:pStyle w:val="ListBullet"/>
      </w:pPr>
      <w:r>
        <w:t xml:space="preserve">[Wed, 03 Jul 2024 07:00:00 GMT] </w:t>
      </w:r>
      <w:hyperlink r:id="rId79">
        <w:r>
          <w:rPr>
            <w:color w:val="0000FF"/>
            <w:u w:val="single"/>
          </w:rPr>
          <w:t>Toà phúc thẩm: Khách hàng 'có lỗi' trong vụ mất 14,6 tỷ đồng ở tài khoản - VnExpress</w:t>
        </w:r>
      </w:hyperlink>
    </w:p>
    <w:p>
      <w:pPr>
        <w:pStyle w:val="ListBullet"/>
      </w:pPr>
      <w:r>
        <w:t xml:space="preserve">[Sun, 06 Oct 2024 07:00:00 GMT] </w:t>
      </w:r>
      <w:hyperlink r:id="rId80">
        <w:r>
          <w:rPr>
            <w:color w:val="0000FF"/>
            <w:u w:val="single"/>
          </w:rPr>
          <w:t>Nhiều quỹ mở có lãi cao hơn thị trường - VnExpress</w:t>
        </w:r>
      </w:hyperlink>
    </w:p>
    <w:p>
      <w:pPr>
        <w:pStyle w:val="ListBullet"/>
      </w:pPr>
      <w:r>
        <w:t xml:space="preserve">[Fri, 27 Dec 2024 08:00:00 GMT] </w:t>
      </w:r>
      <w:hyperlink r:id="rId81">
        <w:r>
          <w:rPr>
            <w:color w:val="0000FF"/>
            <w:u w:val="single"/>
          </w:rPr>
          <w:t>Lý do tòa nhà văn phòng Vietcombank Tower có tỷ lệ lấp đầy cao - VnExpress</w:t>
        </w:r>
      </w:hyperlink>
    </w:p>
    <w:p>
      <w:pPr>
        <w:pStyle w:val="ListBullet"/>
      </w:pPr>
      <w:r>
        <w:t xml:space="preserve">[Tue, 19 Mar 2024 07:00:00 GMT] </w:t>
      </w:r>
      <w:hyperlink r:id="rId82">
        <w:r>
          <w:rPr>
            <w:color w:val="0000FF"/>
            <w:u w:val="single"/>
          </w:rPr>
          <w:t>Nợ phí ngân hàng tiền triệu dù tài khoản không sử dụng - VnExpress</w:t>
        </w:r>
      </w:hyperlink>
    </w:p>
    <w:p>
      <w:pPr>
        <w:pStyle w:val="ListBullet"/>
      </w:pPr>
      <w:r>
        <w:t xml:space="preserve">[Fri, 20 Dec 2024 08:00:00 GMT] </w:t>
      </w:r>
      <w:hyperlink r:id="rId83">
        <w:r>
          <w:rPr>
            <w:color w:val="0000FF"/>
            <w:u w:val="single"/>
          </w:rPr>
          <w:t>Từ 1/1/2025, không thể chuyển khoản nếu chưa xác thực sinh trắc học - VnExpress</w:t>
        </w:r>
      </w:hyperlink>
    </w:p>
    <w:p>
      <w:pPr>
        <w:pStyle w:val="ListBullet"/>
      </w:pPr>
      <w:r>
        <w:t xml:space="preserve">[Sun, 15 Dec 2024 08:00:00 GMT] </w:t>
      </w:r>
      <w:hyperlink r:id="rId84">
        <w:r>
          <w:rPr>
            <w:color w:val="0000FF"/>
            <w:u w:val="single"/>
          </w:rPr>
          <w:t>Rút tiền khi chủ tài khoản qua đời, cách nào không cần làm thủ tục thừa kế? - VnExpress</w:t>
        </w:r>
      </w:hyperlink>
    </w:p>
    <w:p>
      <w:pPr>
        <w:pStyle w:val="ListBullet"/>
      </w:pPr>
      <w:r>
        <w:t xml:space="preserve">[Tue, 02 Apr 2024 07:00:00 GMT] </w:t>
      </w:r>
      <w:hyperlink r:id="rId85">
        <w:r>
          <w:rPr>
            <w:color w:val="0000FF"/>
            <w:u w:val="single"/>
          </w:rPr>
          <w:t>TPBank lần đầu vào top 500 ngân hàng giá trị nhất thế giới - VnExpress</w:t>
        </w:r>
      </w:hyperlink>
    </w:p>
    <w:p>
      <w:pPr>
        <w:pStyle w:val="ListBullet"/>
      </w:pPr>
      <w:r>
        <w:t xml:space="preserve">[Thu, 28 Mar 2024 07:00:00 GMT] </w:t>
      </w:r>
      <w:hyperlink r:id="rId86">
        <w:r>
          <w:rPr>
            <w:color w:val="0000FF"/>
            <w:u w:val="single"/>
          </w:rPr>
          <w:t>Lãi suất vay mua nhà xuống đáy - VnExpress</w:t>
        </w:r>
      </w:hyperlink>
    </w:p>
    <w:p>
      <w:pPr>
        <w:pStyle w:val="ListBullet"/>
      </w:pPr>
      <w:r>
        <w:t xml:space="preserve">[Thu, 07 Nov 2024 08:00:00 GMT] </w:t>
      </w:r>
      <w:hyperlink r:id="rId87">
        <w:r>
          <w:rPr>
            <w:color w:val="0000FF"/>
            <w:u w:val="single"/>
          </w:rPr>
          <w:t>Ba nhân viên ngân hàng lừa tiền doanh nhân 'muốn có sao kê 400 tỷ đồng' - VnExpress</w:t>
        </w:r>
      </w:hyperlink>
    </w:p>
    <w:p>
      <w:pPr>
        <w:pStyle w:val="ListBullet"/>
      </w:pPr>
      <w:r>
        <w:t xml:space="preserve">[Thu, 01 Aug 2024 04:52:41 GMT] </w:t>
      </w:r>
      <w:hyperlink r:id="rId88">
        <w:r>
          <w:rPr>
            <w:color w:val="0000FF"/>
            <w:u w:val="single"/>
          </w:rPr>
          <w:t>Giải pháp Chatbot AI trong công tác hỗ trợ Khách hàng tại BIDV - VnExpress</w:t>
        </w:r>
      </w:hyperlink>
    </w:p>
    <w:p>
      <w:pPr>
        <w:pStyle w:val="ListBullet"/>
      </w:pPr>
      <w:r>
        <w:t xml:space="preserve">[Wed, 10 Apr 2024 07:00:00 GMT] </w:t>
      </w:r>
      <w:hyperlink r:id="rId89">
        <w:r>
          <w:rPr>
            <w:color w:val="0000FF"/>
            <w:u w:val="single"/>
          </w:rPr>
          <w:t>VietinBank tăng hạng trong 'Top 500 thương hiệu ngân hàng giá trị nhất thế giới' - VnExpress</w:t>
        </w:r>
      </w:hyperlink>
    </w:p>
    <w:p>
      <w:pPr>
        <w:pStyle w:val="ListBullet"/>
      </w:pPr>
      <w:r>
        <w:t xml:space="preserve">[Tue, 04 Jun 2024 07:00:00 GMT] </w:t>
      </w:r>
      <w:hyperlink r:id="rId90">
        <w:r>
          <w:rPr>
            <w:color w:val="0000FF"/>
            <w:u w:val="single"/>
          </w:rPr>
          <w:t>Xếp hàng từ 7h sáng không lấy được 'số' mua vàng - VnExpress</w:t>
        </w:r>
      </w:hyperlink>
    </w:p>
    <w:p>
      <w:pPr>
        <w:pStyle w:val="ListBullet"/>
      </w:pPr>
      <w:r>
        <w:t xml:space="preserve">[Fri, 15 Mar 2024 07:00:00 GMT] </w:t>
      </w:r>
      <w:hyperlink r:id="rId91">
        <w:r>
          <w:rPr>
            <w:color w:val="0000FF"/>
            <w:u w:val="single"/>
          </w:rPr>
          <w:t>Tính năng tạo quỹ nhóm trên ứng dụng HDBank - VnExpress</w:t>
        </w:r>
      </w:hyperlink>
    </w:p>
    <w:p>
      <w:pPr>
        <w:pStyle w:val="ListBullet"/>
      </w:pPr>
      <w:r>
        <w:t xml:space="preserve">[Fri, 24 May 2024 07:00:00 GMT] </w:t>
      </w:r>
      <w:hyperlink r:id="rId92">
        <w:r>
          <w:rPr>
            <w:color w:val="0000FF"/>
            <w:u w:val="single"/>
          </w:rPr>
          <w:t>Chuyển tiền trực tuyến trên 10 triệu phải xác thực vân tay, khuôn mặt - VnExpress</w:t>
        </w:r>
      </w:hyperlink>
    </w:p>
    <w:p>
      <w:pPr>
        <w:pStyle w:val="ListBullet"/>
      </w:pPr>
      <w:r>
        <w:t xml:space="preserve">[Tue, 20 Feb 2024 08:00:00 GMT] </w:t>
      </w:r>
      <w:hyperlink r:id="rId93">
        <w:r>
          <w:rPr>
            <w:color w:val="0000FF"/>
            <w:u w:val="single"/>
          </w:rPr>
          <w:t>Tín dụng tăng trưởng âm - VnExpress</w:t>
        </w:r>
      </w:hyperlink>
    </w:p>
    <w:p>
      <w:pPr>
        <w:pStyle w:val="ListBullet"/>
      </w:pPr>
      <w:r>
        <w:t xml:space="preserve">[Wed, 25 Dec 2024 08:00:00 GMT] </w:t>
      </w:r>
      <w:hyperlink r:id="rId94">
        <w:r>
          <w:rPr>
            <w:color w:val="0000FF"/>
            <w:u w:val="single"/>
          </w:rPr>
          <w:t>Ngân hàng, ví điện tử không cho chuyển online nếu chưa sinh trắc học - VnExpress</w:t>
        </w:r>
      </w:hyperlink>
    </w:p>
    <w:p>
      <w:pPr>
        <w:pStyle w:val="ListBullet"/>
      </w:pPr>
      <w:r>
        <w:t xml:space="preserve">[Fri, 28 Jun 2024 07:00:00 GMT] </w:t>
      </w:r>
      <w:hyperlink r:id="rId95">
        <w:r>
          <w:rPr>
            <w:color w:val="0000FF"/>
            <w:u w:val="single"/>
          </w:rPr>
          <w:t>Xác thực sinh trắc học thế nào nếu chưa có CCCD gắn chip - VnExpress</w:t>
        </w:r>
      </w:hyperlink>
    </w:p>
    <w:p>
      <w:pPr>
        <w:pStyle w:val="ListBullet"/>
      </w:pPr>
      <w:r>
        <w:t xml:space="preserve">[Thu, 15 Aug 2024 07:00:00 GMT] </w:t>
      </w:r>
      <w:hyperlink r:id="rId96">
        <w:r>
          <w:rPr>
            <w:color w:val="0000FF"/>
            <w:u w:val="single"/>
          </w:rPr>
          <w:t>Danh sách 'Nơi làm việc tốt nhất châu Á 2024' - VnExpress</w:t>
        </w:r>
      </w:hyperlink>
    </w:p>
    <w:p>
      <w:pPr>
        <w:pStyle w:val="ListBullet"/>
      </w:pPr>
      <w:r>
        <w:t xml:space="preserve">[Sun, 10 Nov 2024 08:00:00 GMT] </w:t>
      </w:r>
      <w:hyperlink r:id="rId97">
        <w:r>
          <w:rPr>
            <w:color w:val="0000FF"/>
            <w:u w:val="single"/>
          </w:rPr>
          <w:t>Phải mua bảo hiểm cháy nổ thì ngân hàng mới cho vay tiền mua chung cư? - VnExpress</w:t>
        </w:r>
      </w:hyperlink>
    </w:p>
    <w:p>
      <w:pPr>
        <w:pStyle w:val="ListBullet"/>
      </w:pPr>
      <w:r>
        <w:t xml:space="preserve">[Wed, 04 Dec 2024 08:00:00 GMT] </w:t>
      </w:r>
      <w:hyperlink r:id="rId98">
        <w:r>
          <w:rPr>
            <w:color w:val="0000FF"/>
            <w:u w:val="single"/>
          </w:rPr>
          <w:t>Tiền gửi ngân hàng kỷ lục hơn 14 triệu tỷ đồng - VnExpress</w:t>
        </w:r>
      </w:hyperlink>
    </w:p>
    <w:p>
      <w:pPr>
        <w:pStyle w:val="ListBullet"/>
      </w:pPr>
      <w:r>
        <w:t xml:space="preserve">[Wed, 12 Jun 2024 07:00:00 GMT] </w:t>
      </w:r>
      <w:hyperlink r:id="rId99">
        <w:r>
          <w:rPr>
            <w:color w:val="0000FF"/>
            <w:u w:val="single"/>
          </w:rPr>
          <w:t>Hai công ty bảo hiểm cùng tên khác chủ - VnExpress</w:t>
        </w:r>
      </w:hyperlink>
    </w:p>
    <w:p>
      <w:pPr>
        <w:pStyle w:val="ListBullet"/>
      </w:pPr>
      <w:r>
        <w:t xml:space="preserve">[Sun, 01 Sep 2024 07:00:00 GMT] </w:t>
      </w:r>
      <w:hyperlink r:id="rId100">
        <w:r>
          <w:rPr>
            <w:color w:val="0000FF"/>
            <w:u w:val="single"/>
          </w:rPr>
          <w:t>Giao dịch qua TPBank bị nghẽn - VnExpress</w:t>
        </w:r>
      </w:hyperlink>
    </w:p>
    <w:p>
      <w:pPr>
        <w:pStyle w:val="ListBullet"/>
      </w:pPr>
      <w:r>
        <w:t xml:space="preserve">[Thu, 28 Nov 2024 08:00:00 GMT] </w:t>
      </w:r>
      <w:hyperlink r:id="rId101">
        <w:r>
          <w:rPr>
            <w:color w:val="0000FF"/>
            <w:u w:val="single"/>
          </w:rPr>
          <w:t>‘Data For Life là cơ hội cho các bạn trẻ khai phá dữ liệu’ - VnExpress</w:t>
        </w:r>
      </w:hyperlink>
    </w:p>
    <w:p>
      <w:pPr>
        <w:pStyle w:val="ListBullet"/>
      </w:pPr>
      <w:r>
        <w:t xml:space="preserve">[Sun, 30 Jun 2024 07:00:00 GMT] </w:t>
      </w:r>
      <w:hyperlink r:id="rId102">
        <w:r>
          <w:rPr>
            <w:color w:val="0000FF"/>
            <w:u w:val="single"/>
          </w:rPr>
          <w:t>Bộ Công an: Có doanh nghiệp thuê người xếp hàng mua vàng SJC, bán lại kiếm lời - VnExpress</w:t>
        </w:r>
      </w:hyperlink>
    </w:p>
    <w:p>
      <w:pPr>
        <w:pStyle w:val="ListBullet"/>
      </w:pPr>
      <w:r>
        <w:t xml:space="preserve">[Sat, 09 Nov 2024 08:00:00 GMT] </w:t>
      </w:r>
      <w:hyperlink r:id="rId103">
        <w:r>
          <w:rPr>
            <w:color w:val="0000FF"/>
            <w:u w:val="single"/>
          </w:rPr>
          <w:t>Bà Trương Mỹ Lan cam kết trả toàn bộ tiền Ngân hàng Nhà nước cho SCB vay - VnExpress</w:t>
        </w:r>
      </w:hyperlink>
    </w:p>
    <w:p>
      <w:pPr>
        <w:pStyle w:val="ListBullet"/>
      </w:pPr>
      <w:r>
        <w:t xml:space="preserve">[Mon, 30 Sep 2024 07:00:00 GMT] </w:t>
      </w:r>
      <w:hyperlink r:id="rId104">
        <w:r>
          <w:rPr>
            <w:color w:val="0000FF"/>
            <w:u w:val="single"/>
          </w:rPr>
          <w:t>Bà Trương Mỹ Lan khai về hàng loạt tài sản 'khủng' bị kê biên - VnExpress</w:t>
        </w:r>
      </w:hyperlink>
    </w:p>
    <w:p>
      <w:pPr>
        <w:pStyle w:val="ListBullet"/>
      </w:pPr>
      <w:r>
        <w:t xml:space="preserve">[Wed, 18 Sep 2024 07:00:00 GMT] </w:t>
      </w:r>
      <w:hyperlink r:id="rId105">
        <w:r>
          <w:rPr>
            <w:color w:val="0000FF"/>
            <w:u w:val="single"/>
          </w:rPr>
          <w:t>Vì sao ngân hàng đua phát hành trái phiếu lãi suất cao? - VnExpress</w:t>
        </w:r>
      </w:hyperlink>
    </w:p>
    <w:p>
      <w:pPr>
        <w:pStyle w:val="ListBullet"/>
      </w:pPr>
      <w:r>
        <w:t xml:space="preserve">[Mon, 14 Oct 2024 07:00:00 GMT] </w:t>
      </w:r>
      <w:hyperlink r:id="rId106">
        <w:r>
          <w:rPr>
            <w:color w:val="0000FF"/>
            <w:u w:val="single"/>
          </w:rPr>
          <w:t>Techcombank tăng thứ hạng thương hiệu ngân hàng Việt giá trị nhất - VnExpress</w:t>
        </w:r>
      </w:hyperlink>
    </w:p>
    <w:p>
      <w:pPr>
        <w:pStyle w:val="ListBullet"/>
      </w:pPr>
      <w:r>
        <w:t xml:space="preserve">[Wed, 08 May 2024 07:00:00 GMT] </w:t>
      </w:r>
      <w:hyperlink r:id="rId107">
        <w:r>
          <w:rPr>
            <w:color w:val="0000FF"/>
            <w:u w:val="single"/>
          </w:rPr>
          <w:t>MSB miễn gần 50 loại phí sử dụng dịch vụ cho khách hàng - VnExpress</w:t>
        </w:r>
      </w:hyperlink>
    </w:p>
    <w:p>
      <w:pPr>
        <w:pStyle w:val="ListBullet"/>
      </w:pPr>
      <w:r>
        <w:t xml:space="preserve">[Thu, 12 Dec 2024 08:00:00 GMT] </w:t>
      </w:r>
      <w:hyperlink r:id="rId108">
        <w:r>
          <w:rPr>
            <w:color w:val="0000FF"/>
            <w:u w:val="single"/>
          </w:rPr>
          <w:t>Hệ thống giao dịch TPBank gặp sự cố - VnExpress</w:t>
        </w:r>
      </w:hyperlink>
    </w:p>
    <w:p>
      <w:pPr>
        <w:pStyle w:val="ListBullet"/>
      </w:pPr>
      <w:r>
        <w:t xml:space="preserve">[Tue, 27 Aug 2024 07:00:00 GMT] </w:t>
      </w:r>
      <w:hyperlink r:id="rId109">
        <w:r>
          <w:rPr>
            <w:color w:val="0000FF"/>
            <w:u w:val="single"/>
          </w:rPr>
          <w:t>Điểm tin 21h: Giá USD ngân hàng xuống thấp nhất 5 tháng; Hoa hậu Phương Lê bị phạt vì sửa lời Quốc ca - VnExpress</w:t>
        </w:r>
      </w:hyperlink>
    </w:p>
    <w:p>
      <w:pPr>
        <w:pStyle w:val="ListBullet"/>
      </w:pPr>
      <w:r>
        <w:t xml:space="preserve">[Sat, 20 Jan 2024 08:00:00 GMT] </w:t>
      </w:r>
      <w:hyperlink r:id="rId110">
        <w:r>
          <w:rPr>
            <w:color w:val="0000FF"/>
            <w:u w:val="single"/>
          </w:rPr>
          <w:t>Ôtô điện VinFast nhận ưu đãi trả góp lãi suất cố định - VnExpress</w:t>
        </w:r>
      </w:hyperlink>
    </w:p>
    <w:p>
      <w:pPr>
        <w:pStyle w:val="ListBullet"/>
      </w:pPr>
      <w:r>
        <w:t xml:space="preserve">[Wed, 28 Feb 2024 08:00:00 GMT] </w:t>
      </w:r>
      <w:hyperlink r:id="rId111">
        <w:r>
          <w:rPr>
            <w:color w:val="0000FF"/>
            <w:u w:val="single"/>
          </w:rPr>
          <w:t>Ngân hàng Thái Lan mua lại công ty tài chính Home Credit Việt Nam - VnExpress</w:t>
        </w:r>
      </w:hyperlink>
    </w:p>
    <w:p>
      <w:pPr>
        <w:pStyle w:val="ListBullet"/>
      </w:pPr>
      <w:r>
        <w:t xml:space="preserve">[Thu, 15 Feb 2024 08:00:00 GMT] </w:t>
      </w:r>
      <w:hyperlink r:id="rId112">
        <w:r>
          <w:rPr>
            <w:color w:val="0000FF"/>
            <w:u w:val="single"/>
          </w:rPr>
          <w:t>Săn lì xì ngân hàng ngày đầu năm - VnExpress</w:t>
        </w:r>
      </w:hyperlink>
    </w:p>
    <w:p>
      <w:pPr>
        <w:pStyle w:val="ListBullet"/>
      </w:pPr>
      <w:r>
        <w:t xml:space="preserve">[Tue, 07 May 2024 07:00:00 GMT] </w:t>
      </w:r>
      <w:hyperlink r:id="rId113">
        <w:r>
          <w:rPr>
            <w:color w:val="0000FF"/>
            <w:u w:val="single"/>
          </w:rPr>
          <w:t>ACV vay 1,8 tỷ USD để đầu tư sân bay Long Thành - VnExpress</w:t>
        </w:r>
      </w:hyperlink>
    </w:p>
    <w:p>
      <w:pPr>
        <w:pStyle w:val="ListBullet"/>
      </w:pPr>
      <w:r>
        <w:t xml:space="preserve">[Thu, 07 Nov 2024 08:00:00 GMT] </w:t>
      </w:r>
      <w:hyperlink r:id="rId114">
        <w:r>
          <w:rPr>
            <w:color w:val="0000FF"/>
            <w:u w:val="single"/>
          </w:rPr>
          <w:t>Hà Nội - VnExpress</w:t>
        </w:r>
      </w:hyperlink>
    </w:p>
    <w:p>
      <w:pPr>
        <w:pStyle w:val="ListBullet"/>
      </w:pPr>
      <w:r>
        <w:t xml:space="preserve">[Sat, 31 Aug 2024 07:00:00 GMT] </w:t>
      </w:r>
      <w:hyperlink r:id="rId115">
        <w:r>
          <w:rPr>
            <w:color w:val="0000FF"/>
            <w:u w:val="single"/>
          </w:rPr>
          <w:t>Khách hàng chưa xác thực sinh trắc học sẽ không được giao dịch thẻ online từ 2025 - VnExpress</w:t>
        </w:r>
      </w:hyperlink>
    </w:p>
    <w:p>
      <w:pPr>
        <w:pStyle w:val="ListBullet"/>
      </w:pPr>
      <w:r>
        <w:t xml:space="preserve">[Thu, 14 Mar 2024 07:00:00 GMT] </w:t>
      </w:r>
      <w:hyperlink r:id="rId116">
        <w:r>
          <w:rPr>
            <w:color w:val="0000FF"/>
            <w:u w:val="single"/>
          </w:rPr>
          <w:t>Nợ thẻ tín dụng gần 9 triệu thành nợ xấu hơn 8,8 tỷ đồng - VnExpress</w:t>
        </w:r>
      </w:hyperlink>
    </w:p>
    <w:p>
      <w:pPr>
        <w:pStyle w:val="ListBullet"/>
      </w:pPr>
      <w:r>
        <w:t xml:space="preserve">[Sun, 28 Apr 2024 07:00:00 GMT] </w:t>
      </w:r>
      <w:hyperlink r:id="rId117">
        <w:r>
          <w:rPr>
            <w:color w:val="0000FF"/>
            <w:u w:val="single"/>
          </w:rPr>
          <w:t>Ngân hàng số của Nam A Bank hoạt động xuyên lễ - VnExpress</w:t>
        </w:r>
      </w:hyperlink>
    </w:p>
    <w:p>
      <w:pPr>
        <w:pStyle w:val="ListBullet"/>
      </w:pPr>
      <w:r>
        <w:t xml:space="preserve">[Wed, 24 Jul 2024 07:00:00 GMT] </w:t>
      </w:r>
      <w:hyperlink r:id="rId118">
        <w:r>
          <w:rPr>
            <w:color w:val="0000FF"/>
            <w:u w:val="single"/>
          </w:rPr>
          <w:t>17 cổ đông trong nước nắm hơn 60% vốn Ngân hàng Phương Đông - VnExpress</w:t>
        </w:r>
      </w:hyperlink>
    </w:p>
    <w:p>
      <w:pPr>
        <w:pStyle w:val="ListBullet"/>
      </w:pPr>
      <w:r>
        <w:t xml:space="preserve">[Sun, 13 Oct 2024 07:00:00 GMT] </w:t>
      </w:r>
      <w:hyperlink r:id="rId119">
        <w:r>
          <w:rPr>
            <w:color w:val="0000FF"/>
            <w:u w:val="single"/>
          </w:rPr>
          <w:t>Hơn trăm cảnh sát diễn tập bắt băng cướp ngân hàng ở Phan Thiết - VnExpress</w:t>
        </w:r>
      </w:hyperlink>
    </w:p>
    <w:p>
      <w:pPr>
        <w:pStyle w:val="ListBullet"/>
      </w:pPr>
      <w:r>
        <w:t xml:space="preserve">[Fri, 18 Oct 2024 07:00:00 GMT] </w:t>
      </w:r>
      <w:hyperlink r:id="rId120">
        <w:r>
          <w:rPr>
            <w:color w:val="0000FF"/>
            <w:u w:val="single"/>
          </w:rPr>
          <w:t>VietinBank có tổng giám đốc mới - VnExpress</w:t>
        </w:r>
      </w:hyperlink>
    </w:p>
    <w:p>
      <w:pPr>
        <w:pStyle w:val="ListBullet"/>
      </w:pPr>
      <w:r>
        <w:t xml:space="preserve">[Wed, 08 May 2024 07:00:00 GMT] </w:t>
      </w:r>
      <w:hyperlink r:id="rId121">
        <w:r>
          <w:rPr>
            <w:color w:val="0000FF"/>
            <w:u w:val="single"/>
          </w:rPr>
          <w:t>CUB Vietnam cấp hạn mức vay tiêu dùng trực tuyến đến 40 triệu - VnExpress</w:t>
        </w:r>
      </w:hyperlink>
    </w:p>
    <w:p>
      <w:pPr>
        <w:pStyle w:val="ListBullet"/>
      </w:pPr>
      <w:r>
        <w:t xml:space="preserve">[Mon, 01 Apr 2024 07:00:00 GMT] </w:t>
      </w:r>
      <w:hyperlink r:id="rId122">
        <w:r>
          <w:rPr>
            <w:color w:val="0000FF"/>
            <w:u w:val="single"/>
          </w:rPr>
          <w:t>Garmin Pay thêm ngân hàng hỗ trợ, cạnh tranh Apple Pay - VnExpress</w:t>
        </w:r>
      </w:hyperlink>
    </w:p>
    <w:p>
      <w:pPr>
        <w:pStyle w:val="ListBullet"/>
      </w:pPr>
      <w:r>
        <w:t xml:space="preserve">[Mon, 30 Dec 2024 08:00:00 GMT] </w:t>
      </w:r>
      <w:hyperlink r:id="rId123">
        <w:r>
          <w:rPr>
            <w:color w:val="0000FF"/>
            <w:u w:val="single"/>
          </w:rPr>
          <w:t>VDSC: 'Ngân hàng Nhà nước bán ra khoảng 9,4 tỷ USD năm nay' - VnExpress</w:t>
        </w:r>
      </w:hyperlink>
    </w:p>
    <w:p>
      <w:pPr>
        <w:pStyle w:val="ListBullet"/>
      </w:pPr>
      <w:r>
        <w:t xml:space="preserve">[Mon, 17 Jun 2024 07:00:00 GMT] </w:t>
      </w:r>
      <w:hyperlink r:id="rId124">
        <w:r>
          <w:rPr>
            <w:color w:val="0000FF"/>
            <w:u w:val="single"/>
          </w:rPr>
          <w:t>Sacombank ưu đãi cho khách hàng doanh nghiệp - VnExpress</w:t>
        </w:r>
      </w:hyperlink>
    </w:p>
    <w:p>
      <w:pPr>
        <w:pStyle w:val="ListBullet"/>
      </w:pPr>
      <w:r>
        <w:t xml:space="preserve">[Thu, 25 Jul 2024 07:00:00 GMT] </w:t>
      </w:r>
      <w:hyperlink r:id="rId125">
        <w:r>
          <w:rPr>
            <w:color w:val="0000FF"/>
            <w:u w:val="single"/>
          </w:rPr>
          <w:t>LPBank chỉ có hai cổ đông nắm trên 1% cổ phần nhà băng - VnExpress</w:t>
        </w:r>
      </w:hyperlink>
    </w:p>
    <w:p>
      <w:pPr>
        <w:pStyle w:val="ListBullet"/>
      </w:pPr>
      <w:r>
        <w:t xml:space="preserve">[Fri, 18 Oct 2024 07:00:00 GMT] </w:t>
      </w:r>
      <w:hyperlink r:id="rId126">
        <w:r>
          <w:rPr>
            <w:color w:val="0000FF"/>
            <w:u w:val="single"/>
          </w:rPr>
          <w:t>Dấu ấn Techcombank tại show 'Anh trai vượt ngàn chông gai' - VnExpress</w:t>
        </w:r>
      </w:hyperlink>
    </w:p>
    <w:p>
      <w:pPr>
        <w:pStyle w:val="ListBullet"/>
      </w:pPr>
      <w:r>
        <w:t xml:space="preserve">[Wed, 06 Nov 2024 08:00:00 GMT] </w:t>
      </w:r>
      <w:hyperlink r:id="rId127">
        <w:r>
          <w:rPr>
            <w:color w:val="0000FF"/>
            <w:u w:val="single"/>
          </w:rPr>
          <w:t>Highlands Coffee giảm giá khi thanh toán bằng thẻ Napas - VnExpress</w:t>
        </w:r>
      </w:hyperlink>
    </w:p>
    <w:p>
      <w:pPr>
        <w:pStyle w:val="ListBullet"/>
      </w:pPr>
      <w:r>
        <w:t xml:space="preserve">[Fri, 06 Sep 2024 07:00:00 GMT] </w:t>
      </w:r>
      <w:hyperlink r:id="rId128">
        <w:r>
          <w:rPr>
            <w:color w:val="0000FF"/>
            <w:u w:val="single"/>
          </w:rPr>
          <w:t>Gia đình cố doanh nhân Tư Hường còn sở hữu bao nhiêu cổ phần Nam A Bank? - VnExpress</w:t>
        </w:r>
      </w:hyperlink>
    </w:p>
    <w:p>
      <w:pPr>
        <w:pStyle w:val="ListBullet"/>
      </w:pPr>
      <w:r>
        <w:t xml:space="preserve">[Thu, 07 Nov 2024 08:00:00 GMT] </w:t>
      </w:r>
      <w:hyperlink r:id="rId129">
        <w:r>
          <w:rPr>
            <w:color w:val="0000FF"/>
            <w:u w:val="single"/>
          </w:rPr>
          <w:t>Ngân hàng Nhà nước bán ra 13 tấn vàng - VnExpress</w:t>
        </w:r>
      </w:hyperlink>
    </w:p>
    <w:p>
      <w:pPr>
        <w:pStyle w:val="ListBullet"/>
      </w:pPr>
      <w:r>
        <w:t xml:space="preserve">[Fri, 04 Oct 2024 07:00:00 GMT] </w:t>
      </w:r>
      <w:hyperlink r:id="rId130">
        <w:r>
          <w:rPr>
            <w:color w:val="0000FF"/>
            <w:u w:val="single"/>
          </w:rPr>
          <w:t>Người dân gửi hơn 6,8 triệu tỷ đồng vào ngân hàng - VnExpress</w:t>
        </w:r>
      </w:hyperlink>
    </w:p>
    <w:p>
      <w:pPr>
        <w:pStyle w:val="ListBullet"/>
      </w:pPr>
      <w:r>
        <w:t xml:space="preserve">[Tue, 23 Jan 2024 08:00:00 GMT] </w:t>
      </w:r>
      <w:hyperlink r:id="rId131">
        <w:r>
          <w:rPr>
            <w:color w:val="0000FF"/>
            <w:u w:val="single"/>
          </w:rPr>
          <w:t>Lợi nhuận Techcombank giảm - VnExpress</w:t>
        </w:r>
      </w:hyperlink>
    </w:p>
    <w:p>
      <w:pPr>
        <w:pStyle w:val="ListBullet"/>
      </w:pPr>
      <w:r>
        <w:t xml:space="preserve">[Wed, 04 Sep 2024 07:00:00 GMT] </w:t>
      </w:r>
      <w:hyperlink r:id="rId132">
        <w:r>
          <w:rPr>
            <w:color w:val="0000FF"/>
            <w:u w:val="single"/>
          </w:rPr>
          <w:t>VIB thêm nhiều đặc quyền sân bay cho chủ thẻ tín dụng - VnExpress</w:t>
        </w:r>
      </w:hyperlink>
    </w:p>
    <w:p>
      <w:pPr>
        <w:pStyle w:val="ListBullet"/>
      </w:pPr>
      <w:r>
        <w:t xml:space="preserve">[Sat, 14 Dec 2024 08:00:00 GMT] </w:t>
      </w:r>
      <w:hyperlink r:id="rId133">
        <w:r>
          <w:rPr>
            <w:color w:val="0000FF"/>
            <w:u w:val="single"/>
          </w:rPr>
          <w:t>Lãi suất tiết kiệm tăng mạnh - VnExpress</w:t>
        </w:r>
      </w:hyperlink>
    </w:p>
    <w:p>
      <w:pPr>
        <w:pStyle w:val="ListBullet"/>
      </w:pPr>
      <w:r>
        <w:t xml:space="preserve">[Thu, 27 Jun 2024 07:00:00 GMT] </w:t>
      </w:r>
      <w:hyperlink r:id="rId134">
        <w:r>
          <w:rPr>
            <w:color w:val="0000FF"/>
            <w:u w:val="single"/>
          </w:rPr>
          <w:t>Bốn cấp xác thực giao dịch trực tuyến ngân hàng từ 1/7 - VnExpress</w:t>
        </w:r>
      </w:hyperlink>
    </w:p>
    <w:p>
      <w:pPr>
        <w:pStyle w:val="ListBullet"/>
      </w:pPr>
      <w:r>
        <w:t xml:space="preserve">[Tue, 24 Dec 2024 08:00:00 GMT] </w:t>
      </w:r>
      <w:hyperlink r:id="rId135">
        <w:r>
          <w:rPr>
            <w:color w:val="0000FF"/>
            <w:u w:val="single"/>
          </w:rPr>
          <w:t>BIDV hợp tác MobiFone ra mắt Loa Thần Tài - VnExpress</w:t>
        </w:r>
      </w:hyperlink>
    </w:p>
    <w:p>
      <w:pPr>
        <w:pStyle w:val="ListBullet"/>
      </w:pPr>
      <w:r>
        <w:t xml:space="preserve">[Wed, 23 Oct 2024 07:00:00 GMT] </w:t>
      </w:r>
      <w:hyperlink r:id="rId136">
        <w:r>
          <w:rPr>
            <w:color w:val="0000FF"/>
            <w:u w:val="single"/>
          </w:rPr>
          <w:t>Hai thập kỷ Phú Long kiến tạo đô thị tại Nam Sài Gòn - VnExpress</w:t>
        </w:r>
      </w:hyperlink>
    </w:p>
    <w:p>
      <w:pPr>
        <w:pStyle w:val="ListBullet"/>
      </w:pPr>
      <w:r>
        <w:t xml:space="preserve">[Thu, 19 Sep 2024 07:00:00 GMT] </w:t>
      </w:r>
      <w:hyperlink r:id="rId137">
        <w:r>
          <w:rPr>
            <w:color w:val="0000FF"/>
            <w:u w:val="single"/>
          </w:rPr>
          <w:t>ACB phát triển nhân sự qua văn hóa học tập - VnExpress</w:t>
        </w:r>
      </w:hyperlink>
    </w:p>
    <w:p>
      <w:pPr>
        <w:pStyle w:val="ListBullet"/>
      </w:pPr>
      <w:r>
        <w:t xml:space="preserve">[Wed, 07 Aug 2024 07:00:00 GMT] </w:t>
      </w:r>
      <w:hyperlink r:id="rId138">
        <w:r>
          <w:rPr>
            <w:color w:val="0000FF"/>
            <w:u w:val="single"/>
          </w:rPr>
          <w:t>18 cổ đông nắm hơn 70% vốn VIB - VnExpress</w:t>
        </w:r>
      </w:hyperlink>
    </w:p>
    <w:p>
      <w:pPr>
        <w:pStyle w:val="ListBullet"/>
      </w:pPr>
      <w:r>
        <w:t xml:space="preserve">[Wed, 31 Jul 2024 07:00:00 GMT] </w:t>
      </w:r>
      <w:hyperlink r:id="rId139">
        <w:r>
          <w:rPr>
            <w:color w:val="0000FF"/>
            <w:u w:val="single"/>
          </w:rPr>
          <w:t>Nợ xấu VietinBank tăng - VnExpress</w:t>
        </w:r>
      </w:hyperlink>
    </w:p>
    <w:p>
      <w:pPr>
        <w:pStyle w:val="ListBullet"/>
      </w:pPr>
      <w:r>
        <w:t xml:space="preserve">[Wed, 26 Jun 2024 07:00:00 GMT] </w:t>
      </w:r>
      <w:hyperlink r:id="rId140">
        <w:r>
          <w:rPr>
            <w:color w:val="0000FF"/>
            <w:u w:val="single"/>
          </w:rPr>
          <w:t>MyVIB miễn phí chuyển tiền quốc tế - VnExpress</w:t>
        </w:r>
      </w:hyperlink>
    </w:p>
    <w:p>
      <w:pPr>
        <w:pStyle w:val="ListBullet"/>
      </w:pPr>
      <w:r>
        <w:t xml:space="preserve">[Mon, 05 Aug 2024 07:00:00 GMT] </w:t>
      </w:r>
      <w:hyperlink r:id="rId141">
        <w:r>
          <w:rPr>
            <w:color w:val="0000FF"/>
            <w:u w:val="single"/>
          </w:rPr>
          <w:t>LPBank bổ nhiệm cố vấn cấp cao ban điều hành - VnExpress</w:t>
        </w:r>
      </w:hyperlink>
    </w:p>
    <w:p>
      <w:pPr>
        <w:pStyle w:val="ListBullet"/>
      </w:pPr>
      <w:r>
        <w:t xml:space="preserve">[Thu, 28 Mar 2024 07:00:00 GMT] </w:t>
      </w:r>
      <w:hyperlink r:id="rId142">
        <w:r>
          <w:rPr>
            <w:color w:val="0000FF"/>
            <w:u w:val="single"/>
          </w:rPr>
          <w:t>Cathay United Bank ra mắt ứng dụng CUB Vietnam - VnExpress</w:t>
        </w:r>
      </w:hyperlink>
    </w:p>
    <w:p>
      <w:pPr>
        <w:pStyle w:val="ListBullet"/>
      </w:pPr>
      <w:r>
        <w:t xml:space="preserve">[Fri, 11 Oct 2024 07:00:00 GMT] </w:t>
      </w:r>
      <w:hyperlink r:id="rId143">
        <w:r>
          <w:rPr>
            <w:color w:val="0000FF"/>
            <w:u w:val="single"/>
          </w:rPr>
          <w:t>VPBank vào top 10 thương hiệu giá trị nhất Việt Nam 2024 -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[Sat, 26 Oct 2024 07:00:00 GMT] </w:t>
      </w:r>
      <w:hyperlink r:id="rId144">
        <w:r>
          <w:rPr>
            <w:color w:val="0000FF"/>
            <w:u w:val="single"/>
          </w:rPr>
          <w:t>Tăng vốn điều lệ cho Vietcombank là một giải pháp cần thiết - baochinhphu.vn</w:t>
        </w:r>
      </w:hyperlink>
    </w:p>
    <w:p>
      <w:pPr>
        <w:pStyle w:val="ListBullet"/>
      </w:pPr>
      <w:r>
        <w:t xml:space="preserve">[Fri, 03 May 2024 07:00:00 GMT] </w:t>
      </w:r>
      <w:hyperlink r:id="rId145">
        <w:r>
          <w:rPr>
            <w:color w:val="0000FF"/>
            <w:u w:val="single"/>
          </w:rPr>
          <w:t>Vietcombank tiếp tục là ngân hàng sáng tạo và kinh doanh hiệu quả nhất Việt Nam - baochinhphu.vn</w:t>
        </w:r>
      </w:hyperlink>
    </w:p>
    <w:p>
      <w:pPr>
        <w:pStyle w:val="ListBullet"/>
      </w:pPr>
      <w:r>
        <w:t xml:space="preserve">[Fri, 28 Jun 2024 07:00:00 GMT] </w:t>
      </w:r>
      <w:hyperlink r:id="rId146">
        <w:r>
          <w:rPr>
            <w:color w:val="0000FF"/>
            <w:u w:val="single"/>
          </w:rPr>
          <w:t>Vietcombank triển khai xác thực bằng sinh trắc học khi giao dịch trực tuyến - baochinhphu.vn</w:t>
        </w:r>
      </w:hyperlink>
    </w:p>
    <w:p>
      <w:pPr>
        <w:pStyle w:val="ListBullet"/>
      </w:pPr>
      <w:r>
        <w:t xml:space="preserve">[Fri, 09 Aug 2024 07:00:00 GMT] </w:t>
      </w:r>
      <w:hyperlink r:id="rId147">
        <w:r>
          <w:rPr>
            <w:color w:val="0000FF"/>
            <w:u w:val="single"/>
          </w:rPr>
          <w:t>Vietcombank nhận giải thưởng “Nơi làm việc tốt nhất châu Á” năm 2024 - baochinhphu.vn</w:t>
        </w:r>
      </w:hyperlink>
    </w:p>
    <w:p>
      <w:pPr>
        <w:pStyle w:val="ListBullet"/>
      </w:pPr>
      <w:r>
        <w:t xml:space="preserve">[Mon, 01 Apr 2024 07:00:00 GMT] </w:t>
      </w:r>
      <w:hyperlink r:id="rId148">
        <w:r>
          <w:rPr>
            <w:color w:val="0000FF"/>
            <w:u w:val="single"/>
          </w:rPr>
          <w:t>Vietcombank dành tặng khách hơn 61.000 phần quà nhân dịp sinh nhật 61 năm - baochinhphu.vn</w:t>
        </w:r>
      </w:hyperlink>
    </w:p>
    <w:p>
      <w:pPr>
        <w:pStyle w:val="ListBullet"/>
      </w:pPr>
      <w:r>
        <w:t xml:space="preserve">[Tue, 15 Oct 2024 07:00:00 GMT] </w:t>
      </w:r>
      <w:hyperlink r:id="rId149">
        <w:r>
          <w:rPr>
            <w:color w:val="0000FF"/>
            <w:u w:val="single"/>
          </w:rPr>
          <w:t>Vietcombank là ngân hàng có giá trị thương hiệu lớn nhất Việt Nam hai năm liên tiếp - baochinhphu.vn</w:t>
        </w:r>
      </w:hyperlink>
    </w:p>
    <w:p>
      <w:pPr>
        <w:pStyle w:val="ListBullet"/>
      </w:pPr>
      <w:r>
        <w:t xml:space="preserve">[Fri, 22 Mar 2024 07:00:00 GMT] </w:t>
      </w:r>
      <w:hyperlink r:id="rId150">
        <w:r>
          <w:rPr>
            <w:color w:val="0000FF"/>
            <w:u w:val="single"/>
          </w:rPr>
          <w:t>Ngân hàng tiếp tục cảnh báo thủ đoạn “thao túng” tâm lý lừa đảo - baochinhphu.vn</w:t>
        </w:r>
      </w:hyperlink>
    </w:p>
    <w:p>
      <w:pPr>
        <w:pStyle w:val="ListBullet"/>
      </w:pPr>
      <w:r>
        <w:t xml:space="preserve">[Tue, 01 Oct 2024 07:00:00 GMT] </w:t>
      </w:r>
      <w:hyperlink r:id="rId151">
        <w:r>
          <w:rPr>
            <w:color w:val="0000FF"/>
            <w:u w:val="single"/>
          </w:rPr>
          <w:t>VCB Digibank có thêm giao diện ‘An Vui’ cho khách lớn tuổi - baochinhphu.vn</w:t>
        </w:r>
      </w:hyperlink>
    </w:p>
    <w:p>
      <w:pPr>
        <w:pStyle w:val="ListBullet"/>
      </w:pPr>
      <w:r>
        <w:t xml:space="preserve">[Sun, 28 Jul 2024 07:00:00 GMT] </w:t>
      </w:r>
      <w:hyperlink r:id="rId152">
        <w:r>
          <w:rPr>
            <w:color w:val="0000FF"/>
            <w:u w:val="single"/>
          </w:rPr>
          <w:t>Bổ nhiệm ông Nguyễn Thanh Tùng giữ chức Chủ tịch HĐQT Vietcombank - baochinhphu.vn</w:t>
        </w:r>
      </w:hyperlink>
    </w:p>
    <w:p>
      <w:pPr>
        <w:pStyle w:val="ListBullet"/>
      </w:pPr>
      <w:r>
        <w:t xml:space="preserve">[Sun, 28 Apr 2024 07:00:00 GMT] </w:t>
      </w:r>
      <w:hyperlink r:id="rId153">
        <w:r>
          <w:rPr>
            <w:color w:val="0000FF"/>
            <w:u w:val="single"/>
          </w:rPr>
          <w:t>Vietcombank tiếp tục triển khai kế hoạch tăng vốn khoảng 27.700 tỷ đồng - baochinhphu.vn</w:t>
        </w:r>
      </w:hyperlink>
    </w:p>
    <w:p>
      <w:pPr>
        <w:pStyle w:val="ListBullet"/>
      </w:pPr>
      <w:r>
        <w:t xml:space="preserve">[Thu, 11 Jul 2024 07:00:00 GMT] </w:t>
      </w:r>
      <w:hyperlink r:id="rId154">
        <w:r>
          <w:rPr>
            <w:color w:val="0000FF"/>
            <w:u w:val="single"/>
          </w:rPr>
          <w:t>Vietcombank: Ngân hàng tiên phong dẫn vốn trong cuộc 'cách mạng xanh' - baochinhphu.vn</w:t>
        </w:r>
      </w:hyperlink>
    </w:p>
    <w:p>
      <w:pPr>
        <w:pStyle w:val="ListBullet"/>
      </w:pPr>
      <w:r>
        <w:t xml:space="preserve">[Tue, 18 Jun 2024 07:00:00 GMT] </w:t>
      </w:r>
      <w:hyperlink r:id="rId155">
        <w:r>
          <w:rPr>
            <w:color w:val="0000FF"/>
            <w:u w:val="single"/>
          </w:rPr>
          <w:t>Vietcombank nâng cấp ngân hàng số, mang giao diện và trải nghiệm mới - baochinhphu.vn</w:t>
        </w:r>
      </w:hyperlink>
    </w:p>
    <w:p>
      <w:pPr>
        <w:pStyle w:val="ListBullet"/>
      </w:pPr>
      <w:r>
        <w:t xml:space="preserve">[Thu, 17 Oct 2024 07:00:00 GMT] </w:t>
      </w:r>
      <w:hyperlink r:id="rId156">
        <w:r>
          <w:rPr>
            <w:color w:val="0000FF"/>
            <w:u w:val="single"/>
          </w:rPr>
          <w:t>Chính thức chuyển giao bắt buộc 2 ngân hàng - baochinhphu.vn</w:t>
        </w:r>
      </w:hyperlink>
    </w:p>
    <w:p>
      <w:pPr>
        <w:pStyle w:val="ListBullet"/>
      </w:pPr>
      <w:r>
        <w:t xml:space="preserve">[Mon, 01 Jul 2024 07:00:00 GMT] </w:t>
      </w:r>
      <w:hyperlink r:id="rId157">
        <w:r>
          <w:rPr>
            <w:color w:val="0000FF"/>
            <w:u w:val="single"/>
          </w:rPr>
          <w:t>Vietcombank là ngân hàng đầu tiên khai thác Dịch vụ xác thực điện tử của Bộ Công an - baochinhphu.vn</w:t>
        </w:r>
      </w:hyperlink>
    </w:p>
    <w:p>
      <w:pPr>
        <w:pStyle w:val="ListBullet"/>
      </w:pPr>
      <w:r>
        <w:t xml:space="preserve">[Tue, 24 Sep 2024 07:00:00 GMT] </w:t>
      </w:r>
      <w:hyperlink r:id="rId158">
        <w:r>
          <w:rPr>
            <w:color w:val="0000FF"/>
            <w:u w:val="single"/>
          </w:rPr>
          <w:t>Đầu tư vốn nhà nước tại Ngân hàng VCB khẳng định vai trò sếu đầu đàn trong ngành tài chính ngân hàng - baochinhphu.vn</w:t>
        </w:r>
      </w:hyperlink>
    </w:p>
    <w:p>
      <w:pPr>
        <w:pStyle w:val="ListBullet"/>
      </w:pPr>
      <w:r>
        <w:t xml:space="preserve">[Thu, 12 Sep 2024 07:00:00 GMT] </w:t>
      </w:r>
      <w:hyperlink r:id="rId159">
        <w:r>
          <w:rPr>
            <w:color w:val="0000FF"/>
            <w:u w:val="single"/>
          </w:rPr>
          <w:t>Vietcombank chung tay hỗ trợ đồng bào bị thiệt hại do bão số 3 - baochinhphu.vn</w:t>
        </w:r>
      </w:hyperlink>
    </w:p>
    <w:p>
      <w:pPr>
        <w:pStyle w:val="ListBullet"/>
      </w:pPr>
      <w:r>
        <w:t xml:space="preserve">[Fri, 31 May 2024 07:00:00 GMT] </w:t>
      </w:r>
      <w:hyperlink r:id="rId160">
        <w:r>
          <w:rPr>
            <w:color w:val="0000FF"/>
            <w:u w:val="single"/>
          </w:rPr>
          <w:t>Có thể mua vàng miếng ở nhiều chi nhánh ngân hàng - baochinhphu.vn</w:t>
        </w:r>
      </w:hyperlink>
    </w:p>
    <w:p>
      <w:pPr>
        <w:pStyle w:val="ListBullet"/>
      </w:pPr>
      <w:r>
        <w:t xml:space="preserve">[Fri, 13 Sep 2024 07:00:00 GMT] </w:t>
      </w:r>
      <w:hyperlink r:id="rId161">
        <w:r>
          <w:rPr>
            <w:color w:val="0000FF"/>
            <w:u w:val="single"/>
          </w:rPr>
          <w:t>Cập nhật tính năng chuyển tiền ủng hộ đồng bào bị ảnh hưởng bởi cơn bão số 3 trên VCB Digibank - baochinhphu.vn</w:t>
        </w:r>
      </w:hyperlink>
    </w:p>
    <w:p>
      <w:pPr>
        <w:pStyle w:val="ListBullet"/>
      </w:pPr>
      <w:r>
        <w:t xml:space="preserve">[Wed, 24 Jul 2024 07:00:00 GMT] </w:t>
      </w:r>
      <w:hyperlink r:id="rId162">
        <w:r>
          <w:rPr>
            <w:color w:val="0000FF"/>
            <w:u w:val="single"/>
          </w:rPr>
          <w:t>Cảnh báo hình thức lừa đảo mạo danh các giải chạy của Vietcombank - baochinhphu.vn</w:t>
        </w:r>
      </w:hyperlink>
    </w:p>
    <w:p>
      <w:pPr>
        <w:pStyle w:val="ListBullet"/>
      </w:pPr>
      <w:r>
        <w:t xml:space="preserve">[Fri, 27 Dec 2024 08:00:00 GMT] </w:t>
      </w:r>
      <w:hyperlink r:id="rId163">
        <w:r>
          <w:rPr>
            <w:color w:val="0000FF"/>
            <w:u w:val="single"/>
          </w:rPr>
          <w:t>Vietcombank có giá trị thương hiệu lớn nhất Việt Nam, quy mô đạt 891,4 triệu USD - baochinhphu.vn</w:t>
        </w:r>
      </w:hyperlink>
    </w:p>
    <w:p>
      <w:pPr>
        <w:pStyle w:val="ListBullet"/>
      </w:pPr>
      <w:r>
        <w:t xml:space="preserve">[Wed, 24 Jul 2024 07:00:00 GMT] </w:t>
      </w:r>
      <w:hyperlink r:id="rId164">
        <w:r>
          <w:rPr>
            <w:color w:val="0000FF"/>
            <w:u w:val="single"/>
          </w:rPr>
          <w:t>Giao dịch viên Vietcombank giúp khách ‘thoát’ bẫy lừa đảo - baochinhphu.vn</w:t>
        </w:r>
      </w:hyperlink>
    </w:p>
    <w:p>
      <w:pPr>
        <w:pStyle w:val="ListBullet"/>
      </w:pPr>
      <w:r>
        <w:t xml:space="preserve">[Tue, 02 Jan 2024 08:00:00 GMT] </w:t>
      </w:r>
      <w:hyperlink r:id="rId165">
        <w:r>
          <w:rPr>
            <w:color w:val="0000FF"/>
            <w:u w:val="single"/>
          </w:rPr>
          <w:t>27 dịch vụ công trực tuyến toàn trình lĩnh vực ngân hàng - baochinhphu.vn</w:t>
        </w:r>
      </w:hyperlink>
    </w:p>
    <w:p>
      <w:pPr>
        <w:pStyle w:val="ListBullet"/>
      </w:pPr>
      <w:r>
        <w:t xml:space="preserve">[Wed, 12 Jun 2024 07:00:00 GMT] </w:t>
      </w:r>
      <w:hyperlink r:id="rId166">
        <w:r>
          <w:rPr>
            <w:color w:val="0000FF"/>
            <w:u w:val="single"/>
          </w:rPr>
          <w:t>Ngân hàng triển khai thêm kênh bán vàng trực tuyến - baochinhphu.vn</w:t>
        </w:r>
      </w:hyperlink>
    </w:p>
    <w:p>
      <w:pPr>
        <w:pStyle w:val="ListBullet"/>
      </w:pPr>
      <w:r>
        <w:t xml:space="preserve">[Tue, 06 Aug 2024 07:00:00 GMT] </w:t>
      </w:r>
      <w:hyperlink r:id="rId167">
        <w:r>
          <w:rPr>
            <w:color w:val="0000FF"/>
            <w:u w:val="single"/>
          </w:rPr>
          <w:t>Thêm 4 ngân hàng thương mại đăng ký tham gia gói tín dụng 120 nghìn tỷ đồng - baochinhphu.vn</w:t>
        </w:r>
      </w:hyperlink>
    </w:p>
    <w:p>
      <w:pPr>
        <w:pStyle w:val="ListBullet"/>
      </w:pPr>
      <w:r>
        <w:t xml:space="preserve">[Thu, 30 May 2024 07:00:00 GMT] </w:t>
      </w:r>
      <w:hyperlink r:id="rId168">
        <w:r>
          <w:rPr>
            <w:color w:val="0000FF"/>
            <w:u w:val="single"/>
          </w:rPr>
          <w:t>Các ngân hàng đã sẵn sàng tái cơ cấu, kỳ vọng mở rộng cơ hội tăng trưởng - baochinhphu.vn</w:t>
        </w:r>
      </w:hyperlink>
    </w:p>
    <w:p>
      <w:pPr>
        <w:pStyle w:val="ListBullet"/>
      </w:pPr>
      <w:r>
        <w:t xml:space="preserve">[Tue, 26 Mar 2024 07:00:00 GMT] </w:t>
      </w:r>
      <w:hyperlink r:id="rId169">
        <w:r>
          <w:rPr>
            <w:color w:val="0000FF"/>
            <w:u w:val="single"/>
          </w:rPr>
          <w:t>Ngân hàng Nhà nước yêu cầu rà soát các loại phí, lãi suất thẻ ngân hàng - baochinhphu.vn</w:t>
        </w:r>
      </w:hyperlink>
    </w:p>
    <w:p>
      <w:pPr>
        <w:pStyle w:val="ListBullet"/>
      </w:pPr>
      <w:r>
        <w:t xml:space="preserve">[Fri, 19 Jan 2024 08:00:00 GMT] </w:t>
      </w:r>
      <w:hyperlink r:id="rId170">
        <w:r>
          <w:rPr>
            <w:color w:val="0000FF"/>
            <w:u w:val="single"/>
          </w:rPr>
          <w:t>Đảm bảo an toàn hoạt động ngân hàng dịp Tết Nguyên đán Giáp Thìn 2024 - baochinhphu.vn</w:t>
        </w:r>
      </w:hyperlink>
    </w:p>
    <w:p>
      <w:pPr>
        <w:pStyle w:val="ListBullet"/>
      </w:pPr>
      <w:r>
        <w:t xml:space="preserve">[Tue, 27 Aug 2024 07:00:00 GMT] </w:t>
      </w:r>
      <w:hyperlink r:id="rId171">
        <w:r>
          <w:rPr>
            <w:color w:val="0000FF"/>
            <w:u w:val="single"/>
          </w:rPr>
          <w:t>Bước đi đột phá giúp ngân hàng tăng trưởng số lượng khách hàng - baochinhphu.vn</w:t>
        </w:r>
      </w:hyperlink>
    </w:p>
    <w:p>
      <w:pPr>
        <w:pStyle w:val="ListBullet"/>
      </w:pPr>
      <w:r>
        <w:t xml:space="preserve">[Tue, 05 Nov 2024 08:00:00 GMT] </w:t>
      </w:r>
      <w:hyperlink r:id="rId172">
        <w:r>
          <w:rPr>
            <w:color w:val="0000FF"/>
            <w:u w:val="single"/>
          </w:rPr>
          <w:t>HDBank được vinh danh Thương hiệu Quốc gia năm 2024 - baochinhphu.vn</w:t>
        </w:r>
      </w:hyperlink>
    </w:p>
    <w:p>
      <w:pPr>
        <w:pStyle w:val="ListBullet"/>
      </w:pPr>
      <w:r>
        <w:t xml:space="preserve">[Wed, 26 Jun 2024 07:00:00 GMT] </w:t>
      </w:r>
      <w:hyperlink r:id="rId173">
        <w:r>
          <w:rPr>
            <w:color w:val="0000FF"/>
            <w:u w:val="single"/>
          </w:rPr>
          <w:t>VietinBank tặng tài khoản số đẹp, miễn phí chuyển tiền cho doanh nghiệp - baochinhphu.vn</w:t>
        </w:r>
      </w:hyperlink>
    </w:p>
    <w:p>
      <w:pPr>
        <w:pStyle w:val="ListBullet"/>
      </w:pPr>
      <w:r>
        <w:t xml:space="preserve">[Mon, 03 Jun 2024 07:00:00 GMT] </w:t>
      </w:r>
      <w:hyperlink r:id="rId174">
        <w:r>
          <w:rPr>
            <w:color w:val="0000FF"/>
            <w:u w:val="single"/>
          </w:rPr>
          <w:t>NHNN công bố thời gian, địa điểm, cách thức mua vàng miếng ‘bình ổn’ - baochinhphu.vn</w:t>
        </w:r>
      </w:hyperlink>
    </w:p>
    <w:p>
      <w:pPr>
        <w:pStyle w:val="ListBullet"/>
      </w:pPr>
      <w:r>
        <w:t xml:space="preserve">[Tue, 09 Apr 2024 07:00:00 GMT] </w:t>
      </w:r>
      <w:hyperlink r:id="rId175">
        <w:r>
          <w:rPr>
            <w:color w:val="0000FF"/>
            <w:u w:val="single"/>
          </w:rPr>
          <w:t>VietinBank lần thứ 3 liên tiếp vào Top 200 thương hiệu ngân hàng giá trị nhất thế giới - baochinhphu.vn</w:t>
        </w:r>
      </w:hyperlink>
    </w:p>
    <w:p>
      <w:pPr>
        <w:pStyle w:val="ListBullet"/>
      </w:pPr>
      <w:r>
        <w:t xml:space="preserve">[Sat, 01 Jun 2024 07:00:00 GMT] </w:t>
      </w:r>
      <w:hyperlink r:id="rId176">
        <w:r>
          <w:rPr>
            <w:color w:val="0000FF"/>
            <w:u w:val="single"/>
          </w:rPr>
          <w:t>Thủ tướng chứng kiến 3 ngân hàng Việt Nam cấp 1,8 tỷ USD cho dự án sân bay Long Thành - baochinhphu.vn</w:t>
        </w:r>
      </w:hyperlink>
    </w:p>
    <w:p>
      <w:pPr>
        <w:pStyle w:val="ListBullet"/>
      </w:pPr>
      <w:r>
        <w:t xml:space="preserve">[Mon, 01 Jan 2024 08:00:00 GMT] </w:t>
      </w:r>
      <w:hyperlink r:id="rId177">
        <w:r>
          <w:rPr>
            <w:color w:val="0000FF"/>
            <w:u w:val="single"/>
          </w:rPr>
          <w:t>NHNN yêu cầu tăng cường hiệu quả công tác phòng, chống rửa tiền - baochinhphu.vn</w:t>
        </w:r>
      </w:hyperlink>
    </w:p>
    <w:p>
      <w:pPr>
        <w:pStyle w:val="ListBullet"/>
      </w:pPr>
      <w:r>
        <w:t xml:space="preserve">[Thu, 25 Jul 2024 07:00:00 GMT] </w:t>
      </w:r>
      <w:hyperlink r:id="rId178">
        <w:r>
          <w:rPr>
            <w:color w:val="0000FF"/>
            <w:u w:val="single"/>
          </w:rPr>
          <w:t>Hoàn thiện khung pháp lý thúc đẩy ESG trong ngành ngân hàng - baochinhphu.vn</w:t>
        </w:r>
      </w:hyperlink>
    </w:p>
    <w:p>
      <w:pPr>
        <w:pStyle w:val="ListBullet"/>
      </w:pPr>
      <w:r>
        <w:t xml:space="preserve">[Sat, 21 Sep 2024 07:00:00 GMT] </w:t>
      </w:r>
      <w:hyperlink r:id="rId179">
        <w:r>
          <w:rPr>
            <w:color w:val="0000FF"/>
            <w:u w:val="single"/>
          </w:rPr>
          <w:t>Giảm lãi suất để tạo điều kiện phát triển khi sản xuất kinh doanh phục hồi - baochinhphu.vn</w:t>
        </w:r>
      </w:hyperlink>
    </w:p>
    <w:p>
      <w:pPr>
        <w:pStyle w:val="ListBullet"/>
      </w:pPr>
      <w:r>
        <w:t xml:space="preserve">[Sat, 21 Sep 2024 07:00:00 GMT] </w:t>
      </w:r>
      <w:hyperlink r:id="rId180">
        <w:r>
          <w:rPr>
            <w:color w:val="0000FF"/>
            <w:u w:val="single"/>
          </w:rPr>
          <w:t>Bộ Công an luôn đồng hành, hỗ trợ các ngân hàng thương mại - baochinhphu.vn</w:t>
        </w:r>
      </w:hyperlink>
    </w:p>
    <w:p>
      <w:pPr>
        <w:pStyle w:val="ListBullet"/>
      </w:pPr>
      <w:r>
        <w:t xml:space="preserve">[Thu, 12 Dec 2024 08:00:00 GMT] </w:t>
      </w:r>
      <w:hyperlink r:id="rId181">
        <w:r>
          <w:rPr>
            <w:color w:val="0000FF"/>
            <w:u w:val="single"/>
          </w:rPr>
          <w:t>NHNN: Người Việt ở nước ngoài xác thực sinh trắc học qua ứng dụng ngân hàng - baochinhphu.vn</w:t>
        </w:r>
      </w:hyperlink>
    </w:p>
    <w:p>
      <w:pPr>
        <w:pStyle w:val="ListBullet"/>
      </w:pPr>
      <w:r>
        <w:t xml:space="preserve">[Thu, 21 Mar 2024 07:00:00 GMT] </w:t>
      </w:r>
      <w:hyperlink r:id="rId182">
        <w:r>
          <w:rPr>
            <w:color w:val="0000FF"/>
            <w:u w:val="single"/>
          </w:rPr>
          <w:t>Không có chuyện Eximbank thu 8,8 tỷ đồng phí nợ thẻ của khách hàng - baochinhphu.vn</w:t>
        </w:r>
      </w:hyperlink>
    </w:p>
    <w:p>
      <w:pPr>
        <w:pStyle w:val="ListBullet"/>
      </w:pPr>
      <w:r>
        <w:t xml:space="preserve">[Wed, 29 May 2024 07:00:00 GMT] </w:t>
      </w:r>
      <w:hyperlink r:id="rId183">
        <w:r>
          <w:rPr>
            <w:color w:val="0000FF"/>
            <w:u w:val="single"/>
          </w:rPr>
          <w:t>VietinBank: Dẫn đầu tăng trưởng tín dụng, đẩy mạnh chuyển đổi số toàn diện - baochinhphu.vn</w:t>
        </w:r>
      </w:hyperlink>
    </w:p>
    <w:p>
      <w:pPr>
        <w:pStyle w:val="ListBullet"/>
      </w:pPr>
      <w:r>
        <w:t xml:space="preserve">[Tue, 28 May 2024 07:00:00 GMT] </w:t>
      </w:r>
      <w:hyperlink r:id="rId184">
        <w:r>
          <w:rPr>
            <w:color w:val="0000FF"/>
            <w:u w:val="single"/>
          </w:rPr>
          <w:t>Đẩy mạnh chương trình kết nối ngân hàng-doanh nghiệp - baochinhphu.vn</w:t>
        </w:r>
      </w:hyperlink>
    </w:p>
    <w:p>
      <w:pPr>
        <w:pStyle w:val="ListBullet"/>
      </w:pPr>
      <w:r>
        <w:t xml:space="preserve">[Fri, 09 Aug 2024 07:00:00 GMT] </w:t>
      </w:r>
      <w:hyperlink r:id="rId185">
        <w:r>
          <w:rPr>
            <w:color w:val="0000FF"/>
            <w:u w:val="single"/>
          </w:rPr>
          <w:t>Ông Nguyễn Đình Tùng xin từ nhiệm thành viên HĐQT OCB - baochinhphu.vn</w:t>
        </w:r>
      </w:hyperlink>
    </w:p>
    <w:p>
      <w:pPr>
        <w:pStyle w:val="ListBullet"/>
      </w:pPr>
      <w:r>
        <w:t xml:space="preserve">[Mon, 05 Aug 2024 07:00:00 GMT] </w:t>
      </w:r>
      <w:hyperlink r:id="rId186">
        <w:r>
          <w:rPr>
            <w:color w:val="0000FF"/>
            <w:u w:val="single"/>
          </w:rPr>
          <w:t>Ngân hàng Nhà nước chấp thuận cho GELEX mua cổ phần của Eximbank - baochinhphu.vn</w:t>
        </w:r>
      </w:hyperlink>
    </w:p>
    <w:p>
      <w:pPr>
        <w:pStyle w:val="ListBullet"/>
      </w:pPr>
      <w:r>
        <w:t xml:space="preserve">[Mon, 04 Nov 2024 08:00:00 GMT] </w:t>
      </w:r>
      <w:hyperlink r:id="rId187">
        <w:r>
          <w:rPr>
            <w:color w:val="0000FF"/>
            <w:u w:val="single"/>
          </w:rPr>
          <w:t>MB phải phấn đấu, vươn lên trở thành tập đoàn tài chính hàng đầu, 'tập đoàn số' - baochinhphu.vn</w:t>
        </w:r>
      </w:hyperlink>
    </w:p>
    <w:p>
      <w:pPr>
        <w:pStyle w:val="ListBullet"/>
      </w:pPr>
      <w:r>
        <w:t xml:space="preserve">[Wed, 10 Jan 2024 08:00:00 GMT] </w:t>
      </w:r>
      <w:hyperlink r:id="rId188">
        <w:r>
          <w:rPr>
            <w:color w:val="0000FF"/>
            <w:u w:val="single"/>
          </w:rPr>
          <w:t>Tiêu chuẩn kỹ thuật kho tiền và xe chở tiền của tổ chức tín dụng - baochinhphu.vn</w:t>
        </w:r>
      </w:hyperlink>
    </w:p>
    <w:p>
      <w:pPr>
        <w:pStyle w:val="ListBullet"/>
      </w:pPr>
      <w:r>
        <w:t xml:space="preserve">[Wed, 06 Mar 2024 08:00:00 GMT] </w:t>
      </w:r>
      <w:hyperlink r:id="rId189">
        <w:r>
          <w:rPr>
            <w:color w:val="0000FF"/>
            <w:u w:val="single"/>
          </w:rPr>
          <w:t>Ngành ngân hàng tiếp tục trợ lực cho nông nghiệp, nông thôn - baochinhphu.vn</w:t>
        </w:r>
      </w:hyperlink>
    </w:p>
    <w:p>
      <w:pPr>
        <w:pStyle w:val="ListBullet"/>
      </w:pPr>
      <w:r>
        <w:t xml:space="preserve">[Wed, 08 May 2024 07:00:00 GMT] </w:t>
      </w:r>
      <w:hyperlink r:id="rId190">
        <w:r>
          <w:rPr>
            <w:color w:val="0000FF"/>
            <w:u w:val="single"/>
          </w:rPr>
          <w:t>19 ngân hàng đã triển khai ứng dụng VneID vào mở tài khoản, xác thực giao dịch thanh toán - baochinhphu.vn</w:t>
        </w:r>
      </w:hyperlink>
    </w:p>
    <w:p>
      <w:pPr>
        <w:pStyle w:val="ListBullet"/>
      </w:pPr>
      <w:r>
        <w:t xml:space="preserve">[Thu, 15 Aug 2024 07:00:00 GMT] </w:t>
      </w:r>
      <w:hyperlink r:id="rId191">
        <w:r>
          <w:rPr>
            <w:color w:val="0000FF"/>
            <w:u w:val="single"/>
          </w:rPr>
          <w:t>Cổ đông lớn hậu thuẫn, Eximbank có trở lại thời đỉnh cao? - baochinhphu.vn</w:t>
        </w:r>
      </w:hyperlink>
    </w:p>
    <w:p>
      <w:pPr>
        <w:pStyle w:val="ListBullet"/>
      </w:pPr>
      <w:r>
        <w:t xml:space="preserve">[Mon, 01 Jan 2024 08:00:00 GMT] </w:t>
      </w:r>
      <w:hyperlink r:id="rId192">
        <w:r>
          <w:rPr>
            <w:color w:val="0000FF"/>
            <w:u w:val="single"/>
          </w:rPr>
          <w:t>Kế hoạch phổ biến, giáo dục pháp luật năm 2024 của Ngân hàng Nhà nước - baochinhphu.vn</w:t>
        </w:r>
      </w:hyperlink>
    </w:p>
    <w:p>
      <w:pPr>
        <w:pStyle w:val="ListBullet"/>
      </w:pPr>
      <w:r>
        <w:t xml:space="preserve">[Wed, 11 Sep 2024 07:00:00 GMT] </w:t>
      </w:r>
      <w:hyperlink r:id="rId193">
        <w:r>
          <w:rPr>
            <w:color w:val="0000FF"/>
            <w:u w:val="single"/>
          </w:rPr>
          <w:t>Moody's giữ nguyên xếp hạng tín nhiệm của OCB ở mức Ba3 và nâng triển vọng lên 'ổn định' - baochinhphu.vn</w:t>
        </w:r>
      </w:hyperlink>
    </w:p>
    <w:p>
      <w:pPr>
        <w:pStyle w:val="ListBullet"/>
      </w:pPr>
      <w:r>
        <w:t xml:space="preserve">[Fri, 01 Nov 2024 07:00:00 GMT] </w:t>
      </w:r>
      <w:hyperlink r:id="rId194">
        <w:r>
          <w:rPr>
            <w:color w:val="0000FF"/>
            <w:u w:val="single"/>
          </w:rPr>
          <w:t>Thống đốc NHNN giao ông Lại Hữu Phước làm Quyền Chánh Thanh tra, giám sát ngân hàng - baochinhphu.vn</w:t>
        </w:r>
      </w:hyperlink>
    </w:p>
    <w:p>
      <w:pPr>
        <w:pStyle w:val="ListBullet"/>
      </w:pPr>
      <w:r>
        <w:t xml:space="preserve">[Tue, 25 Jun 2024 07:00:00 GMT] </w:t>
      </w:r>
      <w:hyperlink r:id="rId195">
        <w:r>
          <w:rPr>
            <w:color w:val="0000FF"/>
            <w:u w:val="single"/>
          </w:rPr>
          <w:t>HDBank cập nhật dữ liệu sinh trắc học từ thẻ CCCD gắn chip - baochinhphu.vn</w:t>
        </w:r>
      </w:hyperlink>
    </w:p>
    <w:p>
      <w:pPr>
        <w:pStyle w:val="ListBullet"/>
      </w:pPr>
      <w:r>
        <w:t xml:space="preserve">[Fri, 13 Dec 2024 08:00:00 GMT] </w:t>
      </w:r>
      <w:hyperlink r:id="rId196">
        <w:r>
          <w:rPr>
            <w:color w:val="0000FF"/>
            <w:u w:val="single"/>
          </w:rPr>
          <w:t>OCB được vinh danh vào top thương hiệu niêm yết dẫn đầu năm 2024 - baochinhphu.vn</w:t>
        </w:r>
      </w:hyperlink>
    </w:p>
    <w:p>
      <w:pPr>
        <w:pStyle w:val="ListBullet"/>
      </w:pPr>
      <w:r>
        <w:t xml:space="preserve">[Wed, 30 Oct 2024 07:00:00 GMT] </w:t>
      </w:r>
      <w:hyperlink r:id="rId197">
        <w:r>
          <w:rPr>
            <w:color w:val="0000FF"/>
            <w:u w:val="single"/>
          </w:rPr>
          <w:t>Người dân cần cập nhật sinh trắc học trong năm 2024, tránh bị gián đoạn giao dịch - baochinhphu.vn</w:t>
        </w:r>
      </w:hyperlink>
    </w:p>
    <w:p>
      <w:pPr>
        <w:pStyle w:val="ListBullet"/>
      </w:pPr>
      <w:r>
        <w:t xml:space="preserve">[Tue, 02 Jul 2024 07:00:00 GMT] </w:t>
      </w:r>
      <w:hyperlink r:id="rId198">
        <w:r>
          <w:rPr>
            <w:color w:val="0000FF"/>
            <w:u w:val="single"/>
          </w:rPr>
          <w:t>Khuyến khích ngân hàng Hàn Quốc hỗ trợ tín dụng cho doanh nghiệp Việt Nam - baochinhphu.vn</w:t>
        </w:r>
      </w:hyperlink>
    </w:p>
    <w:p>
      <w:pPr>
        <w:pStyle w:val="ListBullet"/>
      </w:pPr>
      <w:r>
        <w:t xml:space="preserve">[Wed, 10 Apr 2024 07:00:00 GMT] </w:t>
      </w:r>
      <w:hyperlink r:id="rId199">
        <w:r>
          <w:rPr>
            <w:color w:val="0000FF"/>
            <w:u w:val="single"/>
          </w:rPr>
          <w:t>Quỹ Tâm Tài Việt và Vietlott trao tặng bảo hiểm sức khỏe đến người phân phối xổ số - baochinhphu.vn</w:t>
        </w:r>
      </w:hyperlink>
    </w:p>
    <w:p>
      <w:pPr>
        <w:pStyle w:val="ListBullet"/>
      </w:pPr>
      <w:r>
        <w:t xml:space="preserve">[Wed, 19 Jun 2024 07:00:00 GMT] </w:t>
      </w:r>
      <w:hyperlink r:id="rId200">
        <w:r>
          <w:rPr>
            <w:color w:val="0000FF"/>
            <w:u w:val="single"/>
          </w:rPr>
          <w:t>KienlongBank tặng hàng nghìn phần quà cho khách gửi tiết kiệm - baochinhphu.vn</w:t>
        </w:r>
      </w:hyperlink>
    </w:p>
    <w:p>
      <w:pPr>
        <w:pStyle w:val="ListBullet"/>
      </w:pPr>
      <w:r>
        <w:t xml:space="preserve">[Tue, 16 Jul 2024 07:00:00 GMT] </w:t>
      </w:r>
      <w:hyperlink r:id="rId201">
        <w:r>
          <w:rPr>
            <w:color w:val="0000FF"/>
            <w:u w:val="single"/>
          </w:rPr>
          <w:t>Ông Phạm Hồng Hải được bổ nhiệm Tổng Giám đốc OCB - baochinhphu.vn</w:t>
        </w:r>
      </w:hyperlink>
    </w:p>
    <w:p>
      <w:pPr>
        <w:pStyle w:val="ListBullet"/>
      </w:pPr>
      <w:r>
        <w:t xml:space="preserve">[Wed, 26 Jun 2024 07:00:00 GMT] </w:t>
      </w:r>
      <w:hyperlink r:id="rId202">
        <w:r>
          <w:rPr>
            <w:color w:val="0000FF"/>
            <w:u w:val="single"/>
          </w:rPr>
          <w:t>Các ngân hàng phải bảo đảm giao dịch được thuận lợi khi thực hiện sinh trắc học - baochinhphu.vn</w:t>
        </w:r>
      </w:hyperlink>
    </w:p>
    <w:p>
      <w:pPr>
        <w:pStyle w:val="ListBullet"/>
      </w:pPr>
      <w:r>
        <w:t xml:space="preserve">[Wed, 19 Jun 2024 07:00:00 GMT] </w:t>
      </w:r>
      <w:hyperlink r:id="rId203">
        <w:r>
          <w:rPr>
            <w:color w:val="0000FF"/>
            <w:u w:val="single"/>
          </w:rPr>
          <w:t>OCB OMNI: Giải pháp bảo mật toàn diện khi thanh toán online - baochinhphu.vn</w:t>
        </w:r>
      </w:hyperlink>
    </w:p>
    <w:p>
      <w:pPr>
        <w:pStyle w:val="ListBullet"/>
      </w:pPr>
      <w:r>
        <w:t xml:space="preserve">[Tue, 29 Oct 2024 07:00:00 GMT] </w:t>
      </w:r>
      <w:hyperlink r:id="rId204">
        <w:r>
          <w:rPr>
            <w:color w:val="0000FF"/>
            <w:u w:val="single"/>
          </w:rPr>
          <w:t>Đẩy mạnh kinh doanh số, HDBank báo lãi đạt hơn 12.000 tỷ đồng, tăng 46,6% - baochinhphu.vn</w:t>
        </w:r>
      </w:hyperlink>
    </w:p>
    <w:p>
      <w:pPr>
        <w:pStyle w:val="ListBullet"/>
      </w:pPr>
      <w:r>
        <w:t xml:space="preserve">[Thu, 18 Jan 2024 08:00:00 GMT] </w:t>
      </w:r>
      <w:hyperlink r:id="rId205">
        <w:r>
          <w:rPr>
            <w:color w:val="0000FF"/>
            <w:u w:val="single"/>
          </w:rPr>
          <w:t>NHNN đẩy mạnh xử lý, thu hồi nợ xấu, nâng cao chất lượng tín dụng - baochinhphu.vn</w:t>
        </w:r>
      </w:hyperlink>
    </w:p>
    <w:p>
      <w:pPr>
        <w:pStyle w:val="ListBullet"/>
      </w:pPr>
      <w:r>
        <w:t xml:space="preserve">[Fri, 10 May 2024 07:00:00 GMT] </w:t>
      </w:r>
      <w:hyperlink r:id="rId206">
        <w:r>
          <w:rPr>
            <w:color w:val="0000FF"/>
            <w:u w:val="single"/>
          </w:rPr>
          <w:t>Hiệp hội Ngân hàng 30 năm đồng hành, lan tỏa chính sách tiền tệ - baochinhphu.vn</w:t>
        </w:r>
      </w:hyperlink>
    </w:p>
    <w:p>
      <w:pPr>
        <w:pStyle w:val="ListBullet"/>
      </w:pPr>
      <w:r>
        <w:t xml:space="preserve">[Sun, 03 Nov 2024 07:00:00 GMT] </w:t>
      </w:r>
      <w:hyperlink r:id="rId207">
        <w:r>
          <w:rPr>
            <w:color w:val="0000FF"/>
            <w:u w:val="single"/>
          </w:rPr>
          <w:t>KienlongBank: Đầu tư vào con người để chuyển đổi thành công và bền vững - baochinhphu.vn</w:t>
        </w:r>
      </w:hyperlink>
    </w:p>
    <w:p>
      <w:pPr>
        <w:pStyle w:val="ListBullet"/>
      </w:pPr>
      <w:r>
        <w:t xml:space="preserve">[Tue, 17 Dec 2024 08:00:00 GMT] </w:t>
      </w:r>
      <w:hyperlink r:id="rId208">
        <w:r>
          <w:rPr>
            <w:color w:val="0000FF"/>
            <w:u w:val="single"/>
          </w:rPr>
          <w:t>Ngân hàng Đại Dương (OceanBank) đổi tên thành ngân hàng Việt Nam hiện đại - baochinhphu.vn</w:t>
        </w:r>
      </w:hyperlink>
    </w:p>
    <w:p>
      <w:pPr>
        <w:pStyle w:val="ListBullet"/>
      </w:pPr>
      <w:r>
        <w:t xml:space="preserve">[Thu, 28 Nov 2024 08:00:00 GMT] </w:t>
      </w:r>
      <w:hyperlink r:id="rId209">
        <w:r>
          <w:rPr>
            <w:color w:val="0000FF"/>
            <w:u w:val="single"/>
          </w:rPr>
          <w:t>FinTech và ngân hàng phối hợp hỗ trợ nhóm 'yếu thế' tiếp cận tài chính - baochinhphu.vn</w:t>
        </w:r>
      </w:hyperlink>
    </w:p>
    <w:p>
      <w:pPr>
        <w:pStyle w:val="ListBullet"/>
      </w:pPr>
      <w:r>
        <w:t xml:space="preserve">[Sun, 01 Dec 2024 08:00:00 GMT] </w:t>
      </w:r>
      <w:hyperlink r:id="rId210">
        <w:r>
          <w:rPr>
            <w:color w:val="0000FF"/>
            <w:u w:val="single"/>
          </w:rPr>
          <w:t>Năm 2024: Dịch vụ chuyển tiền nhanh NAPAS 247 tăng tương ứng 34,7% về số lượng - baochinhphu.vn</w:t>
        </w:r>
      </w:hyperlink>
    </w:p>
    <w:p>
      <w:pPr>
        <w:pStyle w:val="ListBullet"/>
      </w:pPr>
      <w:r>
        <w:t xml:space="preserve">[Tue, 29 Oct 2024 07:00:00 GMT] </w:t>
      </w:r>
      <w:hyperlink r:id="rId211">
        <w:r>
          <w:rPr>
            <w:color w:val="0000FF"/>
            <w:u w:val="single"/>
          </w:rPr>
          <w:t>Hành lang pháp lý của ngành ngân hàng đang mở đường cho việc áp dụng công nghệ - baochinhphu.vn</w:t>
        </w:r>
      </w:hyperlink>
    </w:p>
    <w:p>
      <w:pPr>
        <w:pStyle w:val="ListBullet"/>
      </w:pPr>
      <w:r>
        <w:t xml:space="preserve">[Tue, 12 Nov 2024 08:00:00 GMT] </w:t>
      </w:r>
      <w:hyperlink r:id="rId212">
        <w:r>
          <w:rPr>
            <w:color w:val="0000FF"/>
            <w:u w:val="single"/>
          </w:rPr>
          <w:t>KienlongBank: Phát triển các sản phẩm số để nâng cao chất lượng dịch vụ khách hàng - baochinhphu.vn</w:t>
        </w:r>
      </w:hyperlink>
    </w:p>
    <w:p>
      <w:pPr>
        <w:pStyle w:val="ListBullet"/>
      </w:pPr>
      <w:r>
        <w:t xml:space="preserve">[Wed, 24 Jul 2024 07:00:00 GMT] </w:t>
      </w:r>
      <w:hyperlink r:id="rId213">
        <w:r>
          <w:rPr>
            <w:color w:val="0000FF"/>
            <w:u w:val="single"/>
          </w:rPr>
          <w:t>OCB khai trương chi nhánh Lào Cai, đẩy mạnh hoạt động thanh toán biên mậu - baochinhphu.vn</w:t>
        </w:r>
      </w:hyperlink>
    </w:p>
    <w:p>
      <w:pPr>
        <w:pStyle w:val="ListBullet"/>
      </w:pPr>
      <w:r>
        <w:t xml:space="preserve">[Thu, 04 Jul 2024 07:00:00 GMT] </w:t>
      </w:r>
      <w:hyperlink r:id="rId214">
        <w:r>
          <w:rPr>
            <w:color w:val="0000FF"/>
            <w:u w:val="single"/>
          </w:rPr>
          <w:t>Nhiều vụ lừa đảo ngân hàng chuyên nghiệp, cần củng cố hệ thống bảo mật - baochinhphu.vn</w:t>
        </w:r>
      </w:hyperlink>
    </w:p>
    <w:p>
      <w:pPr>
        <w:pStyle w:val="ListBullet"/>
      </w:pPr>
      <w:r>
        <w:t xml:space="preserve">[Mon, 22 Jan 2024 08:00:00 GMT] </w:t>
      </w:r>
      <w:hyperlink r:id="rId215">
        <w:r>
          <w:rPr>
            <w:color w:val="0000FF"/>
            <w:u w:val="single"/>
          </w:rPr>
          <w:t>Vietlott mở rộng “phủ sóng” trên toàn quốc, tạo việc cho người nghèo - baochinhphu.vn</w:t>
        </w:r>
      </w:hyperlink>
    </w:p>
    <w:p>
      <w:pPr>
        <w:pStyle w:val="ListBullet"/>
      </w:pPr>
      <w:r>
        <w:t xml:space="preserve">[Tue, 19 Nov 2024 08:00:00 GMT] </w:t>
      </w:r>
      <w:hyperlink r:id="rId216">
        <w:r>
          <w:rPr>
            <w:color w:val="0000FF"/>
            <w:u w:val="single"/>
          </w:rPr>
          <w:t>Ngành ngân hàng thực thi ESG để phát triển bền vững - baochinhphu.vn</w:t>
        </w:r>
      </w:hyperlink>
    </w:p>
    <w:p>
      <w:pPr>
        <w:pStyle w:val="ListBullet"/>
      </w:pPr>
      <w:r>
        <w:t xml:space="preserve">[Thu, 07 Mar 2024 08:00:00 GMT] </w:t>
      </w:r>
      <w:hyperlink r:id="rId217">
        <w:r>
          <w:rPr>
            <w:color w:val="0000FF"/>
            <w:u w:val="single"/>
          </w:rPr>
          <w:t>NHNN thúc đẩy hoạt động thanh toán không dùng tiền mặt, hoạt động ngân hàng số - baochinhphu.vn</w:t>
        </w:r>
      </w:hyperlink>
    </w:p>
    <w:p>
      <w:pPr>
        <w:pStyle w:val="ListBullet"/>
      </w:pPr>
      <w:r>
        <w:t xml:space="preserve">[Sat, 21 Sep 2024 07:00:00 GMT] </w:t>
      </w:r>
      <w:hyperlink r:id="rId218">
        <w:r>
          <w:rPr>
            <w:color w:val="0000FF"/>
            <w:u w:val="single"/>
          </w:rPr>
          <w:t>Ngân hàng muốn hỗ trợ DN hồi phục sau thiên tai - baochinhphu.vn</w:t>
        </w:r>
      </w:hyperlink>
    </w:p>
    <w:p>
      <w:pPr>
        <w:pStyle w:val="ListBullet"/>
      </w:pPr>
      <w:r>
        <w:t xml:space="preserve">[Tue, 20 Feb 2024 08:00:00 GMT] </w:t>
      </w:r>
      <w:hyperlink r:id="rId219">
        <w:r>
          <w:rPr>
            <w:color w:val="0000FF"/>
            <w:u w:val="single"/>
          </w:rPr>
          <w:t>Công khai thông tin về khung điều kiện vay của 06 Ngân hàng Phát triển - baochinhphu.vn</w:t>
        </w:r>
      </w:hyperlink>
    </w:p>
    <w:p>
      <w:pPr>
        <w:pStyle w:val="ListBullet"/>
      </w:pPr>
      <w:r>
        <w:t xml:space="preserve">[Sat, 04 May 2024 07:00:00 GMT] </w:t>
      </w:r>
      <w:hyperlink r:id="rId220">
        <w:r>
          <w:rPr>
            <w:color w:val="0000FF"/>
            <w:u w:val="single"/>
          </w:rPr>
          <w:t>OCB bổ nhiệm nhân sự cấp cao trong Ban Điều hành - baochinhphu.vn</w:t>
        </w:r>
      </w:hyperlink>
    </w:p>
    <w:p>
      <w:pPr>
        <w:pStyle w:val="ListBullet"/>
      </w:pPr>
      <w:r>
        <w:t xml:space="preserve">[Tue, 04 Jun 2024 07:00:00 GMT] </w:t>
      </w:r>
      <w:hyperlink r:id="rId221">
        <w:r>
          <w:rPr>
            <w:color w:val="0000FF"/>
            <w:u w:val="single"/>
          </w:rPr>
          <w:t>NHNN bán vàng với giá 77,980 triệu đồng/lượng - baochinhphu.vn</w:t>
        </w:r>
      </w:hyperlink>
    </w:p>
    <w:p>
      <w:pPr>
        <w:pStyle w:val="ListBullet"/>
      </w:pPr>
      <w:r>
        <w:t xml:space="preserve">[Mon, 11 Nov 2024 08:00:00 GMT] </w:t>
      </w:r>
      <w:hyperlink r:id="rId222">
        <w:r>
          <w:rPr>
            <w:color w:val="0000FF"/>
            <w:u w:val="single"/>
          </w:rPr>
          <w:t>Thống đốc Ngân hàng Nhà nước trả lời chất vấn về mua bán vàng và huy động đô la Mỹ - baochinhphu.vn</w:t>
        </w:r>
      </w:hyperlink>
    </w:p>
    <w:p>
      <w:pPr>
        <w:pStyle w:val="ListBullet"/>
      </w:pPr>
      <w:r>
        <w:t xml:space="preserve">[Thu, 18 Jan 2024 08:00:00 GMT] </w:t>
      </w:r>
      <w:hyperlink r:id="rId223">
        <w:r>
          <w:rPr>
            <w:color w:val="0000FF"/>
            <w:u w:val="single"/>
          </w:rPr>
          <w:t>HDBank tặng hơn 10 tỷ đồng cho khách hàng gửi tiết kiệm đầu Xuân Giáp Thìn - baochinhphu.vn</w:t>
        </w:r>
      </w:hyperlink>
    </w:p>
    <w:p>
      <w:pPr>
        <w:pStyle w:val="ListBullet"/>
      </w:pPr>
      <w:r>
        <w:t xml:space="preserve">[Fri, 12 Jul 2024 07:00:00 GMT] </w:t>
      </w:r>
      <w:hyperlink r:id="rId224">
        <w:r>
          <w:rPr>
            <w:color w:val="0000FF"/>
            <w:u w:val="single"/>
          </w:rPr>
          <w:t>Khởi tố nhóm lãnh đạo, nhân viên ngân hàng gây thiệt hại cho cơ quan trên 600 tỷ đồng - baochinhphu.vn</w:t>
        </w:r>
      </w:hyperlink>
    </w:p>
    <w:p>
      <w:pPr>
        <w:pStyle w:val="ListBullet"/>
      </w:pPr>
      <w:r>
        <w:t xml:space="preserve">[Mon, 10 Jun 2024 07:00:00 GMT] </w:t>
      </w:r>
      <w:hyperlink r:id="rId225">
        <w:r>
          <w:rPr>
            <w:color w:val="0000FF"/>
            <w:u w:val="single"/>
          </w:rPr>
          <w:t>NHNN đề nghị Bộ Công an phối hợp xử lý hành vi đầu cơ, thuê người xếp hàng mua gom vàng để đẩy giá - baochinhphu.vn</w:t>
        </w:r>
      </w:hyperlink>
    </w:p>
    <w:p>
      <w:pPr>
        <w:pStyle w:val="ListBullet"/>
      </w:pPr>
      <w:r>
        <w:t xml:space="preserve">[Tue, 26 Nov 2024 08:00:00 GMT] </w:t>
      </w:r>
      <w:hyperlink r:id="rId226">
        <w:r>
          <w:rPr>
            <w:color w:val="0000FF"/>
            <w:u w:val="single"/>
          </w:rPr>
          <w:t>NHNN và Bộ Công an ký kết quy chế phối hợp - baochinhphu.vn</w:t>
        </w:r>
      </w:hyperlink>
    </w:p>
    <w:p>
      <w:pPr>
        <w:pStyle w:val="ListBullet"/>
      </w:pPr>
      <w:r>
        <w:t xml:space="preserve">[Tue, 31 Dec 2024 08:00:00 GMT] </w:t>
      </w:r>
      <w:hyperlink r:id="rId227">
        <w:r>
          <w:rPr>
            <w:color w:val="0000FF"/>
            <w:u w:val="single"/>
          </w:rPr>
          <w:t>Fitch Ratings nâng mức triển vọng tín dụng dài hạn của ACB từ "ổn định" lên "tích cực" - baochinhphu.vn</w:t>
        </w:r>
      </w:hyperlink>
    </w:p>
    <w:p>
      <w:pPr>
        <w:pStyle w:val="ListBullet"/>
      </w:pPr>
      <w:r>
        <w:t xml:space="preserve">[Fri, 05 Apr 2024 07:00:00 GMT] </w:t>
      </w:r>
      <w:hyperlink r:id="rId228">
        <w:r>
          <w:rPr>
            <w:color w:val="0000FF"/>
            <w:u w:val="single"/>
          </w:rPr>
          <w:t>HDBank chia cổ tức 25% bằng tiền mặt và cổ phiếu, tiên phong triển khai chiến lược phát triển bền vững - baochinhphu.vn</w:t>
        </w:r>
      </w:hyperlink>
    </w:p>
    <w:p>
      <w:pPr>
        <w:pStyle w:val="ListBullet"/>
      </w:pPr>
      <w:r>
        <w:t xml:space="preserve">[Fri, 07 Jun 2024 07:00:00 GMT] </w:t>
      </w:r>
      <w:hyperlink r:id="rId229">
        <w:r>
          <w:rPr>
            <w:color w:val="0000FF"/>
            <w:u w:val="single"/>
          </w:rPr>
          <w:t>Ngân hàng Nhà nước đề nghị 3 Bộ phối hợp tăng cường quản lý thị trường vàng - baochinhphu.vn</w:t>
        </w:r>
      </w:hyperlink>
    </w:p>
    <w:p>
      <w:pPr>
        <w:pStyle w:val="ListBullet"/>
      </w:pPr>
      <w:r>
        <w:t xml:space="preserve">[Thu, 31 Oct 2024 07:00:00 GMT] </w:t>
      </w:r>
      <w:hyperlink r:id="rId230">
        <w:r>
          <w:rPr>
            <w:color w:val="0000FF"/>
            <w:u w:val="single"/>
          </w:rPr>
          <w:t>BIDV giữ vững vị thế ngân hàng có tổng tài sản lớn nhất thị trường - baochinhphu.vn</w:t>
        </w:r>
      </w:hyperlink>
    </w:p>
    <w:p>
      <w:pPr>
        <w:pStyle w:val="ListBullet"/>
      </w:pPr>
      <w:r>
        <w:t xml:space="preserve">[Thu, 05 Dec 2024 08:00:00 GMT] </w:t>
      </w:r>
      <w:hyperlink r:id="rId231">
        <w:r>
          <w:rPr>
            <w:color w:val="0000FF"/>
            <w:u w:val="single"/>
          </w:rPr>
          <w:t>KienlongBank đẩy mạnh chiến lược phát triển bền vững qua triển khai đồng bộ 2 dự án Basel III &amp; ESG - baochinhphu.vn</w:t>
        </w:r>
      </w:hyperlink>
    </w:p>
    <w:p>
      <w:pPr>
        <w:pStyle w:val="ListBullet"/>
      </w:pPr>
      <w:r>
        <w:t xml:space="preserve">[Thu, 16 May 2024 07:00:00 GMT] </w:t>
      </w:r>
      <w:hyperlink r:id="rId232">
        <w:r>
          <w:rPr>
            <w:color w:val="0000FF"/>
            <w:u w:val="single"/>
          </w:rPr>
          <w:t>OCB ra mắt nền tảng OCB OMNI thế hệ mới - baochinhphu.vn</w:t>
        </w:r>
      </w:hyperlink>
    </w:p>
    <w:p>
      <w:pPr>
        <w:pStyle w:val="ListBullet"/>
      </w:pPr>
      <w:r>
        <w:t xml:space="preserve">[Fri, 30 Aug 2024 07:00:00 GMT] </w:t>
      </w:r>
      <w:hyperlink r:id="rId233">
        <w:r>
          <w:rPr>
            <w:color w:val="0000FF"/>
            <w:u w:val="single"/>
          </w:rPr>
          <w:t>HDBank triển khai thẻ trả góp Muadee - baochinhphu.vn</w:t>
        </w:r>
      </w:hyperlink>
    </w:p>
    <w:p>
      <w:pPr>
        <w:pStyle w:val="ListBullet"/>
      </w:pPr>
      <w:r>
        <w:t xml:space="preserve">[Thu, 25 Jan 2024 08:00:00 GMT] </w:t>
      </w:r>
      <w:hyperlink r:id="rId234">
        <w:r>
          <w:rPr>
            <w:color w:val="0000FF"/>
            <w:u w:val="single"/>
          </w:rPr>
          <w:t>Ngân hàng tiết giảm chi phí, giảm lãi suất cho vay, chia sẻ khó khăn cùng khách hàng - baochinhphu.vn</w:t>
        </w:r>
      </w:hyperlink>
    </w:p>
    <w:p>
      <w:pPr>
        <w:pStyle w:val="ListBullet"/>
      </w:pPr>
      <w:r>
        <w:t xml:space="preserve">[Tue, 02 Jul 2024 07:00:00 GMT] </w:t>
      </w:r>
      <w:hyperlink r:id="rId235">
        <w:r>
          <w:rPr>
            <w:color w:val="0000FF"/>
            <w:u w:val="single"/>
          </w:rPr>
          <w:t>HDBank chốt quyền chia cổ tức bằng tiền và cổ phiếu tổng tỉ lệ 30% - baochinhphu.vn</w:t>
        </w:r>
      </w:hyperlink>
    </w:p>
    <w:p>
      <w:pPr>
        <w:pStyle w:val="ListBullet"/>
      </w:pPr>
      <w:r>
        <w:t xml:space="preserve">[Sat, 21 Sep 2024 07:00:00 GMT] </w:t>
      </w:r>
      <w:hyperlink r:id="rId236">
        <w:r>
          <w:rPr>
            <w:color w:val="0000FF"/>
            <w:u w:val="single"/>
          </w:rPr>
          <w:t>Ngân hàng tích cực triển khai chính sách tiền tệ, bảo đảm ổn định kinh tế vĩ mô - baochinhphu.vn</w:t>
        </w:r>
      </w:hyperlink>
    </w:p>
    <w:p>
      <w:pPr>
        <w:pStyle w:val="ListBullet"/>
      </w:pPr>
      <w:r>
        <w:t xml:space="preserve">[Fri, 10 May 2024 07:00:00 GMT] </w:t>
      </w:r>
      <w:hyperlink r:id="rId237">
        <w:r>
          <w:rPr>
            <w:color w:val="0000FF"/>
            <w:u w:val="single"/>
          </w:rPr>
          <w:t>Kiểm toán Nhà nước góp phần hoàn thiện chính sách tiền tệ và quản trị ngân hàng - baochinhphu.vn</w:t>
        </w:r>
      </w:hyperlink>
    </w:p>
    <w:p>
      <w:pPr>
        <w:pStyle w:val="ListBullet"/>
      </w:pPr>
      <w:r>
        <w:t xml:space="preserve">[Sun, 28 Apr 2024 07:00:00 GMT] </w:t>
      </w:r>
      <w:hyperlink r:id="rId238">
        <w:r>
          <w:rPr>
            <w:color w:val="0000FF"/>
            <w:u w:val="single"/>
          </w:rPr>
          <w:t>VietinBank duy trì hoạt động an toàn, hiệu quả, bền vững - baochinhphu.vn</w:t>
        </w:r>
      </w:hyperlink>
    </w:p>
    <w:p>
      <w:pPr>
        <w:pStyle w:val="ListBullet"/>
      </w:pPr>
      <w:r>
        <w:t xml:space="preserve">[Sat, 21 Sep 2024 07:00:00 GMT] </w:t>
      </w:r>
      <w:hyperlink r:id="rId239">
        <w:r>
          <w:rPr>
            <w:color w:val="0000FF"/>
            <w:u w:val="single"/>
          </w:rPr>
          <w:t>Ổn định kinh tế vĩ mô tạo điều kiện tốt cho DN, ngân hàng phát triển - baochinhphu.vn</w:t>
        </w:r>
      </w:hyperlink>
    </w:p>
    <w:p>
      <w:pPr>
        <w:pStyle w:val="ListBullet"/>
      </w:pPr>
      <w:r>
        <w:t xml:space="preserve">[Thu, 16 May 2024 07:00:00 GMT] </w:t>
      </w:r>
      <w:hyperlink r:id="rId240">
        <w:r>
          <w:rPr>
            <w:color w:val="0000FF"/>
            <w:u w:val="single"/>
          </w:rPr>
          <w:t>Đấu thầu thành công 12.300 lượng vàng - baochinhphu.vn</w:t>
        </w:r>
      </w:hyperlink>
    </w:p>
    <w:p>
      <w:pPr>
        <w:pStyle w:val="ListBullet"/>
      </w:pPr>
      <w:r>
        <w:t xml:space="preserve">[Fri, 11 Oct 2024 07:00:00 GMT] </w:t>
      </w:r>
      <w:hyperlink r:id="rId241">
        <w:r>
          <w:rPr>
            <w:color w:val="0000FF"/>
            <w:u w:val="single"/>
          </w:rPr>
          <w:t>VPBank tiếp tục thăng hạng về giá trị thương hiệu, đạt 1,35 tỷ USD - baochinhphu.vn</w:t>
        </w:r>
      </w:hyperlink>
    </w:p>
    <w:p>
      <w:pPr>
        <w:pStyle w:val="ListBullet"/>
      </w:pPr>
      <w:r>
        <w:t xml:space="preserve">[Tue, 20 Feb 2024 08:00:00 GMT] </w:t>
      </w:r>
      <w:hyperlink r:id="rId242">
        <w:r>
          <w:rPr>
            <w:color w:val="0000FF"/>
            <w:u w:val="single"/>
          </w:rPr>
          <w:t>NHNN: Công khai, minh bạch lãi suất cho vay, ngân hàng phải tuân thủ - baochinhphu.vn</w:t>
        </w:r>
      </w:hyperlink>
    </w:p>
    <w:p>
      <w:pPr>
        <w:pStyle w:val="ListBullet"/>
      </w:pPr>
      <w:r>
        <w:t xml:space="preserve">[Mon, 26 Feb 2024 08:00:00 GMT] </w:t>
      </w:r>
      <w:hyperlink r:id="rId243">
        <w:r>
          <w:rPr>
            <w:color w:val="0000FF"/>
            <w:u w:val="single"/>
          </w:rPr>
          <w:t>Ngân hàng nói về giới hạn cấp tín dụng tại Luật Các Tổ chức tín dụng 2024 - baochinhphu.vn</w:t>
        </w:r>
      </w:hyperlink>
    </w:p>
    <w:p>
      <w:pPr>
        <w:pStyle w:val="ListBullet"/>
      </w:pPr>
      <w:r>
        <w:t xml:space="preserve">[Mon, 01 Jan 2024 08:00:00 GMT] </w:t>
      </w:r>
      <w:hyperlink r:id="rId244">
        <w:r>
          <w:rPr>
            <w:color w:val="0000FF"/>
            <w:u w:val="single"/>
          </w:rPr>
          <w:t>ADB: Kết quả đạt được của Việt Nam rất đáng trân trọng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[Tue, 10 Sep 2024 07:00:00 GMT] </w:t>
      </w:r>
      <w:hyperlink r:id="rId245">
        <w:r>
          <w:rPr>
            <w:color w:val="0000FF"/>
            <w:u w:val="single"/>
          </w:rPr>
          <w:t>Công an tìm người bị lừa đảo chuyển tiền vào 12 số tài khoản ngân hàng mở tại Vietcombank, MB, VietinBank, ACB, OCB và VPBank - CafeF</w:t>
        </w:r>
      </w:hyperlink>
    </w:p>
    <w:p>
      <w:pPr>
        <w:pStyle w:val="ListBullet"/>
      </w:pPr>
      <w:r>
        <w:t xml:space="preserve">[Tue, 16 Jul 2024 07:00:00 GMT] </w:t>
      </w:r>
      <w:hyperlink r:id="rId246">
        <w:r>
          <w:rPr>
            <w:color w:val="0000FF"/>
            <w:u w:val="single"/>
          </w:rPr>
          <w:t>Chân dung doanh nghiệp khiến 4 cán bộ Vietcombank vướng vòng lao lý, loạt ngân hàng dính nợ xấu trăm tỷ: Từng là doanh nghiệp thủy sản hàng đầu, cựu chủ tịch đã bán sạch cổ phiếu và trốn sang Mỹ - CafeF</w:t>
        </w:r>
      </w:hyperlink>
    </w:p>
    <w:p>
      <w:pPr>
        <w:pStyle w:val="ListBullet"/>
      </w:pPr>
      <w:r>
        <w:t xml:space="preserve">[Mon, 05 Aug 2024 01:05:25 GMT] </w:t>
      </w:r>
      <w:hyperlink r:id="rId247">
        <w:r>
          <w:rPr>
            <w:color w:val="0000FF"/>
            <w:u w:val="single"/>
          </w:rPr>
          <w:t>Tuyệt tác tinh hoa tụ hội trong chiếc thẻ đẳng cấp Vietcombank Visa Infinite - CafeF</w:t>
        </w:r>
      </w:hyperlink>
    </w:p>
    <w:p>
      <w:pPr>
        <w:pStyle w:val="ListBullet"/>
      </w:pPr>
      <w:r>
        <w:t xml:space="preserve">[Thu, 31 Oct 2024 07:00:00 GMT] </w:t>
      </w:r>
      <w:hyperlink r:id="rId248">
        <w:r>
          <w:rPr>
            <w:color w:val="0000FF"/>
            <w:u w:val="single"/>
          </w:rPr>
          <w:t>Top 10 ngân hàng lãi cao nhất 9 tháng đầu năm 2024: Vietcombank vẫn là quán quân, Techcombank đứng đầu nhóm tư nhân, có hai ngân hàng tăng 3 bậc - CafeF</w:t>
        </w:r>
      </w:hyperlink>
    </w:p>
    <w:p>
      <w:pPr>
        <w:pStyle w:val="ListBullet"/>
      </w:pPr>
      <w:r>
        <w:t xml:space="preserve">[Wed, 18 Dec 2024 08:00:00 GMT] </w:t>
      </w:r>
      <w:hyperlink r:id="rId249">
        <w:r>
          <w:rPr>
            <w:color w:val="0000FF"/>
            <w:u w:val="single"/>
          </w:rPr>
          <w:t>4 ngân hàng lớn nhất Việt Nam cập nhật KQKD 2024: Agribank đạt kết quả ấn tượng, VietinBank tăng trưởng tín dụng gần 15%, BIDV và Vietcombank tự tin hoàn thành kế hoạch - CafeF</w:t>
        </w:r>
      </w:hyperlink>
    </w:p>
    <w:p>
      <w:pPr>
        <w:pStyle w:val="ListBullet"/>
      </w:pPr>
      <w:r>
        <w:t xml:space="preserve">[Mon, 01 Jul 2024 07:00:00 GMT] </w:t>
      </w:r>
      <w:hyperlink r:id="rId250">
        <w:r>
          <w:rPr>
            <w:color w:val="0000FF"/>
            <w:u w:val="single"/>
          </w:rPr>
          <w:t>Khu đất hơn 5.000 m2 xây trụ sở Vietcombank được gia hạn sử dụng đất 24 tháng - CafeF</w:t>
        </w:r>
      </w:hyperlink>
    </w:p>
    <w:p>
      <w:pPr>
        <w:pStyle w:val="ListBullet"/>
      </w:pPr>
      <w:r>
        <w:t xml:space="preserve">[Fri, 31 May 2024 07:00:00 GMT] </w:t>
      </w:r>
      <w:hyperlink r:id="rId251">
        <w:r>
          <w:rPr>
            <w:color w:val="0000FF"/>
            <w:u w:val="single"/>
          </w:rPr>
          <w:t>Vietcombank: Chỉ bán, không mua vàng từ người dân, có thể thanh toán bằng tiền mặt, không nhất thiết qua tài khoản - CafeF</w:t>
        </w:r>
      </w:hyperlink>
    </w:p>
    <w:p>
      <w:pPr>
        <w:pStyle w:val="ListBullet"/>
      </w:pPr>
      <w:r>
        <w:t xml:space="preserve">[Fri, 25 Oct 2024 07:00:00 GMT] </w:t>
      </w:r>
      <w:hyperlink r:id="rId252">
        <w:r>
          <w:rPr>
            <w:color w:val="0000FF"/>
            <w:u w:val="single"/>
          </w:rPr>
          <w:t>Khách hàng Vietcombank chú ý: Hai trường hợp sẽ bị dừng giao dịch chuyển tiền online từ ngày 1/1/2025 - CafeF</w:t>
        </w:r>
      </w:hyperlink>
    </w:p>
    <w:p>
      <w:pPr>
        <w:pStyle w:val="ListBullet"/>
      </w:pPr>
      <w:r>
        <w:t xml:space="preserve">[Thu, 21 Nov 2024 08:00:00 GMT] </w:t>
      </w:r>
      <w:hyperlink r:id="rId253">
        <w:r>
          <w:rPr>
            <w:color w:val="0000FF"/>
            <w:u w:val="single"/>
          </w:rPr>
          <w:t>Sắp có xáo trộn mạnh trên bảng xếp hạng vốn điều lệ ngân hàng: Vietcombank chuẩn bị vươn lên dẫn đầu, HDBank và LPBank rục rịch tăng vốn mạnh - CafeF</w:t>
        </w:r>
      </w:hyperlink>
    </w:p>
    <w:p>
      <w:pPr>
        <w:pStyle w:val="ListBullet"/>
      </w:pPr>
      <w:r>
        <w:t xml:space="preserve">[Sun, 28 Jul 2024 07:00:00 GMT] </w:t>
      </w:r>
      <w:hyperlink r:id="rId254">
        <w:r>
          <w:rPr>
            <w:color w:val="0000FF"/>
            <w:u w:val="single"/>
          </w:rPr>
          <w:t>Vietcombank có tân Chủ tịch HĐQT - CafeF</w:t>
        </w:r>
      </w:hyperlink>
    </w:p>
    <w:p>
      <w:pPr>
        <w:pStyle w:val="ListBullet"/>
      </w:pPr>
      <w:r>
        <w:t xml:space="preserve">[Thu, 17 Oct 2024 07:00:00 GMT] </w:t>
      </w:r>
      <w:hyperlink r:id="rId255">
        <w:r>
          <w:rPr>
            <w:color w:val="0000FF"/>
            <w:u w:val="single"/>
          </w:rPr>
          <w:t>Ngân hàng Xây dựng là pháp nhân độc lập, không hợp nhất báo cáo tài chính vào Vietcombank - CafeF</w:t>
        </w:r>
      </w:hyperlink>
    </w:p>
    <w:p>
      <w:pPr>
        <w:pStyle w:val="ListBullet"/>
      </w:pPr>
      <w:r>
        <w:t xml:space="preserve">[Thu, 29 Feb 2024 08:00:00 GMT] </w:t>
      </w:r>
      <w:hyperlink r:id="rId256">
        <w:r>
          <w:rPr>
            <w:color w:val="0000FF"/>
            <w:u w:val="single"/>
          </w:rPr>
          <w:t>Địa ốc Bình An và ngân hàng Vietcombank ký kết hợp tác tài trợ vốn - CafeF</w:t>
        </w:r>
      </w:hyperlink>
    </w:p>
    <w:p>
      <w:pPr>
        <w:pStyle w:val="ListBullet"/>
      </w:pPr>
      <w:r>
        <w:t xml:space="preserve">[Wed, 31 Jan 2024 08:00:00 GMT] </w:t>
      </w:r>
      <w:hyperlink r:id="rId257">
        <w:r>
          <w:rPr>
            <w:color w:val="0000FF"/>
            <w:u w:val="single"/>
          </w:rPr>
          <w:t>Một nhân sự nhóm Big4 có lương, thưởng cao hơn Chủ tịch và Tổng Giám đốc - CafeF</w:t>
        </w:r>
      </w:hyperlink>
    </w:p>
    <w:p>
      <w:pPr>
        <w:pStyle w:val="ListBullet"/>
      </w:pPr>
      <w:r>
        <w:t xml:space="preserve">[Mon, 08 Jan 2024 08:00:00 GMT] </w:t>
      </w:r>
      <w:hyperlink r:id="rId258">
        <w:r>
          <w:rPr>
            <w:color w:val="0000FF"/>
            <w:u w:val="single"/>
          </w:rPr>
          <w:t>Bất ngờ với nợ xấu của Big 4 ngân hàng - CafeF</w:t>
        </w:r>
      </w:hyperlink>
    </w:p>
    <w:p>
      <w:pPr>
        <w:pStyle w:val="ListBullet"/>
      </w:pPr>
      <w:r>
        <w:t xml:space="preserve">[Thu, 08 Aug 2024 07:00:00 GMT] </w:t>
      </w:r>
      <w:hyperlink r:id="rId259">
        <w:r>
          <w:rPr>
            <w:color w:val="0000FF"/>
            <w:u w:val="single"/>
          </w:rPr>
          <w:t>Lãi suất ngân hàng Vietcombank mới nhất tháng 8: Gửi 24 tháng có lãi suất tốt nhất - CafeF</w:t>
        </w:r>
      </w:hyperlink>
    </w:p>
    <w:p>
      <w:pPr>
        <w:pStyle w:val="ListBullet"/>
      </w:pPr>
      <w:r>
        <w:t xml:space="preserve">[Wed, 03 Jan 2024 08:00:00 GMT] </w:t>
      </w:r>
      <w:hyperlink r:id="rId260">
        <w:r>
          <w:rPr>
            <w:color w:val="0000FF"/>
            <w:u w:val="single"/>
          </w:rPr>
          <w:t>VCB: Thông báo thay đổi nhân sự người đại diện theo pháp luật - CafeF</w:t>
        </w:r>
      </w:hyperlink>
    </w:p>
    <w:p>
      <w:pPr>
        <w:pStyle w:val="ListBullet"/>
      </w:pPr>
      <w:r>
        <w:t xml:space="preserve">[Thu, 26 Sep 2024 07:00:00 GMT] </w:t>
      </w:r>
      <w:hyperlink r:id="rId261">
        <w:r>
          <w:rPr>
            <w:color w:val="0000FF"/>
            <w:u w:val="single"/>
          </w:rPr>
          <w:t>Số dư tối thiểu của các ngân hàng - CafeF</w:t>
        </w:r>
      </w:hyperlink>
    </w:p>
    <w:p>
      <w:pPr>
        <w:pStyle w:val="ListBullet"/>
      </w:pPr>
      <w:r>
        <w:t xml:space="preserve">[Sat, 01 Jun 2024 07:00:00 GMT] </w:t>
      </w:r>
      <w:hyperlink r:id="rId262">
        <w:r>
          <w:rPr>
            <w:color w:val="0000FF"/>
            <w:u w:val="single"/>
          </w:rPr>
          <w:t>Lãi suất ngân hàng Vietcombank mới nhất tháng 6: Gửi 24 tháng có lãi suất tốt nhất - CafeF</w:t>
        </w:r>
      </w:hyperlink>
    </w:p>
    <w:p>
      <w:pPr>
        <w:pStyle w:val="ListBullet"/>
      </w:pPr>
      <w:r>
        <w:t xml:space="preserve">[Wed, 18 Sep 2024 07:00:00 GMT] </w:t>
      </w:r>
      <w:hyperlink r:id="rId263">
        <w:r>
          <w:rPr>
            <w:color w:val="0000FF"/>
            <w:u w:val="single"/>
          </w:rPr>
          <w:t>Chủ tịch Vietcombank: Kế hoạch phát hành cổ phiếu riêng lẻ có thể hoàn thành trong nửa đầu năm 2025 - CafeF</w:t>
        </w:r>
      </w:hyperlink>
    </w:p>
    <w:p>
      <w:pPr>
        <w:pStyle w:val="ListBullet"/>
      </w:pPr>
      <w:r>
        <w:t xml:space="preserve">[Tue, 02 Jul 2024 07:00:00 GMT] </w:t>
      </w:r>
      <w:hyperlink r:id="rId264">
        <w:r>
          <w:rPr>
            <w:color w:val="0000FF"/>
            <w:u w:val="single"/>
          </w:rPr>
          <w:t>Lãi suất tiết kiệm Vietcombank mới nhất tháng 7: Gửi kỳ hạn nào có lãi suất tốt nhất? - CafeF</w:t>
        </w:r>
      </w:hyperlink>
    </w:p>
    <w:p>
      <w:pPr>
        <w:pStyle w:val="ListBullet"/>
      </w:pPr>
      <w:r>
        <w:t xml:space="preserve">[Sat, 01 Jun 2024 07:00:00 GMT] </w:t>
      </w:r>
      <w:hyperlink r:id="rId265">
        <w:r>
          <w:rPr>
            <w:color w:val="0000FF"/>
            <w:u w:val="single"/>
          </w:rPr>
          <w:t>Chi tiết 16 địa điểm bán vàng cho người dân của Agribank, Vietcombank, VietinBank và BIDV - CafeF</w:t>
        </w:r>
      </w:hyperlink>
    </w:p>
    <w:p>
      <w:pPr>
        <w:pStyle w:val="ListBullet"/>
      </w:pPr>
      <w:r>
        <w:t xml:space="preserve">[Mon, 17 Jun 2024 07:00:00 GMT] </w:t>
      </w:r>
      <w:hyperlink r:id="rId266">
        <w:r>
          <w:rPr>
            <w:color w:val="0000FF"/>
            <w:u w:val="single"/>
          </w:rPr>
          <w:t>Lãi suất cho vay mới nhất tại Vietcombank, Agribank, VietinBank, BIDV: Thấp nhất bao nhiêu? - CafeF</w:t>
        </w:r>
      </w:hyperlink>
    </w:p>
    <w:p>
      <w:pPr>
        <w:pStyle w:val="ListBullet"/>
      </w:pPr>
      <w:r>
        <w:t xml:space="preserve">[Thu, 22 Feb 2024 08:00:00 GMT] </w:t>
      </w:r>
      <w:hyperlink r:id="rId267">
        <w:r>
          <w:rPr>
            <w:color w:val="0000FF"/>
            <w:u w:val="single"/>
          </w:rPr>
          <w:t>Vietcombank bổ nhiệm loạt lãnh đạo tại Trụ sở chính - CafeF</w:t>
        </w:r>
      </w:hyperlink>
    </w:p>
    <w:p>
      <w:pPr>
        <w:pStyle w:val="ListBullet"/>
      </w:pPr>
      <w:r>
        <w:t xml:space="preserve">[Thu, 08 Aug 2024 07:00:00 GMT] </w:t>
      </w:r>
      <w:hyperlink r:id="rId268">
        <w:r>
          <w:rPr>
            <w:color w:val="0000FF"/>
            <w:u w:val="single"/>
          </w:rPr>
          <w:t>"Chọn giao diện, bật phong cách” theo cách độc đáo của VCB Digibank - CafeF</w:t>
        </w:r>
      </w:hyperlink>
    </w:p>
    <w:p>
      <w:pPr>
        <w:pStyle w:val="ListBullet"/>
      </w:pPr>
      <w:r>
        <w:t xml:space="preserve">[Thu, 24 Oct 2024 07:00:00 GMT] </w:t>
      </w:r>
      <w:hyperlink r:id="rId269">
        <w:r>
          <w:rPr>
            <w:color w:val="0000FF"/>
            <w:u w:val="single"/>
          </w:rPr>
          <w:t>Những thông tin gì có thể tra cứu được qua số tài khoản ngân hàng? - CafeF</w:t>
        </w:r>
      </w:hyperlink>
    </w:p>
    <w:p>
      <w:pPr>
        <w:pStyle w:val="ListBullet"/>
      </w:pPr>
      <w:r>
        <w:t xml:space="preserve">[Wed, 08 May 2024 07:00:00 GMT] </w:t>
      </w:r>
      <w:hyperlink r:id="rId270">
        <w:r>
          <w:rPr>
            <w:color w:val="0000FF"/>
            <w:u w:val="single"/>
          </w:rPr>
          <w:t>Lãi suất tiết kiệm mới nhất tại ngân hàng Vietcombank tháng 5: Cao nhất bao nhiêu? - CafeF</w:t>
        </w:r>
      </w:hyperlink>
    </w:p>
    <w:p>
      <w:pPr>
        <w:pStyle w:val="ListBullet"/>
      </w:pPr>
      <w:r>
        <w:t xml:space="preserve">[Mon, 25 Nov 2024 08:00:00 GMT] </w:t>
      </w:r>
      <w:hyperlink r:id="rId271">
        <w:r>
          <w:rPr>
            <w:color w:val="0000FF"/>
            <w:u w:val="single"/>
          </w:rPr>
          <w:t>Các ngân hàng trên sàn sở hữu hơn 400.000 tỷ đồng có thể dùng để trả cổ tức: Vietcombank chiếm gần 1/4, LPBank tăng mạnh nhất - CafeF</w:t>
        </w:r>
      </w:hyperlink>
    </w:p>
    <w:p>
      <w:pPr>
        <w:pStyle w:val="ListBullet"/>
      </w:pPr>
      <w:r>
        <w:t xml:space="preserve">[Thu, 29 Feb 2024 08:00:00 GMT] </w:t>
      </w:r>
      <w:hyperlink r:id="rId272">
        <w:r>
          <w:rPr>
            <w:color w:val="0000FF"/>
            <w:u w:val="single"/>
          </w:rPr>
          <w:t>Điểm danh những cổ phiếu ngân hàng vượt đỉnh lịch sử - CafeF</w:t>
        </w:r>
      </w:hyperlink>
    </w:p>
    <w:p>
      <w:pPr>
        <w:pStyle w:val="ListBullet"/>
      </w:pPr>
      <w:r>
        <w:t xml:space="preserve">[Wed, 13 Nov 2024 08:00:00 GMT] </w:t>
      </w:r>
      <w:hyperlink r:id="rId273">
        <w:r>
          <w:rPr>
            <w:color w:val="0000FF"/>
            <w:u w:val="single"/>
          </w:rPr>
          <w:t>Việt Nam sắp có ngân hàng sở hữu vốn chủ sở hữu đạt ngưỡng 200.000 tỷ đồng - CafeF</w:t>
        </w:r>
      </w:hyperlink>
    </w:p>
    <w:p>
      <w:pPr>
        <w:pStyle w:val="ListBullet"/>
      </w:pPr>
      <w:r>
        <w:t xml:space="preserve">[Tue, 30 Jul 2024 07:00:00 GMT] </w:t>
      </w:r>
      <w:hyperlink r:id="rId274">
        <w:r>
          <w:rPr>
            <w:color w:val="0000FF"/>
            <w:u w:val="single"/>
          </w:rPr>
          <w:t>Vietcombank: Lợi nhuận nửa đầu năm đạt kỷ lục hơn 20.800 tỷ đồng, nợ xấu tăng mạnh - CafeF</w:t>
        </w:r>
      </w:hyperlink>
    </w:p>
    <w:p>
      <w:pPr>
        <w:pStyle w:val="ListBullet"/>
      </w:pPr>
      <w:r>
        <w:t xml:space="preserve">[Fri, 28 Jun 2024 07:00:00 GMT] </w:t>
      </w:r>
      <w:hyperlink r:id="rId275">
        <w:r>
          <w:rPr>
            <w:color w:val="0000FF"/>
            <w:u w:val="single"/>
          </w:rPr>
          <w:t>Ngân hàng làm việc xuyên Thứ 7, Chủ Nhật để thu thập sinh trắc học tại quầy giao dịch - CafeF</w:t>
        </w:r>
      </w:hyperlink>
    </w:p>
    <w:p>
      <w:pPr>
        <w:pStyle w:val="ListBullet"/>
      </w:pPr>
      <w:r>
        <w:t xml:space="preserve">[Mon, 16 Sep 2024 07:00:00 GMT] </w:t>
      </w:r>
      <w:hyperlink r:id="rId276">
        <w:r>
          <w:rPr>
            <w:color w:val="0000FF"/>
            <w:u w:val="single"/>
          </w:rPr>
          <w:t>Điều kiện để vào phòng chờ sân bay ngân hàng nào dễ nhất? - CafeF</w:t>
        </w:r>
      </w:hyperlink>
    </w:p>
    <w:p>
      <w:pPr>
        <w:pStyle w:val="ListBullet"/>
      </w:pPr>
      <w:r>
        <w:t xml:space="preserve">[Thu, 27 Jun 2024 07:00:00 GMT] </w:t>
      </w:r>
      <w:hyperlink r:id="rId277">
        <w:r>
          <w:rPr>
            <w:color w:val="0000FF"/>
            <w:u w:val="single"/>
          </w:rPr>
          <w:t>Vốn điều lệ Techcombank vượt Vietcombank, VietinBank và BIDV - CafeF</w:t>
        </w:r>
      </w:hyperlink>
    </w:p>
    <w:p>
      <w:pPr>
        <w:pStyle w:val="ListBullet"/>
      </w:pPr>
      <w:r>
        <w:t xml:space="preserve">[Tue, 22 Oct 2024 07:00:00 GMT] </w:t>
      </w:r>
      <w:hyperlink r:id="rId278">
        <w:r>
          <w:rPr>
            <w:color w:val="0000FF"/>
            <w:u w:val="single"/>
          </w:rPr>
          <w:t>Công an tìm người đã chuyển tiền vào 63 tài khoản ngân hàng dưới đây - CafeF</w:t>
        </w:r>
      </w:hyperlink>
    </w:p>
    <w:p>
      <w:pPr>
        <w:pStyle w:val="ListBullet"/>
      </w:pPr>
      <w:r>
        <w:t xml:space="preserve">[Wed, 10 Jan 2024 08:00:00 GMT] </w:t>
      </w:r>
      <w:hyperlink r:id="rId279">
        <w:r>
          <w:rPr>
            <w:color w:val="0000FF"/>
            <w:u w:val="single"/>
          </w:rPr>
          <w:t>Ngân hàng Việt “bắt tay” các định chế tài chính hàng đầu Nhật Bản, Hàn Quốc, Singapore: Vietcombank, VietinBank, BIDV đều tăng trưởng mạnh mẽ, cổ đông chiến lược thắng lớn, thậm chí lãi gấp nhiều lần - CafeF</w:t>
        </w:r>
      </w:hyperlink>
    </w:p>
    <w:p>
      <w:pPr>
        <w:pStyle w:val="ListBullet"/>
      </w:pPr>
      <w:r>
        <w:t xml:space="preserve">[Wed, 28 Feb 2024 08:00:00 GMT] </w:t>
      </w:r>
      <w:hyperlink r:id="rId280">
        <w:r>
          <w:rPr>
            <w:color w:val="0000FF"/>
            <w:u w:val="single"/>
          </w:rPr>
          <w:t>Cổ phiếu Vietcombank lên cao nhất lịch sử, vốn hóa thị trường đạt trên 530.000 tỷ đồng, lớn hơn cả BIDV và VietinBank cộng lại - CafeF</w:t>
        </w:r>
      </w:hyperlink>
    </w:p>
    <w:p>
      <w:pPr>
        <w:pStyle w:val="ListBullet"/>
      </w:pPr>
      <w:r>
        <w:t xml:space="preserve">[Sat, 16 Nov 2024 08:00:00 GMT] </w:t>
      </w:r>
      <w:hyperlink r:id="rId281">
        <w:r>
          <w:rPr>
            <w:color w:val="0000FF"/>
            <w:u w:val="single"/>
          </w:rPr>
          <w:t>Tại sao không kích hoạt được mã PIN thẻ Vietcombank? - CafeF</w:t>
        </w:r>
      </w:hyperlink>
    </w:p>
    <w:p>
      <w:pPr>
        <w:pStyle w:val="ListBullet"/>
      </w:pPr>
      <w:r>
        <w:t xml:space="preserve">[Tue, 09 Jan 2024 08:00:00 GMT] </w:t>
      </w:r>
      <w:hyperlink r:id="rId282">
        <w:r>
          <w:rPr>
            <w:color w:val="0000FF"/>
            <w:u w:val="single"/>
          </w:rPr>
          <w:t>So sánh lãi suất Vietcombank, VietinBank, BIDV, Agribank: Gửi tiền, vay vốn ở đâu có lợi hơn? - CafeF</w:t>
        </w:r>
      </w:hyperlink>
    </w:p>
    <w:p>
      <w:pPr>
        <w:pStyle w:val="ListBullet"/>
      </w:pPr>
      <w:r>
        <w:t xml:space="preserve">[Mon, 01 Jul 2024 07:00:00 GMT] </w:t>
      </w:r>
      <w:hyperlink r:id="rId283">
        <w:r>
          <w:rPr>
            <w:color w:val="0000FF"/>
            <w:u w:val="single"/>
          </w:rPr>
          <w:t>Vietcombank chuẩn bị họp cổ đông bất thường bàn chuyện nhân sự và phát hành cổ phiếu riêng lẻ - CafeF</w:t>
        </w:r>
      </w:hyperlink>
    </w:p>
    <w:p>
      <w:pPr>
        <w:pStyle w:val="ListBullet"/>
      </w:pPr>
      <w:r>
        <w:t xml:space="preserve">[Sat, 03 Feb 2024 08:00:00 GMT] </w:t>
      </w:r>
      <w:hyperlink r:id="rId284">
        <w:r>
          <w:rPr>
            <w:color w:val="0000FF"/>
            <w:u w:val="single"/>
          </w:rPr>
          <w:t>Lãi suất ngân hàng Vietcombank mới nhất tháng 2/2024 - CafeF</w:t>
        </w:r>
      </w:hyperlink>
    </w:p>
    <w:p>
      <w:pPr>
        <w:pStyle w:val="ListBullet"/>
      </w:pPr>
      <w:r>
        <w:t xml:space="preserve">[Fri, 20 Sep 2024 07:00:00 GMT] </w:t>
      </w:r>
      <w:hyperlink r:id="rId285">
        <w:r>
          <w:rPr>
            <w:color w:val="0000FF"/>
            <w:u w:val="single"/>
          </w:rPr>
          <w:t>VCB: Thông báo về việc sử dụng con dấu mới của VCB - CafeF</w:t>
        </w:r>
      </w:hyperlink>
    </w:p>
    <w:p>
      <w:pPr>
        <w:pStyle w:val="ListBullet"/>
      </w:pPr>
      <w:r>
        <w:t xml:space="preserve">[Fri, 05 Jul 2024 07:00:00 GMT] </w:t>
      </w:r>
      <w:hyperlink r:id="rId286">
        <w:r>
          <w:rPr>
            <w:color w:val="0000FF"/>
            <w:u w:val="single"/>
          </w:rPr>
          <w:t>ACBS: Vietcombank chuẩn bị bán 6,5% vốn cho Mizuho và một số cổ đông khác, giá phát hành có thể đạt 100.000 đồng/cp - CafeF</w:t>
        </w:r>
      </w:hyperlink>
    </w:p>
    <w:p>
      <w:pPr>
        <w:pStyle w:val="ListBullet"/>
      </w:pPr>
      <w:r>
        <w:t xml:space="preserve">[Fri, 08 Mar 2024 08:00:00 GMT] </w:t>
      </w:r>
      <w:hyperlink r:id="rId287">
        <w:r>
          <w:rPr>
            <w:color w:val="0000FF"/>
            <w:u w:val="single"/>
          </w:rPr>
          <w:t>Lãi suất ngân hàng Vietcombank mới nhất: Gửi 12 tháng có lãi suất tốt nhất - CafeF</w:t>
        </w:r>
      </w:hyperlink>
    </w:p>
    <w:p>
      <w:pPr>
        <w:pStyle w:val="ListBullet"/>
      </w:pPr>
      <w:r>
        <w:t xml:space="preserve">[Mon, 03 Jun 2024 07:00:00 GMT] </w:t>
      </w:r>
      <w:hyperlink r:id="rId288">
        <w:r>
          <w:rPr>
            <w:color w:val="0000FF"/>
            <w:u w:val="single"/>
          </w:rPr>
          <w:t>Người dân xếp hàng dài mua vàng SJC, ngân hàng chỉ giao dịch mỗi lượt 2 khách - CafeF</w:t>
        </w:r>
      </w:hyperlink>
    </w:p>
    <w:p>
      <w:pPr>
        <w:pStyle w:val="ListBullet"/>
      </w:pPr>
      <w:r>
        <w:t xml:space="preserve">[Sun, 10 Nov 2024 08:00:00 GMT] </w:t>
      </w:r>
      <w:hyperlink r:id="rId289">
        <w:r>
          <w:rPr>
            <w:color w:val="0000FF"/>
            <w:u w:val="single"/>
          </w:rPr>
          <w:t>Lãi suất ngân hàng Vietcombank mới nhất tháng 11: Gửi kỳ hạn 24 tháng có lãi suất tốt nhất - CafeF</w:t>
        </w:r>
      </w:hyperlink>
    </w:p>
    <w:p>
      <w:pPr>
        <w:pStyle w:val="ListBullet"/>
      </w:pPr>
      <w:r>
        <w:t xml:space="preserve">[Fri, 02 Aug 2024 07:00:00 GMT] </w:t>
      </w:r>
      <w:hyperlink r:id="rId290">
        <w:r>
          <w:rPr>
            <w:color w:val="0000FF"/>
            <w:u w:val="single"/>
          </w:rPr>
          <w:t>Lãnh đạo cấp cao Vietcombank sang làm Phó Chánh thanh tra Ngân hàng Nhà nước - CafeF</w:t>
        </w:r>
      </w:hyperlink>
    </w:p>
    <w:p>
      <w:pPr>
        <w:pStyle w:val="ListBullet"/>
      </w:pPr>
      <w:r>
        <w:t xml:space="preserve">[Sat, 06 Apr 2024 07:00:00 GMT] </w:t>
      </w:r>
      <w:hyperlink r:id="rId291">
        <w:r>
          <w:rPr>
            <w:color w:val="0000FF"/>
            <w:u w:val="single"/>
          </w:rPr>
          <w:t>Lãi suất ngân hàng Vietcombank tháng 4: Lãi vay giảm mạnh, lãi suất tiết kiệm cao nhất là bao nhiêu? - CafeF</w:t>
        </w:r>
      </w:hyperlink>
    </w:p>
    <w:p>
      <w:pPr>
        <w:pStyle w:val="ListBullet"/>
      </w:pPr>
      <w:r>
        <w:t xml:space="preserve">[Fri, 12 Jul 2024 07:00:00 GMT] </w:t>
      </w:r>
      <w:hyperlink r:id="rId292">
        <w:r>
          <w:rPr>
            <w:color w:val="0000FF"/>
            <w:u w:val="single"/>
          </w:rPr>
          <w:t>Bốn cán bộ ngân hàng Vietcombank bị khởi tố vì thiếu trách nhiệm gây thiệt hại hơn 600 tỷ đồng - CafeF</w:t>
        </w:r>
      </w:hyperlink>
    </w:p>
    <w:p>
      <w:pPr>
        <w:pStyle w:val="ListBullet"/>
      </w:pPr>
      <w:r>
        <w:t xml:space="preserve">[Thu, 14 Nov 2024 08:00:00 GMT] </w:t>
      </w:r>
      <w:hyperlink r:id="rId293">
        <w:r>
          <w:rPr>
            <w:color w:val="0000FF"/>
            <w:u w:val="single"/>
          </w:rPr>
          <w:t>Công an tìm người bị lừa chuyển tiền vào số tài khoản 9396187306 tại Vietcombank và 962617045 tại VIB - CafeF</w:t>
        </w:r>
      </w:hyperlink>
    </w:p>
    <w:p>
      <w:pPr>
        <w:pStyle w:val="ListBullet"/>
      </w:pPr>
      <w:r>
        <w:t xml:space="preserve">[Wed, 02 Oct 2024 07:00:00 GMT] </w:t>
      </w:r>
      <w:hyperlink r:id="rId294">
        <w:r>
          <w:rPr>
            <w:color w:val="0000FF"/>
            <w:u w:val="single"/>
          </w:rPr>
          <w:t>Bị chiếm quyền App ngân hàng chuyển hết 850 triệu đồng, người phụ nữ báo công an, lập tức chặn được tiền ở 5 tài khoản Vietcombank, BIDV,... - CafeF</w:t>
        </w:r>
      </w:hyperlink>
    </w:p>
    <w:p>
      <w:pPr>
        <w:pStyle w:val="ListBullet"/>
      </w:pPr>
      <w:r>
        <w:t xml:space="preserve">[Mon, 26 Aug 2024 07:00:00 GMT] </w:t>
      </w:r>
      <w:hyperlink r:id="rId295">
        <w:r>
          <w:rPr>
            <w:color w:val="0000FF"/>
            <w:u w:val="single"/>
          </w:rPr>
          <w:t>Muốn trở thành VIP của các ngân hàng, cần số dư tài khoản bao nhiêu: VVIP Vietcombank cần có số dư 50 tỷ đồng, hạng Kim cương của VietinBank yêu cầu gửi không dưới 5 tỷ trong ba tháng - CafeF</w:t>
        </w:r>
      </w:hyperlink>
    </w:p>
    <w:p>
      <w:pPr>
        <w:pStyle w:val="ListBullet"/>
      </w:pPr>
      <w:r>
        <w:t xml:space="preserve">[Fri, 21 Jun 2024 07:00:00 GMT] </w:t>
      </w:r>
      <w:hyperlink r:id="rId296">
        <w:r>
          <w:rPr>
            <w:color w:val="0000FF"/>
            <w:u w:val="single"/>
          </w:rPr>
          <w:t>VCB Digibank thế hệ mới: đổi mới trải nghiệm, nâng cao tính cá nhân hóa - CafeF</w:t>
        </w:r>
      </w:hyperlink>
    </w:p>
    <w:p>
      <w:pPr>
        <w:pStyle w:val="ListBullet"/>
      </w:pPr>
      <w:r>
        <w:t xml:space="preserve">[Sat, 16 Mar 2024 07:00:00 GMT] </w:t>
      </w:r>
      <w:hyperlink r:id="rId297">
        <w:r>
          <w:rPr>
            <w:color w:val="0000FF"/>
            <w:u w:val="single"/>
          </w:rPr>
          <w:t>Vietcombank tiếp tục tuyển dụng nhân sự với quy mô lớn, phần lớn không yêu cầu kinh nghiệm - CafeF</w:t>
        </w:r>
      </w:hyperlink>
    </w:p>
    <w:p>
      <w:pPr>
        <w:pStyle w:val="ListBullet"/>
      </w:pPr>
      <w:r>
        <w:t xml:space="preserve">[Thu, 22 Aug 2024 07:00:00 GMT] </w:t>
      </w:r>
      <w:hyperlink r:id="rId298">
        <w:r>
          <w:rPr>
            <w:color w:val="0000FF"/>
            <w:u w:val="single"/>
          </w:rPr>
          <w:t>Vietcombank bầu loạt nhân sự cấp cao - CafeF</w:t>
        </w:r>
      </w:hyperlink>
    </w:p>
    <w:p>
      <w:pPr>
        <w:pStyle w:val="ListBullet"/>
      </w:pPr>
      <w:r>
        <w:t xml:space="preserve">[Wed, 31 Jan 2024 08:00:00 GMT] </w:t>
      </w:r>
      <w:hyperlink r:id="rId299">
        <w:r>
          <w:rPr>
            <w:color w:val="0000FF"/>
            <w:u w:val="single"/>
          </w:rPr>
          <w:t>Lợi nhuận hơn 41.000 tỷ của Vietcombank năm 2023 đến từ đâu? - CafeF</w:t>
        </w:r>
      </w:hyperlink>
    </w:p>
    <w:p>
      <w:pPr>
        <w:pStyle w:val="ListBullet"/>
      </w:pPr>
      <w:r>
        <w:t xml:space="preserve">[Fri, 11 Oct 2024 07:00:00 GMT] </w:t>
      </w:r>
      <w:hyperlink r:id="rId300">
        <w:r>
          <w:rPr>
            <w:color w:val="0000FF"/>
            <w:u w:val="single"/>
          </w:rPr>
          <w:t>Vietcombank và MB sẽ được hưởng những ưu đãi gì khi nhận chuyển giao ngân hàng 0 đồng? - CafeF</w:t>
        </w:r>
      </w:hyperlink>
    </w:p>
    <w:p>
      <w:pPr>
        <w:pStyle w:val="ListBullet"/>
      </w:pPr>
      <w:r>
        <w:t xml:space="preserve">[Wed, 30 Oct 2024 07:00:00 GMT] </w:t>
      </w:r>
      <w:hyperlink r:id="rId301">
        <w:r>
          <w:rPr>
            <w:color w:val="0000FF"/>
            <w:u w:val="single"/>
          </w:rPr>
          <w:t>Toàn cảnh KQKD của 29 ngân hàng quý 3/2024: Cập nhật Vietcombank, VietinBank, BIDV, Sacombank, MSB, ABBank,... - CafeF</w:t>
        </w:r>
      </w:hyperlink>
    </w:p>
    <w:p>
      <w:pPr>
        <w:pStyle w:val="ListBullet"/>
      </w:pPr>
      <w:r>
        <w:t xml:space="preserve">[Wed, 28 Feb 2024 08:00:00 GMT] </w:t>
      </w:r>
      <w:hyperlink r:id="rId302">
        <w:r>
          <w:rPr>
            <w:color w:val="0000FF"/>
            <w:u w:val="single"/>
          </w:rPr>
          <w:t>Tổng vốn hóa “Big 3” ngân hàng Vietcombank, BIDV và VietinBank vượt 1 triệu tỷ đồng, chiếm 1/5 giá trị toàn sàn HoSE - CafeF</w:t>
        </w:r>
      </w:hyperlink>
    </w:p>
    <w:p>
      <w:pPr>
        <w:pStyle w:val="ListBullet"/>
      </w:pPr>
      <w:r>
        <w:t xml:space="preserve">[Wed, 28 Feb 2024 08:00:00 GMT] </w:t>
      </w:r>
      <w:hyperlink r:id="rId303">
        <w:r>
          <w:rPr>
            <w:color w:val="0000FF"/>
            <w:u w:val="single"/>
          </w:rPr>
          <w:t>Ngân hàng lớn nhất Việt Nam vừa chứng kiến cảnh 4 năm mới có 1 lần - CafeF</w:t>
        </w:r>
      </w:hyperlink>
    </w:p>
    <w:p>
      <w:pPr>
        <w:pStyle w:val="ListBullet"/>
      </w:pPr>
      <w:r>
        <w:t xml:space="preserve">[Fri, 13 Dec 2024 08:00:00 GMT] </w:t>
      </w:r>
      <w:hyperlink r:id="rId304">
        <w:r>
          <w:rPr>
            <w:color w:val="0000FF"/>
            <w:u w:val="single"/>
          </w:rPr>
          <w:t>Vietcombank, Vietinbank, BIDV thông báo tạm ngưng giao dịch từ 1/1/2025 với những tài khoản này - CafeF</w:t>
        </w:r>
      </w:hyperlink>
    </w:p>
    <w:p>
      <w:pPr>
        <w:pStyle w:val="ListBullet"/>
      </w:pPr>
      <w:r>
        <w:t xml:space="preserve">[Fri, 16 Feb 2024 08:00:00 GMT] </w:t>
      </w:r>
      <w:hyperlink r:id="rId305">
        <w:r>
          <w:rPr>
            <w:color w:val="0000FF"/>
            <w:u w:val="single"/>
          </w:rPr>
          <w:t>Vietcombank Leasing tăng trưởng tín dụng 21,1% trong năm 2023 - CafeF</w:t>
        </w:r>
      </w:hyperlink>
    </w:p>
    <w:p>
      <w:pPr>
        <w:pStyle w:val="ListBullet"/>
      </w:pPr>
      <w:r>
        <w:t xml:space="preserve">[Thu, 10 Oct 2024 07:00:00 GMT] </w:t>
      </w:r>
      <w:hyperlink r:id="rId306">
        <w:r>
          <w:rPr>
            <w:color w:val="0000FF"/>
            <w:u w:val="single"/>
          </w:rPr>
          <w:t>Vietcombank công bố lãi suất cho vay bình quân 5,6%/năm - CafeF</w:t>
        </w:r>
      </w:hyperlink>
    </w:p>
    <w:p>
      <w:pPr>
        <w:pStyle w:val="ListBullet"/>
      </w:pPr>
      <w:r>
        <w:t xml:space="preserve">[Sun, 01 Sep 2024 07:00:00 GMT] </w:t>
      </w:r>
      <w:hyperlink r:id="rId307">
        <w:r>
          <w:rPr>
            <w:color w:val="0000FF"/>
            <w:u w:val="single"/>
          </w:rPr>
          <w:t>Lãi suất ngân hàng Vietcombank mới nhất tháng 9: Gửi kỳ hạn nào có lãi suất cao nhất? - CafeF</w:t>
        </w:r>
      </w:hyperlink>
    </w:p>
    <w:p>
      <w:pPr>
        <w:pStyle w:val="ListBullet"/>
      </w:pPr>
      <w:r>
        <w:t xml:space="preserve">[Tue, 30 Jul 2024 07:00:00 GMT] </w:t>
      </w:r>
      <w:hyperlink r:id="rId308">
        <w:r>
          <w:rPr>
            <w:color w:val="0000FF"/>
            <w:u w:val="single"/>
          </w:rPr>
          <w:t>Toàn cảnh KQKD ngân hàng quý 2/2024: Cập nhật Vietcombank, VPBank, Sacombank, HDBank, MB,... - CafeF</w:t>
        </w:r>
      </w:hyperlink>
    </w:p>
    <w:p>
      <w:pPr>
        <w:pStyle w:val="ListBullet"/>
      </w:pPr>
      <w:r>
        <w:t xml:space="preserve">[Thu, 17 Oct 2024 07:00:00 GMT] </w:t>
      </w:r>
      <w:hyperlink r:id="rId309">
        <w:r>
          <w:rPr>
            <w:color w:val="0000FF"/>
            <w:u w:val="single"/>
          </w:rPr>
          <w:t>Vietcombank và MB chính thức là chủ sở hữu CB, OceanBank: Mọi quyền lợi hợp pháp của người gửi tiền được đảm bảo - CafeF</w:t>
        </w:r>
      </w:hyperlink>
    </w:p>
    <w:p>
      <w:pPr>
        <w:pStyle w:val="ListBullet"/>
      </w:pPr>
      <w:r>
        <w:t xml:space="preserve">[Tue, 27 Aug 2024 07:00:00 GMT] </w:t>
      </w:r>
      <w:hyperlink r:id="rId310">
        <w:r>
          <w:rPr>
            <w:color w:val="0000FF"/>
            <w:u w:val="single"/>
          </w:rPr>
          <w:t>VCB: Điều lệ công ty sửa đổi 2024 - CafeF</w:t>
        </w:r>
      </w:hyperlink>
    </w:p>
    <w:p>
      <w:pPr>
        <w:pStyle w:val="ListBullet"/>
      </w:pPr>
      <w:r>
        <w:t xml:space="preserve">[Tue, 31 Dec 2024 08:00:00 GMT] </w:t>
      </w:r>
      <w:hyperlink r:id="rId311">
        <w:r>
          <w:rPr>
            <w:color w:val="0000FF"/>
            <w:u w:val="single"/>
          </w:rPr>
          <w:t>Từ ngày mai 1/1/2025, Agribank, Vietcombank, VPBank, Techcombank,… dừng giao dịch chuyển tiền online nếu khách hàng chưa xác thực sinh trắc học - CafeF</w:t>
        </w:r>
      </w:hyperlink>
    </w:p>
    <w:p>
      <w:pPr>
        <w:pStyle w:val="ListBullet"/>
      </w:pPr>
      <w:r>
        <w:t xml:space="preserve">[Fri, 01 Nov 2024 07:00:00 GMT] </w:t>
      </w:r>
      <w:hyperlink r:id="rId312">
        <w:r>
          <w:rPr>
            <w:color w:val="0000FF"/>
            <w:u w:val="single"/>
          </w:rPr>
          <w:t>Thống đốc giao quyền Chánh Thanh tra, giám sát Ngân hàng Nhà nước cho nguyên Trưởng ban kiểm soát Vietcombank - CafeF</w:t>
        </w:r>
      </w:hyperlink>
    </w:p>
    <w:p>
      <w:pPr>
        <w:pStyle w:val="ListBullet"/>
      </w:pPr>
      <w:r>
        <w:t xml:space="preserve">[Sun, 22 Dec 2024 08:00:00 GMT] </w:t>
      </w:r>
      <w:hyperlink r:id="rId313">
        <w:r>
          <w:rPr>
            <w:color w:val="0000FF"/>
            <w:u w:val="single"/>
          </w:rPr>
          <w:t>Người Việt ở nước ngoài xác thực sinh trắc học, cập nhật giấy tờ ngân hàng Vietcombank, BIDV, VietinBank,… mà không cần về nước như thế nào? - CafeF</w:t>
        </w:r>
      </w:hyperlink>
    </w:p>
    <w:p>
      <w:pPr>
        <w:pStyle w:val="ListBullet"/>
      </w:pPr>
      <w:r>
        <w:t xml:space="preserve">[Wed, 03 Jan 2024 08:00:00 GMT] </w:t>
      </w:r>
      <w:hyperlink r:id="rId314">
        <w:r>
          <w:rPr>
            <w:color w:val="0000FF"/>
            <w:u w:val="single"/>
          </w:rPr>
          <w:t>VCB: Thông báo thay đổi Giấy chứng nhận đăng ký doanh nghiệp lần thứ 17 - CafeF</w:t>
        </w:r>
      </w:hyperlink>
    </w:p>
    <w:p>
      <w:pPr>
        <w:pStyle w:val="ListBullet"/>
      </w:pPr>
      <w:r>
        <w:t xml:space="preserve">[Sat, 23 Nov 2024 08:00:00 GMT] </w:t>
      </w:r>
      <w:hyperlink r:id="rId315">
        <w:r>
          <w:rPr>
            <w:color w:val="0000FF"/>
            <w:u w:val="single"/>
          </w:rPr>
          <w:t>Lo khách hàng bị dừng giao dịch trực tuyến, Vietcombank mở cửa ngoài giờ hành chính để cập nhật sinh trắc học từ hôm nay - CafeF</w:t>
        </w:r>
      </w:hyperlink>
    </w:p>
    <w:p>
      <w:pPr>
        <w:pStyle w:val="ListBullet"/>
      </w:pPr>
      <w:r>
        <w:t xml:space="preserve">[Sat, 24 Aug 2024 07:00:00 GMT] </w:t>
      </w:r>
      <w:hyperlink r:id="rId316">
        <w:r>
          <w:rPr>
            <w:color w:val="0000FF"/>
            <w:u w:val="single"/>
          </w:rPr>
          <w:t>Vietcombank tuyển hàng loạt nhân sự tại trụ sở chính, hạn nộp hồ sơ sau Lễ 2/9 - CafeF</w:t>
        </w:r>
      </w:hyperlink>
    </w:p>
    <w:p>
      <w:pPr>
        <w:pStyle w:val="ListBullet"/>
      </w:pPr>
      <w:r>
        <w:t xml:space="preserve">[Fri, 06 Sep 2024 07:00:00 GMT] </w:t>
      </w:r>
      <w:hyperlink r:id="rId317">
        <w:r>
          <w:rPr>
            <w:color w:val="0000FF"/>
            <w:u w:val="single"/>
          </w:rPr>
          <w:t>Công an tìm người bị lừa đảo đầu tư, vay tiền online, đã chuyển tiền vào 4 số tài khoản ở ngân hàng VIB, VPBank, MB, Vietcombank - CafeF</w:t>
        </w:r>
      </w:hyperlink>
    </w:p>
    <w:p>
      <w:pPr>
        <w:pStyle w:val="ListBullet"/>
      </w:pPr>
      <w:r>
        <w:t xml:space="preserve">[Mon, 15 Jul 2024 07:00:00 GMT] </w:t>
      </w:r>
      <w:hyperlink r:id="rId318">
        <w:r>
          <w:rPr>
            <w:color w:val="0000FF"/>
            <w:u w:val="single"/>
          </w:rPr>
          <w:t>Vụ 4 cán bộ Vietcombank bị khởi tố: Không chỉ Vietcombank, loạt ngân hàng lớn cũng bị lừa đảo hàng trăm tỷ, công an đang tiếp tục xác minh - CafeF</w:t>
        </w:r>
      </w:hyperlink>
    </w:p>
    <w:p>
      <w:pPr>
        <w:pStyle w:val="ListBullet"/>
      </w:pPr>
      <w:r>
        <w:t xml:space="preserve">[Thu, 03 Oct 2024 07:00:00 GMT] </w:t>
      </w:r>
      <w:hyperlink r:id="rId319">
        <w:r>
          <w:rPr>
            <w:color w:val="0000FF"/>
            <w:u w:val="single"/>
          </w:rPr>
          <w:t>Lãi suất tiết kiệm Vietcombank mới nhất tháng 10: Lãi kỳ hạn 24 tháng cao nhất - CafeF</w:t>
        </w:r>
      </w:hyperlink>
    </w:p>
    <w:p>
      <w:pPr>
        <w:pStyle w:val="ListBullet"/>
      </w:pPr>
      <w:r>
        <w:t xml:space="preserve">[Fri, 12 Jan 2024 08:00:00 GMT] </w:t>
      </w:r>
      <w:hyperlink r:id="rId320">
        <w:r>
          <w:rPr>
            <w:color w:val="0000FF"/>
            <w:u w:val="single"/>
          </w:rPr>
          <w:t>Lãi suất tiền gửi Vietcombank giảm mạnh từ ngày 12/1 - CafeF</w:t>
        </w:r>
      </w:hyperlink>
    </w:p>
    <w:p>
      <w:pPr>
        <w:pStyle w:val="ListBullet"/>
      </w:pPr>
      <w:r>
        <w:t xml:space="preserve">[Fri, 05 Jan 2024 08:00:00 GMT] </w:t>
      </w:r>
      <w:hyperlink r:id="rId321">
        <w:r>
          <w:rPr>
            <w:color w:val="0000FF"/>
            <w:u w:val="single"/>
          </w:rPr>
          <w:t>Vietcombank bổ nhiệm người đại diện theo pháp luật thay ông Phạm Quang Dũng - CafeF</w:t>
        </w:r>
      </w:hyperlink>
    </w:p>
    <w:p>
      <w:pPr>
        <w:pStyle w:val="ListBullet"/>
      </w:pPr>
      <w:r>
        <w:t xml:space="preserve">[Mon, 30 Sep 2024 07:00:00 GMT] </w:t>
      </w:r>
      <w:hyperlink r:id="rId322">
        <w:r>
          <w:rPr>
            <w:color w:val="0000FF"/>
            <w:u w:val="single"/>
          </w:rPr>
          <w:t>Trương Mỹ Lan muốn bán nhiều tài sản, có 18% cổ phần công ty của Vietcombank - CafeF</w:t>
        </w:r>
      </w:hyperlink>
    </w:p>
    <w:p>
      <w:pPr>
        <w:pStyle w:val="ListBullet"/>
      </w:pPr>
      <w:r>
        <w:t xml:space="preserve">[Mon, 16 Dec 2024 08:00:00 GMT] </w:t>
      </w:r>
      <w:hyperlink r:id="rId323">
        <w:r>
          <w:rPr>
            <w:color w:val="0000FF"/>
            <w:u w:val="single"/>
          </w:rPr>
          <w:t>Kiểm toán nhà nước: Công khai kết quả kiểm toán tại Vietcombank - CafeF</w:t>
        </w:r>
      </w:hyperlink>
    </w:p>
    <w:p>
      <w:pPr>
        <w:pStyle w:val="ListBullet"/>
      </w:pPr>
      <w:r>
        <w:t xml:space="preserve">[Tue, 03 Dec 2024 08:00:00 GMT] </w:t>
      </w:r>
      <w:hyperlink r:id="rId324">
        <w:r>
          <w:rPr>
            <w:color w:val="0000FF"/>
            <w:u w:val="single"/>
          </w:rPr>
          <w:t>Ba ngân hàng lớn nhất trên sàn chứng khoán chuẩn bị trả cổ tức - CafeF</w:t>
        </w:r>
      </w:hyperlink>
    </w:p>
    <w:p>
      <w:pPr>
        <w:pStyle w:val="ListBullet"/>
      </w:pPr>
      <w:r>
        <w:t xml:space="preserve">[Tue, 04 Jun 2024 07:00:00 GMT] </w:t>
      </w:r>
      <w:hyperlink r:id="rId325">
        <w:r>
          <w:rPr>
            <w:color w:val="0000FF"/>
            <w:u w:val="single"/>
          </w:rPr>
          <w:t>Hôm nay (4/6), Vietcombank chỉ bán vàng trong buổi chiều, người mua có thể đặt cọc từ 9h sáng - CafeF</w:t>
        </w:r>
      </w:hyperlink>
    </w:p>
    <w:p>
      <w:pPr>
        <w:pStyle w:val="ListBullet"/>
      </w:pPr>
      <w:r>
        <w:t xml:space="preserve">[Mon, 08 Jan 2024 08:00:00 GMT] </w:t>
      </w:r>
      <w:hyperlink r:id="rId326">
        <w:r>
          <w:rPr>
            <w:color w:val="0000FF"/>
            <w:u w:val="single"/>
          </w:rPr>
          <w:t>Lãi suất ngân hàng Vietcombank tháng 1/2024: Giảm mạnh so với tháng 12/2023 - CafeF</w:t>
        </w:r>
      </w:hyperlink>
    </w:p>
    <w:p>
      <w:pPr>
        <w:pStyle w:val="ListBullet"/>
      </w:pPr>
      <w:r>
        <w:t xml:space="preserve">[Thu, 04 Jul 2024 07:00:00 GMT] </w:t>
      </w:r>
      <w:hyperlink r:id="rId327">
        <w:r>
          <w:rPr>
            <w:color w:val="0000FF"/>
            <w:u w:val="single"/>
          </w:rPr>
          <w:t>Kết luận cuối vụ khách mất 26,5 tỷ đồng trong tài khoản: Ngân hàng không phải bồi thường, khách hàng "trắng tay" - CafeF</w:t>
        </w:r>
      </w:hyperlink>
    </w:p>
    <w:p>
      <w:pPr>
        <w:pStyle w:val="ListBullet"/>
      </w:pPr>
      <w:r>
        <w:t xml:space="preserve">[Thu, 31 Oct 2024 07:00:00 GMT] </w:t>
      </w:r>
      <w:hyperlink r:id="rId328">
        <w:r>
          <w:rPr>
            <w:color w:val="0000FF"/>
            <w:u w:val="single"/>
          </w:rPr>
          <w:t>Ông Nguyễn Mỹ Hào xin từ nhiệm vị trí Thành viên HĐQT Vietcombank - CafeF</w:t>
        </w:r>
      </w:hyperlink>
    </w:p>
    <w:p>
      <w:pPr>
        <w:pStyle w:val="ListBullet"/>
      </w:pPr>
      <w:r>
        <w:t xml:space="preserve">[Wed, 12 Jun 2024 07:00:00 GMT] </w:t>
      </w:r>
      <w:hyperlink r:id="rId329">
        <w:r>
          <w:rPr>
            <w:color w:val="0000FF"/>
            <w:u w:val="single"/>
          </w:rPr>
          <w:t>Nhiều người dân xếp hàng từ 3h sáng, Vietcombank triển khai đăng ký mua vàng SJC online từ hôm nay 12/6 - CafeF</w:t>
        </w:r>
      </w:hyperlink>
    </w:p>
    <w:p>
      <w:pPr>
        <w:pStyle w:val="ListBullet"/>
      </w:pPr>
      <w:r>
        <w:t xml:space="preserve">[Sat, 10 Aug 2024 07:00:00 GMT] </w:t>
      </w:r>
      <w:hyperlink r:id="rId330">
        <w:r>
          <w:rPr>
            <w:color w:val="0000FF"/>
            <w:u w:val="single"/>
          </w:rPr>
          <w:t>Vì sao tiền gửi của khách hàng tại Vietcombank sụt giảm? - CafeF</w:t>
        </w:r>
      </w:hyperlink>
    </w:p>
    <w:p>
      <w:pPr>
        <w:pStyle w:val="ListBullet"/>
      </w:pPr>
      <w:r>
        <w:t xml:space="preserve">[Wed, 09 Oct 2024 07:00:00 GMT] </w:t>
      </w:r>
      <w:hyperlink r:id="rId331">
        <w:r>
          <w:rPr>
            <w:color w:val="0000FF"/>
            <w:u w:val="single"/>
          </w:rPr>
          <w:t>Chính phủ đã hoàn thiện phương án chuyển giao CBBank và OceanBank: Vietcombank và MB chuẩn bị tiếp nhận ngân hàng 0 đồng? - CafeF</w:t>
        </w:r>
      </w:hyperlink>
    </w:p>
    <w:p>
      <w:pPr>
        <w:pStyle w:val="ListBullet"/>
      </w:pPr>
      <w:r>
        <w:t xml:space="preserve">[Tue, 17 Dec 2024 21:11:26 GMT] </w:t>
      </w:r>
      <w:hyperlink r:id="rId332">
        <w:r>
          <w:rPr>
            <w:color w:val="0000FF"/>
            <w:u w:val="single"/>
          </w:rPr>
          <w:t>VCB: Ban lãnh đạo - Ngân hàng Thương mại cổ phần Ngoại thương Việt Nam - CafeF</w:t>
        </w:r>
      </w:hyperlink>
    </w:p>
    <w:p>
      <w:pPr>
        <w:pStyle w:val="ListBullet"/>
      </w:pPr>
      <w:r>
        <w:t xml:space="preserve">[Tue, 27 Aug 2024 07:00:00 GMT] </w:t>
      </w:r>
      <w:hyperlink r:id="rId333">
        <w:r>
          <w:rPr>
            <w:color w:val="0000FF"/>
            <w:u w:val="single"/>
          </w:rPr>
          <w:t>Từ hôm nay (27/8), người dân có thể mua vàng miếng SJC qua app ngân hàng - CafeF</w:t>
        </w:r>
      </w:hyperlink>
    </w:p>
    <w:p>
      <w:pPr>
        <w:pStyle w:val="ListBullet"/>
      </w:pPr>
      <w:r>
        <w:t xml:space="preserve">[Wed, 25 Dec 2024 08:00:00 GMT] </w:t>
      </w:r>
      <w:hyperlink r:id="rId334">
        <w:r>
          <w:rPr>
            <w:color w:val="0000FF"/>
            <w:u w:val="single"/>
          </w:rPr>
          <w:t>7 ngày tới nếu không muốn bị ngừng giao dịch ngân hàng, cần làm hướng dẫn quan trọng này về sinh trắc học - CafeF</w:t>
        </w:r>
      </w:hyperlink>
    </w:p>
    <w:p>
      <w:pPr>
        <w:pStyle w:val="ListBullet"/>
      </w:pPr>
      <w:r>
        <w:t xml:space="preserve">[Fri, 01 Nov 2024 07:00:00 GMT] </w:t>
      </w:r>
      <w:hyperlink r:id="rId335">
        <w:r>
          <w:rPr>
            <w:color w:val="0000FF"/>
            <w:u w:val="single"/>
          </w:rPr>
          <w:t>Hàng triệu khách hàng Vietcombank lưu ý: Phát hiện rủi ro, thực hiện ngay thao tác đơn giản này - CafeF</w:t>
        </w:r>
      </w:hyperlink>
    </w:p>
    <w:p>
      <w:pPr>
        <w:pStyle w:val="ListBullet"/>
      </w:pPr>
      <w:r>
        <w:t xml:space="preserve">[Mon, 29 Jan 2024 08:00:00 GMT] </w:t>
      </w:r>
      <w:hyperlink r:id="rId336">
        <w:r>
          <w:rPr>
            <w:color w:val="0000FF"/>
            <w:u w:val="single"/>
          </w:rPr>
          <w:t>VCB: Báo cáo tình hình quản trị công ty năm 2023 - CafeF</w:t>
        </w:r>
      </w:hyperlink>
    </w:p>
    <w:p>
      <w:pPr>
        <w:pStyle w:val="ListBullet"/>
      </w:pPr>
      <w:r>
        <w:t xml:space="preserve">[Mon, 18 Nov 2024 08:00:00 GMT] </w:t>
      </w:r>
      <w:hyperlink r:id="rId337">
        <w:r>
          <w:rPr>
            <w:color w:val="0000FF"/>
            <w:u w:val="single"/>
          </w:rPr>
          <w:t>Khách hàng Vietcombank, Techcombank, VPBank, TPBank,… lưu ý: Trường hợp không thể rút tiền tại quầy từ ngày 1/1/2025 - CafeF</w:t>
        </w:r>
      </w:hyperlink>
    </w:p>
    <w:p>
      <w:pPr>
        <w:pStyle w:val="ListBullet"/>
      </w:pPr>
      <w:r>
        <w:t xml:space="preserve">[Sat, 26 Oct 2024 07:00:00 GMT] </w:t>
      </w:r>
      <w:hyperlink r:id="rId338">
        <w:r>
          <w:rPr>
            <w:color w:val="0000FF"/>
            <w:u w:val="single"/>
          </w:rPr>
          <w:t>Agribank, Vietcombank, ACB, Sacombank,...đăng tuyển lượng lớn nhân sự trong quý 4 - CafeF</w:t>
        </w:r>
      </w:hyperlink>
    </w:p>
    <w:p>
      <w:pPr>
        <w:pStyle w:val="ListBullet"/>
      </w:pPr>
      <w:r>
        <w:t xml:space="preserve">[Fri, 13 Dec 2024 08:00:00 GMT] </w:t>
      </w:r>
      <w:hyperlink r:id="rId339">
        <w:r>
          <w:rPr>
            <w:color w:val="0000FF"/>
            <w:u w:val="single"/>
          </w:rPr>
          <w:t>Ngân hàng Xây dựng vừa tăng lãi suất tiết kiệm lên vùng 6%, lần thứ hai nâng lãi suất kể từ khi chuyển giao về Vietcombank - CafeF</w:t>
        </w:r>
      </w:hyperlink>
    </w:p>
    <w:p>
      <w:pPr>
        <w:pStyle w:val="ListBullet"/>
      </w:pPr>
      <w:r>
        <w:t xml:space="preserve">[Mon, 19 Feb 2024 08:00:00 GMT] </w:t>
      </w:r>
      <w:hyperlink r:id="rId340">
        <w:r>
          <w:rPr>
            <w:color w:val="0000FF"/>
            <w:u w:val="single"/>
          </w:rPr>
          <w:t>Sẽ sớm có ngân hàng Việt Nam cán mốc lợi nhuận 2 tỷ USD - CafeF</w:t>
        </w:r>
      </w:hyperlink>
    </w:p>
    <w:p>
      <w:pPr>
        <w:pStyle w:val="ListBullet"/>
      </w:pPr>
      <w:r>
        <w:t xml:space="preserve">[Tue, 02 Jan 2024 08:00:00 GMT] </w:t>
      </w:r>
      <w:hyperlink r:id="rId341">
        <w:r>
          <w:rPr>
            <w:color w:val="0000FF"/>
            <w:u w:val="single"/>
          </w:rPr>
          <w:t>Một quy định mới có hiệu lực từ 1/1/2024 sẽ tác động tới tỷ lệ cho vay/huy động của các ngân hàng, đặc biệt là nhóm Vietcombank, VietinBank và BIDV - CafeF</w:t>
        </w:r>
      </w:hyperlink>
    </w:p>
    <w:p>
      <w:pPr>
        <w:pStyle w:val="ListBullet"/>
      </w:pPr>
      <w:r>
        <w:t xml:space="preserve">[Mon, 30 Sep 2024 07:00:00 GMT] </w:t>
      </w:r>
      <w:hyperlink r:id="rId342">
        <w:r>
          <w:rPr>
            <w:color w:val="0000FF"/>
            <w:u w:val="single"/>
          </w:rPr>
          <w:t>Vietcombank muốn mua 18% cổ phần Setra, bà Trương Mỹ Lan nói gì? - CafeF</w:t>
        </w:r>
      </w:hyperlink>
    </w:p>
    <w:p>
      <w:pPr>
        <w:pStyle w:val="ListBullet"/>
      </w:pPr>
      <w:r>
        <w:t xml:space="preserve">[Sat, 07 Sep 2024 07:00:00 GMT] </w:t>
      </w:r>
      <w:hyperlink r:id="rId343">
        <w:r>
          <w:rPr>
            <w:color w:val="0000FF"/>
            <w:u w:val="single"/>
          </w:rPr>
          <w:t>Lãi suất cho vay mua nhà ngân hàng nào ưu đãi nhất tháng 9/2024? - CafeF</w:t>
        </w:r>
      </w:hyperlink>
    </w:p>
    <w:p>
      <w:pPr>
        <w:pStyle w:val="ListBullet"/>
      </w:pPr>
      <w:r>
        <w:t xml:space="preserve">[Tue, 02 Jan 2024 08:00:00 GMT] </w:t>
      </w:r>
      <w:hyperlink r:id="rId344">
        <w:r>
          <w:rPr>
            <w:color w:val="0000FF"/>
            <w:u w:val="single"/>
          </w:rPr>
          <w:t>Ngân hàng tặng tiền cho cổ đông đi họp năm ngoái chuẩn bị chốt quyền tham dự đại hội thường niên 2024 - CafeF</w:t>
        </w:r>
      </w:hyperlink>
    </w:p>
    <w:p>
      <w:pPr>
        <w:pStyle w:val="ListBullet"/>
      </w:pPr>
      <w:r>
        <w:t xml:space="preserve">[Mon, 01 Jan 2024 08:00:00 GMT] </w:t>
      </w:r>
      <w:hyperlink r:id="rId345">
        <w:r>
          <w:rPr>
            <w:color w:val="0000FF"/>
            <w:u w:val="single"/>
          </w:rPr>
          <w:t>Chứng khoán sẽ mở màn năm 2024 ra sao? - CafeF</w:t>
        </w:r>
      </w:hyperlink>
    </w:p>
    <w:p>
      <w:pPr>
        <w:pStyle w:val="ListBullet"/>
      </w:pPr>
      <w:r>
        <w:t xml:space="preserve">[Tue, 02 Jan 2024 08:00:00 GMT] </w:t>
      </w:r>
      <w:hyperlink r:id="rId346">
        <w:r>
          <w:rPr>
            <w:color w:val="0000FF"/>
            <w:u w:val="single"/>
          </w:rPr>
          <w:t>Khối ngoại trở lại bán ròng hơn 400 tỷ đồng trong phiên giao dịch đầu năm 2024 -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vietcombank-co-gia-tri-thuong-hieu-lon-nhat-viet-nam-voi-quy-mo-dat-8914-trieu-usd-29.html" TargetMode="External"/><Relationship Id="rId10" Type="http://schemas.openxmlformats.org/officeDocument/2006/relationships/hyperlink" Target="https://tapchinganhang.gov.vn/ngan-hang-ban-vang-cho-nguoi-dan-huong-den-muc-tieu-thu-hep-khoang-cach-gia-vang-trong-nuoc-va-the-gioi-7405.html" TargetMode="External"/><Relationship Id="rId11" Type="http://schemas.openxmlformats.org/officeDocument/2006/relationships/hyperlink" Target="https://tapchinganhang.gov.vn/danh-gia-cac-cong-nghe-big-data-cho-linh-vuc-tai-chinh-ngan-hang-377.html" TargetMode="External"/><Relationship Id="rId12" Type="http://schemas.openxmlformats.org/officeDocument/2006/relationships/hyperlink" Target="https://tapchinganhang.gov.vn/quyet-dinh-chuyen-giao-bat-buoc-doi-voi-hai-ngan-hang-cb-va-oceanbank-469.html" TargetMode="External"/><Relationship Id="rId13" Type="http://schemas.openxmlformats.org/officeDocument/2006/relationships/hyperlink" Target="https://tapchinganhang.gov.vn/thuc-tien-trien-khai-esg-tai-cac-ngan-hang-thuong-mai-viet-nam-10543.html" TargetMode="External"/><Relationship Id="rId14" Type="http://schemas.openxmlformats.org/officeDocument/2006/relationships/hyperlink" Target="https://tapchinganhang.gov.vn/quan-tri-nguon-nhan-luc-trong-hoat-dong-ngan-hang-thuc-trang-va-mot-so-giai-phap-nang-cao-hieu-qua-10567.html" TargetMode="External"/><Relationship Id="rId15" Type="http://schemas.openxmlformats.org/officeDocument/2006/relationships/hyperlink" Target="https://tapchinganhang.gov.vn/ngan-hang-mizuho-viet-nam-gop-phan-thuc-day-hop-tac-toan-dien-kinh-te-viet-nam-nhat-ban-11673.html" TargetMode="External"/><Relationship Id="rId16" Type="http://schemas.openxmlformats.org/officeDocument/2006/relationships/hyperlink" Target="https://tapchinganhang.gov.vn/ngan-hang-nha-nuoc-viet-nam-cong-bo-chinh-thuc-dia-diem-thoi-gian-ban-vang-mieng-sjc-1029.html" TargetMode="External"/><Relationship Id="rId17" Type="http://schemas.openxmlformats.org/officeDocument/2006/relationships/hyperlink" Target="https://tapchinganhang.gov.vn/10-su-kien-noi-bat-cua-nganh-ngan-hang-nam-2023-7465.html" TargetMode="External"/><Relationship Id="rId18" Type="http://schemas.openxmlformats.org/officeDocument/2006/relationships/hyperlink" Target="https://tapchinganhang.gov.vn/danh-gia-muc-do-an-toan-trong-hoat-dong-cua-cac-ngan-hang-thuong-mai-viet-nam-giai-doan-2021-2023-10475.html" TargetMode="External"/><Relationship Id="rId19" Type="http://schemas.openxmlformats.org/officeDocument/2006/relationships/hyperlink" Target="https://tapchinganhang.gov.vn/ung-dung-cong-nghe-blockchain-trong-hoat-dong-ngan-hang-thuc-trang-va-mot-so-giai-phap-nang-cao-hieu-qua-713.html" TargetMode="External"/><Relationship Id="rId20" Type="http://schemas.openxmlformats.org/officeDocument/2006/relationships/hyperlink" Target="https://tapchinganhang.gov.vn/thuc-tien-bao-cao-esg-cua-he-thong-ngan-hang-viet-nam-10499.html" TargetMode="External"/><Relationship Id="rId21" Type="http://schemas.openxmlformats.org/officeDocument/2006/relationships/hyperlink" Target="https://tapchinganhang.gov.vn/vai-tro-tam-quan-trong-cua-esg-trong-phat-trien-ben-vung-tai-ngan-hang-thuong-mai-viet-nam-10523.html" TargetMode="External"/><Relationship Id="rId22" Type="http://schemas.openxmlformats.org/officeDocument/2006/relationships/hyperlink" Target="https://tapchinganhang.gov.vn/danh-gia-suc-khoe-tai-chinh-cac-ngan-hang-viet-nam-theo-phuong-phap-phan-tich-cum-241.html" TargetMode="External"/><Relationship Id="rId23" Type="http://schemas.openxmlformats.org/officeDocument/2006/relationships/hyperlink" Target="https://tapchinganhang.gov.vn/su-phat-trien-cua-fintech-va-thach-thuc-doi-voi-cac-ngan-hang-thuong-mai-viet-nam-10431.html" TargetMode="External"/><Relationship Id="rId24" Type="http://schemas.openxmlformats.org/officeDocument/2006/relationships/hyperlink" Target="https://tapchinganhang.gov.vn/ngan-hang-phat-trien-viet-nam-nang-cao-chat-luong-cong-tac-cho-vay-lai-von-ho-tro-phat-trien-chinh-thuc-195.html" TargetMode="External"/><Relationship Id="rId25" Type="http://schemas.openxmlformats.org/officeDocument/2006/relationships/hyperlink" Target="https://tapchinganhang.gov.vn/niem-yet-co-phieu-tren-thi-truong-quoc-te-doi-voi-cac-ngan-hang-thuong-mai-nha-nuoc-muc-tieu-nhieu-thach-thuc-205.html" TargetMode="External"/><Relationship Id="rId26" Type="http://schemas.openxmlformats.org/officeDocument/2006/relationships/hyperlink" Target="https://tapchinganhang.gov.vn/thuc-trang-ung-dung-qr-code-trong-thanh-toan-ngan-hang-9319.html" TargetMode="External"/><Relationship Id="rId27" Type="http://schemas.openxmlformats.org/officeDocument/2006/relationships/hyperlink" Target="https://tapchinganhang.gov.vn/ngan-hang-nha-nuoc-viet-nam-to-chuc-chuong-trinh-ve-nguon-va-trong-cay-tai-khu-di-tich-lich-su-nganh-ngan-hang-1391.html" TargetMode="External"/><Relationship Id="rId28" Type="http://schemas.openxmlformats.org/officeDocument/2006/relationships/hyperlink" Target="https://tapchinganhang.gov.vn/cong-nghe-tu-dong-hoa-quy-trinh-bang-robot-trong-linh-vuc-ngan-hang-75.html" TargetMode="External"/><Relationship Id="rId29" Type="http://schemas.openxmlformats.org/officeDocument/2006/relationships/hyperlink" Target="https://tapchinganhang.gov.vn/co-so-ha-tang-phuc-vu-cho-tai-chinh-xanh-tin-dung-xanh-trong-cac-ngan-hang-tai-viet-nam-10509.html" TargetMode="External"/><Relationship Id="rId30" Type="http://schemas.openxmlformats.org/officeDocument/2006/relationships/hyperlink" Target="https://tapchinganhang.gov.vn/thuc-trang-cong-bo-thong-tin-moi-truong-xa-hoi-va-quan-tri-cua-cac-ngan-hang-thuong-mai-viet-nam-87.html" TargetMode="External"/><Relationship Id="rId31" Type="http://schemas.openxmlformats.org/officeDocument/2006/relationships/hyperlink" Target="https://tapchinganhang.gov.vn/cong-nghe-ngan-hang-hien-dai-loi-ich-va-thach-thuc-9307.html" TargetMode="External"/><Relationship Id="rId32" Type="http://schemas.openxmlformats.org/officeDocument/2006/relationships/hyperlink" Target="https://tapchinganhang.gov.vn/tich-hop-du-lieu-dan-cu-va-du-lieu-ngan-hang-tuan-thu-cac-quy-dinh-ve-an-toan-thong-tin-bao-ve-du-lieu-121.html" TargetMode="External"/><Relationship Id="rId33" Type="http://schemas.openxmlformats.org/officeDocument/2006/relationships/hyperlink" Target="https://tapchinganhang.gov.vn/ngan-hang-nha-nuoc-viet-nam-tiep-tuc-dieu-hanh-chinh-sach-tien-te-dong-bo-linh-hoat-gop-phan-thuc-day-tang-truong-kinh-te-475.html" TargetMode="External"/><Relationship Id="rId34" Type="http://schemas.openxmlformats.org/officeDocument/2006/relationships/hyperlink" Target="https://tapchinganhang.gov.vn/73-nam-thanh-lap-nganh-ngan-hang-viet-nam-truong-thanh-va-chuyen-minh-cung-dat-nuoc-1119.html" TargetMode="External"/><Relationship Id="rId35" Type="http://schemas.openxmlformats.org/officeDocument/2006/relationships/hyperlink" Target="https://tapchinganhang.gov.vn/bao-dam-chat-luong-nguon-nhan-luc-tai-ngan-hang-thuong-mai-thuc-trang-va-mot-so-giai-phap-nang-cao-hieu-qua-341.html" TargetMode="External"/><Relationship Id="rId36" Type="http://schemas.openxmlformats.org/officeDocument/2006/relationships/hyperlink" Target="https://tapchinganhang.gov.vn/phat-trien-kinh-te-xanh-tu-nhan-thuc-chinh-sach-den-thuc-tien-o-viet-nam-595.html" TargetMode="External"/><Relationship Id="rId37" Type="http://schemas.openxmlformats.org/officeDocument/2006/relationships/hyperlink" Target="https://tapchinganhang.gov.vn/su-hai-long-truc-tuyen-trong-y-dinh-tiep-tuc-su-dung-ngan-hang-dien-tu-tai-viet-nam-227.html" TargetMode="External"/><Relationship Id="rId38" Type="http://schemas.openxmlformats.org/officeDocument/2006/relationships/hyperlink" Target="https://tapchinganhang.gov.vn/tang-cuong-truyen-thong-nang-cao-hieu-qua-phoi-hop-phong-ngua-va-xu-ly-su-co-an-ninh-thong-tin-ngan-hang-135.html" TargetMode="External"/><Relationship Id="rId39" Type="http://schemas.openxmlformats.org/officeDocument/2006/relationships/hyperlink" Target="https://tapchinganhang.gov.vn/nghien-cuu-xay-dung-mo-hinh-hoc-sau-phat-hien-tin-nhan-rac-dua-tren-bo-du-lieu-phuc-hop-duoc-cap-nhat-10485.html" TargetMode="External"/><Relationship Id="rId40" Type="http://schemas.openxmlformats.org/officeDocument/2006/relationships/hyperlink" Target="https://tapchinganhang.gov.vn/giai-phap-phat-trien-nguon-nhan-luc-ngan-hang-viet-nam-trong-boi-canh-chuyen-doi-so-9283.html" TargetMode="External"/><Relationship Id="rId41" Type="http://schemas.openxmlformats.org/officeDocument/2006/relationships/hyperlink" Target="https://tapchinganhang.gov.vn/ung-dung-co-so-du-lieu-ca-nhan-trong-hoat-dong-quan-li-khach-hang-vay-cua-cac-ngan-hang-thuong-mai-hien-nay-9299.html" TargetMode="External"/><Relationship Id="rId42" Type="http://schemas.openxmlformats.org/officeDocument/2006/relationships/hyperlink" Target="https://tapchinganhang.gov.vn/nhin-lai-cong-tac-dieu-hanh-chinh-sach-tien-te-cua-viet-nam-nam-2023-nhan-dinh-du-dia-chinh-sach-tien-te-nam-2024-10573.html" TargetMode="External"/><Relationship Id="rId43" Type="http://schemas.openxmlformats.org/officeDocument/2006/relationships/hyperlink" Target="https://tapchinganhang.gov.vn/van-hoa-so-va-lo-trinh-xay-dung-10529.html" TargetMode="External"/><Relationship Id="rId44" Type="http://schemas.openxmlformats.org/officeDocument/2006/relationships/hyperlink" Target="https://tapchinganhang.gov.vn/moi-quan-he-giua-su-phat-trien-cua-thi-truong-ngoai-te-va-hoat-dong-kinh-te-doi-ngoai-nhung-van-de-dat-ra-cho-viet-nam-12207.html" TargetMode="External"/><Relationship Id="rId45" Type="http://schemas.openxmlformats.org/officeDocument/2006/relationships/hyperlink" Target="https://vnexpress.net/doi-song/cooking/mon-an/ha-noi-26482-p532" TargetMode="External"/><Relationship Id="rId46" Type="http://schemas.openxmlformats.org/officeDocument/2006/relationships/hyperlink" Target="https://vnexpress.net/nhan-an-tu-ung-thu-o-tuoi-30-4741477.html" TargetMode="External"/><Relationship Id="rId47" Type="http://schemas.openxmlformats.org/officeDocument/2006/relationships/hyperlink" Target="https://vnexpress.net/vietcombank-mo-phong-giao-dich-moi-tai-nghe-an-4820184.html" TargetMode="External"/><Relationship Id="rId48" Type="http://schemas.openxmlformats.org/officeDocument/2006/relationships/hyperlink" Target="https://vnexpress.net/ngan-hang-dau-tien-su-dung-dich-vu-xac-thuc-dien-tu-cua-bo-cong-an-4764920.html" TargetMode="External"/><Relationship Id="rId49" Type="http://schemas.openxmlformats.org/officeDocument/2006/relationships/hyperlink" Target="https://vnexpress.net/vietcombank-ra-mat-ngan-hang-so-the-he-moi-4759595.html" TargetMode="External"/><Relationship Id="rId50" Type="http://schemas.openxmlformats.org/officeDocument/2006/relationships/hyperlink" Target="https://vnexpress.net/chuyen-gia-vietcombank-ban-ve-ung-dung-basel-iii-4728602.html" TargetMode="External"/><Relationship Id="rId51" Type="http://schemas.openxmlformats.org/officeDocument/2006/relationships/hyperlink" Target="https://vnexpress.net/khach-va-hai-ngan-hang-cung-khang-cao-vu-mat-26-5-ty-dong-sau-cuoc-goi-lua-dao-4764696.html" TargetMode="External"/><Relationship Id="rId52" Type="http://schemas.openxmlformats.org/officeDocument/2006/relationships/hyperlink" Target="https://vnexpress.net/ba-cach-cap-nhat-thong-tin-sinh-trac-hoc-tai-vietcombank-4763855.html" TargetMode="External"/><Relationship Id="rId53" Type="http://schemas.openxmlformats.org/officeDocument/2006/relationships/hyperlink" Target="https://vnexpress.net/vietcombank-khai-truong-chi-nhanh-nam-thang-long-4728599.html" TargetMode="External"/><Relationship Id="rId54" Type="http://schemas.openxmlformats.org/officeDocument/2006/relationships/hyperlink" Target="https://vnexpress.net/vietcombank-gianh-giai-thuong-tai-lien-hoan-ca-khuc-doanh-nghiep-4808031.html" TargetMode="External"/><Relationship Id="rId55" Type="http://schemas.openxmlformats.org/officeDocument/2006/relationships/hyperlink" Target="https://vnexpress.net/vietcombank-cai-tien-he-thong-tao-khoan-vay-clos-4735302.html" TargetMode="External"/><Relationship Id="rId56" Type="http://schemas.openxmlformats.org/officeDocument/2006/relationships/hyperlink" Target="https://vnexpress.net/vietcombank-la-co-dong-lon-thu-hai-tai-eximbank-4804897.html" TargetMode="External"/><Relationship Id="rId57" Type="http://schemas.openxmlformats.org/officeDocument/2006/relationships/hyperlink" Target="https://vnexpress.net/vietcombank-co-chu-tich-moi-4774822.html" TargetMode="External"/><Relationship Id="rId58" Type="http://schemas.openxmlformats.org/officeDocument/2006/relationships/hyperlink" Target="https://vnexpress.net/vietcombank-cap-tin-dung-1-ty-usd-du-an-san-bay-long-thanh-4753437.html" TargetMode="External"/><Relationship Id="rId59" Type="http://schemas.openxmlformats.org/officeDocument/2006/relationships/hyperlink" Target="https://vnexpress.net/khach-hang-mat-11-9-ty-dong-sau-cuoc-goi-lua-dao-kien-doi-tien-ngan-hang-4760434.html" TargetMode="External"/><Relationship Id="rId60" Type="http://schemas.openxmlformats.org/officeDocument/2006/relationships/hyperlink" Target="https://vnexpress.net/khach-hang-trang-tay-sau-hai-vu-kien-doi-tien-ngan-hang-4765665.html" TargetMode="External"/><Relationship Id="rId61" Type="http://schemas.openxmlformats.org/officeDocument/2006/relationships/hyperlink" Target="https://vnexpress.net/vietcombank-chuyen-qua-ban-vang-mieng-tren-ung-dung-4786155.html" TargetMode="External"/><Relationship Id="rId62" Type="http://schemas.openxmlformats.org/officeDocument/2006/relationships/hyperlink" Target="https://vnexpress.net/chinh-thuc-chuyen-giao-hai-ngan-hang-0-dong-4805009.html" TargetMode="External"/><Relationship Id="rId63" Type="http://schemas.openxmlformats.org/officeDocument/2006/relationships/hyperlink" Target="https://vnexpress.net/chinh-phu-de-xuat-tang-von-dieu-le-cho-vietcombank-4807518.html" TargetMode="External"/><Relationship Id="rId64" Type="http://schemas.openxmlformats.org/officeDocument/2006/relationships/hyperlink" Target="https://vnexpress.net/vietcombank-khai-truong-nhieu-chi-nhanh-4726094.html" TargetMode="External"/><Relationship Id="rId65" Type="http://schemas.openxmlformats.org/officeDocument/2006/relationships/hyperlink" Target="https://vnexpress.net/chuoi-su-kien-dac-quyen-cho-chu-the-vietcombank-visa-infinite-4784584.html" TargetMode="External"/><Relationship Id="rId66" Type="http://schemas.openxmlformats.org/officeDocument/2006/relationships/hyperlink" Target="https://vnexpress.net/tai-khoan-bo-khong-co-the-bi-thu-nhung-phi-nao-4725111.html" TargetMode="External"/><Relationship Id="rId67" Type="http://schemas.openxmlformats.org/officeDocument/2006/relationships/hyperlink" Target="https://vnexpress.net/vay-tien-tai-ngan-hang-nao-co-lai-suat-uu-dai-nhat-4712600.html" TargetMode="External"/><Relationship Id="rId68" Type="http://schemas.openxmlformats.org/officeDocument/2006/relationships/hyperlink" Target="https://vnexpress.net/ngan-hang-quoc-doanh-hut-hoi-trong-cuoc-dua-tang-von-4797655.html" TargetMode="External"/><Relationship Id="rId69" Type="http://schemas.openxmlformats.org/officeDocument/2006/relationships/hyperlink" Target="https://vnexpress.net/hanh-trinh-365-ngay-tao-nen-the-tin-dung-vietcombank-visa-infinite-4758228.html" TargetMode="External"/><Relationship Id="rId70" Type="http://schemas.openxmlformats.org/officeDocument/2006/relationships/hyperlink" Target="https://vnexpress.net/cach-su-dung-3d-secure-khi-thanh-toan-the-vietcombank-4732044.html" TargetMode="External"/><Relationship Id="rId71" Type="http://schemas.openxmlformats.org/officeDocument/2006/relationships/hyperlink" Target="https://vnexpress.net/khach-co-tai-khoan-moi-duoc-mua-vang-mieng-sjc-tai-ngan-hang-4775283.html" TargetMode="External"/><Relationship Id="rId72" Type="http://schemas.openxmlformats.org/officeDocument/2006/relationships/hyperlink" Target="https://vnexpress.net/cac-ngan-hang-xu-ly-tai-khoan-the-bo-khong-the-nao-4724506.html" TargetMode="External"/><Relationship Id="rId73" Type="http://schemas.openxmlformats.org/officeDocument/2006/relationships/hyperlink" Target="https://vnexpress.net/kho-bac-nha-nuoc-gui-gan-100-000-ty-dong-tai-ba-ngan-hang-4739918.html" TargetMode="External"/><Relationship Id="rId74" Type="http://schemas.openxmlformats.org/officeDocument/2006/relationships/hyperlink" Target="https://vnexpress.net/4-ngan-hang-quoc-doanh-se-ban-vang-binh-on-gia-4751893.html" TargetMode="External"/><Relationship Id="rId75" Type="http://schemas.openxmlformats.org/officeDocument/2006/relationships/hyperlink" Target="https://vnexpress.net/big-4-ngan-hang-chi-ban-khong-mua-lai-vang-mieng-tu-nguoi-dan-4752784.html" TargetMode="External"/><Relationship Id="rId76" Type="http://schemas.openxmlformats.org/officeDocument/2006/relationships/hyperlink" Target="https://vnexpress.net/nhieu-nguoi-khong-the-chuyen-khoan-trong-ngay-dau-xac-thuc-sinh-trac-hoc-4764863.html" TargetMode="External"/><Relationship Id="rId77" Type="http://schemas.openxmlformats.org/officeDocument/2006/relationships/hyperlink" Target="https://vnexpress.net/du-bao-co-phieu-nganh-ngan-hang-giai-doan-cuoi-nam-4828457.html" TargetMode="External"/><Relationship Id="rId78" Type="http://schemas.openxmlformats.org/officeDocument/2006/relationships/hyperlink" Target="https://vnexpress.net/lpbank-doi-ten-thanh-ngan-hang-loc-phat-viet-nam-4770617.html" TargetMode="External"/><Relationship Id="rId79" Type="http://schemas.openxmlformats.org/officeDocument/2006/relationships/hyperlink" Target="https://vnexpress.net/toa-phuc-tham-khach-hang-co-loi-trong-vu-mat-14-6-ty-dong-o-tai-khoan-4765379.html" TargetMode="External"/><Relationship Id="rId80" Type="http://schemas.openxmlformats.org/officeDocument/2006/relationships/hyperlink" Target="https://vnexpress.net/quy-mo-nao-lai-cao-tren-thi-truong-chung-khoan-4800531.html" TargetMode="External"/><Relationship Id="rId81" Type="http://schemas.openxmlformats.org/officeDocument/2006/relationships/hyperlink" Target="https://vnexpress.net/ly-do-toa-nha-van-phong-vietcombank-tower-co-ty-le-lap-day-cao-4832370.html" TargetMode="External"/><Relationship Id="rId82" Type="http://schemas.openxmlformats.org/officeDocument/2006/relationships/hyperlink" Target="https://vnexpress.net/no-phi-ngan-hang-tien-trieu-dong-vi-tai-khoan-de-khong-4723597.html" TargetMode="External"/><Relationship Id="rId83" Type="http://schemas.openxmlformats.org/officeDocument/2006/relationships/hyperlink" Target="https://vnexpress.net/khong-the-giao-dich-ngan-hang-truc-tuyen-neu-chua-sinh-trac-hoc-4829860.html" TargetMode="External"/><Relationship Id="rId84" Type="http://schemas.openxmlformats.org/officeDocument/2006/relationships/hyperlink" Target="https://vnexpress.net/rut-tien-khi-chu-tai-khoan-qua-doi-cach-nao-khong-can-lam-thu-tuc-thua-ke-4827405.html" TargetMode="External"/><Relationship Id="rId85" Type="http://schemas.openxmlformats.org/officeDocument/2006/relationships/hyperlink" Target="https://vnexpress.net/tpbank-lan-dau-vao-top-500-ngan-hang-gia-tri-nhat-the-gioi-4729275.html" TargetMode="External"/><Relationship Id="rId86" Type="http://schemas.openxmlformats.org/officeDocument/2006/relationships/hyperlink" Target="https://vnexpress.net/lai-suat-vay-mua-nha-xuong-day-4727551.html" TargetMode="External"/><Relationship Id="rId87" Type="http://schemas.openxmlformats.org/officeDocument/2006/relationships/hyperlink" Target="https://vnexpress.net/lam-gia-sao-ke-ngan-hang-400-ty-dong-de-lua-tien-doanh-nhan-4812972.html" TargetMode="External"/><Relationship Id="rId88" Type="http://schemas.openxmlformats.org/officeDocument/2006/relationships/hyperlink" Target="https://vnexpress.net/giai-phap-chatbot-ai-trong-cong-tac-ho-tro-khach-hang-tai-bidv-4776315.html" TargetMode="External"/><Relationship Id="rId89" Type="http://schemas.openxmlformats.org/officeDocument/2006/relationships/hyperlink" Target="https://vnexpress.net/vietinbank-tang-hang-trong-top-500-thuong-hieu-ngan-hang-gia-tri-nhat-the-gioi-4732060.html" TargetMode="External"/><Relationship Id="rId90" Type="http://schemas.openxmlformats.org/officeDocument/2006/relationships/hyperlink" Target="https://vnexpress.net/xep-hang-tu-7h-sang-khong-lay-duoc-so-mua-vang-4754120.html" TargetMode="External"/><Relationship Id="rId91" Type="http://schemas.openxmlformats.org/officeDocument/2006/relationships/hyperlink" Target="https://vnexpress.net/tinh-nang-tao-quy-nhom-tren-ung-dung-hdbank-4722827.html" TargetMode="External"/><Relationship Id="rId92" Type="http://schemas.openxmlformats.org/officeDocument/2006/relationships/hyperlink" Target="https://vnexpress.net/chuyen-tien-truc-tuyen-tu-10-trieu-dong-tro-len-phai-xac-thuc-sinh-trac-hoc-4749661.html" TargetMode="External"/><Relationship Id="rId93" Type="http://schemas.openxmlformats.org/officeDocument/2006/relationships/hyperlink" Target="https://vnexpress.net/tin-dung-tang-truong-am-4713328.html" TargetMode="External"/><Relationship Id="rId94" Type="http://schemas.openxmlformats.org/officeDocument/2006/relationships/hyperlink" Target="https://vnexpress.net/ngan-hang-chay-dua-xac-thuc-sinh-trac-hoc-truoc-han-4831274.html" TargetMode="External"/><Relationship Id="rId95" Type="http://schemas.openxmlformats.org/officeDocument/2006/relationships/hyperlink" Target="https://vnexpress.net/xac-thuc-sinh-trac-hoc-the-nao-neu-chua-co-cccd-gan-chip-4763610.html" TargetMode="External"/><Relationship Id="rId96" Type="http://schemas.openxmlformats.org/officeDocument/2006/relationships/hyperlink" Target="https://vnexpress.net/hr-asia-cong-bo-danh-sach-noi-lam-viec-tot-nhat-chau-a-2024-4780922-p3.html" TargetMode="External"/><Relationship Id="rId97" Type="http://schemas.openxmlformats.org/officeDocument/2006/relationships/hyperlink" Target="https://vnexpress.net/phai-mua-bao-hiem-chay-no-thi-ngan-hang-moi-cho-vay-tien-mua-chung-cu-4812387-p2.html" TargetMode="External"/><Relationship Id="rId98" Type="http://schemas.openxmlformats.org/officeDocument/2006/relationships/hyperlink" Target="https://vnexpress.net/14-trieu-ty-dong-tien-gui-tai-he-thong-ngan-hang-4823794.html" TargetMode="External"/><Relationship Id="rId99" Type="http://schemas.openxmlformats.org/officeDocument/2006/relationships/hyperlink" Target="https://vnexpress.net/hai-cong-ty-bao-hiem-cung-ten-khac-chu-4757089.html" TargetMode="External"/><Relationship Id="rId100" Type="http://schemas.openxmlformats.org/officeDocument/2006/relationships/hyperlink" Target="https://vnexpress.net/giao-dich-qua-tpbank-bi-nghen-4788247.html" TargetMode="External"/><Relationship Id="rId101" Type="http://schemas.openxmlformats.org/officeDocument/2006/relationships/hyperlink" Target="https://vnexpress.net/data-for-life-la-co-hoi-cho-cac-ban-tre-khai-pha-du-lieu-4821361.html" TargetMode="External"/><Relationship Id="rId102" Type="http://schemas.openxmlformats.org/officeDocument/2006/relationships/hyperlink" Target="https://vnexpress.net/bo-cong-an-co-doanh-nghiep-thue-nguoi-xep-hang-mua-vang-sjc-ban-lai-kiem-loi-4764485.html" TargetMode="External"/><Relationship Id="rId103" Type="http://schemas.openxmlformats.org/officeDocument/2006/relationships/hyperlink" Target="https://vnexpress.net/ba-truong-my-lan-cam-ket-tra-toan-bo-tien-ngan-hang-nha-nuoc-cho-scb-vay-4813901.html" TargetMode="External"/><Relationship Id="rId104" Type="http://schemas.openxmlformats.org/officeDocument/2006/relationships/hyperlink" Target="https://vnexpress.net/ba-truong-my-lan-khai-ve-hang-loat-tai-san-khung-bi-ke-bien-4798560.html" TargetMode="External"/><Relationship Id="rId105" Type="http://schemas.openxmlformats.org/officeDocument/2006/relationships/hyperlink" Target="https://vnexpress.net/vi-sao-ngan-hang-dua-phat-hanh-trai-phieu-lai-suat-cao-4793433.html" TargetMode="External"/><Relationship Id="rId106" Type="http://schemas.openxmlformats.org/officeDocument/2006/relationships/hyperlink" Target="https://vnexpress.net/techcombank-tang-thu-hang-thuong-hieu-ngan-hang-viet-gia-tri-nhat-4803851.html" TargetMode="External"/><Relationship Id="rId107" Type="http://schemas.openxmlformats.org/officeDocument/2006/relationships/hyperlink" Target="https://vnexpress.net/msb-mien-gan-50-loai-phi-su-dung-dich-vu-cho-khach-hang-4743635.html" TargetMode="External"/><Relationship Id="rId108" Type="http://schemas.openxmlformats.org/officeDocument/2006/relationships/hyperlink" Target="https://vnexpress.net/nghen-loat-giao-dich-qua-tpbank-4826940.html" TargetMode="External"/><Relationship Id="rId109" Type="http://schemas.openxmlformats.org/officeDocument/2006/relationships/hyperlink" Target="https://vnexpress.net/diem-tin-21h-gia-usd-ngan-hang-xuong-thap-nhat-5-thang-hoa-hau-phuong-le-bi-phat-vi-sua-loi-quoc-ca-4786378.html" TargetMode="External"/><Relationship Id="rId110" Type="http://schemas.openxmlformats.org/officeDocument/2006/relationships/hyperlink" Target="https://vnexpress.net/oto-dien-vinfast-nhan-uu-dai-tra-gop-lai-suat-co-dinh-4703107.html" TargetMode="External"/><Relationship Id="rId111" Type="http://schemas.openxmlformats.org/officeDocument/2006/relationships/hyperlink" Target="https://vnexpress.net/ngan-hang-thai-lan-mua-lai-cong-ty-tai-chinh-home-credit-viet-nam-4716455.html" TargetMode="External"/><Relationship Id="rId112" Type="http://schemas.openxmlformats.org/officeDocument/2006/relationships/hyperlink" Target="https://vnexpress.net/san-li-xi-ngan-hang-ngay-dau-nam-4711828.html" TargetMode="External"/><Relationship Id="rId113" Type="http://schemas.openxmlformats.org/officeDocument/2006/relationships/hyperlink" Target="https://vnexpress.net/acv-vay-1-8-ty-usd-de-dau-tu-san-bay-long-thanh-4743249.html" TargetMode="External"/><Relationship Id="rId114" Type="http://schemas.openxmlformats.org/officeDocument/2006/relationships/hyperlink" Target="https://vnexpress.net/doi-song/cooking/mon-an/ha-noi-26482-p514" TargetMode="External"/><Relationship Id="rId115" Type="http://schemas.openxmlformats.org/officeDocument/2006/relationships/hyperlink" Target="https://vnexpress.net/chua-xac-thuc-sinh-trac-hoc-se-khong-duoc-giao-dich-the-online-tu-2025-4788007.html" TargetMode="External"/><Relationship Id="rId116" Type="http://schemas.openxmlformats.org/officeDocument/2006/relationships/hyperlink" Target="https://vnexpress.net/no-the-tin-dung-gan-9-trieu-thanh-no-xau-hon-8-8-ty-dong-4722234.html" TargetMode="External"/><Relationship Id="rId117" Type="http://schemas.openxmlformats.org/officeDocument/2006/relationships/hyperlink" Target="https://vnexpress.net/ngan-hang-so-cua-nam-a-bank-hoat-dong-xuyen-le-4739700.html" TargetMode="External"/><Relationship Id="rId118" Type="http://schemas.openxmlformats.org/officeDocument/2006/relationships/hyperlink" Target="https://vnexpress.net/17-co-dong-trong-nuoc-nam-hon-60-von-ngan-hang-phuong-dong-4773795.html" TargetMode="External"/><Relationship Id="rId119" Type="http://schemas.openxmlformats.org/officeDocument/2006/relationships/hyperlink" Target="https://vnexpress.net/hon-tram-canh-sat-dien-tap-bat-bang-cuop-ngan-hang-o-phan-thiet-4803571.html" TargetMode="External"/><Relationship Id="rId120" Type="http://schemas.openxmlformats.org/officeDocument/2006/relationships/hyperlink" Target="https://vnexpress.net/vietinbank-co-tong-giam-doc-moi-4805754.html" TargetMode="External"/><Relationship Id="rId121" Type="http://schemas.openxmlformats.org/officeDocument/2006/relationships/hyperlink" Target="https://vnexpress.net/cub-vietnam-cap-han-muc-vay-tieu-dung-truc-tuyen-den-40-trieu-4736284.html" TargetMode="External"/><Relationship Id="rId122" Type="http://schemas.openxmlformats.org/officeDocument/2006/relationships/hyperlink" Target="https://vnexpress.net/garmin-pay-them-ngan-hang-ho-tro-canh-tranh-apple-pay-4728843.html" TargetMode="External"/><Relationship Id="rId123" Type="http://schemas.openxmlformats.org/officeDocument/2006/relationships/hyperlink" Target="https://vnexpress.net/vdsc-ngan-hang-nha-nuoc-ban-ra-khoang-9-4-ty-usd-trong-2024-4833314.html" TargetMode="External"/><Relationship Id="rId124" Type="http://schemas.openxmlformats.org/officeDocument/2006/relationships/hyperlink" Target="https://vnexpress.net/sacombank-uu-dai-cho-khach-hang-doanh-nghiep-4759392.html" TargetMode="External"/><Relationship Id="rId125" Type="http://schemas.openxmlformats.org/officeDocument/2006/relationships/hyperlink" Target="https://vnexpress.net/lpbank-chi-co-hai-co-dong-nam-tren-1-co-phan-nha-bang-4774133.html" TargetMode="External"/><Relationship Id="rId126" Type="http://schemas.openxmlformats.org/officeDocument/2006/relationships/hyperlink" Target="https://vnexpress.net/dau-an-techcombank-tai-show-anh-trai-vuot-ngan-chong-gai-4805884.html" TargetMode="External"/><Relationship Id="rId127" Type="http://schemas.openxmlformats.org/officeDocument/2006/relationships/hyperlink" Target="https://vnexpress.net/highlands-coffee-giam-gia-khi-thanh-toan-bang-the-napas-4812562.html" TargetMode="External"/><Relationship Id="rId128" Type="http://schemas.openxmlformats.org/officeDocument/2006/relationships/hyperlink" Target="https://vnexpress.net/gia-dinh-co-doanh-nhan-tu-huong-con-so-huu-bao-nhieu-co-phan-namabank-4788369.html" TargetMode="External"/><Relationship Id="rId129" Type="http://schemas.openxmlformats.org/officeDocument/2006/relationships/hyperlink" Target="https://vnexpress.net/ngan-hang-nha-nuoc-ban-13-tan-vang-trong-nua-nam-4813451.html" TargetMode="External"/><Relationship Id="rId130" Type="http://schemas.openxmlformats.org/officeDocument/2006/relationships/hyperlink" Target="https://vnexpress.net/nguoi-dan-gui-ky-luc-hon-6-8-trieu-ty-dong-vao-ngan-hang-4800204.html" TargetMode="External"/><Relationship Id="rId131" Type="http://schemas.openxmlformats.org/officeDocument/2006/relationships/hyperlink" Target="https://vnexpress.net/loi-nhuan-techcombank-giam-4703842.html" TargetMode="External"/><Relationship Id="rId132" Type="http://schemas.openxmlformats.org/officeDocument/2006/relationships/hyperlink" Target="https://vnexpress.net/vib-them-nhieu-dac-quyen-san-bay-cho-chu-the-tin-dung-4789061.html" TargetMode="External"/><Relationship Id="rId133" Type="http://schemas.openxmlformats.org/officeDocument/2006/relationships/hyperlink" Target="https://vnexpress.net/lai-suat-tiet-kiem-di-len-thang-cuoi-nam-4827556.html" TargetMode="External"/><Relationship Id="rId134" Type="http://schemas.openxmlformats.org/officeDocument/2006/relationships/hyperlink" Target="https://vnexpress.net/bon-cap-xac-thuc-giao-dich-truc-tuyen-ngan-hang-tu-1-7-4763136.html" TargetMode="External"/><Relationship Id="rId135" Type="http://schemas.openxmlformats.org/officeDocument/2006/relationships/hyperlink" Target="https://vnexpress.net/bidv-hop-tac-mobifone-ra-mat-loa-than-tai-4831599.html" TargetMode="External"/><Relationship Id="rId136" Type="http://schemas.openxmlformats.org/officeDocument/2006/relationships/hyperlink" Target="https://vnexpress.net/hai-thap-ky-phu-long-kien-tao-do-thi-tai-nam-sai-gon-4806531.html" TargetMode="External"/><Relationship Id="rId137" Type="http://schemas.openxmlformats.org/officeDocument/2006/relationships/hyperlink" Target="https://vnexpress.net/acb-phat-trien-nhan-su-qua-van-hoa-hoc-tap-4794779.html" TargetMode="External"/><Relationship Id="rId138" Type="http://schemas.openxmlformats.org/officeDocument/2006/relationships/hyperlink" Target="https://vnexpress.net/18-co-dong-nam-hon-70-von-vib-4778672.html" TargetMode="External"/><Relationship Id="rId139" Type="http://schemas.openxmlformats.org/officeDocument/2006/relationships/hyperlink" Target="https://vnexpress.net/no-xau-vietinbank-tang-4776213.html" TargetMode="External"/><Relationship Id="rId140" Type="http://schemas.openxmlformats.org/officeDocument/2006/relationships/hyperlink" Target="https://vnexpress.net/myvib-mien-phi-chuyen-tien-quoc-te-4762617.html" TargetMode="External"/><Relationship Id="rId141" Type="http://schemas.openxmlformats.org/officeDocument/2006/relationships/hyperlink" Target="https://vnexpress.net/lpbank-bo-nhiem-co-van-cap-cao-ban-dieu-hanh-4777807.html" TargetMode="External"/><Relationship Id="rId142" Type="http://schemas.openxmlformats.org/officeDocument/2006/relationships/hyperlink" Target="https://vnexpress.net/cathay-united-bank-ra-mat-ung-dung-cub-vietnam-4727605.html" TargetMode="External"/><Relationship Id="rId143" Type="http://schemas.openxmlformats.org/officeDocument/2006/relationships/hyperlink" Target="https://vnexpress.net/vpbank-vao-top-10-thuong-hieu-gia-tri-nhat-viet-nam-2024-4802956.html" TargetMode="External"/><Relationship Id="rId144" Type="http://schemas.openxmlformats.org/officeDocument/2006/relationships/hyperlink" Target="https://baochinhphu.vn/tang-von-dieu-le-cho-vietcombank-la-mot-giai-phap-can-thiet-102241026102904487.htm" TargetMode="External"/><Relationship Id="rId145" Type="http://schemas.openxmlformats.org/officeDocument/2006/relationships/hyperlink" Target="https://baochinhphu.vn/vietcombank-tiep-tuc-la-ngan-hang-sang-tao-va-kinh-doanh-hieu-qua-nhat-viet-nam-102240503092248278.htm" TargetMode="External"/><Relationship Id="rId146" Type="http://schemas.openxmlformats.org/officeDocument/2006/relationships/hyperlink" Target="https://baochinhphu.vn/vietcombank-trien-khai-xac-thuc-bang-sinh-trac-hoc-khi-giao-dich-truc-tuyen-102240628193936993.htm" TargetMode="External"/><Relationship Id="rId147" Type="http://schemas.openxmlformats.org/officeDocument/2006/relationships/hyperlink" Target="https://baochinhphu.vn/vietcombank-nhan-giai-thuong-noi-lam-viec-tot-nhat-chau-a-nam-2024-102240809170615467.htm" TargetMode="External"/><Relationship Id="rId148" Type="http://schemas.openxmlformats.org/officeDocument/2006/relationships/hyperlink" Target="https://baochinhphu.vn/vietcombank-danh-tang-khach-hon-61000-phan-qua-nhan-dip-sinh-nhat-61-nam-102240401160604379.htm" TargetMode="External"/><Relationship Id="rId149" Type="http://schemas.openxmlformats.org/officeDocument/2006/relationships/hyperlink" Target="https://baochinhphu.vn/vietcombank-la-ngan-hang-co-gia-tri-thuong-hieu-lon-nhat-viet-nam-hai-nam-lien-tiep-102241015143941009.htm" TargetMode="External"/><Relationship Id="rId150" Type="http://schemas.openxmlformats.org/officeDocument/2006/relationships/hyperlink" Target="https://baochinhphu.vn/ngan-hang-tiep-tuc-canh-bao-thu-doan-thao-tung-tam-ly-lua-dao-102240322170937015.htm" TargetMode="External"/><Relationship Id="rId151" Type="http://schemas.openxmlformats.org/officeDocument/2006/relationships/hyperlink" Target="https://baochinhphu.vn/vcb-digibank-co-them-giao-dien-an-vui-cho-khach-lon-tuoi-102241001154805677.htm" TargetMode="External"/><Relationship Id="rId152" Type="http://schemas.openxmlformats.org/officeDocument/2006/relationships/hyperlink" Target="https://baochinhphu.vn/bo-nhiem-ong-nguyen-thanh-tung-giu-chuc-chu-tich-hdqt-vietcombank-102240728153204012.htm" TargetMode="External"/><Relationship Id="rId153" Type="http://schemas.openxmlformats.org/officeDocument/2006/relationships/hyperlink" Target="https://baochinhphu.vn/vietcombank-tiep-tuc-trien-khai-ke-hoach-tang-von-102240428152821327.htm" TargetMode="External"/><Relationship Id="rId154" Type="http://schemas.openxmlformats.org/officeDocument/2006/relationships/hyperlink" Target="https://baochinhphu.vn/vietcombank-ngan-hang-tien-phong-dan-von-trong-cuoc-cach-mang-xanh-102240715155603012.htm" TargetMode="External"/><Relationship Id="rId155" Type="http://schemas.openxmlformats.org/officeDocument/2006/relationships/hyperlink" Target="https://baochinhphu.vn/vietcombank-nang-cap-ngan-hang-so-mang-giao-dien-va-trai-nghiem-moi-102240618191557074.htm" TargetMode="External"/><Relationship Id="rId156" Type="http://schemas.openxmlformats.org/officeDocument/2006/relationships/hyperlink" Target="https://baochinhphu.vn/chinh-thuc-chuyen-giao-bat-buoc-2-ngan-hang-0-dong-102241017171958141.htm" TargetMode="External"/><Relationship Id="rId157" Type="http://schemas.openxmlformats.org/officeDocument/2006/relationships/hyperlink" Target="https://baochinhphu.vn/vietcombank-la-ngan-hang-dau-tien-khai-thac-dich-vu-xac-thuc-dien-tu-cua-bo-cong-an-102240701183641924.htm" TargetMode="External"/><Relationship Id="rId158" Type="http://schemas.openxmlformats.org/officeDocument/2006/relationships/hyperlink" Target="https://baochinhphu.vn/dau-tu-von-nha-nuoc-tai-ngan-hang-vcb-khang-dinh-vai-tro-seu-dau-dan-trong-nganh-tai-chinh-ngan-hang-102240924223144537.htm" TargetMode="External"/><Relationship Id="rId159" Type="http://schemas.openxmlformats.org/officeDocument/2006/relationships/hyperlink" Target="https://baochinhphu.vn/vietcombank-chung-tay-ho-tro-dong-bao-bi-thiet-hai-do-bao-so-3-102240912192626794.htm" TargetMode="External"/><Relationship Id="rId160" Type="http://schemas.openxmlformats.org/officeDocument/2006/relationships/hyperlink" Target="https://baochinhphu.vn/co-the-mua-vang-mieng-o-nhieu-chi-nhanh-ngan-hang-102240531162222209.htm" TargetMode="External"/><Relationship Id="rId161" Type="http://schemas.openxmlformats.org/officeDocument/2006/relationships/hyperlink" Target="https://baochinhphu.vn/cap-nhat-tinh-nang-chuyen-tien-ung-ho-dong-bao-bi-anh-huong-boi-con-bao-so-3-tren-vcb-digibank-102240913171859483.htm" TargetMode="External"/><Relationship Id="rId162" Type="http://schemas.openxmlformats.org/officeDocument/2006/relationships/hyperlink" Target="https://baochinhphu.vn/canh-bao-hinh-thuc-lua-dao-mao-danh-cac-giai-chay-cua-vietcombank-102240724191144095.htm" TargetMode="External"/><Relationship Id="rId163" Type="http://schemas.openxmlformats.org/officeDocument/2006/relationships/hyperlink" Target="https://baochinhphu.vn/vietcombank-co-gia-tri-thuong-hieu-lon-nhat-viet-nam-102241227104907773.htm" TargetMode="External"/><Relationship Id="rId164" Type="http://schemas.openxmlformats.org/officeDocument/2006/relationships/hyperlink" Target="https://baochinhphu.vn/giao-dich-vien-vietcombank-giup-khach-thoat-bay-lua-dao-102240724200019294.htm" TargetMode="External"/><Relationship Id="rId165" Type="http://schemas.openxmlformats.org/officeDocument/2006/relationships/hyperlink" Target="https://baochinhphu.vn/27-dich-vu-cong-truc-tuyen-toan-trinh-linh-vuc-ngan-hang-102231229104950025.htm" TargetMode="External"/><Relationship Id="rId166" Type="http://schemas.openxmlformats.org/officeDocument/2006/relationships/hyperlink" Target="https://baochinhphu.vn/ngan-hang-trien-khai-them-kenh-ban-vang-truc-tuyen-102240612083522278.htm" TargetMode="External"/><Relationship Id="rId167" Type="http://schemas.openxmlformats.org/officeDocument/2006/relationships/hyperlink" Target="https://baochinhphu.vn/them-4-ngan-hang-thuong-mai-dang-ky-tham-gia-goi-tin-dung-120-nghin-ty-dong-102240806100218347.htm" TargetMode="External"/><Relationship Id="rId168" Type="http://schemas.openxmlformats.org/officeDocument/2006/relationships/hyperlink" Target="https://baochinhphu.vn/cac-ngan-hang-da-san-sang-tai-co-cau-ky-vong-mo-rong-co-hoi-tang-truong-102240530110502613.htm" TargetMode="External"/><Relationship Id="rId169" Type="http://schemas.openxmlformats.org/officeDocument/2006/relationships/hyperlink" Target="https://baochinhphu.vn/ngan-hang-nha-nuoc-yeu-cau-ra-soat-cac-loai-phi-lai-suat-the-ngan-hang-102240326103955077.htm" TargetMode="External"/><Relationship Id="rId170" Type="http://schemas.openxmlformats.org/officeDocument/2006/relationships/hyperlink" Target="https://baochinhphu.vn/dam-bao-an-toan-hoat-dong-ngan-hang-dip-tet-nguyen-dan-giap-thin-2024-102240119152857054.htm" TargetMode="External"/><Relationship Id="rId171" Type="http://schemas.openxmlformats.org/officeDocument/2006/relationships/hyperlink" Target="https://baochinhphu.vn/buoc-di-dot-pha-giup-ngan-hang-tang-truong-so-luong-khach-hang-102240827165104723.htm" TargetMode="External"/><Relationship Id="rId172" Type="http://schemas.openxmlformats.org/officeDocument/2006/relationships/hyperlink" Target="https://baochinhphu.vn/hdbank-duoc-vinh-danh-thuong-hieu-quoc-gia-nam-2024-102241105102257694.htm" TargetMode="External"/><Relationship Id="rId173" Type="http://schemas.openxmlformats.org/officeDocument/2006/relationships/hyperlink" Target="https://baochinhphu.vn/vietinbank-tang-tai-khoan-so-dep-mien-phi-chuyen-tien-cho-doanh-nghiep-102240626175702353.htm" TargetMode="External"/><Relationship Id="rId174" Type="http://schemas.openxmlformats.org/officeDocument/2006/relationships/hyperlink" Target="https://baochinhphu.vn/nhnn-cong-bo-thoi-gian-dia-diem-cach-thuc-mua-vang-mieng-102240602203219926.htm" TargetMode="External"/><Relationship Id="rId175" Type="http://schemas.openxmlformats.org/officeDocument/2006/relationships/hyperlink" Target="https://baochinhphu.vn/vietinbank-lan-thu-3-lien-tiep-vao-top-200-thuong-hieu-ngan-hang-gia-tri-nhat-the-gioi-102240409104049829.htm" TargetMode="External"/><Relationship Id="rId176" Type="http://schemas.openxmlformats.org/officeDocument/2006/relationships/hyperlink" Target="https://baochinhphu.vn/thu-tuong-chung-kien-3-ngan-hang-viet-nam-cap-18-ty-usd-cho-du-an-san-bay-long-thanh-102240601174130402.htm" TargetMode="External"/><Relationship Id="rId177" Type="http://schemas.openxmlformats.org/officeDocument/2006/relationships/hyperlink" Target="https://baochinhphu.vn/nhnn-yeu-cau-tang-cuong-hieu-qua-cong-tac-phong-chong-rua-tien-102231229125013806.htm" TargetMode="External"/><Relationship Id="rId178" Type="http://schemas.openxmlformats.org/officeDocument/2006/relationships/hyperlink" Target="https://baochinhphu.vn/hoan-thien-khung-phap-ly-thuc-day-esg-trong-nganh-ngan-hang-102240725160959973.htm" TargetMode="External"/><Relationship Id="rId179" Type="http://schemas.openxmlformats.org/officeDocument/2006/relationships/hyperlink" Target="https://baochinhphu.vn/giam-lai-suat-de-tao-dieu-kien-phat-trien-khi-san-xuat-kinh-doanh-phuc-hoi-10224092116380156.htm" TargetMode="External"/><Relationship Id="rId180" Type="http://schemas.openxmlformats.org/officeDocument/2006/relationships/hyperlink" Target="https://baochinhphu.vn/bo-cong-an-luon-dong-hanh-ho-tro-cac-ngan-hang-thuong-mai-102240921183048791.htm" TargetMode="External"/><Relationship Id="rId181" Type="http://schemas.openxmlformats.org/officeDocument/2006/relationships/hyperlink" Target="https://baochinhphu.vn/nhnn-nguoi-viet-o-nuoc-ngoai-xac-thuc-sinh-trac-hoc-qua-ung-dung-ngan-hang-102241212170354189.htm" TargetMode="External"/><Relationship Id="rId182" Type="http://schemas.openxmlformats.org/officeDocument/2006/relationships/hyperlink" Target="https://baochinhphu.vn/khong-co-chuyen-eximbank-thu-88-ty-dong-phi-no-the-cua-khach-hang-102240321184501731.htm" TargetMode="External"/><Relationship Id="rId183" Type="http://schemas.openxmlformats.org/officeDocument/2006/relationships/hyperlink" Target="https://baochinhphu.vn/vietinbank-dan-dau-tang-truong-tin-dung-day-manh-chuyen-doi-so-toan-dien-102240529100131923.htm" TargetMode="External"/><Relationship Id="rId184" Type="http://schemas.openxmlformats.org/officeDocument/2006/relationships/hyperlink" Target="https://baochinhphu.vn/day-manh-chuong-trinh-ket-noi-ngan-hang-doanh-nghiep-102240528152728141.htm" TargetMode="External"/><Relationship Id="rId185" Type="http://schemas.openxmlformats.org/officeDocument/2006/relationships/hyperlink" Target="https://baochinhphu.vn/ong-nguyen-dinh-tung-xin-tu-nhiem-thanh-vien-hdqt-ocb-10224080913565227.htm" TargetMode="External"/><Relationship Id="rId186" Type="http://schemas.openxmlformats.org/officeDocument/2006/relationships/hyperlink" Target="https://baochinhphu.vn/ngan-hang-nha-nuoc-chap-thuan-cho-gelex-mua-co-phan-cua-eximbank-102240805072930533.htm" TargetMode="External"/><Relationship Id="rId187" Type="http://schemas.openxmlformats.org/officeDocument/2006/relationships/hyperlink" Target="https://baochinhphu.vn/mb-phai-phan-dau-vuon-len-tro-thanh-tap-doan-tai-chinh-hang-dau-tap-doan-so-102241104224802671.htm" TargetMode="External"/><Relationship Id="rId188" Type="http://schemas.openxmlformats.org/officeDocument/2006/relationships/hyperlink" Target="https://baochinhphu.vn/tieu-chuan-ky-thuat-kho-tien-va-xe-cho-tien-cua-to-chuc-tin-dung-102240110122748311.htm" TargetMode="External"/><Relationship Id="rId189" Type="http://schemas.openxmlformats.org/officeDocument/2006/relationships/hyperlink" Target="https://baochinhphu.vn/nganh-ngan-hang-tiep-tuc-tro-luc-cho-nong-nghiep-nong-thon-102240306142046267.htm" TargetMode="External"/><Relationship Id="rId190" Type="http://schemas.openxmlformats.org/officeDocument/2006/relationships/hyperlink" Target="https://baochinhphu.vn/19-ngan-hang-da-trien-khai-ung-dung-vneid-vao-mo-tai-khoan-xac-thuc-giao-dich-thanh-toan-102240508204132808.htm" TargetMode="External"/><Relationship Id="rId191" Type="http://schemas.openxmlformats.org/officeDocument/2006/relationships/hyperlink" Target="https://baochinhphu.vn/co-dong-lon-hau-thuan-eximbank-co-tro-lai-thoi-dinh-cao-102240815160148856.htm" TargetMode="External"/><Relationship Id="rId192" Type="http://schemas.openxmlformats.org/officeDocument/2006/relationships/hyperlink" Target="https://baochinhphu.vn/ke-hoach-pho-bien-giao-duc-phap-luat-nam-2024-cua-ngan-hang-nha-nuoc-102231229152516665.htm" TargetMode="External"/><Relationship Id="rId193" Type="http://schemas.openxmlformats.org/officeDocument/2006/relationships/hyperlink" Target="https://baochinhphu.vn/moodys-giu-nguyen-xep-hang-tin-nhiem-cua-ocb-o-muc-ba3-va-nang-trien-vong-len-on-dinh-102240911174013238.htm" TargetMode="External"/><Relationship Id="rId194" Type="http://schemas.openxmlformats.org/officeDocument/2006/relationships/hyperlink" Target="https://baochinhphu.vn/thong-doc-nhnn-giao-ong-lai-huu-phuoc-lam-quyen-chanh-thanh-tra-giam-sat-ngan-hang-102241101160001757.htm" TargetMode="External"/><Relationship Id="rId195" Type="http://schemas.openxmlformats.org/officeDocument/2006/relationships/hyperlink" Target="https://baochinhphu.vn/hdbank-cap-nhat-du-lieu-sinh-trac-hoc-tu-the-cccd-gan-chip-102240628120235502.htm" TargetMode="External"/><Relationship Id="rId196" Type="http://schemas.openxmlformats.org/officeDocument/2006/relationships/hyperlink" Target="https://baochinhphu.vn/ocb-duoc-vinh-danh-vao-top-thuong-hieu-niem-yet-dan-dau-nam-2024-10224121221440195.htm" TargetMode="External"/><Relationship Id="rId197" Type="http://schemas.openxmlformats.org/officeDocument/2006/relationships/hyperlink" Target="https://baochinhphu.vn/nguoi-dan-can-cap-nhat-sinh-trac-hoc-trong-nam-2024-tranh-bi-gian-doan-giao-dich-102241030174140761.htm" TargetMode="External"/><Relationship Id="rId198" Type="http://schemas.openxmlformats.org/officeDocument/2006/relationships/hyperlink" Target="https://baochinhphu.vn/khuyen-khich-ngan-hang-han-quoc-ho-tro-tin-dung-cho-doanh-nghiep-viet-nam-102240702170710761.htm" TargetMode="External"/><Relationship Id="rId199" Type="http://schemas.openxmlformats.org/officeDocument/2006/relationships/hyperlink" Target="https://baochinhphu.vn/quy-tam-tai-viet-va-vietlott-trao-tang-bao-hiem-suc-khoe-den-nguoi-phan-phoi-xo-so-102240410152016336.htm" TargetMode="External"/><Relationship Id="rId200" Type="http://schemas.openxmlformats.org/officeDocument/2006/relationships/hyperlink" Target="https://baochinhphu.vn/kienlongbank-tang-hang-nghin-phan-qua-cho-khach-gui-tiet-kiem-102240619145733944.htm" TargetMode="External"/><Relationship Id="rId201" Type="http://schemas.openxmlformats.org/officeDocument/2006/relationships/hyperlink" Target="https://baochinhphu.vn/ngan-hang-tmcp-phuong-dong-co-tan-tong-giam-doc-102240715220413294.htm" TargetMode="External"/><Relationship Id="rId202" Type="http://schemas.openxmlformats.org/officeDocument/2006/relationships/hyperlink" Target="https://baochinhphu.vn/cac-ngan-hang-phai-bao-dam-giao-dich-duoc-thuan-loi-khi-thuc-hien-sinh-trac-hoc-102240626182601965.htm" TargetMode="External"/><Relationship Id="rId203" Type="http://schemas.openxmlformats.org/officeDocument/2006/relationships/hyperlink" Target="https://baochinhphu.vn/ocb-omni-giai-phap-bao-mat-toan-dien-khi-thanh-toan-online-102240708205653787.htm" TargetMode="External"/><Relationship Id="rId204" Type="http://schemas.openxmlformats.org/officeDocument/2006/relationships/hyperlink" Target="https://baochinhphu.vn/day-manh-kinh-doanh-so-hdbank-bao-lai-dat-hon-12000-ty-dong-tang-466-102241029093818967.htm" TargetMode="External"/><Relationship Id="rId205" Type="http://schemas.openxmlformats.org/officeDocument/2006/relationships/hyperlink" Target="https://baochinhphu.vn/nhnn-day-manh-xu-ly-thu-hoi-no-xau-nang-cao-chat-luong-tin-dung-102240118095819607.htm" TargetMode="External"/><Relationship Id="rId206" Type="http://schemas.openxmlformats.org/officeDocument/2006/relationships/hyperlink" Target="https://baochinhphu.vn/hiep-hoi-ngan-hang-30-nam-dong-hanh-lan-toa-chinh-sach-tien-te-102240510195356481.htm" TargetMode="External"/><Relationship Id="rId207" Type="http://schemas.openxmlformats.org/officeDocument/2006/relationships/hyperlink" Target="https://baochinhphu.vn/kienlongbank-dau-tu-vao-con-nguoi-de-chuyen-doi-thanh-cong-va-ben-vung-102241107143533284.htm" TargetMode="External"/><Relationship Id="rId208" Type="http://schemas.openxmlformats.org/officeDocument/2006/relationships/hyperlink" Target="https://baochinhphu.vn/ngan-hang-dai-duong-oceanbank-doi-ten-thanh-ngan-hang-viet-nam-hien-dai-102241217163955761.htm" TargetMode="External"/><Relationship Id="rId209" Type="http://schemas.openxmlformats.org/officeDocument/2006/relationships/hyperlink" Target="https://baochinhphu.vn/fintech-va-ngan-hang-phoi-hop-ho-tro-nhom-yeu-the-tiep-can-tai-chinh-102241128153115233.htm" TargetMode="External"/><Relationship Id="rId210" Type="http://schemas.openxmlformats.org/officeDocument/2006/relationships/hyperlink" Target="https://baochinhphu.vn/nam-2024-dich-vu-chuyen-tien-nhanh-napas-247-tang-tuong-ung-347-ve-so-luong-102241130212338074.htm" TargetMode="External"/><Relationship Id="rId211" Type="http://schemas.openxmlformats.org/officeDocument/2006/relationships/hyperlink" Target="https://baochinhphu.vn/hanh-lang-phap-ly-cua-nganh-ngan-hang-dang-mo-duong-cho-ap-dung-cong-nghe-102241029173108529.htm" TargetMode="External"/><Relationship Id="rId212" Type="http://schemas.openxmlformats.org/officeDocument/2006/relationships/hyperlink" Target="https://baochinhphu.vn/kienlongbank-phat-trien-cac-san-pham-so-de-nang-cao-chat-luong-dich-vu-khach-hang-102241111192953111.htm" TargetMode="External"/><Relationship Id="rId213" Type="http://schemas.openxmlformats.org/officeDocument/2006/relationships/hyperlink" Target="https://baochinhphu.vn/ocb-khai-truong-chi-nhanh-lao-cai-day-manh-hoat-dong-thanh-toan-bien-mau-102241025153348826.htm" TargetMode="External"/><Relationship Id="rId214" Type="http://schemas.openxmlformats.org/officeDocument/2006/relationships/hyperlink" Target="https://baochinhphu.vn/nhieu-vu-lua-dao-ngan-hang-chuyen-nghiep-can-cung-co-he-thong-bao-mat-102240704163940329.htm" TargetMode="External"/><Relationship Id="rId215" Type="http://schemas.openxmlformats.org/officeDocument/2006/relationships/hyperlink" Target="https://baochinhphu.vn/vietlott-mo-rong-phu-song-tren-toan-quoc-tao-viec-cho-nguoi-ngheo-102240119202913438.htm" TargetMode="External"/><Relationship Id="rId216" Type="http://schemas.openxmlformats.org/officeDocument/2006/relationships/hyperlink" Target="https://baochinhphu.vn/nganh-ngan-hang-thuc-thi-esg-de-phat-trien-ben-vung-10224111913325714.htm" TargetMode="External"/><Relationship Id="rId217" Type="http://schemas.openxmlformats.org/officeDocument/2006/relationships/hyperlink" Target="https://baochinhphu.vn/nhnn-thuc-day-hoat-dong-thanh-toan-khong-dung-tien-mat-hoat-dong-ngan-hang-so-102240307164008631.htm" TargetMode="External"/><Relationship Id="rId218" Type="http://schemas.openxmlformats.org/officeDocument/2006/relationships/hyperlink" Target="https://baochinhphu.vn/ngan-hang-tich-cuc-ho-tro-dn-hoi-phuc-sau-thien-tai-102240921231802592.htm" TargetMode="External"/><Relationship Id="rId219" Type="http://schemas.openxmlformats.org/officeDocument/2006/relationships/hyperlink" Target="https://baochinhphu.vn/cong-khai-thong-tin-ve-khung-dieu-kien-vay-cua-06-ngan-hang-phat-trien-102240220143000582.htm" TargetMode="External"/><Relationship Id="rId220" Type="http://schemas.openxmlformats.org/officeDocument/2006/relationships/hyperlink" Target="https://baochinhphu.vn/ocb-bo-nhiem-nhan-su-cap-cao-trong-ban-dieu-hanh-102240504101809875.htm" TargetMode="External"/><Relationship Id="rId221" Type="http://schemas.openxmlformats.org/officeDocument/2006/relationships/hyperlink" Target="https://baochinhphu.vn/nhnn-ban-vang-voi-gia-77980-trieu-dong-luong-102240604102503654.htm" TargetMode="External"/><Relationship Id="rId222" Type="http://schemas.openxmlformats.org/officeDocument/2006/relationships/hyperlink" Target="https://baochinhphu.vn/quan-ly-thi-truong-vang-va-do-la-my-lam-nong-nghi-truong-chat-van-tai-quoc-hoi-102241111092204719.htm" TargetMode="External"/><Relationship Id="rId223" Type="http://schemas.openxmlformats.org/officeDocument/2006/relationships/hyperlink" Target="https://baochinhphu.vn/hdbank-tang-hon-10-ty-dong-cho-khach-hang-gui-tiet-kiem-dau-xuan-giap-thin-102240119230727126.htm" TargetMode="External"/><Relationship Id="rId224" Type="http://schemas.openxmlformats.org/officeDocument/2006/relationships/hyperlink" Target="https://baochinhphu.vn/khoi-to-nhom-lanh-dao-nhan-vien-ngan-hang-gay-thiet-hai-cho-co-quan-tren-600-ty-dong-102240712205854101.htm" TargetMode="External"/><Relationship Id="rId225" Type="http://schemas.openxmlformats.org/officeDocument/2006/relationships/hyperlink" Target="https://baochinhphu.vn/ngan-hang-nha-nuoc-de-nghi-bo-cong-an-phoi-hop-xu-ly-hanh-vi-dau-co-thue-nguoi-xep-hang-mua-gom-vang-de-day-gia-1022406102322448.htm" TargetMode="External"/><Relationship Id="rId226" Type="http://schemas.openxmlformats.org/officeDocument/2006/relationships/hyperlink" Target="https://baochinhphu.vn/nhnn-va-bo-cong-an-ky-ket-quy-che-phoi-hop-102241126194308327.htm" TargetMode="External"/><Relationship Id="rId227" Type="http://schemas.openxmlformats.org/officeDocument/2006/relationships/hyperlink" Target="https://baochinhphu.vn/fitch-ratings-nang-muc-trien-vong-tin-dung-dai-han-cua-acb-tu-on-dinh-len-tich-cuc-102241230120122876.htm" TargetMode="External"/><Relationship Id="rId228" Type="http://schemas.openxmlformats.org/officeDocument/2006/relationships/hyperlink" Target="https://baochinhphu.vn/hdbank-chia-co-tuc-25-bang-tien-mat-va-co-phieu-tien-phong-trien-khai-chien-luoc-phat-trien-ben-vung-102240405081039518.htm" TargetMode="External"/><Relationship Id="rId229" Type="http://schemas.openxmlformats.org/officeDocument/2006/relationships/hyperlink" Target="https://baochinhphu.vn/ngan-hang-nha-nuoc-yeu-cau-thuc-hien-nghiem-viec-ap-dung-hoa-don-dien-tu-trong-giao-dich-mua-ban-vang-102240607143705538.htm" TargetMode="External"/><Relationship Id="rId230" Type="http://schemas.openxmlformats.org/officeDocument/2006/relationships/hyperlink" Target="https://baochinhphu.vn/bidv-tien-phong-tren-hanh-trinh-dinh-vi-thuong-hieu-ngan-hang-xanh-102241107102222349.htm" TargetMode="External"/><Relationship Id="rId231" Type="http://schemas.openxmlformats.org/officeDocument/2006/relationships/hyperlink" Target="https://baochinhphu.vn/kienlongbank-day-manh-chien-luoc-phat-trien-ben-vung-qua-trien-khai-dong-bo-2-du-an-basel-iii-esg-102241205105511532.htm" TargetMode="External"/><Relationship Id="rId232" Type="http://schemas.openxmlformats.org/officeDocument/2006/relationships/hyperlink" Target="https://baochinhphu.vn/ra-mat-nen-tang-ocb-omni-the-he-moi-102240516082946577.htm" TargetMode="External"/><Relationship Id="rId233" Type="http://schemas.openxmlformats.org/officeDocument/2006/relationships/hyperlink" Target="https://baochinhphu.vn/hdbank-trien-khai-the-tra-gop-muadee-102240830124629547.htm" TargetMode="External"/><Relationship Id="rId234" Type="http://schemas.openxmlformats.org/officeDocument/2006/relationships/hyperlink" Target="https://baochinhphu.vn/ngan-hang-tiet-giam-chi-phi-giam-lai-suat-cho-vay-chia-se-kho-khan-cung-khach-hang-102240125150732082.htm" TargetMode="External"/><Relationship Id="rId235" Type="http://schemas.openxmlformats.org/officeDocument/2006/relationships/hyperlink" Target="https://baochinhphu.vn/hdbank-chot-quyen-chia-co-tuc-bang-tien-va-co-phieu-tong-ti-le-30-102240702145522536.htm" TargetMode="External"/><Relationship Id="rId236" Type="http://schemas.openxmlformats.org/officeDocument/2006/relationships/hyperlink" Target="https://baochinhphu.vn/ngan-hang-tich-cuc-trien-khai-chinh-sach-tien-te-bao-dam-on-dinh-kinh-te-vi-mo-102240921162300244.htm" TargetMode="External"/><Relationship Id="rId237" Type="http://schemas.openxmlformats.org/officeDocument/2006/relationships/hyperlink" Target="https://baochinhphu.vn/kiem-toan-nha-nuoc-gop-phan-hoan-thien-chinh-sach-tien-te-va-quan-tri-ngan-hang-102240510180234672.htm" TargetMode="External"/><Relationship Id="rId238" Type="http://schemas.openxmlformats.org/officeDocument/2006/relationships/hyperlink" Target="https://baochinhphu.vn/vietinbank-duy-tri-hoat-dong-an-toan-hieu-qua-ben-vung-102240427223727647.htm" TargetMode="External"/><Relationship Id="rId239" Type="http://schemas.openxmlformats.org/officeDocument/2006/relationships/hyperlink" Target="https://baochinhphu.vn/on-dinh-kinh-te-vi-mo-tao-dieu-kien-tot-cho-dn-ngan-hang-phat-trien-102240921203205979.htm" TargetMode="External"/><Relationship Id="rId240" Type="http://schemas.openxmlformats.org/officeDocument/2006/relationships/hyperlink" Target="https://baochinhphu.vn/dau-thau-thanh-cong-12300-luong-vang-102240516150625858.htm" TargetMode="External"/><Relationship Id="rId241" Type="http://schemas.openxmlformats.org/officeDocument/2006/relationships/hyperlink" Target="https://baochinhphu.vn/vpbank-tiep-tuc-thang-hang-ve-gia-tri-thuong-hieu-dat-135-ty-usd-102241011111327228.htm" TargetMode="External"/><Relationship Id="rId242" Type="http://schemas.openxmlformats.org/officeDocument/2006/relationships/hyperlink" Target="https://baochinhphu.vn/nhnn-cong-khai-minh-bach-lai-suat-cho-vay-ngan-hang-phai-tuan-thu-102240220193759305.htm" TargetMode="External"/><Relationship Id="rId243" Type="http://schemas.openxmlformats.org/officeDocument/2006/relationships/hyperlink" Target="https://baochinhphu.vn/ngan-hang-noi-ve-gioi-han-cap-tin-dung-tai-luat-cac-to-chuc-tin-dung-2024-102240226192950081.htm" TargetMode="External"/><Relationship Id="rId244" Type="http://schemas.openxmlformats.org/officeDocument/2006/relationships/hyperlink" Target="https://baochinhphu.vn/adb-ket-qua-dat-duoc-cua-viet-nam-rat-dang-tran-trong-102231227141541505.htm" TargetMode="External"/><Relationship Id="rId245" Type="http://schemas.openxmlformats.org/officeDocument/2006/relationships/hyperlink" Target="https://cafef.vn/cong-an-tim-nguoi-bi-lua-dao-chuyen-tien-vao-12-so-tai-khoan-ngan-hang-mo-tai-vietcombank-mb-vietinbank-acb-ocb-va-vpbank-188240910145014635.chn" TargetMode="External"/><Relationship Id="rId246" Type="http://schemas.openxmlformats.org/officeDocument/2006/relationships/hyperlink" Target="https://cafef.vn/chan-dung-doanh-nghiep-khien-4-can-bo-vietcombank-vuong-vong-lao-ly-loat-ngan-hang-dinh-no-xau-tram-ty-tung-la-doanh-nghiep-thuy-san-hang-dau-cuu-chu-tich-da-ban-sach-co-phieu-va-tron-sang-my-188240716152606366.chn" TargetMode="External"/><Relationship Id="rId247" Type="http://schemas.openxmlformats.org/officeDocument/2006/relationships/hyperlink" Target="https://cafef.vn/tuyet-tac-tinh-hoa-tu-hoi-trong-chiec-the-dang-cap-vietcombank-visa-infinite-188240802093359836.chn" TargetMode="External"/><Relationship Id="rId248" Type="http://schemas.openxmlformats.org/officeDocument/2006/relationships/hyperlink" Target="https://cafef.vn/top-10-ngan-hang-lai-cao-nhat-9-thang-dau-nam-2024-vietcombank-van-la-quan-quan-techcombank-dung-dau-nhom-tu-nhan-co-hai-ngan-hang-tang-3-bac-188241031074429723.chn" TargetMode="External"/><Relationship Id="rId249" Type="http://schemas.openxmlformats.org/officeDocument/2006/relationships/hyperlink" Target="https://cafef.vn/4-ngan-hang-lon-nhat-viet-nam-cap-nhat-kqkd-2024-agribank-dat-ket-qua-an-tuong-vietinbank-tang-truong-tin-dung-gan-15-bidv-va-vietcombank-tu-tin-hoan-thanh-ke-hoach-188241218105910212.chn" TargetMode="External"/><Relationship Id="rId250" Type="http://schemas.openxmlformats.org/officeDocument/2006/relationships/hyperlink" Target="https://cafef.vn/khu-dat-hon-5000-m2-xay-tru-so-vietcombank-duoc-gia-han-su-dung-dat-24-thang-188240701091153362.chn" TargetMode="External"/><Relationship Id="rId251" Type="http://schemas.openxmlformats.org/officeDocument/2006/relationships/hyperlink" Target="https://cafef.vn/vietcombank-chi-ban-khong-mua-vang-tu-nguoi-dan-co-the-thanh-toan-bang-tien-mat-khong-nhat-thiet-qua-tai-khoan-188240531101909635.chn" TargetMode="External"/><Relationship Id="rId252" Type="http://schemas.openxmlformats.org/officeDocument/2006/relationships/hyperlink" Target="https://cafef.vn/khach-hang-vietcombank-chu-y-hai-truong-hop-se-bi-dung-giao-dich-chuyen-tien-online-tu-ngay-1-1-2025-188241025182145167.chn" TargetMode="External"/><Relationship Id="rId253" Type="http://schemas.openxmlformats.org/officeDocument/2006/relationships/hyperlink" Target="https://cafef.vn/sap-co-xao-tron-manh-tren-bang-xep-hang-von-dieu-le-ngan-hang-vietcombank-chuan-bi-vuon-len-dan-dau-hdbank-va-lpbank-ruc-rich-tang-von-manh-188241121150410237.chn" TargetMode="External"/><Relationship Id="rId254" Type="http://schemas.openxmlformats.org/officeDocument/2006/relationships/hyperlink" Target="https://cafef.vn/vietcombank-co-tan-chu-tich-hdqt-188240728005229785.chn" TargetMode="External"/><Relationship Id="rId255" Type="http://schemas.openxmlformats.org/officeDocument/2006/relationships/hyperlink" Target="https://cafef.vn/ngan-hang-xay-dung-la-phap-nhan-doc-lap-khong-hop-nhat-bao-cao-tai-chinh-vao-vietcombank-188241017223047486.chn" TargetMode="External"/><Relationship Id="rId256" Type="http://schemas.openxmlformats.org/officeDocument/2006/relationships/hyperlink" Target="https://cafef.vn/dia-oc-binh-an-va-ngan-hang-vietcombank-ky-ket-hop-tac-tai-tro-von-188240229113248601.chn" TargetMode="External"/><Relationship Id="rId257" Type="http://schemas.openxmlformats.org/officeDocument/2006/relationships/hyperlink" Target="https://cafef.vn/mot-nhan-su-vietcombank-duoc-tra-luong-thuong-hon-15-ty-dong-gap-9-lan-thu-lao-cua-chu-tich-va-tong-giam-doc-188240131142002987.chn" TargetMode="External"/><Relationship Id="rId258" Type="http://schemas.openxmlformats.org/officeDocument/2006/relationships/hyperlink" Target="https://cafef.vn/bat-ngo-voi-no-xau-cua-big-4-ngan-hang-188240108112308432.chn" TargetMode="External"/><Relationship Id="rId259" Type="http://schemas.openxmlformats.org/officeDocument/2006/relationships/hyperlink" Target="https://cafef.vn/lai-suat-ngan-hang-vietcombank-moi-nhat-thang-8-gui-24-thang-co-lai-suat-tot-nhat-18824080820583869.chn" TargetMode="External"/><Relationship Id="rId260" Type="http://schemas.openxmlformats.org/officeDocument/2006/relationships/hyperlink" Target="https://cafef.vn/du-lieu/vcb-1924795/vcb-thong-bao-thay-doi-nhan-su-nguoi-dai-dien-theo-phap-luat.chn" TargetMode="External"/><Relationship Id="rId261" Type="http://schemas.openxmlformats.org/officeDocument/2006/relationships/hyperlink" Target="https://cafef.vn/so-du-toi-thieu-cua-cac-ngan-hang-188240926074518871.chn" TargetMode="External"/><Relationship Id="rId262" Type="http://schemas.openxmlformats.org/officeDocument/2006/relationships/hyperlink" Target="https://cafef.vn/lai-suat-ngan-hang-vietcombank-moi-nhat-thang-6-gui-24-thang-co-lai-suat-tot-nhat-18824060111331357.chn" TargetMode="External"/><Relationship Id="rId263" Type="http://schemas.openxmlformats.org/officeDocument/2006/relationships/hyperlink" Target="https://cafef.vn/chu-tich-vietcombank-ke-hoach-phat-hanh-co-phieu-rieng-le-co-the-hoan-thanh-trong-nua-dau-nam-2025-188240918103033195.chn" TargetMode="External"/><Relationship Id="rId264" Type="http://schemas.openxmlformats.org/officeDocument/2006/relationships/hyperlink" Target="https://cafef.vn/lai-suat-tiet-kiem-vietcombank-moi-nhat-thang-7-gui-ky-han-nao-co-lai-suat-tot-nhat-188240701220403808.chn" TargetMode="External"/><Relationship Id="rId265" Type="http://schemas.openxmlformats.org/officeDocument/2006/relationships/hyperlink" Target="https://cafef.vn/chi-tiet-16-dia-diem-ban-vang-cho-nguoi-dan-cua-agribank-vietcombank-vietinbank-va-bidv-188240601095341504.chn" TargetMode="External"/><Relationship Id="rId266" Type="http://schemas.openxmlformats.org/officeDocument/2006/relationships/hyperlink" Target="https://cafef.vn/lai-suat-cho-vay-moi-nhat-tai-vietcombank-agribank-vietinbank-bidv-thap-nhat-bao-nhieu-188240617145231513.chn" TargetMode="External"/><Relationship Id="rId267" Type="http://schemas.openxmlformats.org/officeDocument/2006/relationships/hyperlink" Target="https://cafef.vn/vietcombank-bo-nhiem-loat-lanh-dao-tai-tru-so-chinh-188240222222709583.chn" TargetMode="External"/><Relationship Id="rId268" Type="http://schemas.openxmlformats.org/officeDocument/2006/relationships/hyperlink" Target="https://cafef.vn/chon-giao-dien-bat-phong-cach-theo-cach-doc-dao-cua-vcb-digibank-188240808112448942.chn" TargetMode="External"/><Relationship Id="rId269" Type="http://schemas.openxmlformats.org/officeDocument/2006/relationships/hyperlink" Target="https://cafef.vn/nhung-thong-tin-gi-co-the-tra-cuu-duoc-qua-so-tai-khoan-ngan-hang-188241024084416683.chn" TargetMode="External"/><Relationship Id="rId270" Type="http://schemas.openxmlformats.org/officeDocument/2006/relationships/hyperlink" Target="https://cafef.vn/lai-suat-tiet-kiem-moi-nhat-tai-ngan-hang-vietcombank-thang-5-cao-nhat-bao-nhieu-188240508095504424.chn" TargetMode="External"/><Relationship Id="rId271" Type="http://schemas.openxmlformats.org/officeDocument/2006/relationships/hyperlink" Target="https://cafef.vn/cac-ngan-hang-tren-san-so-huu-hon-400000-ty-dong-co-the-dung-de-tra-co-tuc-vietcombank-chiem-gan-1-4-lpbank-tang-manh-nhat-188241125185430921.chn" TargetMode="External"/><Relationship Id="rId272" Type="http://schemas.openxmlformats.org/officeDocument/2006/relationships/hyperlink" Target="https://cafef.vn/nhung-ngan-hang-co-co-phieu-vuot-dinh-lich-su-dang-kinh-doanh-the-nao-188240229094252366.chn" TargetMode="External"/><Relationship Id="rId273" Type="http://schemas.openxmlformats.org/officeDocument/2006/relationships/hyperlink" Target="https://cafef.vn/viet-nam-sap-co-ngan-hang-so-huu-von-chu-so-huu-dat-nguong-200000-ty-dong-188241113165437179.chn" TargetMode="External"/><Relationship Id="rId274" Type="http://schemas.openxmlformats.org/officeDocument/2006/relationships/hyperlink" Target="https://cafef.vn/vietcombank-loi-nhuan-nua-dau-nam-dat-ky-luc-hon-20800-ty-dong-no-xau-tang-manh-188240730222351861.chn" TargetMode="External"/><Relationship Id="rId275" Type="http://schemas.openxmlformats.org/officeDocument/2006/relationships/hyperlink" Target="https://cafef.vn/ngan-hang-lam-viec-xuyen-thu-7-chu-nhat-de-thu-thap-sinh-trac-hoc-tai-quay-giao-dich-188240628195543021.chn" TargetMode="External"/><Relationship Id="rId276" Type="http://schemas.openxmlformats.org/officeDocument/2006/relationships/hyperlink" Target="https://cafef.vn/dieu-kien-de-vao-phong-cho-san-bay-ngan-hang-nao-de-nhat-188240916074318936.chn" TargetMode="External"/><Relationship Id="rId277" Type="http://schemas.openxmlformats.org/officeDocument/2006/relationships/hyperlink" Target="https://cafef.vn/von-dieu-le-techcombank-vuot-vietcombank-vietinbank-va-bidv-188240627204702845.chn" TargetMode="External"/><Relationship Id="rId278" Type="http://schemas.openxmlformats.org/officeDocument/2006/relationships/hyperlink" Target="https://cafef.vn/cong-an-tim-nguoi-da-chuyen-tien-vao-63-tai-khoan-ngan-hang-duoi-day-18824102215233218.chn" TargetMode="External"/><Relationship Id="rId279" Type="http://schemas.openxmlformats.org/officeDocument/2006/relationships/hyperlink" Target="https://cafef.vn/ngan-hang-viet-bat-tay-cac-dinh-che-tai-chinh-hang-dau-nhat-ban-han-quoc-singapore-vietcombank-vietinbank-bidv-deu-tang-truong-manh-me-co-dong-chien-luoc-thang-lon-tham-chi-lai-gap-nhieu-lan-188240109233530984.chn" TargetMode="External"/><Relationship Id="rId280" Type="http://schemas.openxmlformats.org/officeDocument/2006/relationships/hyperlink" Target="https://cafef.vn/co-phieu-vietcombank-len-cao-nhat-lich-su-von-hoa-thi-truong-dat-tren-530000-ty-dong-188240228132623881.chn" TargetMode="External"/><Relationship Id="rId281" Type="http://schemas.openxmlformats.org/officeDocument/2006/relationships/hyperlink" Target="https://cafef.vn/tai-sao-khong-kich-hoat-duoc-ma-pin-the-vietcombank-188241116142541702.chn" TargetMode="External"/><Relationship Id="rId282" Type="http://schemas.openxmlformats.org/officeDocument/2006/relationships/hyperlink" Target="https://cafef.vn/so-sanh-lai-suat-vietcombank-vietinbank-bidv-agribank-gui-tien-vay-von-o-dau-co-loi-hon-1882401091659585.chn" TargetMode="External"/><Relationship Id="rId283" Type="http://schemas.openxmlformats.org/officeDocument/2006/relationships/hyperlink" Target="https://cafef.vn/vietcombank-chuan-bi-hop-co-dong-bat-thuong-ban-chuyen-nhan-su-va-phat-hanh-co-phieu-rieng-le-188240701095103162.chn" TargetMode="External"/><Relationship Id="rId284" Type="http://schemas.openxmlformats.org/officeDocument/2006/relationships/hyperlink" Target="https://cafef.vn/lai-suat-ngan-hang-vietcombank-moi-nhat-thang-2-2024-188240203224928928.chn" TargetMode="External"/><Relationship Id="rId285" Type="http://schemas.openxmlformats.org/officeDocument/2006/relationships/hyperlink" Target="https://cafef.vn/du-lieu/vcb-2056804/vcb-thong-bao-ve-viec-su-dung-con-dau-moi-cua-vcb.chn" TargetMode="External"/><Relationship Id="rId286" Type="http://schemas.openxmlformats.org/officeDocument/2006/relationships/hyperlink" Target="https://cafef.vn/acbs-vietcombank-chuan-bi-ban-65-von-cho-mizuho-va-mot-so-co-dong-khac-gia-phat-hanh-co-the-dat-100000-dong-cp-188240705190801715.chn" TargetMode="External"/><Relationship Id="rId287" Type="http://schemas.openxmlformats.org/officeDocument/2006/relationships/hyperlink" Target="https://cafef.vn/lai-suat-ngan-hang-vietcombank-moi-nhat-gui-12-thang-co-lai-suat-tot-nhat-188240308153055718.chn" TargetMode="External"/><Relationship Id="rId288" Type="http://schemas.openxmlformats.org/officeDocument/2006/relationships/hyperlink" Target="https://cafef.vn/nguoi-dan-xep-hang-dai-mua-vang-sjc-ngan-hang-chi-giao-dich-moi-luot-2-khach-188240603155606647.chn" TargetMode="External"/><Relationship Id="rId289" Type="http://schemas.openxmlformats.org/officeDocument/2006/relationships/hyperlink" Target="https://cafef.vn/lai-suat-ngan-hang-vietcombank-moi-nhat-thang-11-gui-ky-han-24-thang-co-lai-suat-tot-nhat-188241110165140513.chn" TargetMode="External"/><Relationship Id="rId290" Type="http://schemas.openxmlformats.org/officeDocument/2006/relationships/hyperlink" Target="https://cafef.vn/lanh-dao-cap-cao-vietcombank-sang-lam-pho-chanh-thanh-tra-ngan-hang-nha-nuoc-188240802110005119.chn" TargetMode="External"/><Relationship Id="rId291" Type="http://schemas.openxmlformats.org/officeDocument/2006/relationships/hyperlink" Target="https://cafef.vn/lai-suat-ngan-hang-vietcombank-thang-4-lai-suat-tiet-kiem-cao-nhat-danh-cho-ky-han-24-thang-giam-lai-vay-cho-tat-ca-khach-hang-188240406233701273.chn" TargetMode="External"/><Relationship Id="rId292" Type="http://schemas.openxmlformats.org/officeDocument/2006/relationships/hyperlink" Target="https://cafef.vn/bon-can-bo-ngan-hang-vietcombank-bi-khoi-to-vi-thieu-trach-nhiem-gay-thiet-hai-hon-600-ty-dong-188240712165714962.chn" TargetMode="External"/><Relationship Id="rId293" Type="http://schemas.openxmlformats.org/officeDocument/2006/relationships/hyperlink" Target="https://cafef.vn/cong-an-tim-nguoi-bi-lua-chuyen-tien-vao-so-tai-khoan-9396187306-tai-vietcombank-va-962617045-tai-vib-188241114092740489.chn" TargetMode="External"/><Relationship Id="rId294" Type="http://schemas.openxmlformats.org/officeDocument/2006/relationships/hyperlink" Target="https://cafef.vn/bi-chiem-quyen-app-ngan-hang-chuyen-het-850-trieu-dong-nguoi-phu-nu-bao-cong-an-lap-tuc-chan-duoc-tien-o-5-tai-khoan-vietcombank-bidv-188241002190508583.chn" TargetMode="External"/><Relationship Id="rId295" Type="http://schemas.openxmlformats.org/officeDocument/2006/relationships/hyperlink" Target="https://cafef.vn/muon-tro-thanh-vip-cua-cac-ngan-hang-can-so-du-tai-khoan-bao-nhieu-vvip-vietcombank-can-co-so-du-50-ty-dong-hang-kim-cuong-cua-vietinbank-yeu-cau-gui-khong-duoi-5-ty-trong-ba-thang-188240826225703551.chn" TargetMode="External"/><Relationship Id="rId296" Type="http://schemas.openxmlformats.org/officeDocument/2006/relationships/hyperlink" Target="https://cafef.vn/vcb-digibank-the-he-moi-doi-moi-trai-nghiem-nang-cao-tinh-ca-nhan-hoa-18824062020091807.chn" TargetMode="External"/><Relationship Id="rId297" Type="http://schemas.openxmlformats.org/officeDocument/2006/relationships/hyperlink" Target="https://cafef.vn/vietcombank-tiep-tuc-tuyen-dung-nhan-su-voi-quy-mo-lon-phan-lon-khong-yeu-cau-kinh-nghiem-188240316181915282.chn" TargetMode="External"/><Relationship Id="rId298" Type="http://schemas.openxmlformats.org/officeDocument/2006/relationships/hyperlink" Target="https://cafef.vn/vietcombank-bau-loat-nhan-su-cap-cao-188240822171743633.chn" TargetMode="External"/><Relationship Id="rId299" Type="http://schemas.openxmlformats.org/officeDocument/2006/relationships/hyperlink" Target="https://cafef.vn/loi-nhuan-hon-41000-ty-cua-vietcombank-nam-2023-den-tu-dau-188240131132557341.chn" TargetMode="External"/><Relationship Id="rId300" Type="http://schemas.openxmlformats.org/officeDocument/2006/relationships/hyperlink" Target="https://cafef.vn/vietcombank-va-mb-se-duoc-huong-nhung-uu-dai-gi-khi-nhan-chuyen-giao-ngan-hang-0-dong-188241011123423771.chn" TargetMode="External"/><Relationship Id="rId301" Type="http://schemas.openxmlformats.org/officeDocument/2006/relationships/hyperlink" Target="https://cafef.vn/toan-canh-kqkd-ngan-hang-quy-3-2024-cap-nhat-sacombank-msb-abbank-188241030114129652.chn" TargetMode="External"/><Relationship Id="rId302" Type="http://schemas.openxmlformats.org/officeDocument/2006/relationships/hyperlink" Target="https://cafef.vn/tong-von-hoa-big-3-ngan-hang-vietcombank-bidv-va-vietinbank-vuot-1-trieu-ty-dong-chiem-1-5-gia-tri-toan-san-hose-188240227210619135.chn" TargetMode="External"/><Relationship Id="rId303" Type="http://schemas.openxmlformats.org/officeDocument/2006/relationships/hyperlink" Target="https://cafef.vn/ngan-hang-lon-nhat-viet-nam-vua-chung-kien-canh-4-nam-moi-co-1-lan-188240228160237551.chn" TargetMode="External"/><Relationship Id="rId304" Type="http://schemas.openxmlformats.org/officeDocument/2006/relationships/hyperlink" Target="https://cafef.vn/vietcombank-vietinbank-bidv-thong-bao-tam-ngung-giao-dich-tu-1-1-2025-voi-nhung-tai-khoan-nay-188241213093530859.chn" TargetMode="External"/><Relationship Id="rId305" Type="http://schemas.openxmlformats.org/officeDocument/2006/relationships/hyperlink" Target="https://cafef.vn/vietcomank-leasing-tang-truong-tin-dung-211-trong-nam-2023-188240216114004678.chn" TargetMode="External"/><Relationship Id="rId306" Type="http://schemas.openxmlformats.org/officeDocument/2006/relationships/hyperlink" Target="https://cafef.vn/vietcombank-cong-bo-lai-suat-cho-vay-binh-quan-56-nam-188241010141832254.chn" TargetMode="External"/><Relationship Id="rId307" Type="http://schemas.openxmlformats.org/officeDocument/2006/relationships/hyperlink" Target="https://cafef.vn/lai-suat-ngan-hang-vietcombank-moi-nhat-thang-9-gui-ky-han-nao-co-lai-suat-cao-nhat-188240901163159917.chn" TargetMode="External"/><Relationship Id="rId308" Type="http://schemas.openxmlformats.org/officeDocument/2006/relationships/hyperlink" Target="https://cafef.vn/cap-nhat-kqkd-ngan-hang-quy-2-2024-eximbank-shb-kienlongbank-188240730104108541.chn" TargetMode="External"/><Relationship Id="rId309" Type="http://schemas.openxmlformats.org/officeDocument/2006/relationships/hyperlink" Target="https://cafef.vn/vietcombank-va-mb-chinh-thuc-la-chu-so-huu-cb-oceanbank-moi-quyen-loi-hop-phap-cua-nguoi-gui-tien-duoc-dam-bao-1882410172013281.chn" TargetMode="External"/><Relationship Id="rId310" Type="http://schemas.openxmlformats.org/officeDocument/2006/relationships/hyperlink" Target="https://cafef.vn/du-lieu/vcb-2044912/vcb-dieu-le-cong-ty-sua-doi-2024.chn" TargetMode="External"/><Relationship Id="rId311" Type="http://schemas.openxmlformats.org/officeDocument/2006/relationships/hyperlink" Target="https://cafef.vn/tu-ngay-mai-1-1-2025-agribank-vietcombank-vpbank-techcombank-dung-giao-dich-chuyen-tien-online-neu-khach-hang-chua-xac-thuc-sinh-trac-hoc-188241231142826888.chn" TargetMode="External"/><Relationship Id="rId312" Type="http://schemas.openxmlformats.org/officeDocument/2006/relationships/hyperlink" Target="https://cafef.vn/thong-doc-giao-quyen-chanh-thanh-tra-giam-sat-ngan-hang-nha-nuoc-cho-nguyen-truong-ban-kiem-soat-vietcombank-188241101152010681.chn" TargetMode="External"/><Relationship Id="rId313" Type="http://schemas.openxmlformats.org/officeDocument/2006/relationships/hyperlink" Target="https://cafef.vn/nguoi-viet-o-nuoc-ngoai-xac-thuc-sinh-trac-hoc-cap-nhat-giay-to-ngan-hang-vietcombank-bidv-vietinbank-ma-khong-can-ve-nuoc-nhu-the-nao-188241222014114602.chn" TargetMode="External"/><Relationship Id="rId314" Type="http://schemas.openxmlformats.org/officeDocument/2006/relationships/hyperlink" Target="https://cafef.vn/du-lieu/vcb-1924796/vcb-thong-bao-thay-doi-giay-chung-nhan-dang-ky-doanh-nghiep-lan-thu-17.chn" TargetMode="External"/><Relationship Id="rId315" Type="http://schemas.openxmlformats.org/officeDocument/2006/relationships/hyperlink" Target="https://cafef.vn/lo-khach-hang-bi-dung-giao-dich-truc-tuyen-vietcombank-mo-cua-ngoai-gio-hanh-chinh-de-cap-nhat-sinh-trac-hoc-tu-hom-nay-188241123182454702.chn" TargetMode="External"/><Relationship Id="rId316" Type="http://schemas.openxmlformats.org/officeDocument/2006/relationships/hyperlink" Target="https://cafef.vn/vietcombank-tuyen-hang-loat-nhan-su-tai-tru-so-chinh-han-nop-ho-so-sau-le-2-9-188240824230516538.chn" TargetMode="External"/><Relationship Id="rId317" Type="http://schemas.openxmlformats.org/officeDocument/2006/relationships/hyperlink" Target="https://cafef.vn/cong-an-tim-nguoi-bi-lua-dao-dau-tu-vay-tien-online-da-chuyen-tien-vao-4-so-tai-khoan-o-ngan-hang-vib-vpbank-mb-vietcombank-188240906221249345.chn" TargetMode="External"/><Relationship Id="rId318" Type="http://schemas.openxmlformats.org/officeDocument/2006/relationships/hyperlink" Target="https://cafef.vn/vu-4-can-bo-vietcombank-bi-khoi-to-khong-chi-vietcombank-loat-ngan-hang-lon-cung-bi-lua-dao-hang-tram-ty-cong-an-dang-tiep-tuc-xac-minh-188240714230822113.chn" TargetMode="External"/><Relationship Id="rId319" Type="http://schemas.openxmlformats.org/officeDocument/2006/relationships/hyperlink" Target="https://cafef.vn/lai-suat-tiet-kiem-vietcombank-moi-nhat-thang-10-lai-ky-han-24-thang-cao-nhat-188241003092325378.chn" TargetMode="External"/><Relationship Id="rId320" Type="http://schemas.openxmlformats.org/officeDocument/2006/relationships/hyperlink" Target="https://cafef.vn/lai-suat-tien-gui-vietcombank-giam-manh-tu-ngay-12-1-188240112093640355.chn" TargetMode="External"/><Relationship Id="rId321" Type="http://schemas.openxmlformats.org/officeDocument/2006/relationships/hyperlink" Target="https://cafef.vn/vietcombank-bo-nhiem-nguoi-dai-dien-theo-phap-luat-thay-ong-pham-quang-dung-188240105110412561.chn" TargetMode="External"/><Relationship Id="rId322" Type="http://schemas.openxmlformats.org/officeDocument/2006/relationships/hyperlink" Target="https://cafef.vn/truong-my-lan-muon-ban-nhieu-tai-san-co-18-co-phan-cong-ty-cua-vietcombank-188240930130700223.chn" TargetMode="External"/><Relationship Id="rId323" Type="http://schemas.openxmlformats.org/officeDocument/2006/relationships/hyperlink" Target="https://cafef.vn/kiem-toan-nha-nuoc-cong-khai-ket-qua-kiem-toan-tai-vietcombank-188241216144037112.chn" TargetMode="External"/><Relationship Id="rId324" Type="http://schemas.openxmlformats.org/officeDocument/2006/relationships/hyperlink" Target="https://cafef.vn/ba-ngan-hang-lon-nhat-tren-san-chung-khoan-chuan-bi-tra-co-tuc-188241203113715276.chn" TargetMode="External"/><Relationship Id="rId325" Type="http://schemas.openxmlformats.org/officeDocument/2006/relationships/hyperlink" Target="https://cafef.vn/hom-nay-4-6-vietcombank-chi-ban-vang-mieng-trong-buoi-chieu-nguoi-mua-co-the-dat-coc-tu-9h-sang-18824060408541793.chn" TargetMode="External"/><Relationship Id="rId326" Type="http://schemas.openxmlformats.org/officeDocument/2006/relationships/hyperlink" Target="https://cafef.vn/lai-suat-ngan-hang-vietcombank-thang-1-2024-giam-manh-so-voi-thang-12-2023-188240108103124127.chn" TargetMode="External"/><Relationship Id="rId327" Type="http://schemas.openxmlformats.org/officeDocument/2006/relationships/hyperlink" Target="https://cafef.vn/ket-luan-cuoi-vu-khach-mat-265-ty-dong-trong-tai-khoan-ngan-hang-khong-phai-boi-thuong-khach-hang-trang-tay-188240704140436949.chn" TargetMode="External"/><Relationship Id="rId328" Type="http://schemas.openxmlformats.org/officeDocument/2006/relationships/hyperlink" Target="https://cafef.vn/ong-nguyen-my-hao-xin-tu-nhiem-vi-tri-thanh-vien-hdqt-vietcombank-188241031000848437.chn" TargetMode="External"/><Relationship Id="rId329" Type="http://schemas.openxmlformats.org/officeDocument/2006/relationships/hyperlink" Target="https://cafef.vn/nhieu-nguoi-dan-xep-hang-tu-3h-sang-vietcombank-trien-khai-dang-ky-mua-vang-sjc-online-tu-hom-nay-12-6-188240612090749881.chn" TargetMode="External"/><Relationship Id="rId330" Type="http://schemas.openxmlformats.org/officeDocument/2006/relationships/hyperlink" Target="https://cafef.vn/vi-sao-tien-gui-cua-khach-hang-tai-vietcombank-sut-giam-188240810074454179.chn" TargetMode="External"/><Relationship Id="rId331" Type="http://schemas.openxmlformats.org/officeDocument/2006/relationships/hyperlink" Target="https://cafef.vn/chinh-phu-da-hoan-thien-phuong-an-chuyen-giao-cbbank-va-oceanbank-vietcombank-va-mb-chuan-bi-tiep-nhan-ngan-hang-0-dong-188241009141744274.chn" TargetMode="External"/><Relationship Id="rId332" Type="http://schemas.openxmlformats.org/officeDocument/2006/relationships/hyperlink" Target="https://m.cafef.vn/du-lieu/ban-lanh-dao-va-so-huu/vcb.chn" TargetMode="External"/><Relationship Id="rId333" Type="http://schemas.openxmlformats.org/officeDocument/2006/relationships/hyperlink" Target="https://cafef.vn/tu-hom-nay-27-8-nguoi-dan-co-the-mua-vang-mieng-sjc-qua-app-ngan-hang-188240827093507719.chn" TargetMode="External"/><Relationship Id="rId334" Type="http://schemas.openxmlformats.org/officeDocument/2006/relationships/hyperlink" Target="https://cafef.vn/7-ngay-toi-neu-khong-muon-bi-ngung-giao-dich-ngan-hang-can-lam-huong-dan-quan-trong-nay-ve-sinh-trac-hoc-188241225071441358.chn" TargetMode="External"/><Relationship Id="rId335" Type="http://schemas.openxmlformats.org/officeDocument/2006/relationships/hyperlink" Target="https://cafef.vn/hang-trieu-khach-hang-vietcombank-luu-y-phat-hien-rui-ro-thuc-hien-ngay-thao-tac-don-gian-nay-188241101103513945.chn" TargetMode="External"/><Relationship Id="rId336" Type="http://schemas.openxmlformats.org/officeDocument/2006/relationships/hyperlink" Target="https://cafef.vn/du-lieu/vcb-1941630/vcb-bao-cao-tinh-hinh-quan-tri-cong-ty-nam-2023.chn" TargetMode="External"/><Relationship Id="rId337" Type="http://schemas.openxmlformats.org/officeDocument/2006/relationships/hyperlink" Target="https://cafef.vn/khach-hang-vietcombank-techcombank-vpbank-tpbank-luu-y-truong-hop-khong-the-rut-tien-tai-quay-tu-ngay-1-1-2025-188241118092824007.chn" TargetMode="External"/><Relationship Id="rId338" Type="http://schemas.openxmlformats.org/officeDocument/2006/relationships/hyperlink" Target="https://cafef.vn/agribank-vietcombank-acb-sacombankdang-tuyen-luong-lon-nhan-su-trong-quy-4-188241025232723975.chn" TargetMode="External"/><Relationship Id="rId339" Type="http://schemas.openxmlformats.org/officeDocument/2006/relationships/hyperlink" Target="https://cafef.vn/ngan-hang-xay-dung-vua-tang-lai-suat-tiet-kiem-len-vung-6-lan-thu-hai-nang-lai-suat-ke-tu-khi-chuyen-giao-ve-vietcombank-188241213171822755.chn" TargetMode="External"/><Relationship Id="rId340" Type="http://schemas.openxmlformats.org/officeDocument/2006/relationships/hyperlink" Target="https://cafef.vn/se-som-co-ngan-hang-can-moc-loi-nhuan-2-ty-usd-188240219144605607.chn" TargetMode="External"/><Relationship Id="rId341" Type="http://schemas.openxmlformats.org/officeDocument/2006/relationships/hyperlink" Target="https://cafef.vn/mot-quy-dinh-moi-co-hieu-luc-tu-1-1-2024-se-tac-dong-toi-ty-le-huy-dong-cho-vay-cua-cac-ngan-hang-dac-biet-la-nhom-vietcombank-vietinbank-va-bidv-188240101224109461.chn" TargetMode="External"/><Relationship Id="rId342" Type="http://schemas.openxmlformats.org/officeDocument/2006/relationships/hyperlink" Target="https://cafef.vn/vietcombank-muon-mua-18-co-phan-setra-ba-truong-my-lan-noi-gi-188240930134618268.chn" TargetMode="External"/><Relationship Id="rId343" Type="http://schemas.openxmlformats.org/officeDocument/2006/relationships/hyperlink" Target="https://cafef.vn/lai-suat-cho-vay-mua-nha-ngan-hang-nao-uu-dai-nhat-thang-9-2024-188240907135057426.chn" TargetMode="External"/><Relationship Id="rId344" Type="http://schemas.openxmlformats.org/officeDocument/2006/relationships/hyperlink" Target="https://cafef.vn/ngan-hang-tang-tien-cho-co-dong-di-hop-nam-ngoai-chuan-bi-chot-quyen-tham-du-dai-hoi-thuong-nien-2024-188240102095931925.chn" TargetMode="External"/><Relationship Id="rId345" Type="http://schemas.openxmlformats.org/officeDocument/2006/relationships/hyperlink" Target="https://cafef.vn/chung-khoan-se-mo-man-nam-2024-ra-sao-188240101152251366.chn" TargetMode="External"/><Relationship Id="rId346" Type="http://schemas.openxmlformats.org/officeDocument/2006/relationships/hyperlink" Target="https://cafef.vn/khoi-ngoai-tro-lai-ban-rong-hon-400-ty-dong-trong-phien-giao-dich-dau-nam-2024-188240102154349113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