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2026-04-05T00:14:41</w:t>
      </w:r>
    </w:p>
    <w:p>
      <w:r>
        <w:t>Total articles: 118</w:t>
      </w:r>
    </w:p>
    <w:p>
      <w:pPr>
        <w:pStyle w:val="Heading1"/>
      </w:pPr>
      <w:r>
        <w:t>Vietcombank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[Wed, 18 Dec 2024 08:00:00 GMT] </w:t>
      </w:r>
      <w:hyperlink r:id="rId9">
        <w:r>
          <w:rPr>
            <w:color w:val="0000FF"/>
            <w:u w:val="single"/>
          </w:rPr>
          <w:t>Vietcombank có giá trị thương hiệu lớn nhất Việt Nam với quy mô đạt 891,4 triệu USD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08 Nov 2024 08:00:00 GMT] </w:t>
      </w:r>
      <w:hyperlink r:id="rId10">
        <w:r>
          <w:rPr>
            <w:color w:val="0000FF"/>
            <w:u w:val="single"/>
          </w:rPr>
          <w:t>Vietcombank mở phòng giao dịch mới tại Nghệ An - VnExpress</w:t>
        </w:r>
      </w:hyperlink>
    </w:p>
    <w:p>
      <w:pPr>
        <w:pStyle w:val="ListBullet"/>
      </w:pPr>
      <w:r>
        <w:t xml:space="preserve">[Tue, 18 Jun 2024 07:00:00 GMT] </w:t>
      </w:r>
      <w:hyperlink r:id="rId11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[Mon, 25 Mar 2024 07:00:00 GMT] </w:t>
      </w:r>
      <w:hyperlink r:id="rId12">
        <w:r>
          <w:rPr>
            <w:color w:val="0000FF"/>
            <w:u w:val="single"/>
          </w:rPr>
          <w:t>Chuyên gia Vietcombank bàn về ứng dụng Basel III - VnExpress</w:t>
        </w:r>
      </w:hyperlink>
    </w:p>
    <w:p>
      <w:pPr>
        <w:pStyle w:val="ListBullet"/>
      </w:pPr>
      <w:r>
        <w:t xml:space="preserve">[Sun, 30 Jun 2024 07:00:00 GMT] </w:t>
      </w:r>
      <w:hyperlink r:id="rId13">
        <w:r>
          <w:rPr>
            <w:color w:val="0000FF"/>
            <w:u w:val="single"/>
          </w:rPr>
          <w:t>Ba cách cập nhật thông tin sinh trắc học tại Vietcombank - VnExpress</w:t>
        </w:r>
      </w:hyperlink>
    </w:p>
    <w:p>
      <w:pPr>
        <w:pStyle w:val="ListBullet"/>
      </w:pPr>
      <w:r>
        <w:t xml:space="preserve">[Fri, 22 Mar 2024 07:00:00 GMT] </w:t>
      </w:r>
      <w:hyperlink r:id="rId14">
        <w:r>
          <w:rPr>
            <w:color w:val="0000FF"/>
            <w:u w:val="single"/>
          </w:rPr>
          <w:t>Vietcombank khai trương chi nhánh Nam Thăng Long - VnExpress</w:t>
        </w:r>
      </w:hyperlink>
    </w:p>
    <w:p>
      <w:pPr>
        <w:pStyle w:val="ListBullet"/>
      </w:pPr>
      <w:r>
        <w:t xml:space="preserve">[Mon, 14 Oct 2024 07:00:00 GMT] </w:t>
      </w:r>
      <w:hyperlink r:id="rId15">
        <w:r>
          <w:rPr>
            <w:color w:val="0000FF"/>
            <w:u w:val="single"/>
          </w:rPr>
          <w:t>Vietcombank giành giải thưởng tại liên hoan ca khúc doanh nghiệp - VnExpress</w:t>
        </w:r>
      </w:hyperlink>
    </w:p>
    <w:p>
      <w:pPr>
        <w:pStyle w:val="ListBullet"/>
      </w:pPr>
      <w:r>
        <w:t xml:space="preserve">[Wed, 03 Apr 2024 07:00:00 GMT] </w:t>
      </w:r>
      <w:hyperlink r:id="rId16">
        <w:r>
          <w:rPr>
            <w:color w:val="0000FF"/>
            <w:u w:val="single"/>
          </w:rPr>
          <w:t>Vietcombank cải tiến hệ thống tạo khoản vay CLOS - VnExpress</w:t>
        </w:r>
      </w:hyperlink>
    </w:p>
    <w:p>
      <w:pPr>
        <w:pStyle w:val="ListBullet"/>
      </w:pPr>
      <w:r>
        <w:t xml:space="preserve">[Wed, 16 Oct 2024 07:00:00 GMT] </w:t>
      </w:r>
      <w:hyperlink r:id="rId17">
        <w:r>
          <w:rPr>
            <w:color w:val="0000FF"/>
            <w:u w:val="single"/>
          </w:rPr>
          <w:t>Vietcombank là cổ đông lớn thứ hai tại Eximbank - VnExpress</w:t>
        </w:r>
      </w:hyperlink>
    </w:p>
    <w:p>
      <w:pPr>
        <w:pStyle w:val="ListBullet"/>
      </w:pPr>
      <w:r>
        <w:t xml:space="preserve">[Sun, 28 Jul 2024 07:00:00 GMT] </w:t>
      </w:r>
      <w:hyperlink r:id="rId18">
        <w:r>
          <w:rPr>
            <w:color w:val="0000FF"/>
            <w:u w:val="single"/>
          </w:rPr>
          <w:t>Vietcombank có chủ tịch mới - VnExpress</w:t>
        </w:r>
      </w:hyperlink>
    </w:p>
    <w:p>
      <w:pPr>
        <w:pStyle w:val="ListBullet"/>
      </w:pPr>
      <w:r>
        <w:t xml:space="preserve">[Sun, 02 Jun 2024 07:00:00 GMT] </w:t>
      </w:r>
      <w:hyperlink r:id="rId19">
        <w:r>
          <w:rPr>
            <w:color w:val="0000FF"/>
            <w:u w:val="single"/>
          </w:rPr>
          <w:t>Vietcombank cấp tín dụng 1 tỷ USD dự án sân bay Long Thành - VnExpress</w:t>
        </w:r>
      </w:hyperlink>
    </w:p>
    <w:p>
      <w:pPr>
        <w:pStyle w:val="ListBullet"/>
      </w:pPr>
      <w:r>
        <w:t xml:space="preserve">[Tue, 27 Aug 2024 07:00:00 GMT] </w:t>
      </w:r>
      <w:hyperlink r:id="rId20">
        <w:r>
          <w:rPr>
            <w:color w:val="0000FF"/>
            <w:u w:val="single"/>
          </w:rPr>
          <w:t>Vietcombank bán vàng qua ứng dụng ngân hàng điện tử - VnExpress</w:t>
        </w:r>
      </w:hyperlink>
    </w:p>
    <w:p>
      <w:pPr>
        <w:pStyle w:val="ListBullet"/>
      </w:pPr>
      <w:r>
        <w:t xml:space="preserve">[Wed, 23 Oct 2024 07:00:00 GMT] </w:t>
      </w:r>
      <w:hyperlink r:id="rId21">
        <w:r>
          <w:rPr>
            <w:color w:val="0000FF"/>
            <w:u w:val="single"/>
          </w:rPr>
          <w:t>Chính phủ đề xuất tăng vốn điều lệ cho Vietcombank - VnExpress</w:t>
        </w:r>
      </w:hyperlink>
    </w:p>
    <w:p>
      <w:pPr>
        <w:pStyle w:val="ListBullet"/>
      </w:pPr>
      <w:r>
        <w:t xml:space="preserve">[Fri, 22 Mar 2024 07:00:00 GMT] </w:t>
      </w:r>
      <w:hyperlink r:id="rId22">
        <w:r>
          <w:rPr>
            <w:color w:val="0000FF"/>
            <w:u w:val="single"/>
          </w:rPr>
          <w:t>Vietcombank khai trương nhiều chi nhánh - VnExpress</w:t>
        </w:r>
      </w:hyperlink>
    </w:p>
    <w:p>
      <w:pPr>
        <w:pStyle w:val="ListBullet"/>
      </w:pPr>
      <w:r>
        <w:t xml:space="preserve">[Tue, 27 Aug 2024 07:00:00 GMT] </w:t>
      </w:r>
      <w:hyperlink r:id="rId23">
        <w:r>
          <w:rPr>
            <w:color w:val="0000FF"/>
            <w:u w:val="single"/>
          </w:rPr>
          <w:t>Chuỗi sự kiện đặc quyền cho chủ thẻ Vietcombank Visa Infinite - VnExpress</w:t>
        </w:r>
      </w:hyperlink>
    </w:p>
    <w:p>
      <w:pPr>
        <w:pStyle w:val="ListBullet"/>
      </w:pPr>
      <w:r>
        <w:t xml:space="preserve">[Fri, 19 Jul 2024 07:00:00 GMT] </w:t>
      </w:r>
      <w:hyperlink r:id="rId24">
        <w:r>
          <w:rPr>
            <w:color w:val="0000FF"/>
            <w:u w:val="single"/>
          </w:rPr>
          <w:t>Hành trình 365 ngày tạo nên thẻ tín dụng Vietcombank Visa Infinite - VnExpress</w:t>
        </w:r>
      </w:hyperlink>
    </w:p>
    <w:p>
      <w:pPr>
        <w:pStyle w:val="ListBullet"/>
      </w:pPr>
      <w:r>
        <w:t xml:space="preserve">[Tue, 09 Apr 2024 07:00:00 GMT] </w:t>
      </w:r>
      <w:hyperlink r:id="rId25">
        <w:r>
          <w:rPr>
            <w:color w:val="0000FF"/>
            <w:u w:val="single"/>
          </w:rPr>
          <w:t>Cách sử dụng 3D Secure khi thanh toán thẻ Vietcombank - VnExpress</w:t>
        </w:r>
      </w:hyperlink>
    </w:p>
    <w:p>
      <w:pPr>
        <w:pStyle w:val="ListBullet"/>
      </w:pPr>
      <w:r>
        <w:t xml:space="preserve">[Fri, 27 Dec 2024 08:00:00 GMT] </w:t>
      </w:r>
      <w:hyperlink r:id="rId26">
        <w:r>
          <w:rPr>
            <w:color w:val="0000FF"/>
            <w:u w:val="single"/>
          </w:rPr>
          <w:t>Lý do tòa nhà văn phòng Vietcombank Tower có tỷ lệ lấp đầy cao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[Sat, 26 Oct 2024 07:00:00 GMT] </w:t>
      </w:r>
      <w:hyperlink r:id="rId27">
        <w:r>
          <w:rPr>
            <w:color w:val="0000FF"/>
            <w:u w:val="single"/>
          </w:rPr>
          <w:t>Tăng vốn điều lệ cho Vietcombank là một giải pháp cần thiết - baochinhphu.vn</w:t>
        </w:r>
      </w:hyperlink>
    </w:p>
    <w:p>
      <w:pPr>
        <w:pStyle w:val="ListBullet"/>
      </w:pPr>
      <w:r>
        <w:t xml:space="preserve">[Fri, 03 May 2024 07:00:00 GMT] </w:t>
      </w:r>
      <w:hyperlink r:id="rId28">
        <w:r>
          <w:rPr>
            <w:color w:val="0000FF"/>
            <w:u w:val="single"/>
          </w:rPr>
          <w:t>Vietcombank tiếp tục là ngân hàng sáng tạo và kinh doanh hiệu quả nhất Việt Nam - baochinhphu.vn</w:t>
        </w:r>
      </w:hyperlink>
    </w:p>
    <w:p>
      <w:pPr>
        <w:pStyle w:val="ListBullet"/>
      </w:pPr>
      <w:r>
        <w:t xml:space="preserve">[Fri, 28 Jun 2024 07:00:00 GMT] </w:t>
      </w:r>
      <w:hyperlink r:id="rId29">
        <w:r>
          <w:rPr>
            <w:color w:val="0000FF"/>
            <w:u w:val="single"/>
          </w:rPr>
          <w:t>Vietcombank triển khai xác thực bằng sinh trắc học khi giao dịch trực tuyến - baochinhphu.vn</w:t>
        </w:r>
      </w:hyperlink>
    </w:p>
    <w:p>
      <w:pPr>
        <w:pStyle w:val="ListBullet"/>
      </w:pPr>
      <w:r>
        <w:t xml:space="preserve">[Fri, 09 Aug 2024 07:00:00 GMT] </w:t>
      </w:r>
      <w:hyperlink r:id="rId30">
        <w:r>
          <w:rPr>
            <w:color w:val="0000FF"/>
            <w:u w:val="single"/>
          </w:rPr>
          <w:t>Vietcombank nhận giải thưởng “Nơi làm việc tốt nhất châu Á” năm 2024 - baochinhphu.vn</w:t>
        </w:r>
      </w:hyperlink>
    </w:p>
    <w:p>
      <w:pPr>
        <w:pStyle w:val="ListBullet"/>
      </w:pPr>
      <w:r>
        <w:t xml:space="preserve">[Mon, 01 Apr 2024 07:00:00 GMT] </w:t>
      </w:r>
      <w:hyperlink r:id="rId31">
        <w:r>
          <w:rPr>
            <w:color w:val="0000FF"/>
            <w:u w:val="single"/>
          </w:rPr>
          <w:t>Vietcombank dành tặng khách hơn 61.000 phần quà nhân dịp sinh nhật 61 năm - baochinhphu.vn</w:t>
        </w:r>
      </w:hyperlink>
    </w:p>
    <w:p>
      <w:pPr>
        <w:pStyle w:val="ListBullet"/>
      </w:pPr>
      <w:r>
        <w:t xml:space="preserve">[Tue, 15 Oct 2024 07:00:00 GMT] </w:t>
      </w:r>
      <w:hyperlink r:id="rId32">
        <w:r>
          <w:rPr>
            <w:color w:val="0000FF"/>
            <w:u w:val="single"/>
          </w:rPr>
          <w:t>Vietcombank là ngân hàng có giá trị thương hiệu lớn nhất Việt Nam hai năm liên tiếp - baochinhphu.vn</w:t>
        </w:r>
      </w:hyperlink>
    </w:p>
    <w:p>
      <w:pPr>
        <w:pStyle w:val="ListBullet"/>
      </w:pPr>
      <w:r>
        <w:t xml:space="preserve">[Tue, 01 Oct 2024 07:00:00 GMT] </w:t>
      </w:r>
      <w:hyperlink r:id="rId33">
        <w:r>
          <w:rPr>
            <w:color w:val="0000FF"/>
            <w:u w:val="single"/>
          </w:rPr>
          <w:t>VCB Digibank có thêm giao diện ‘An Vui’ cho khách lớn tuổi - baochinhphu.vn</w:t>
        </w:r>
      </w:hyperlink>
    </w:p>
    <w:p>
      <w:pPr>
        <w:pStyle w:val="ListBullet"/>
      </w:pPr>
      <w:r>
        <w:t xml:space="preserve">[Sun, 28 Jul 2024 07:00:00 GMT] </w:t>
      </w:r>
      <w:hyperlink r:id="rId34">
        <w:r>
          <w:rPr>
            <w:color w:val="0000FF"/>
            <w:u w:val="single"/>
          </w:rPr>
          <w:t>Bổ nhiệm ông Nguyễn Thanh Tùng giữ chức Chủ tịch HĐQT Vietcombank - baochinhphu.vn</w:t>
        </w:r>
      </w:hyperlink>
    </w:p>
    <w:p>
      <w:pPr>
        <w:pStyle w:val="ListBullet"/>
      </w:pPr>
      <w:r>
        <w:t xml:space="preserve">[Sun, 28 Apr 2024 07:00:00 GMT] </w:t>
      </w:r>
      <w:hyperlink r:id="rId35">
        <w:r>
          <w:rPr>
            <w:color w:val="0000FF"/>
            <w:u w:val="single"/>
          </w:rPr>
          <w:t>Vietcombank tiếp tục triển khai kế hoạch tăng vốn khoảng 27.700 tỷ đồng - baochinhphu.vn</w:t>
        </w:r>
      </w:hyperlink>
    </w:p>
    <w:p>
      <w:pPr>
        <w:pStyle w:val="ListBullet"/>
      </w:pPr>
      <w:r>
        <w:t xml:space="preserve">[Thu, 11 Jul 2024 07:00:00 GMT] </w:t>
      </w:r>
      <w:hyperlink r:id="rId36">
        <w:r>
          <w:rPr>
            <w:color w:val="0000FF"/>
            <w:u w:val="single"/>
          </w:rPr>
          <w:t>Vietcombank: Ngân hàng tiên phong dẫn vốn trong cuộc 'cách mạng xanh' - baochinhphu.vn</w:t>
        </w:r>
      </w:hyperlink>
    </w:p>
    <w:p>
      <w:pPr>
        <w:pStyle w:val="ListBullet"/>
      </w:pPr>
      <w:r>
        <w:t xml:space="preserve">[Tue, 18 Jun 2024 07:00:00 GMT] </w:t>
      </w:r>
      <w:hyperlink r:id="rId37">
        <w:r>
          <w:rPr>
            <w:color w:val="0000FF"/>
            <w:u w:val="single"/>
          </w:rPr>
          <w:t>Vietcombank nâng cấp ngân hàng số, mang giao diện và trải nghiệm mới - baochinhphu.vn</w:t>
        </w:r>
      </w:hyperlink>
    </w:p>
    <w:p>
      <w:pPr>
        <w:pStyle w:val="ListBullet"/>
      </w:pPr>
      <w:r>
        <w:t xml:space="preserve">[Mon, 01 Jul 2024 07:00:00 GMT] </w:t>
      </w:r>
      <w:hyperlink r:id="rId38">
        <w:r>
          <w:rPr>
            <w:color w:val="0000FF"/>
            <w:u w:val="single"/>
          </w:rPr>
          <w:t>Vietcombank là ngân hàng đầu tiên khai thác Dịch vụ xác thực điện tử của Bộ Công an - baochinhphu.vn</w:t>
        </w:r>
      </w:hyperlink>
    </w:p>
    <w:p>
      <w:pPr>
        <w:pStyle w:val="ListBullet"/>
      </w:pPr>
      <w:r>
        <w:t xml:space="preserve">[Tue, 24 Sep 2024 07:00:00 GMT] </w:t>
      </w:r>
      <w:hyperlink r:id="rId39">
        <w:r>
          <w:rPr>
            <w:color w:val="0000FF"/>
            <w:u w:val="single"/>
          </w:rPr>
          <w:t>Đầu tư vốn nhà nước tại Ngân hàng VCB khẳng định vai trò sếu đầu đàn trong ngành tài chính ngân hàng - baochinhphu.vn</w:t>
        </w:r>
      </w:hyperlink>
    </w:p>
    <w:p>
      <w:pPr>
        <w:pStyle w:val="ListBullet"/>
      </w:pPr>
      <w:r>
        <w:t xml:space="preserve">[Thu, 12 Sep 2024 07:00:00 GMT] </w:t>
      </w:r>
      <w:hyperlink r:id="rId40">
        <w:r>
          <w:rPr>
            <w:color w:val="0000FF"/>
            <w:u w:val="single"/>
          </w:rPr>
          <w:t>Vietcombank chung tay hỗ trợ đồng bào bị thiệt hại do bão số 3 - baochinhphu.vn</w:t>
        </w:r>
      </w:hyperlink>
    </w:p>
    <w:p>
      <w:pPr>
        <w:pStyle w:val="ListBullet"/>
      </w:pPr>
      <w:r>
        <w:t xml:space="preserve">[Fri, 13 Sep 2024 07:00:00 GMT] </w:t>
      </w:r>
      <w:hyperlink r:id="rId41">
        <w:r>
          <w:rPr>
            <w:color w:val="0000FF"/>
            <w:u w:val="single"/>
          </w:rPr>
          <w:t>Cập nhật tính năng chuyển tiền ủng hộ đồng bào bị ảnh hưởng bởi cơn bão số 3 trên VCB Digibank - baochinhphu.vn</w:t>
        </w:r>
      </w:hyperlink>
    </w:p>
    <w:p>
      <w:pPr>
        <w:pStyle w:val="ListBullet"/>
      </w:pPr>
      <w:r>
        <w:t xml:space="preserve">[Wed, 24 Jul 2024 07:00:00 GMT] </w:t>
      </w:r>
      <w:hyperlink r:id="rId42">
        <w:r>
          <w:rPr>
            <w:color w:val="0000FF"/>
            <w:u w:val="single"/>
          </w:rPr>
          <w:t>Cảnh báo hình thức lừa đảo mạo danh các giải chạy của Vietcombank - baochinhphu.vn</w:t>
        </w:r>
      </w:hyperlink>
    </w:p>
    <w:p>
      <w:pPr>
        <w:pStyle w:val="ListBullet"/>
      </w:pPr>
      <w:r>
        <w:t xml:space="preserve">[Fri, 27 Dec 2024 08:00:00 GMT] </w:t>
      </w:r>
      <w:hyperlink r:id="rId43">
        <w:r>
          <w:rPr>
            <w:color w:val="0000FF"/>
            <w:u w:val="single"/>
          </w:rPr>
          <w:t>Vietcombank có giá trị thương hiệu lớn nhất Việt Nam, quy mô đạt 891,4 triệu USD - baochinhphu.vn</w:t>
        </w:r>
      </w:hyperlink>
    </w:p>
    <w:p>
      <w:pPr>
        <w:pStyle w:val="ListBullet"/>
      </w:pPr>
      <w:r>
        <w:t xml:space="preserve">[Wed, 24 Jul 2024 07:00:00 GMT] </w:t>
      </w:r>
      <w:hyperlink r:id="rId44">
        <w:r>
          <w:rPr>
            <w:color w:val="0000FF"/>
            <w:u w:val="single"/>
          </w:rPr>
          <w:t>Giao dịch viên Vietcombank giúp khách ‘thoát’ bẫy lừa đảo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[Tue, 10 Sep 2024 07:00:00 GMT] </w:t>
      </w:r>
      <w:hyperlink r:id="rId45">
        <w:r>
          <w:rPr>
            <w:color w:val="0000FF"/>
            <w:u w:val="single"/>
          </w:rPr>
          <w:t>Công an tìm người bị lừa đảo chuyển tiền vào 12 số tài khoản ngân hàng mở tại Vietcombank, MB, VietinBank, ACB, OCB và VPBank - CafeF</w:t>
        </w:r>
      </w:hyperlink>
    </w:p>
    <w:p>
      <w:pPr>
        <w:pStyle w:val="ListBullet"/>
      </w:pPr>
      <w:r>
        <w:t xml:space="preserve">[Tue, 16 Jul 2024 07:00:00 GMT] </w:t>
      </w:r>
      <w:hyperlink r:id="rId46">
        <w:r>
          <w:rPr>
            <w:color w:val="0000FF"/>
            <w:u w:val="single"/>
          </w:rPr>
          <w:t>Chân dung doanh nghiệp khiến 4 cán bộ Vietcombank vướng vòng lao lý, loạt ngân hàng dính nợ xấu trăm tỷ: Từng là doanh nghiệp thủy sản hàng đầu, cựu chủ tịch đã bán sạch cổ phiếu và trốn sang Mỹ - CafeF</w:t>
        </w:r>
      </w:hyperlink>
    </w:p>
    <w:p>
      <w:pPr>
        <w:pStyle w:val="ListBullet"/>
      </w:pPr>
      <w:r>
        <w:t xml:space="preserve">[Mon, 05 Aug 2024 01:05:25 GMT] </w:t>
      </w:r>
      <w:hyperlink r:id="rId47">
        <w:r>
          <w:rPr>
            <w:color w:val="0000FF"/>
            <w:u w:val="single"/>
          </w:rPr>
          <w:t>Tuyệt tác tinh hoa tụ hội trong chiếc thẻ đẳng cấp Vietcombank Visa Infinite - CafeF</w:t>
        </w:r>
      </w:hyperlink>
    </w:p>
    <w:p>
      <w:pPr>
        <w:pStyle w:val="ListBullet"/>
      </w:pPr>
      <w:r>
        <w:t xml:space="preserve">[Thu, 31 Oct 2024 07:00:00 GMT] </w:t>
      </w:r>
      <w:hyperlink r:id="rId48">
        <w:r>
          <w:rPr>
            <w:color w:val="0000FF"/>
            <w:u w:val="single"/>
          </w:rPr>
          <w:t>Top 10 ngân hàng lãi cao nhất 9 tháng đầu năm 2024: Vietcombank vẫn là quán quân, Techcombank đứng đầu nhóm tư nhân, có hai ngân hàng tăng 3 bậc - CafeF</w:t>
        </w:r>
      </w:hyperlink>
    </w:p>
    <w:p>
      <w:pPr>
        <w:pStyle w:val="ListBullet"/>
      </w:pPr>
      <w:r>
        <w:t xml:space="preserve">[Wed, 18 Dec 2024 08:00:00 GMT] </w:t>
      </w:r>
      <w:hyperlink r:id="rId49">
        <w:r>
          <w:rPr>
            <w:color w:val="0000FF"/>
            <w:u w:val="single"/>
          </w:rPr>
          <w:t>4 ngân hàng lớn nhất Việt Nam cập nhật KQKD 2024: Agribank đạt kết quả ấn tượng, VietinBank tăng trưởng tín dụng gần 15%, BIDV và Vietcombank tự tin hoàn thành kế hoạch - CafeF</w:t>
        </w:r>
      </w:hyperlink>
    </w:p>
    <w:p>
      <w:pPr>
        <w:pStyle w:val="ListBullet"/>
      </w:pPr>
      <w:r>
        <w:t xml:space="preserve">[Mon, 01 Jul 2024 07:00:00 GMT] </w:t>
      </w:r>
      <w:hyperlink r:id="rId50">
        <w:r>
          <w:rPr>
            <w:color w:val="0000FF"/>
            <w:u w:val="single"/>
          </w:rPr>
          <w:t>Khu đất hơn 5.000 m2 xây trụ sở Vietcombank được gia hạn sử dụng đất 24 tháng - CafeF</w:t>
        </w:r>
      </w:hyperlink>
    </w:p>
    <w:p>
      <w:pPr>
        <w:pStyle w:val="ListBullet"/>
      </w:pPr>
      <w:r>
        <w:t xml:space="preserve">[Fri, 31 May 2024 07:00:00 GMT] </w:t>
      </w:r>
      <w:hyperlink r:id="rId51">
        <w:r>
          <w:rPr>
            <w:color w:val="0000FF"/>
            <w:u w:val="single"/>
          </w:rPr>
          <w:t>Vietcombank: Chỉ bán, không mua vàng từ người dân, có thể thanh toán bằng tiền mặt, không nhất thiết qua tài khoản - CafeF</w:t>
        </w:r>
      </w:hyperlink>
    </w:p>
    <w:p>
      <w:pPr>
        <w:pStyle w:val="ListBullet"/>
      </w:pPr>
      <w:r>
        <w:t xml:space="preserve">[Fri, 25 Oct 2024 07:00:00 GMT] </w:t>
      </w:r>
      <w:hyperlink r:id="rId52">
        <w:r>
          <w:rPr>
            <w:color w:val="0000FF"/>
            <w:u w:val="single"/>
          </w:rPr>
          <w:t>Khách hàng Vietcombank chú ý: Hai trường hợp sẽ bị dừng giao dịch chuyển tiền online từ ngày 1/1/2025 - CafeF</w:t>
        </w:r>
      </w:hyperlink>
    </w:p>
    <w:p>
      <w:pPr>
        <w:pStyle w:val="ListBullet"/>
      </w:pPr>
      <w:r>
        <w:t xml:space="preserve">[Thu, 21 Nov 2024 08:00:00 GMT] </w:t>
      </w:r>
      <w:hyperlink r:id="rId53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[Sun, 28 Jul 2024 07:00:00 GMT] </w:t>
      </w:r>
      <w:hyperlink r:id="rId54">
        <w:r>
          <w:rPr>
            <w:color w:val="0000FF"/>
            <w:u w:val="single"/>
          </w:rPr>
          <w:t>Vietcombank có tân Chủ tịch HĐQT - CafeF</w:t>
        </w:r>
      </w:hyperlink>
    </w:p>
    <w:p>
      <w:pPr>
        <w:pStyle w:val="ListBullet"/>
      </w:pPr>
      <w:r>
        <w:t xml:space="preserve">[Thu, 17 Oct 2024 07:00:00 GMT] </w:t>
      </w:r>
      <w:hyperlink r:id="rId55">
        <w:r>
          <w:rPr>
            <w:color w:val="0000FF"/>
            <w:u w:val="single"/>
          </w:rPr>
          <w:t>Ngân hàng Xây dựng là pháp nhân độc lập, không hợp nhất báo cáo tài chính vào Vietcombank - CafeF</w:t>
        </w:r>
      </w:hyperlink>
    </w:p>
    <w:p>
      <w:pPr>
        <w:pStyle w:val="ListBullet"/>
      </w:pPr>
      <w:r>
        <w:t xml:space="preserve">[Thu, 29 Feb 2024 08:00:00 GMT] </w:t>
      </w:r>
      <w:hyperlink r:id="rId56">
        <w:r>
          <w:rPr>
            <w:color w:val="0000FF"/>
            <w:u w:val="single"/>
          </w:rPr>
          <w:t>Địa ốc Bình An và ngân hàng Vietcombank ký kết hợp tác tài trợ vốn - CafeF</w:t>
        </w:r>
      </w:hyperlink>
    </w:p>
    <w:p>
      <w:pPr>
        <w:pStyle w:val="ListBullet"/>
      </w:pPr>
      <w:r>
        <w:t xml:space="preserve">[Thu, 08 Aug 2024 07:00:00 GMT] </w:t>
      </w:r>
      <w:hyperlink r:id="rId57">
        <w:r>
          <w:rPr>
            <w:color w:val="0000FF"/>
            <w:u w:val="single"/>
          </w:rPr>
          <w:t>Lãi suất ngân hàng Vietcombank mới nhất tháng 8: Gửi 24 tháng có lãi suất tốt nhất - CafeF</w:t>
        </w:r>
      </w:hyperlink>
    </w:p>
    <w:p>
      <w:pPr>
        <w:pStyle w:val="ListBullet"/>
      </w:pPr>
      <w:r>
        <w:t xml:space="preserve">[Wed, 03 Jan 2024 08:00:00 GMT] </w:t>
      </w:r>
      <w:hyperlink r:id="rId58">
        <w:r>
          <w:rPr>
            <w:color w:val="0000FF"/>
            <w:u w:val="single"/>
          </w:rPr>
          <w:t>VCB: Thông báo thay đổi nhân sự người đại diện theo pháp luật - CafeF</w:t>
        </w:r>
      </w:hyperlink>
    </w:p>
    <w:p>
      <w:pPr>
        <w:pStyle w:val="ListBullet"/>
      </w:pPr>
      <w:r>
        <w:t xml:space="preserve">[Sat, 01 Jun 2024 07:00:00 GMT] </w:t>
      </w:r>
      <w:hyperlink r:id="rId59">
        <w:r>
          <w:rPr>
            <w:color w:val="0000FF"/>
            <w:u w:val="single"/>
          </w:rPr>
          <w:t>Lãi suất ngân hàng Vietcombank mới nhất tháng 6: Gửi 24 tháng có lãi suất tốt nhất - CafeF</w:t>
        </w:r>
      </w:hyperlink>
    </w:p>
    <w:p>
      <w:pPr>
        <w:pStyle w:val="ListBullet"/>
      </w:pPr>
      <w:r>
        <w:t xml:space="preserve">[Wed, 18 Sep 2024 07:00:00 GMT] </w:t>
      </w:r>
      <w:hyperlink r:id="rId60">
        <w:r>
          <w:rPr>
            <w:color w:val="0000FF"/>
            <w:u w:val="single"/>
          </w:rPr>
          <w:t>Chủ tịch Vietcombank: Kế hoạch phát hành cổ phiếu riêng lẻ có thể hoàn thành trong nửa đầu năm 2025 - CafeF</w:t>
        </w:r>
      </w:hyperlink>
    </w:p>
    <w:p>
      <w:pPr>
        <w:pStyle w:val="ListBullet"/>
      </w:pPr>
      <w:r>
        <w:t xml:space="preserve">[Tue, 02 Jul 2024 07:00:00 GMT] </w:t>
      </w:r>
      <w:hyperlink r:id="rId61">
        <w:r>
          <w:rPr>
            <w:color w:val="0000FF"/>
            <w:u w:val="single"/>
          </w:rPr>
          <w:t>Lãi suất tiết kiệm Vietcombank mới nhất tháng 7: Gửi kỳ hạn nào có lãi suất tốt nhất? - CafeF</w:t>
        </w:r>
      </w:hyperlink>
    </w:p>
    <w:p>
      <w:pPr>
        <w:pStyle w:val="ListBullet"/>
      </w:pPr>
      <w:r>
        <w:t xml:space="preserve">[Sat, 01 Jun 2024 07:00:00 GMT] </w:t>
      </w:r>
      <w:hyperlink r:id="rId62">
        <w:r>
          <w:rPr>
            <w:color w:val="0000FF"/>
            <w:u w:val="single"/>
          </w:rPr>
          <w:t>Chi tiết 16 địa điểm bán vàng cho người dân của Agribank, Vietcombank, VietinBank và BIDV - CafeF</w:t>
        </w:r>
      </w:hyperlink>
    </w:p>
    <w:p>
      <w:pPr>
        <w:pStyle w:val="ListBullet"/>
      </w:pPr>
      <w:r>
        <w:t xml:space="preserve">[Mon, 17 Jun 2024 07:00:00 GMT] </w:t>
      </w:r>
      <w:hyperlink r:id="rId63">
        <w:r>
          <w:rPr>
            <w:color w:val="0000FF"/>
            <w:u w:val="single"/>
          </w:rPr>
          <w:t>Lãi suất cho vay mới nhất tại Vietcombank, Agribank, VietinBank, BIDV: Thấp nhất bao nhiêu? - CafeF</w:t>
        </w:r>
      </w:hyperlink>
    </w:p>
    <w:p>
      <w:pPr>
        <w:pStyle w:val="ListBullet"/>
      </w:pPr>
      <w:r>
        <w:t xml:space="preserve">[Thu, 22 Feb 2024 08:00:00 GMT] </w:t>
      </w:r>
      <w:hyperlink r:id="rId64">
        <w:r>
          <w:rPr>
            <w:color w:val="0000FF"/>
            <w:u w:val="single"/>
          </w:rPr>
          <w:t>Vietcombank bổ nhiệm loạt lãnh đạo tại Trụ sở chính - CafeF</w:t>
        </w:r>
      </w:hyperlink>
    </w:p>
    <w:p>
      <w:pPr>
        <w:pStyle w:val="ListBullet"/>
      </w:pPr>
      <w:r>
        <w:t xml:space="preserve">[Thu, 08 Aug 2024 07:00:00 GMT] </w:t>
      </w:r>
      <w:hyperlink r:id="rId65">
        <w:r>
          <w:rPr>
            <w:color w:val="0000FF"/>
            <w:u w:val="single"/>
          </w:rPr>
          <w:t>"Chọn giao diện, bật phong cách” theo cách độc đáo của VCB Digibank - CafeF</w:t>
        </w:r>
      </w:hyperlink>
    </w:p>
    <w:p>
      <w:pPr>
        <w:pStyle w:val="ListBullet"/>
      </w:pPr>
      <w:r>
        <w:t xml:space="preserve">[Wed, 08 May 2024 07:00:00 GMT] </w:t>
      </w:r>
      <w:hyperlink r:id="rId66">
        <w:r>
          <w:rPr>
            <w:color w:val="0000FF"/>
            <w:u w:val="single"/>
          </w:rPr>
          <w:t>Lãi suất tiết kiệm mới nhất tại ngân hàng Vietcombank tháng 5: Cao nhất bao nhiêu? - CafeF</w:t>
        </w:r>
      </w:hyperlink>
    </w:p>
    <w:p>
      <w:pPr>
        <w:pStyle w:val="ListBullet"/>
      </w:pPr>
      <w:r>
        <w:t xml:space="preserve">[Mon, 25 Nov 2024 08:00:00 GMT] </w:t>
      </w:r>
      <w:hyperlink r:id="rId67">
        <w:r>
          <w:rPr>
            <w:color w:val="0000FF"/>
            <w:u w:val="single"/>
          </w:rPr>
          <w:t>Các ngân hàng trên sàn sở hữu hơn 400.000 tỷ đồng có thể dùng để trả cổ tức: Vietcombank chiếm gần 1/4, LPBank tăng mạnh nhất - CafeF</w:t>
        </w:r>
      </w:hyperlink>
    </w:p>
    <w:p>
      <w:pPr>
        <w:pStyle w:val="ListBullet"/>
      </w:pPr>
      <w:r>
        <w:t xml:space="preserve">[Tue, 30 Jul 2024 07:00:00 GMT] </w:t>
      </w:r>
      <w:hyperlink r:id="rId68">
        <w:r>
          <w:rPr>
            <w:color w:val="0000FF"/>
            <w:u w:val="single"/>
          </w:rPr>
          <w:t>Vietcombank: Lợi nhuận nửa đầu năm đạt kỷ lục hơn 20.800 tỷ đồng, nợ xấu tăng mạnh - CafeF</w:t>
        </w:r>
      </w:hyperlink>
    </w:p>
    <w:p>
      <w:pPr>
        <w:pStyle w:val="ListBullet"/>
      </w:pPr>
      <w:r>
        <w:t xml:space="preserve">[Thu, 27 Jun 2024 07:00:00 GMT] </w:t>
      </w:r>
      <w:hyperlink r:id="rId69">
        <w:r>
          <w:rPr>
            <w:color w:val="0000FF"/>
            <w:u w:val="single"/>
          </w:rPr>
          <w:t>Vốn điều lệ Techcombank vượt Vietcombank, VietinBank và BIDV - CafeF</w:t>
        </w:r>
      </w:hyperlink>
    </w:p>
    <w:p>
      <w:pPr>
        <w:pStyle w:val="ListBullet"/>
      </w:pPr>
      <w:r>
        <w:t xml:space="preserve">[Wed, 10 Jan 2024 08:00:00 GMT] </w:t>
      </w:r>
      <w:hyperlink r:id="rId70">
        <w:r>
          <w:rPr>
            <w:color w:val="0000FF"/>
            <w:u w:val="single"/>
          </w:rPr>
          <w:t>Ngân hàng Việt “bắt tay” các định chế tài chính hàng đầu Nhật Bản, Hàn Quốc, Singapore: Vietcombank, VietinBank, BIDV đều tăng trưởng mạnh mẽ, cổ đông chiến lược thắng lớn, thậm chí lãi gấp nhiều lần - CafeF</w:t>
        </w:r>
      </w:hyperlink>
    </w:p>
    <w:p>
      <w:pPr>
        <w:pStyle w:val="ListBullet"/>
      </w:pPr>
      <w:r>
        <w:t xml:space="preserve">[Wed, 28 Feb 2024 08:00:00 GMT] </w:t>
      </w:r>
      <w:hyperlink r:id="rId71">
        <w:r>
          <w:rPr>
            <w:color w:val="0000FF"/>
            <w:u w:val="single"/>
          </w:rPr>
          <w:t>Cổ phiếu Vietcombank lên cao nhất lịch sử, vốn hóa thị trường đạt trên 530.000 tỷ đồng, lớn hơn cả BIDV và VietinBank cộng lại - CafeF</w:t>
        </w:r>
      </w:hyperlink>
    </w:p>
    <w:p>
      <w:pPr>
        <w:pStyle w:val="ListBullet"/>
      </w:pPr>
      <w:r>
        <w:t xml:space="preserve">[Sat, 16 Nov 2024 08:00:00 GMT] </w:t>
      </w:r>
      <w:hyperlink r:id="rId72">
        <w:r>
          <w:rPr>
            <w:color w:val="0000FF"/>
            <w:u w:val="single"/>
          </w:rPr>
          <w:t>Tại sao không kích hoạt được mã PIN thẻ Vietcombank? - CafeF</w:t>
        </w:r>
      </w:hyperlink>
    </w:p>
    <w:p>
      <w:pPr>
        <w:pStyle w:val="ListBullet"/>
      </w:pPr>
      <w:r>
        <w:t xml:space="preserve">[Tue, 09 Jan 2024 08:00:00 GMT] </w:t>
      </w:r>
      <w:hyperlink r:id="rId73">
        <w:r>
          <w:rPr>
            <w:color w:val="0000FF"/>
            <w:u w:val="single"/>
          </w:rPr>
          <w:t>So sánh lãi suất Vietcombank, VietinBank, BIDV, Agribank: Gửi tiền, vay vốn ở đâu có lợi hơn? - CafeF</w:t>
        </w:r>
      </w:hyperlink>
    </w:p>
    <w:p>
      <w:pPr>
        <w:pStyle w:val="ListBullet"/>
      </w:pPr>
      <w:r>
        <w:t xml:space="preserve">[Mon, 01 Jul 2024 07:00:00 GMT] </w:t>
      </w:r>
      <w:hyperlink r:id="rId74">
        <w:r>
          <w:rPr>
            <w:color w:val="0000FF"/>
            <w:u w:val="single"/>
          </w:rPr>
          <w:t>Vietcombank chuẩn bị họp cổ đông bất thường bàn chuyện nhân sự và phát hành cổ phiếu riêng lẻ - CafeF</w:t>
        </w:r>
      </w:hyperlink>
    </w:p>
    <w:p>
      <w:pPr>
        <w:pStyle w:val="ListBullet"/>
      </w:pPr>
      <w:r>
        <w:t xml:space="preserve">[Sat, 03 Feb 2024 08:00:00 GMT] </w:t>
      </w:r>
      <w:hyperlink r:id="rId75">
        <w:r>
          <w:rPr>
            <w:color w:val="0000FF"/>
            <w:u w:val="single"/>
          </w:rPr>
          <w:t>Lãi suất ngân hàng Vietcombank mới nhất tháng 2/2024 - CafeF</w:t>
        </w:r>
      </w:hyperlink>
    </w:p>
    <w:p>
      <w:pPr>
        <w:pStyle w:val="ListBullet"/>
      </w:pPr>
      <w:r>
        <w:t xml:space="preserve">[Fri, 20 Sep 2024 07:00:00 GMT] </w:t>
      </w:r>
      <w:hyperlink r:id="rId76">
        <w:r>
          <w:rPr>
            <w:color w:val="0000FF"/>
            <w:u w:val="single"/>
          </w:rPr>
          <w:t>VCB: Thông báo về việc sử dụng con dấu mới của VCB - CafeF</w:t>
        </w:r>
      </w:hyperlink>
    </w:p>
    <w:p>
      <w:pPr>
        <w:pStyle w:val="ListBullet"/>
      </w:pPr>
      <w:r>
        <w:t xml:space="preserve">[Fri, 05 Jul 2024 07:00:00 GMT] </w:t>
      </w:r>
      <w:hyperlink r:id="rId77">
        <w:r>
          <w:rPr>
            <w:color w:val="0000FF"/>
            <w:u w:val="single"/>
          </w:rPr>
          <w:t>ACBS: Vietcombank chuẩn bị bán 6,5% vốn cho Mizuho và một số cổ đông khác, giá phát hành có thể đạt 100.000 đồng/cp - CafeF</w:t>
        </w:r>
      </w:hyperlink>
    </w:p>
    <w:p>
      <w:pPr>
        <w:pStyle w:val="ListBullet"/>
      </w:pPr>
      <w:r>
        <w:t xml:space="preserve">[Fri, 08 Mar 2024 08:00:00 GMT] </w:t>
      </w:r>
      <w:hyperlink r:id="rId78">
        <w:r>
          <w:rPr>
            <w:color w:val="0000FF"/>
            <w:u w:val="single"/>
          </w:rPr>
          <w:t>Lãi suất ngân hàng Vietcombank mới nhất: Gửi 12 tháng có lãi suất tốt nhất - CafeF</w:t>
        </w:r>
      </w:hyperlink>
    </w:p>
    <w:p>
      <w:pPr>
        <w:pStyle w:val="ListBullet"/>
      </w:pPr>
      <w:r>
        <w:t xml:space="preserve">[Sun, 10 Nov 2024 08:00:00 GMT] </w:t>
      </w:r>
      <w:hyperlink r:id="rId79">
        <w:r>
          <w:rPr>
            <w:color w:val="0000FF"/>
            <w:u w:val="single"/>
          </w:rPr>
          <w:t>Lãi suất ngân hàng Vietcombank mới nhất tháng 11: Gửi kỳ hạn 24 tháng có lãi suất tốt nhất - CafeF</w:t>
        </w:r>
      </w:hyperlink>
    </w:p>
    <w:p>
      <w:pPr>
        <w:pStyle w:val="ListBullet"/>
      </w:pPr>
      <w:r>
        <w:t xml:space="preserve">[Fri, 02 Aug 2024 07:00:00 GMT] </w:t>
      </w:r>
      <w:hyperlink r:id="rId80">
        <w:r>
          <w:rPr>
            <w:color w:val="0000FF"/>
            <w:u w:val="single"/>
          </w:rPr>
          <w:t>Lãnh đạo cấp cao Vietcombank sang làm Phó Chánh thanh tra Ngân hàng Nhà nước - CafeF</w:t>
        </w:r>
      </w:hyperlink>
    </w:p>
    <w:p>
      <w:pPr>
        <w:pStyle w:val="ListBullet"/>
      </w:pPr>
      <w:r>
        <w:t xml:space="preserve">[Sat, 06 Apr 2024 07:00:00 GMT] </w:t>
      </w:r>
      <w:hyperlink r:id="rId81">
        <w:r>
          <w:rPr>
            <w:color w:val="0000FF"/>
            <w:u w:val="single"/>
          </w:rPr>
          <w:t>Lãi suất ngân hàng Vietcombank tháng 4: Lãi vay giảm mạnh, lãi suất tiết kiệm cao nhất là bao nhiêu? - CafeF</w:t>
        </w:r>
      </w:hyperlink>
    </w:p>
    <w:p>
      <w:pPr>
        <w:pStyle w:val="ListBullet"/>
      </w:pPr>
      <w:r>
        <w:t xml:space="preserve">[Fri, 12 Jul 2024 07:00:00 GMT] </w:t>
      </w:r>
      <w:hyperlink r:id="rId82">
        <w:r>
          <w:rPr>
            <w:color w:val="0000FF"/>
            <w:u w:val="single"/>
          </w:rPr>
          <w:t>Bốn cán bộ ngân hàng Vietcombank bị khởi tố vì thiếu trách nhiệm gây thiệt hại hơn 600 tỷ đồng - CafeF</w:t>
        </w:r>
      </w:hyperlink>
    </w:p>
    <w:p>
      <w:pPr>
        <w:pStyle w:val="ListBullet"/>
      </w:pPr>
      <w:r>
        <w:t xml:space="preserve">[Thu, 14 Nov 2024 08:00:00 GMT] </w:t>
      </w:r>
      <w:hyperlink r:id="rId83">
        <w:r>
          <w:rPr>
            <w:color w:val="0000FF"/>
            <w:u w:val="single"/>
          </w:rPr>
          <w:t>Công an tìm người bị lừa chuyển tiền vào số tài khoản 9396187306 tại Vietcombank và 962617045 tại VIB - CafeF</w:t>
        </w:r>
      </w:hyperlink>
    </w:p>
    <w:p>
      <w:pPr>
        <w:pStyle w:val="ListBullet"/>
      </w:pPr>
      <w:r>
        <w:t xml:space="preserve">[Wed, 02 Oct 2024 07:00:00 GMT] </w:t>
      </w:r>
      <w:hyperlink r:id="rId84">
        <w:r>
          <w:rPr>
            <w:color w:val="0000FF"/>
            <w:u w:val="single"/>
          </w:rPr>
          <w:t>Bị chiếm quyền App ngân hàng chuyển hết 850 triệu đồng, người phụ nữ báo công an, lập tức chặn được tiền ở 5 tài khoản Vietcombank, BIDV,... - CafeF</w:t>
        </w:r>
      </w:hyperlink>
    </w:p>
    <w:p>
      <w:pPr>
        <w:pStyle w:val="ListBullet"/>
      </w:pPr>
      <w:r>
        <w:t xml:space="preserve">[Mon, 26 Aug 2024 07:00:00 GMT] </w:t>
      </w:r>
      <w:hyperlink r:id="rId85">
        <w:r>
          <w:rPr>
            <w:color w:val="0000FF"/>
            <w:u w:val="single"/>
          </w:rPr>
          <w:t>Muốn trở thành VIP của các ngân hàng, cần số dư tài khoản bao nhiêu: VVIP Vietcombank cần có số dư 50 tỷ đồng, hạng Kim cương của VietinBank yêu cầu gửi không dưới 5 tỷ trong ba tháng - CafeF</w:t>
        </w:r>
      </w:hyperlink>
    </w:p>
    <w:p>
      <w:pPr>
        <w:pStyle w:val="ListBullet"/>
      </w:pPr>
      <w:r>
        <w:t xml:space="preserve">[Fri, 21 Jun 2024 07:00:00 GMT] </w:t>
      </w:r>
      <w:hyperlink r:id="rId86">
        <w:r>
          <w:rPr>
            <w:color w:val="0000FF"/>
            <w:u w:val="single"/>
          </w:rPr>
          <w:t>VCB Digibank thế hệ mới: đổi mới trải nghiệm, nâng cao tính cá nhân hóa - CafeF</w:t>
        </w:r>
      </w:hyperlink>
    </w:p>
    <w:p>
      <w:pPr>
        <w:pStyle w:val="ListBullet"/>
      </w:pPr>
      <w:r>
        <w:t xml:space="preserve">[Sat, 16 Mar 2024 07:00:00 GMT] </w:t>
      </w:r>
      <w:hyperlink r:id="rId87">
        <w:r>
          <w:rPr>
            <w:color w:val="0000FF"/>
            <w:u w:val="single"/>
          </w:rPr>
          <w:t>Vietcombank tiếp tục tuyển dụng nhân sự với quy mô lớn, phần lớn không yêu cầu kinh nghiệm - CafeF</w:t>
        </w:r>
      </w:hyperlink>
    </w:p>
    <w:p>
      <w:pPr>
        <w:pStyle w:val="ListBullet"/>
      </w:pPr>
      <w:r>
        <w:t xml:space="preserve">[Thu, 22 Aug 2024 07:00:00 GMT] </w:t>
      </w:r>
      <w:hyperlink r:id="rId88">
        <w:r>
          <w:rPr>
            <w:color w:val="0000FF"/>
            <w:u w:val="single"/>
          </w:rPr>
          <w:t>Vietcombank bầu loạt nhân sự cấp cao - CafeF</w:t>
        </w:r>
      </w:hyperlink>
    </w:p>
    <w:p>
      <w:pPr>
        <w:pStyle w:val="ListBullet"/>
      </w:pPr>
      <w:r>
        <w:t xml:space="preserve">[Wed, 31 Jan 2024 08:00:00 GMT] </w:t>
      </w:r>
      <w:hyperlink r:id="rId89">
        <w:r>
          <w:rPr>
            <w:color w:val="0000FF"/>
            <w:u w:val="single"/>
          </w:rPr>
          <w:t>Lợi nhuận hơn 41.000 tỷ của Vietcombank năm 2023 đến từ đâu? - CafeF</w:t>
        </w:r>
      </w:hyperlink>
    </w:p>
    <w:p>
      <w:pPr>
        <w:pStyle w:val="ListBullet"/>
      </w:pPr>
      <w:r>
        <w:t xml:space="preserve">[Fri, 11 Oct 2024 07:00:00 GMT] </w:t>
      </w:r>
      <w:hyperlink r:id="rId90">
        <w:r>
          <w:rPr>
            <w:color w:val="0000FF"/>
            <w:u w:val="single"/>
          </w:rPr>
          <w:t>Vietcombank và MB sẽ được hưởng những ưu đãi gì khi nhận chuyển giao ngân hàng 0 đồng? - CafeF</w:t>
        </w:r>
      </w:hyperlink>
    </w:p>
    <w:p>
      <w:pPr>
        <w:pStyle w:val="ListBullet"/>
      </w:pPr>
      <w:r>
        <w:t xml:space="preserve">[Wed, 30 Oct 2024 07:00:00 GMT] </w:t>
      </w:r>
      <w:hyperlink r:id="rId91">
        <w:r>
          <w:rPr>
            <w:color w:val="0000FF"/>
            <w:u w:val="single"/>
          </w:rPr>
          <w:t>Toàn cảnh KQKD của 29 ngân hàng quý 3/2024: Cập nhật Vietcombank, VietinBank, BIDV, Sacombank, MSB, ABBank,... - CafeF</w:t>
        </w:r>
      </w:hyperlink>
    </w:p>
    <w:p>
      <w:pPr>
        <w:pStyle w:val="ListBullet"/>
      </w:pPr>
      <w:r>
        <w:t xml:space="preserve">[Wed, 28 Feb 2024 08:00:00 GMT] </w:t>
      </w:r>
      <w:hyperlink r:id="rId92">
        <w:r>
          <w:rPr>
            <w:color w:val="0000FF"/>
            <w:u w:val="single"/>
          </w:rPr>
          <w:t>Tổng vốn hóa “Big 3” ngân hàng Vietcombank, BIDV và VietinBank vượt 1 triệu tỷ đồng, chiếm 1/5 giá trị toàn sàn HoSE - CafeF</w:t>
        </w:r>
      </w:hyperlink>
    </w:p>
    <w:p>
      <w:pPr>
        <w:pStyle w:val="ListBullet"/>
      </w:pPr>
      <w:r>
        <w:t xml:space="preserve">[Fri, 13 Dec 2024 08:00:00 GMT] </w:t>
      </w:r>
      <w:hyperlink r:id="rId93">
        <w:r>
          <w:rPr>
            <w:color w:val="0000FF"/>
            <w:u w:val="single"/>
          </w:rPr>
          <w:t>Vietcombank, Vietinbank, BIDV thông báo tạm ngưng giao dịch từ 1/1/2025 với những tài khoản này - CafeF</w:t>
        </w:r>
      </w:hyperlink>
    </w:p>
    <w:p>
      <w:pPr>
        <w:pStyle w:val="ListBullet"/>
      </w:pPr>
      <w:r>
        <w:t xml:space="preserve">[Fri, 16 Feb 2024 08:00:00 GMT] </w:t>
      </w:r>
      <w:hyperlink r:id="rId94">
        <w:r>
          <w:rPr>
            <w:color w:val="0000FF"/>
            <w:u w:val="single"/>
          </w:rPr>
          <w:t>Vietcombank Leasing tăng trưởng tín dụng 21,1% trong năm 2023 - CafeF</w:t>
        </w:r>
      </w:hyperlink>
    </w:p>
    <w:p>
      <w:pPr>
        <w:pStyle w:val="ListBullet"/>
      </w:pPr>
      <w:r>
        <w:t xml:space="preserve">[Thu, 10 Oct 2024 07:00:00 GMT] </w:t>
      </w:r>
      <w:hyperlink r:id="rId95">
        <w:r>
          <w:rPr>
            <w:color w:val="0000FF"/>
            <w:u w:val="single"/>
          </w:rPr>
          <w:t>Vietcombank công bố lãi suất cho vay bình quân 5,6%/năm - CafeF</w:t>
        </w:r>
      </w:hyperlink>
    </w:p>
    <w:p>
      <w:pPr>
        <w:pStyle w:val="ListBullet"/>
      </w:pPr>
      <w:r>
        <w:t xml:space="preserve">[Sun, 01 Sep 2024 07:00:00 GMT] </w:t>
      </w:r>
      <w:hyperlink r:id="rId96">
        <w:r>
          <w:rPr>
            <w:color w:val="0000FF"/>
            <w:u w:val="single"/>
          </w:rPr>
          <w:t>Lãi suất ngân hàng Vietcombank mới nhất tháng 9: Gửi kỳ hạn nào có lãi suất cao nhất? - CafeF</w:t>
        </w:r>
      </w:hyperlink>
    </w:p>
    <w:p>
      <w:pPr>
        <w:pStyle w:val="ListBullet"/>
      </w:pPr>
      <w:r>
        <w:t xml:space="preserve">[Tue, 30 Jul 2024 07:00:00 GMT] </w:t>
      </w:r>
      <w:hyperlink r:id="rId97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[Thu, 17 Oct 2024 07:00:00 GMT] </w:t>
      </w:r>
      <w:hyperlink r:id="rId98">
        <w:r>
          <w:rPr>
            <w:color w:val="0000FF"/>
            <w:u w:val="single"/>
          </w:rPr>
          <w:t>Vietcombank và MB chính thức là chủ sở hữu CB, OceanBank: Mọi quyền lợi hợp pháp của người gửi tiền được đảm bảo - CafeF</w:t>
        </w:r>
      </w:hyperlink>
    </w:p>
    <w:p>
      <w:pPr>
        <w:pStyle w:val="ListBullet"/>
      </w:pPr>
      <w:r>
        <w:t xml:space="preserve">[Tue, 27 Aug 2024 07:00:00 GMT] </w:t>
      </w:r>
      <w:hyperlink r:id="rId99">
        <w:r>
          <w:rPr>
            <w:color w:val="0000FF"/>
            <w:u w:val="single"/>
          </w:rPr>
          <w:t>VCB: Điều lệ công ty sửa đổi 2024 - CafeF</w:t>
        </w:r>
      </w:hyperlink>
    </w:p>
    <w:p>
      <w:pPr>
        <w:pStyle w:val="ListBullet"/>
      </w:pPr>
      <w:r>
        <w:t xml:space="preserve">[Tue, 31 Dec 2024 08:00:00 GMT] </w:t>
      </w:r>
      <w:hyperlink r:id="rId100">
        <w:r>
          <w:rPr>
            <w:color w:val="0000FF"/>
            <w:u w:val="single"/>
          </w:rPr>
          <w:t>Từ ngày mai 1/1/2025, Agribank, Vietcombank, VPBank, Techcombank,… dừng giao dịch chuyển tiền online nếu khách hàng chưa xác thực sinh trắc học - CafeF</w:t>
        </w:r>
      </w:hyperlink>
    </w:p>
    <w:p>
      <w:pPr>
        <w:pStyle w:val="ListBullet"/>
      </w:pPr>
      <w:r>
        <w:t xml:space="preserve">[Fri, 01 Nov 2024 07:00:00 GMT] </w:t>
      </w:r>
      <w:hyperlink r:id="rId101">
        <w:r>
          <w:rPr>
            <w:color w:val="0000FF"/>
            <w:u w:val="single"/>
          </w:rPr>
          <w:t>Thống đốc giao quyền Chánh Thanh tra, giám sát Ngân hàng Nhà nước cho nguyên Trưởng ban kiểm soát Vietcombank - CafeF</w:t>
        </w:r>
      </w:hyperlink>
    </w:p>
    <w:p>
      <w:pPr>
        <w:pStyle w:val="ListBullet"/>
      </w:pPr>
      <w:r>
        <w:t xml:space="preserve">[Sun, 22 Dec 2024 08:00:00 GMT] </w:t>
      </w:r>
      <w:hyperlink r:id="rId102">
        <w:r>
          <w:rPr>
            <w:color w:val="0000FF"/>
            <w:u w:val="single"/>
          </w:rPr>
          <w:t>Người Việt ở nước ngoài xác thực sinh trắc học, cập nhật giấy tờ ngân hàng Vietcombank, BIDV, VietinBank,… mà không cần về nước như thế nào? - CafeF</w:t>
        </w:r>
      </w:hyperlink>
    </w:p>
    <w:p>
      <w:pPr>
        <w:pStyle w:val="ListBullet"/>
      </w:pPr>
      <w:r>
        <w:t xml:space="preserve">[Wed, 03 Jan 2024 08:00:00 GMT] </w:t>
      </w:r>
      <w:hyperlink r:id="rId103">
        <w:r>
          <w:rPr>
            <w:color w:val="0000FF"/>
            <w:u w:val="single"/>
          </w:rPr>
          <w:t>VCB: Thông báo thay đổi Giấy chứng nhận đăng ký doanh nghiệp lần thứ 17 - CafeF</w:t>
        </w:r>
      </w:hyperlink>
    </w:p>
    <w:p>
      <w:pPr>
        <w:pStyle w:val="ListBullet"/>
      </w:pPr>
      <w:r>
        <w:t xml:space="preserve">[Sat, 23 Nov 2024 08:00:00 GMT] </w:t>
      </w:r>
      <w:hyperlink r:id="rId104">
        <w:r>
          <w:rPr>
            <w:color w:val="0000FF"/>
            <w:u w:val="single"/>
          </w:rPr>
          <w:t>Lo khách hàng bị dừng giao dịch trực tuyến, Vietcombank mở cửa ngoài giờ hành chính để cập nhật sinh trắc học từ hôm nay - CafeF</w:t>
        </w:r>
      </w:hyperlink>
    </w:p>
    <w:p>
      <w:pPr>
        <w:pStyle w:val="ListBullet"/>
      </w:pPr>
      <w:r>
        <w:t xml:space="preserve">[Sat, 24 Aug 2024 07:00:00 GMT] </w:t>
      </w:r>
      <w:hyperlink r:id="rId105">
        <w:r>
          <w:rPr>
            <w:color w:val="0000FF"/>
            <w:u w:val="single"/>
          </w:rPr>
          <w:t>Vietcombank tuyển hàng loạt nhân sự tại trụ sở chính, hạn nộp hồ sơ sau Lễ 2/9 - CafeF</w:t>
        </w:r>
      </w:hyperlink>
    </w:p>
    <w:p>
      <w:pPr>
        <w:pStyle w:val="ListBullet"/>
      </w:pPr>
      <w:r>
        <w:t xml:space="preserve">[Fri, 06 Sep 2024 07:00:00 GMT] </w:t>
      </w:r>
      <w:hyperlink r:id="rId106">
        <w:r>
          <w:rPr>
            <w:color w:val="0000FF"/>
            <w:u w:val="single"/>
          </w:rPr>
          <w:t>Công an tìm người bị lừa đảo đầu tư, vay tiền online, đã chuyển tiền vào 4 số tài khoản ở ngân hàng VIB, VPBank, MB, Vietcombank - CafeF</w:t>
        </w:r>
      </w:hyperlink>
    </w:p>
    <w:p>
      <w:pPr>
        <w:pStyle w:val="ListBullet"/>
      </w:pPr>
      <w:r>
        <w:t xml:space="preserve">[Mon, 15 Jul 2024 07:00:00 GMT] </w:t>
      </w:r>
      <w:hyperlink r:id="rId107">
        <w:r>
          <w:rPr>
            <w:color w:val="0000FF"/>
            <w:u w:val="single"/>
          </w:rPr>
          <w:t>Vụ 4 cán bộ Vietcombank bị khởi tố: Không chỉ Vietcombank, loạt ngân hàng lớn cũng bị lừa đảo hàng trăm tỷ, công an đang tiếp tục xác minh - CafeF</w:t>
        </w:r>
      </w:hyperlink>
    </w:p>
    <w:p>
      <w:pPr>
        <w:pStyle w:val="ListBullet"/>
      </w:pPr>
      <w:r>
        <w:t xml:space="preserve">[Thu, 03 Oct 2024 07:00:00 GMT] </w:t>
      </w:r>
      <w:hyperlink r:id="rId108">
        <w:r>
          <w:rPr>
            <w:color w:val="0000FF"/>
            <w:u w:val="single"/>
          </w:rPr>
          <w:t>Lãi suất tiết kiệm Vietcombank mới nhất tháng 10: Lãi kỳ hạn 24 tháng cao nhất - CafeF</w:t>
        </w:r>
      </w:hyperlink>
    </w:p>
    <w:p>
      <w:pPr>
        <w:pStyle w:val="ListBullet"/>
      </w:pPr>
      <w:r>
        <w:t xml:space="preserve">[Fri, 12 Jan 2024 08:00:00 GMT] </w:t>
      </w:r>
      <w:hyperlink r:id="rId109">
        <w:r>
          <w:rPr>
            <w:color w:val="0000FF"/>
            <w:u w:val="single"/>
          </w:rPr>
          <w:t>Lãi suất tiền gửi Vietcombank giảm mạnh từ ngày 12/1 - CafeF</w:t>
        </w:r>
      </w:hyperlink>
    </w:p>
    <w:p>
      <w:pPr>
        <w:pStyle w:val="ListBullet"/>
      </w:pPr>
      <w:r>
        <w:t xml:space="preserve">[Fri, 05 Jan 2024 08:00:00 GMT] </w:t>
      </w:r>
      <w:hyperlink r:id="rId110">
        <w:r>
          <w:rPr>
            <w:color w:val="0000FF"/>
            <w:u w:val="single"/>
          </w:rPr>
          <w:t>Vietcombank bổ nhiệm người đại diện theo pháp luật thay ông Phạm Quang Dũng - CafeF</w:t>
        </w:r>
      </w:hyperlink>
    </w:p>
    <w:p>
      <w:pPr>
        <w:pStyle w:val="ListBullet"/>
      </w:pPr>
      <w:r>
        <w:t xml:space="preserve">[Mon, 30 Sep 2024 07:00:00 GMT] </w:t>
      </w:r>
      <w:hyperlink r:id="rId111">
        <w:r>
          <w:rPr>
            <w:color w:val="0000FF"/>
            <w:u w:val="single"/>
          </w:rPr>
          <w:t>Trương Mỹ Lan muốn bán nhiều tài sản, có 18% cổ phần công ty của Vietcombank - CafeF</w:t>
        </w:r>
      </w:hyperlink>
    </w:p>
    <w:p>
      <w:pPr>
        <w:pStyle w:val="ListBullet"/>
      </w:pPr>
      <w:r>
        <w:t xml:space="preserve">[Mon, 16 Dec 2024 08:00:00 GMT] </w:t>
      </w:r>
      <w:hyperlink r:id="rId112">
        <w:r>
          <w:rPr>
            <w:color w:val="0000FF"/>
            <w:u w:val="single"/>
          </w:rPr>
          <w:t>Kiểm toán nhà nước: Công khai kết quả kiểm toán tại Vietcombank - CafeF</w:t>
        </w:r>
      </w:hyperlink>
    </w:p>
    <w:p>
      <w:pPr>
        <w:pStyle w:val="ListBullet"/>
      </w:pPr>
      <w:r>
        <w:t xml:space="preserve">[Tue, 04 Jun 2024 07:00:00 GMT] </w:t>
      </w:r>
      <w:hyperlink r:id="rId113">
        <w:r>
          <w:rPr>
            <w:color w:val="0000FF"/>
            <w:u w:val="single"/>
          </w:rPr>
          <w:t>Hôm nay (4/6), Vietcombank chỉ bán vàng trong buổi chiều, người mua có thể đặt cọc từ 9h sáng - CafeF</w:t>
        </w:r>
      </w:hyperlink>
    </w:p>
    <w:p>
      <w:pPr>
        <w:pStyle w:val="ListBullet"/>
      </w:pPr>
      <w:r>
        <w:t xml:space="preserve">[Mon, 08 Jan 2024 08:00:00 GMT] </w:t>
      </w:r>
      <w:hyperlink r:id="rId114">
        <w:r>
          <w:rPr>
            <w:color w:val="0000FF"/>
            <w:u w:val="single"/>
          </w:rPr>
          <w:t>Lãi suất ngân hàng Vietcombank tháng 1/2024: Giảm mạnh so với tháng 12/2023 - CafeF</w:t>
        </w:r>
      </w:hyperlink>
    </w:p>
    <w:p>
      <w:pPr>
        <w:pStyle w:val="ListBullet"/>
      </w:pPr>
      <w:r>
        <w:t xml:space="preserve">[Thu, 31 Oct 2024 07:00:00 GMT] </w:t>
      </w:r>
      <w:hyperlink r:id="rId115">
        <w:r>
          <w:rPr>
            <w:color w:val="0000FF"/>
            <w:u w:val="single"/>
          </w:rPr>
          <w:t>Ông Nguyễn Mỹ Hào xin từ nhiệm vị trí Thành viên HĐQT Vietcombank - CafeF</w:t>
        </w:r>
      </w:hyperlink>
    </w:p>
    <w:p>
      <w:pPr>
        <w:pStyle w:val="ListBullet"/>
      </w:pPr>
      <w:r>
        <w:t xml:space="preserve">[Wed, 12 Jun 2024 07:00:00 GMT] </w:t>
      </w:r>
      <w:hyperlink r:id="rId116">
        <w:r>
          <w:rPr>
            <w:color w:val="0000FF"/>
            <w:u w:val="single"/>
          </w:rPr>
          <w:t>Nhiều người dân xếp hàng từ 3h sáng, Vietcombank triển khai đăng ký mua vàng SJC online từ hôm nay 12/6 - CafeF</w:t>
        </w:r>
      </w:hyperlink>
    </w:p>
    <w:p>
      <w:pPr>
        <w:pStyle w:val="ListBullet"/>
      </w:pPr>
      <w:r>
        <w:t xml:space="preserve">[Sat, 10 Aug 2024 07:00:00 GMT] </w:t>
      </w:r>
      <w:hyperlink r:id="rId117">
        <w:r>
          <w:rPr>
            <w:color w:val="0000FF"/>
            <w:u w:val="single"/>
          </w:rPr>
          <w:t>Vì sao tiền gửi của khách hàng tại Vietcombank sụt giảm? - CafeF</w:t>
        </w:r>
      </w:hyperlink>
    </w:p>
    <w:p>
      <w:pPr>
        <w:pStyle w:val="ListBullet"/>
      </w:pPr>
      <w:r>
        <w:t xml:space="preserve">[Wed, 09 Oct 2024 07:00:00 GMT] </w:t>
      </w:r>
      <w:hyperlink r:id="rId118">
        <w:r>
          <w:rPr>
            <w:color w:val="0000FF"/>
            <w:u w:val="single"/>
          </w:rPr>
          <w:t>Chính phủ đã hoàn thiện phương án chuyển giao CBBank và OceanBank: Vietcombank và MB chuẩn bị tiếp nhận ngân hàng 0 đồng? - CafeF</w:t>
        </w:r>
      </w:hyperlink>
    </w:p>
    <w:p>
      <w:pPr>
        <w:pStyle w:val="ListBullet"/>
      </w:pPr>
      <w:r>
        <w:t xml:space="preserve">[Tue, 17 Dec 2024 21:11:26 GMT] </w:t>
      </w:r>
      <w:hyperlink r:id="rId119">
        <w:r>
          <w:rPr>
            <w:color w:val="0000FF"/>
            <w:u w:val="single"/>
          </w:rPr>
          <w:t>VCB: Ban lãnh đạo - Ngân hàng Thương mại cổ phần Ngoại thương Việt Nam - CafeF</w:t>
        </w:r>
      </w:hyperlink>
    </w:p>
    <w:p>
      <w:pPr>
        <w:pStyle w:val="ListBullet"/>
      </w:pPr>
      <w:r>
        <w:t xml:space="preserve">[Fri, 01 Nov 2024 07:00:00 GMT] </w:t>
      </w:r>
      <w:hyperlink r:id="rId120">
        <w:r>
          <w:rPr>
            <w:color w:val="0000FF"/>
            <w:u w:val="single"/>
          </w:rPr>
          <w:t>Hàng triệu khách hàng Vietcombank lưu ý: Phát hiện rủi ro, thực hiện ngay thao tác đơn giản này - CafeF</w:t>
        </w:r>
      </w:hyperlink>
    </w:p>
    <w:p>
      <w:pPr>
        <w:pStyle w:val="ListBullet"/>
      </w:pPr>
      <w:r>
        <w:t xml:space="preserve">[Mon, 29 Jan 2024 08:00:00 GMT] </w:t>
      </w:r>
      <w:hyperlink r:id="rId121">
        <w:r>
          <w:rPr>
            <w:color w:val="0000FF"/>
            <w:u w:val="single"/>
          </w:rPr>
          <w:t>VCB: Báo cáo tình hình quản trị công ty năm 2023 - CafeF</w:t>
        </w:r>
      </w:hyperlink>
    </w:p>
    <w:p>
      <w:pPr>
        <w:pStyle w:val="ListBullet"/>
      </w:pPr>
      <w:r>
        <w:t xml:space="preserve">[Mon, 18 Nov 2024 08:00:00 GMT] </w:t>
      </w:r>
      <w:hyperlink r:id="rId122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[Sat, 26 Oct 2024 07:00:00 GMT] </w:t>
      </w:r>
      <w:hyperlink r:id="rId123">
        <w:r>
          <w:rPr>
            <w:color w:val="0000FF"/>
            <w:u w:val="single"/>
          </w:rPr>
          <w:t>Agribank, Vietcombank, ACB, Sacombank,...đăng tuyển lượng lớn nhân sự trong quý 4 - CafeF</w:t>
        </w:r>
      </w:hyperlink>
    </w:p>
    <w:p>
      <w:pPr>
        <w:pStyle w:val="ListBullet"/>
      </w:pPr>
      <w:r>
        <w:t xml:space="preserve">[Fri, 13 Dec 2024 08:00:00 GMT] </w:t>
      </w:r>
      <w:hyperlink r:id="rId124">
        <w:r>
          <w:rPr>
            <w:color w:val="0000FF"/>
            <w:u w:val="single"/>
          </w:rPr>
          <w:t>Ngân hàng Xây dựng vừa tăng lãi suất tiết kiệm lên vùng 6%, lần thứ hai nâng lãi suất kể từ khi chuyển giao về Vietcombank - CafeF</w:t>
        </w:r>
      </w:hyperlink>
    </w:p>
    <w:p>
      <w:pPr>
        <w:pStyle w:val="ListBullet"/>
      </w:pPr>
      <w:r>
        <w:t xml:space="preserve">[Tue, 02 Jan 2024 08:00:00 GMT] </w:t>
      </w:r>
      <w:hyperlink r:id="rId125">
        <w:r>
          <w:rPr>
            <w:color w:val="0000FF"/>
            <w:u w:val="single"/>
          </w:rPr>
          <w:t>Một quy định mới có hiệu lực từ 1/1/2024 sẽ tác động tới tỷ lệ cho vay/huy động của các ngân hàng, đặc biệt là nhóm Vietcombank, VietinBank và BIDV - CafeF</w:t>
        </w:r>
      </w:hyperlink>
    </w:p>
    <w:p>
      <w:pPr>
        <w:pStyle w:val="ListBullet"/>
      </w:pPr>
      <w:r>
        <w:t xml:space="preserve">[Mon, 30 Sep 2024 07:00:00 GMT] </w:t>
      </w:r>
      <w:hyperlink r:id="rId126">
        <w:r>
          <w:rPr>
            <w:color w:val="0000FF"/>
            <w:u w:val="single"/>
          </w:rPr>
          <w:t>Vietcombank muốn mua 18% cổ phần Setra, bà Trương Mỹ Lan nói gì?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vietcombank-co-gia-tri-thuong-hieu-lon-nhat-viet-nam-voi-quy-mo-dat-8914-trieu-usd-29.html" TargetMode="External"/><Relationship Id="rId10" Type="http://schemas.openxmlformats.org/officeDocument/2006/relationships/hyperlink" Target="https://vnexpress.net/vietcombank-mo-phong-giao-dich-moi-tai-nghe-an-4820184.html" TargetMode="External"/><Relationship Id="rId11" Type="http://schemas.openxmlformats.org/officeDocument/2006/relationships/hyperlink" Target="https://vnexpress.net/vietcombank-ra-mat-ngan-hang-so-the-he-moi-4759595.html" TargetMode="External"/><Relationship Id="rId12" Type="http://schemas.openxmlformats.org/officeDocument/2006/relationships/hyperlink" Target="https://vnexpress.net/chuyen-gia-vietcombank-ban-ve-ung-dung-basel-iii-4728602.html" TargetMode="External"/><Relationship Id="rId13" Type="http://schemas.openxmlformats.org/officeDocument/2006/relationships/hyperlink" Target="https://vnexpress.net/ba-cach-cap-nhat-thong-tin-sinh-trac-hoc-tai-vietcombank-4763855.html" TargetMode="External"/><Relationship Id="rId14" Type="http://schemas.openxmlformats.org/officeDocument/2006/relationships/hyperlink" Target="https://vnexpress.net/vietcombank-khai-truong-chi-nhanh-nam-thang-long-4728599.html" TargetMode="External"/><Relationship Id="rId15" Type="http://schemas.openxmlformats.org/officeDocument/2006/relationships/hyperlink" Target="https://vnexpress.net/vietcombank-gianh-giai-thuong-tai-lien-hoan-ca-khuc-doanh-nghiep-4808031.html" TargetMode="External"/><Relationship Id="rId16" Type="http://schemas.openxmlformats.org/officeDocument/2006/relationships/hyperlink" Target="https://vnexpress.net/vietcombank-cai-tien-he-thong-tao-khoan-vay-clos-4735302.html" TargetMode="External"/><Relationship Id="rId17" Type="http://schemas.openxmlformats.org/officeDocument/2006/relationships/hyperlink" Target="https://vnexpress.net/vietcombank-la-co-dong-lon-thu-hai-tai-eximbank-4804897.html" TargetMode="External"/><Relationship Id="rId18" Type="http://schemas.openxmlformats.org/officeDocument/2006/relationships/hyperlink" Target="https://vnexpress.net/vietcombank-co-chu-tich-moi-4774822.html" TargetMode="External"/><Relationship Id="rId19" Type="http://schemas.openxmlformats.org/officeDocument/2006/relationships/hyperlink" Target="https://vnexpress.net/vietcombank-cap-tin-dung-1-ty-usd-du-an-san-bay-long-thanh-4753437.html" TargetMode="External"/><Relationship Id="rId20" Type="http://schemas.openxmlformats.org/officeDocument/2006/relationships/hyperlink" Target="https://vnexpress.net/vietcombank-chuyen-qua-ban-vang-mieng-tren-ung-dung-4786155.html" TargetMode="External"/><Relationship Id="rId21" Type="http://schemas.openxmlformats.org/officeDocument/2006/relationships/hyperlink" Target="https://vnexpress.net/chinh-phu-de-xuat-tang-von-dieu-le-cho-vietcombank-4807518.html" TargetMode="External"/><Relationship Id="rId22" Type="http://schemas.openxmlformats.org/officeDocument/2006/relationships/hyperlink" Target="https://vnexpress.net/vietcombank-khai-truong-nhieu-chi-nhanh-4726094.html" TargetMode="External"/><Relationship Id="rId23" Type="http://schemas.openxmlformats.org/officeDocument/2006/relationships/hyperlink" Target="https://vnexpress.net/chuoi-su-kien-dac-quyen-cho-chu-the-vietcombank-visa-infinite-4784584.html" TargetMode="External"/><Relationship Id="rId24" Type="http://schemas.openxmlformats.org/officeDocument/2006/relationships/hyperlink" Target="https://vnexpress.net/hanh-trinh-365-ngay-tao-nen-the-tin-dung-vietcombank-visa-infinite-4758228.html" TargetMode="External"/><Relationship Id="rId25" Type="http://schemas.openxmlformats.org/officeDocument/2006/relationships/hyperlink" Target="https://vnexpress.net/cach-su-dung-3d-secure-khi-thanh-toan-the-vietcombank-4732044.html" TargetMode="External"/><Relationship Id="rId26" Type="http://schemas.openxmlformats.org/officeDocument/2006/relationships/hyperlink" Target="https://vnexpress.net/ly-do-toa-nha-van-phong-vietcombank-tower-co-ty-le-lap-day-cao-4832370.html" TargetMode="External"/><Relationship Id="rId27" Type="http://schemas.openxmlformats.org/officeDocument/2006/relationships/hyperlink" Target="https://baochinhphu.vn/tang-von-dieu-le-cho-vietcombank-la-mot-giai-phap-can-thiet-102241026102904487.htm" TargetMode="External"/><Relationship Id="rId28" Type="http://schemas.openxmlformats.org/officeDocument/2006/relationships/hyperlink" Target="https://baochinhphu.vn/vietcombank-tiep-tuc-la-ngan-hang-sang-tao-va-kinh-doanh-hieu-qua-nhat-viet-nam-102240503092248278.htm" TargetMode="External"/><Relationship Id="rId29" Type="http://schemas.openxmlformats.org/officeDocument/2006/relationships/hyperlink" Target="https://baochinhphu.vn/vietcombank-trien-khai-xac-thuc-bang-sinh-trac-hoc-khi-giao-dich-truc-tuyen-102240628193936993.htm" TargetMode="External"/><Relationship Id="rId30" Type="http://schemas.openxmlformats.org/officeDocument/2006/relationships/hyperlink" Target="https://baochinhphu.vn/vietcombank-nhan-giai-thuong-noi-lam-viec-tot-nhat-chau-a-nam-2024-102240809170615467.htm" TargetMode="External"/><Relationship Id="rId31" Type="http://schemas.openxmlformats.org/officeDocument/2006/relationships/hyperlink" Target="https://baochinhphu.vn/vietcombank-danh-tang-khach-hon-61000-phan-qua-nhan-dip-sinh-nhat-61-nam-102240401160604379.htm" TargetMode="External"/><Relationship Id="rId32" Type="http://schemas.openxmlformats.org/officeDocument/2006/relationships/hyperlink" Target="https://baochinhphu.vn/vietcombank-la-ngan-hang-co-gia-tri-thuong-hieu-lon-nhat-viet-nam-hai-nam-lien-tiep-102241015143941009.htm" TargetMode="External"/><Relationship Id="rId33" Type="http://schemas.openxmlformats.org/officeDocument/2006/relationships/hyperlink" Target="https://baochinhphu.vn/vcb-digibank-co-them-giao-dien-an-vui-cho-khach-lon-tuoi-102241001154805677.htm" TargetMode="External"/><Relationship Id="rId34" Type="http://schemas.openxmlformats.org/officeDocument/2006/relationships/hyperlink" Target="https://baochinhphu.vn/bo-nhiem-ong-nguyen-thanh-tung-giu-chuc-chu-tich-hdqt-vietcombank-102240728153204012.htm" TargetMode="External"/><Relationship Id="rId35" Type="http://schemas.openxmlformats.org/officeDocument/2006/relationships/hyperlink" Target="https://baochinhphu.vn/vietcombank-tiep-tuc-trien-khai-ke-hoach-tang-von-102240428152821327.htm" TargetMode="External"/><Relationship Id="rId36" Type="http://schemas.openxmlformats.org/officeDocument/2006/relationships/hyperlink" Target="https://baochinhphu.vn/vietcombank-ngan-hang-tien-phong-dan-von-trong-cuoc-cach-mang-xanh-102240715155603012.htm" TargetMode="External"/><Relationship Id="rId37" Type="http://schemas.openxmlformats.org/officeDocument/2006/relationships/hyperlink" Target="https://baochinhphu.vn/vietcombank-nang-cap-ngan-hang-so-mang-giao-dien-va-trai-nghiem-moi-102240618191557074.htm" TargetMode="External"/><Relationship Id="rId38" Type="http://schemas.openxmlformats.org/officeDocument/2006/relationships/hyperlink" Target="https://baochinhphu.vn/vietcombank-la-ngan-hang-dau-tien-khai-thac-dich-vu-xac-thuc-dien-tu-cua-bo-cong-an-102240701183641924.htm" TargetMode="External"/><Relationship Id="rId39" Type="http://schemas.openxmlformats.org/officeDocument/2006/relationships/hyperlink" Target="https://baochinhphu.vn/dau-tu-von-nha-nuoc-tai-ngan-hang-vcb-khang-dinh-vai-tro-seu-dau-dan-trong-nganh-tai-chinh-ngan-hang-102240924223144537.htm" TargetMode="External"/><Relationship Id="rId40" Type="http://schemas.openxmlformats.org/officeDocument/2006/relationships/hyperlink" Target="https://baochinhphu.vn/vietcombank-chung-tay-ho-tro-dong-bao-bi-thiet-hai-do-bao-so-3-102240912192626794.htm" TargetMode="External"/><Relationship Id="rId41" Type="http://schemas.openxmlformats.org/officeDocument/2006/relationships/hyperlink" Target="https://baochinhphu.vn/cap-nhat-tinh-nang-chuyen-tien-ung-ho-dong-bao-bi-anh-huong-boi-con-bao-so-3-tren-vcb-digibank-102240913171859483.htm" TargetMode="External"/><Relationship Id="rId42" Type="http://schemas.openxmlformats.org/officeDocument/2006/relationships/hyperlink" Target="https://baochinhphu.vn/canh-bao-hinh-thuc-lua-dao-mao-danh-cac-giai-chay-cua-vietcombank-102240724191144095.htm" TargetMode="External"/><Relationship Id="rId43" Type="http://schemas.openxmlformats.org/officeDocument/2006/relationships/hyperlink" Target="https://baochinhphu.vn/vietcombank-co-gia-tri-thuong-hieu-lon-nhat-viet-nam-102241227104907773.htm" TargetMode="External"/><Relationship Id="rId44" Type="http://schemas.openxmlformats.org/officeDocument/2006/relationships/hyperlink" Target="https://baochinhphu.vn/giao-dich-vien-vietcombank-giup-khach-thoat-bay-lua-dao-102240724200019294.htm" TargetMode="External"/><Relationship Id="rId45" Type="http://schemas.openxmlformats.org/officeDocument/2006/relationships/hyperlink" Target="https://cafef.vn/cong-an-tim-nguoi-bi-lua-dao-chuyen-tien-vao-12-so-tai-khoan-ngan-hang-mo-tai-vietcombank-mb-vietinbank-acb-ocb-va-vpbank-188240910145014635.chn" TargetMode="External"/><Relationship Id="rId46" Type="http://schemas.openxmlformats.org/officeDocument/2006/relationships/hyperlink" Target="https://cafef.vn/chan-dung-doanh-nghiep-khien-4-can-bo-vietcombank-vuong-vong-lao-ly-loat-ngan-hang-dinh-no-xau-tram-ty-tung-la-doanh-nghiep-thuy-san-hang-dau-cuu-chu-tich-da-ban-sach-co-phieu-va-tron-sang-my-188240716152606366.chn" TargetMode="External"/><Relationship Id="rId47" Type="http://schemas.openxmlformats.org/officeDocument/2006/relationships/hyperlink" Target="https://cafef.vn/tuyet-tac-tinh-hoa-tu-hoi-trong-chiec-the-dang-cap-vietcombank-visa-infinite-188240802093359836.chn" TargetMode="External"/><Relationship Id="rId48" Type="http://schemas.openxmlformats.org/officeDocument/2006/relationships/hyperlink" Target="https://cafef.vn/top-10-ngan-hang-lai-cao-nhat-9-thang-dau-nam-2024-vietcombank-van-la-quan-quan-techcombank-dung-dau-nhom-tu-nhan-co-hai-ngan-hang-tang-3-bac-188241031074429723.chn" TargetMode="External"/><Relationship Id="rId49" Type="http://schemas.openxmlformats.org/officeDocument/2006/relationships/hyperlink" Target="https://cafef.vn/4-ngan-hang-lon-nhat-viet-nam-cap-nhat-kqkd-2024-agribank-dat-ket-qua-an-tuong-vietinbank-tang-truong-tin-dung-gan-15-bidv-va-vietcombank-tu-tin-hoan-thanh-ke-hoach-188241218105910212.chn" TargetMode="External"/><Relationship Id="rId50" Type="http://schemas.openxmlformats.org/officeDocument/2006/relationships/hyperlink" Target="https://cafef.vn/khu-dat-hon-5000-m2-xay-tru-so-vietcombank-duoc-gia-han-su-dung-dat-24-thang-188240701091153362.chn" TargetMode="External"/><Relationship Id="rId51" Type="http://schemas.openxmlformats.org/officeDocument/2006/relationships/hyperlink" Target="https://cafef.vn/vietcombank-chi-ban-khong-mua-vang-tu-nguoi-dan-co-the-thanh-toan-bang-tien-mat-khong-nhat-thiet-qua-tai-khoan-188240531101909635.chn" TargetMode="External"/><Relationship Id="rId52" Type="http://schemas.openxmlformats.org/officeDocument/2006/relationships/hyperlink" Target="https://cafef.vn/khach-hang-vietcombank-chu-y-hai-truong-hop-se-bi-dung-giao-dich-chuyen-tien-online-tu-ngay-1-1-2025-188241025182145167.chn" TargetMode="External"/><Relationship Id="rId53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54" Type="http://schemas.openxmlformats.org/officeDocument/2006/relationships/hyperlink" Target="https://cafef.vn/vietcombank-co-tan-chu-tich-hdqt-188240728005229785.chn" TargetMode="External"/><Relationship Id="rId55" Type="http://schemas.openxmlformats.org/officeDocument/2006/relationships/hyperlink" Target="https://cafef.vn/ngan-hang-xay-dung-la-phap-nhan-doc-lap-khong-hop-nhat-bao-cao-tai-chinh-vao-vietcombank-188241017223047486.chn" TargetMode="External"/><Relationship Id="rId56" Type="http://schemas.openxmlformats.org/officeDocument/2006/relationships/hyperlink" Target="https://cafef.vn/dia-oc-binh-an-va-ngan-hang-vietcombank-ky-ket-hop-tac-tai-tro-von-188240229113248601.chn" TargetMode="External"/><Relationship Id="rId57" Type="http://schemas.openxmlformats.org/officeDocument/2006/relationships/hyperlink" Target="https://cafef.vn/lai-suat-ngan-hang-vietcombank-moi-nhat-thang-8-gui-24-thang-co-lai-suat-tot-nhat-18824080820583869.chn" TargetMode="External"/><Relationship Id="rId58" Type="http://schemas.openxmlformats.org/officeDocument/2006/relationships/hyperlink" Target="https://cafef.vn/du-lieu/vcb-1924795/vcb-thong-bao-thay-doi-nhan-su-nguoi-dai-dien-theo-phap-luat.chn" TargetMode="External"/><Relationship Id="rId59" Type="http://schemas.openxmlformats.org/officeDocument/2006/relationships/hyperlink" Target="https://cafef.vn/lai-suat-ngan-hang-vietcombank-moi-nhat-thang-6-gui-24-thang-co-lai-suat-tot-nhat-18824060111331357.chn" TargetMode="External"/><Relationship Id="rId60" Type="http://schemas.openxmlformats.org/officeDocument/2006/relationships/hyperlink" Target="https://cafef.vn/chu-tich-vietcombank-ke-hoach-phat-hanh-co-phieu-rieng-le-co-the-hoan-thanh-trong-nua-dau-nam-2025-188240918103033195.chn" TargetMode="External"/><Relationship Id="rId61" Type="http://schemas.openxmlformats.org/officeDocument/2006/relationships/hyperlink" Target="https://cafef.vn/lai-suat-tiet-kiem-vietcombank-moi-nhat-thang-7-gui-ky-han-nao-co-lai-suat-tot-nhat-188240701220403808.chn" TargetMode="External"/><Relationship Id="rId62" Type="http://schemas.openxmlformats.org/officeDocument/2006/relationships/hyperlink" Target="https://cafef.vn/chi-tiet-16-dia-diem-ban-vang-cho-nguoi-dan-cua-agribank-vietcombank-vietinbank-va-bidv-188240601095341504.chn" TargetMode="External"/><Relationship Id="rId63" Type="http://schemas.openxmlformats.org/officeDocument/2006/relationships/hyperlink" Target="https://cafef.vn/lai-suat-cho-vay-moi-nhat-tai-vietcombank-agribank-vietinbank-bidv-thap-nhat-bao-nhieu-188240617145231513.chn" TargetMode="External"/><Relationship Id="rId64" Type="http://schemas.openxmlformats.org/officeDocument/2006/relationships/hyperlink" Target="https://cafef.vn/vietcombank-bo-nhiem-loat-lanh-dao-tai-tru-so-chinh-188240222222709583.chn" TargetMode="External"/><Relationship Id="rId65" Type="http://schemas.openxmlformats.org/officeDocument/2006/relationships/hyperlink" Target="https://cafef.vn/chon-giao-dien-bat-phong-cach-theo-cach-doc-dao-cua-vcb-digibank-188240808112448942.chn" TargetMode="External"/><Relationship Id="rId66" Type="http://schemas.openxmlformats.org/officeDocument/2006/relationships/hyperlink" Target="https://cafef.vn/lai-suat-tiet-kiem-moi-nhat-tai-ngan-hang-vietcombank-thang-5-cao-nhat-bao-nhieu-188240508095504424.chn" TargetMode="External"/><Relationship Id="rId67" Type="http://schemas.openxmlformats.org/officeDocument/2006/relationships/hyperlink" Target="https://cafef.vn/cac-ngan-hang-tren-san-so-huu-hon-400000-ty-dong-co-the-dung-de-tra-co-tuc-vietcombank-chiem-gan-1-4-lpbank-tang-manh-nhat-188241125185430921.chn" TargetMode="External"/><Relationship Id="rId68" Type="http://schemas.openxmlformats.org/officeDocument/2006/relationships/hyperlink" Target="https://cafef.vn/vietcombank-loi-nhuan-nua-dau-nam-dat-ky-luc-hon-20800-ty-dong-no-xau-tang-manh-188240730222351861.chn" TargetMode="External"/><Relationship Id="rId69" Type="http://schemas.openxmlformats.org/officeDocument/2006/relationships/hyperlink" Target="https://cafef.vn/von-dieu-le-techcombank-vuot-vietcombank-vietinbank-va-bidv-188240627204702845.chn" TargetMode="External"/><Relationship Id="rId70" Type="http://schemas.openxmlformats.org/officeDocument/2006/relationships/hyperlink" Target="https://cafef.vn/ngan-hang-viet-bat-tay-cac-dinh-che-tai-chinh-hang-dau-nhat-ban-han-quoc-singapore-vietcombank-vietinbank-bidv-deu-tang-truong-manh-me-co-dong-chien-luoc-thang-lon-tham-chi-lai-gap-nhieu-lan-188240109233530984.chn" TargetMode="External"/><Relationship Id="rId71" Type="http://schemas.openxmlformats.org/officeDocument/2006/relationships/hyperlink" Target="https://cafef.vn/co-phieu-vietcombank-len-cao-nhat-lich-su-von-hoa-thi-truong-dat-tren-530000-ty-dong-188240228132623881.chn" TargetMode="External"/><Relationship Id="rId72" Type="http://schemas.openxmlformats.org/officeDocument/2006/relationships/hyperlink" Target="https://cafef.vn/tai-sao-khong-kich-hoat-duoc-ma-pin-the-vietcombank-188241116142541702.chn" TargetMode="External"/><Relationship Id="rId73" Type="http://schemas.openxmlformats.org/officeDocument/2006/relationships/hyperlink" Target="https://cafef.vn/so-sanh-lai-suat-vietcombank-vietinbank-bidv-agribank-gui-tien-vay-von-o-dau-co-loi-hon-1882401091659585.chn" TargetMode="External"/><Relationship Id="rId74" Type="http://schemas.openxmlformats.org/officeDocument/2006/relationships/hyperlink" Target="https://cafef.vn/vietcombank-chuan-bi-hop-co-dong-bat-thuong-ban-chuyen-nhan-su-va-phat-hanh-co-phieu-rieng-le-188240701095103162.chn" TargetMode="External"/><Relationship Id="rId75" Type="http://schemas.openxmlformats.org/officeDocument/2006/relationships/hyperlink" Target="https://cafef.vn/lai-suat-ngan-hang-vietcombank-moi-nhat-thang-2-2024-188240203224928928.chn" TargetMode="External"/><Relationship Id="rId76" Type="http://schemas.openxmlformats.org/officeDocument/2006/relationships/hyperlink" Target="https://cafef.vn/du-lieu/vcb-2056804/vcb-thong-bao-ve-viec-su-dung-con-dau-moi-cua-vcb.chn" TargetMode="External"/><Relationship Id="rId77" Type="http://schemas.openxmlformats.org/officeDocument/2006/relationships/hyperlink" Target="https://cafef.vn/acbs-vietcombank-chuan-bi-ban-65-von-cho-mizuho-va-mot-so-co-dong-khac-gia-phat-hanh-co-the-dat-100000-dong-cp-188240705190801715.chn" TargetMode="External"/><Relationship Id="rId78" Type="http://schemas.openxmlformats.org/officeDocument/2006/relationships/hyperlink" Target="https://cafef.vn/lai-suat-ngan-hang-vietcombank-moi-nhat-gui-12-thang-co-lai-suat-tot-nhat-188240308153055718.chn" TargetMode="External"/><Relationship Id="rId79" Type="http://schemas.openxmlformats.org/officeDocument/2006/relationships/hyperlink" Target="https://cafef.vn/lai-suat-ngan-hang-vietcombank-moi-nhat-thang-11-gui-ky-han-24-thang-co-lai-suat-tot-nhat-188241110165140513.chn" TargetMode="External"/><Relationship Id="rId80" Type="http://schemas.openxmlformats.org/officeDocument/2006/relationships/hyperlink" Target="https://cafef.vn/lanh-dao-cap-cao-vietcombank-sang-lam-pho-chanh-thanh-tra-ngan-hang-nha-nuoc-188240802110005119.chn" TargetMode="External"/><Relationship Id="rId81" Type="http://schemas.openxmlformats.org/officeDocument/2006/relationships/hyperlink" Target="https://cafef.vn/lai-suat-ngan-hang-vietcombank-thang-4-lai-suat-tiet-kiem-cao-nhat-danh-cho-ky-han-24-thang-giam-lai-vay-cho-tat-ca-khach-hang-188240406233701273.chn" TargetMode="External"/><Relationship Id="rId82" Type="http://schemas.openxmlformats.org/officeDocument/2006/relationships/hyperlink" Target="https://cafef.vn/bon-can-bo-ngan-hang-vietcombank-bi-khoi-to-vi-thieu-trach-nhiem-gay-thiet-hai-hon-600-ty-dong-188240712165714962.chn" TargetMode="External"/><Relationship Id="rId83" Type="http://schemas.openxmlformats.org/officeDocument/2006/relationships/hyperlink" Target="https://cafef.vn/cong-an-tim-nguoi-bi-lua-chuyen-tien-vao-so-tai-khoan-9396187306-tai-vietcombank-va-962617045-tai-vib-188241114092740489.chn" TargetMode="External"/><Relationship Id="rId84" Type="http://schemas.openxmlformats.org/officeDocument/2006/relationships/hyperlink" Target="https://cafef.vn/bi-chiem-quyen-app-ngan-hang-chuyen-het-850-trieu-dong-nguoi-phu-nu-bao-cong-an-lap-tuc-chan-duoc-tien-o-5-tai-khoan-vietcombank-bidv-188241002190508583.chn" TargetMode="External"/><Relationship Id="rId85" Type="http://schemas.openxmlformats.org/officeDocument/2006/relationships/hyperlink" Target="https://cafef.vn/muon-tro-thanh-vip-cua-cac-ngan-hang-can-so-du-tai-khoan-bao-nhieu-vvip-vietcombank-can-co-so-du-50-ty-dong-hang-kim-cuong-cua-vietinbank-yeu-cau-gui-khong-duoi-5-ty-trong-ba-thang-188240826225703551.chn" TargetMode="External"/><Relationship Id="rId86" Type="http://schemas.openxmlformats.org/officeDocument/2006/relationships/hyperlink" Target="https://cafef.vn/vcb-digibank-the-he-moi-doi-moi-trai-nghiem-nang-cao-tinh-ca-nhan-hoa-18824062020091807.chn" TargetMode="External"/><Relationship Id="rId87" Type="http://schemas.openxmlformats.org/officeDocument/2006/relationships/hyperlink" Target="https://cafef.vn/vietcombank-tiep-tuc-tuyen-dung-nhan-su-voi-quy-mo-lon-phan-lon-khong-yeu-cau-kinh-nghiem-188240316181915282.chn" TargetMode="External"/><Relationship Id="rId88" Type="http://schemas.openxmlformats.org/officeDocument/2006/relationships/hyperlink" Target="https://cafef.vn/vietcombank-bau-loat-nhan-su-cap-cao-188240822171743633.chn" TargetMode="External"/><Relationship Id="rId89" Type="http://schemas.openxmlformats.org/officeDocument/2006/relationships/hyperlink" Target="https://cafef.vn/loi-nhuan-hon-41000-ty-cua-vietcombank-nam-2023-den-tu-dau-188240131132557341.chn" TargetMode="External"/><Relationship Id="rId90" Type="http://schemas.openxmlformats.org/officeDocument/2006/relationships/hyperlink" Target="https://cafef.vn/vietcombank-va-mb-se-duoc-huong-nhung-uu-dai-gi-khi-nhan-chuyen-giao-ngan-hang-0-dong-188241011123423771.chn" TargetMode="External"/><Relationship Id="rId91" Type="http://schemas.openxmlformats.org/officeDocument/2006/relationships/hyperlink" Target="https://cafef.vn/toan-canh-kqkd-ngan-hang-quy-3-2024-cap-nhat-sacombank-msb-abbank-188241030114129652.chn" TargetMode="External"/><Relationship Id="rId92" Type="http://schemas.openxmlformats.org/officeDocument/2006/relationships/hyperlink" Target="https://cafef.vn/tong-von-hoa-big-3-ngan-hang-vietcombank-bidv-va-vietinbank-vuot-1-trieu-ty-dong-chiem-1-5-gia-tri-toan-san-hose-188240227210619135.chn" TargetMode="External"/><Relationship Id="rId93" Type="http://schemas.openxmlformats.org/officeDocument/2006/relationships/hyperlink" Target="https://cafef.vn/vietcombank-vietinbank-bidv-thong-bao-tam-ngung-giao-dich-tu-1-1-2025-voi-nhung-tai-khoan-nay-188241213093530859.chn" TargetMode="External"/><Relationship Id="rId94" Type="http://schemas.openxmlformats.org/officeDocument/2006/relationships/hyperlink" Target="https://cafef.vn/vietcomank-leasing-tang-truong-tin-dung-211-trong-nam-2023-188240216114004678.chn" TargetMode="External"/><Relationship Id="rId95" Type="http://schemas.openxmlformats.org/officeDocument/2006/relationships/hyperlink" Target="https://cafef.vn/vietcombank-cong-bo-lai-suat-cho-vay-binh-quan-56-nam-188241010141832254.chn" TargetMode="External"/><Relationship Id="rId96" Type="http://schemas.openxmlformats.org/officeDocument/2006/relationships/hyperlink" Target="https://cafef.vn/lai-suat-ngan-hang-vietcombank-moi-nhat-thang-9-gui-ky-han-nao-co-lai-suat-cao-nhat-188240901163159917.chn" TargetMode="External"/><Relationship Id="rId97" Type="http://schemas.openxmlformats.org/officeDocument/2006/relationships/hyperlink" Target="https://cafef.vn/cap-nhat-kqkd-ngan-hang-quy-2-2024-eximbank-shb-kienlongbank-188240730104108541.chn" TargetMode="External"/><Relationship Id="rId98" Type="http://schemas.openxmlformats.org/officeDocument/2006/relationships/hyperlink" Target="https://cafef.vn/vietcombank-va-mb-chinh-thuc-la-chu-so-huu-cb-oceanbank-moi-quyen-loi-hop-phap-cua-nguoi-gui-tien-duoc-dam-bao-1882410172013281.chn" TargetMode="External"/><Relationship Id="rId99" Type="http://schemas.openxmlformats.org/officeDocument/2006/relationships/hyperlink" Target="https://cafef.vn/du-lieu/vcb-2044912/vcb-dieu-le-cong-ty-sua-doi-2024.chn" TargetMode="External"/><Relationship Id="rId100" Type="http://schemas.openxmlformats.org/officeDocument/2006/relationships/hyperlink" Target="https://cafef.vn/tu-ngay-mai-1-1-2025-agribank-vietcombank-vpbank-techcombank-dung-giao-dich-chuyen-tien-online-neu-khach-hang-chua-xac-thuc-sinh-trac-hoc-188241231142826888.chn" TargetMode="External"/><Relationship Id="rId101" Type="http://schemas.openxmlformats.org/officeDocument/2006/relationships/hyperlink" Target="https://cafef.vn/thong-doc-giao-quyen-chanh-thanh-tra-giam-sat-ngan-hang-nha-nuoc-cho-nguyen-truong-ban-kiem-soat-vietcombank-188241101152010681.chn" TargetMode="External"/><Relationship Id="rId102" Type="http://schemas.openxmlformats.org/officeDocument/2006/relationships/hyperlink" Target="https://cafef.vn/nguoi-viet-o-nuoc-ngoai-xac-thuc-sinh-trac-hoc-cap-nhat-giay-to-ngan-hang-vietcombank-bidv-vietinbank-ma-khong-can-ve-nuoc-nhu-the-nao-188241222014114602.chn" TargetMode="External"/><Relationship Id="rId103" Type="http://schemas.openxmlformats.org/officeDocument/2006/relationships/hyperlink" Target="https://cafef.vn/du-lieu/vcb-1924796/vcb-thong-bao-thay-doi-giay-chung-nhan-dang-ky-doanh-nghiep-lan-thu-17.chn" TargetMode="External"/><Relationship Id="rId104" Type="http://schemas.openxmlformats.org/officeDocument/2006/relationships/hyperlink" Target="https://cafef.vn/lo-khach-hang-bi-dung-giao-dich-truc-tuyen-vietcombank-mo-cua-ngoai-gio-hanh-chinh-de-cap-nhat-sinh-trac-hoc-tu-hom-nay-188241123182454702.chn" TargetMode="External"/><Relationship Id="rId105" Type="http://schemas.openxmlformats.org/officeDocument/2006/relationships/hyperlink" Target="https://cafef.vn/vietcombank-tuyen-hang-loat-nhan-su-tai-tru-so-chinh-han-nop-ho-so-sau-le-2-9-188240824230516538.chn" TargetMode="External"/><Relationship Id="rId106" Type="http://schemas.openxmlformats.org/officeDocument/2006/relationships/hyperlink" Target="https://cafef.vn/cong-an-tim-nguoi-bi-lua-dao-dau-tu-vay-tien-online-da-chuyen-tien-vao-4-so-tai-khoan-o-ngan-hang-vib-vpbank-mb-vietcombank-188240906221249345.chn" TargetMode="External"/><Relationship Id="rId107" Type="http://schemas.openxmlformats.org/officeDocument/2006/relationships/hyperlink" Target="https://cafef.vn/vu-4-can-bo-vietcombank-bi-khoi-to-khong-chi-vietcombank-loat-ngan-hang-lon-cung-bi-lua-dao-hang-tram-ty-cong-an-dang-tiep-tuc-xac-minh-188240714230822113.chn" TargetMode="External"/><Relationship Id="rId108" Type="http://schemas.openxmlformats.org/officeDocument/2006/relationships/hyperlink" Target="https://cafef.vn/lai-suat-tiet-kiem-vietcombank-moi-nhat-thang-10-lai-ky-han-24-thang-cao-nhat-188241003092325378.chn" TargetMode="External"/><Relationship Id="rId109" Type="http://schemas.openxmlformats.org/officeDocument/2006/relationships/hyperlink" Target="https://cafef.vn/lai-suat-tien-gui-vietcombank-giam-manh-tu-ngay-12-1-188240112093640355.chn" TargetMode="External"/><Relationship Id="rId110" Type="http://schemas.openxmlformats.org/officeDocument/2006/relationships/hyperlink" Target="https://cafef.vn/vietcombank-bo-nhiem-nguoi-dai-dien-theo-phap-luat-thay-ong-pham-quang-dung-188240105110412561.chn" TargetMode="External"/><Relationship Id="rId111" Type="http://schemas.openxmlformats.org/officeDocument/2006/relationships/hyperlink" Target="https://cafef.vn/truong-my-lan-muon-ban-nhieu-tai-san-co-18-co-phan-cong-ty-cua-vietcombank-188240930130700223.chn" TargetMode="External"/><Relationship Id="rId112" Type="http://schemas.openxmlformats.org/officeDocument/2006/relationships/hyperlink" Target="https://cafef.vn/kiem-toan-nha-nuoc-cong-khai-ket-qua-kiem-toan-tai-vietcombank-188241216144037112.chn" TargetMode="External"/><Relationship Id="rId113" Type="http://schemas.openxmlformats.org/officeDocument/2006/relationships/hyperlink" Target="https://cafef.vn/hom-nay-4-6-vietcombank-chi-ban-vang-mieng-trong-buoi-chieu-nguoi-mua-co-the-dat-coc-tu-9h-sang-18824060408541793.chn" TargetMode="External"/><Relationship Id="rId114" Type="http://schemas.openxmlformats.org/officeDocument/2006/relationships/hyperlink" Target="https://cafef.vn/lai-suat-ngan-hang-vietcombank-thang-1-2024-giam-manh-so-voi-thang-12-2023-188240108103124127.chn" TargetMode="External"/><Relationship Id="rId115" Type="http://schemas.openxmlformats.org/officeDocument/2006/relationships/hyperlink" Target="https://cafef.vn/ong-nguyen-my-hao-xin-tu-nhiem-vi-tri-thanh-vien-hdqt-vietcombank-188241031000848437.chn" TargetMode="External"/><Relationship Id="rId116" Type="http://schemas.openxmlformats.org/officeDocument/2006/relationships/hyperlink" Target="https://cafef.vn/nhieu-nguoi-dan-xep-hang-tu-3h-sang-vietcombank-trien-khai-dang-ky-mua-vang-sjc-online-tu-hom-nay-12-6-188240612090749881.chn" TargetMode="External"/><Relationship Id="rId117" Type="http://schemas.openxmlformats.org/officeDocument/2006/relationships/hyperlink" Target="https://cafef.vn/vi-sao-tien-gui-cua-khach-hang-tai-vietcombank-sut-giam-188240810074454179.chn" TargetMode="External"/><Relationship Id="rId118" Type="http://schemas.openxmlformats.org/officeDocument/2006/relationships/hyperlink" Target="https://cafef.vn/chinh-phu-da-hoan-thien-phuong-an-chuyen-giao-cbbank-va-oceanbank-vietcombank-va-mb-chuan-bi-tiep-nhan-ngan-hang-0-dong-188241009141744274.chn" TargetMode="External"/><Relationship Id="rId119" Type="http://schemas.openxmlformats.org/officeDocument/2006/relationships/hyperlink" Target="https://m.cafef.vn/du-lieu/ban-lanh-dao-va-so-huu/vcb.chn" TargetMode="External"/><Relationship Id="rId120" Type="http://schemas.openxmlformats.org/officeDocument/2006/relationships/hyperlink" Target="https://cafef.vn/hang-trieu-khach-hang-vietcombank-luu-y-phat-hien-rui-ro-thuc-hien-ngay-thao-tac-don-gian-nay-188241101103513945.chn" TargetMode="External"/><Relationship Id="rId121" Type="http://schemas.openxmlformats.org/officeDocument/2006/relationships/hyperlink" Target="https://cafef.vn/du-lieu/vcb-1941630/vcb-bao-cao-tinh-hinh-quan-tri-cong-ty-nam-2023.chn" TargetMode="External"/><Relationship Id="rId122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123" Type="http://schemas.openxmlformats.org/officeDocument/2006/relationships/hyperlink" Target="https://cafef.vn/agribank-vietcombank-acb-sacombankdang-tuyen-luong-lon-nhan-su-trong-quy-4-188241025232723975.chn" TargetMode="External"/><Relationship Id="rId124" Type="http://schemas.openxmlformats.org/officeDocument/2006/relationships/hyperlink" Target="https://cafef.vn/ngan-hang-xay-dung-vua-tang-lai-suat-tiet-kiem-len-vung-6-lan-thu-hai-nang-lai-suat-ke-tu-khi-chuyen-giao-ve-vietcombank-188241213171822755.chn" TargetMode="External"/><Relationship Id="rId125" Type="http://schemas.openxmlformats.org/officeDocument/2006/relationships/hyperlink" Target="https://cafef.vn/mot-quy-dinh-moi-co-hieu-luc-tu-1-1-2024-se-tac-dong-toi-ty-le-huy-dong-cho-vay-cua-cac-ngan-hang-dac-biet-la-nhom-vietcombank-vietinbank-va-bidv-188240101224109461.chn" TargetMode="External"/><Relationship Id="rId126" Type="http://schemas.openxmlformats.org/officeDocument/2006/relationships/hyperlink" Target="https://cafef.vn/vietcombank-muon-mua-18-co-phan-setra-ba-truong-my-lan-noi-gi-18824093013461826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