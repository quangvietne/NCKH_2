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2026-04-04T23:00:42</w:t>
      </w:r>
    </w:p>
    <w:p>
      <w:r>
        <w:t>Total articles: 273</w:t>
      </w:r>
    </w:p>
    <w:p>
      <w:pPr>
        <w:pStyle w:val="Heading1"/>
      </w:pPr>
      <w:r>
        <w:t>VietinBank</w:t>
      </w:r>
    </w:p>
    <w:p>
      <w:pPr>
        <w:pStyle w:val="Heading2"/>
      </w:pPr>
      <w:r>
        <w:t>Tạp chí Ngân hàng (tapchinganhang.gov.vn)</w:t>
      </w:r>
    </w:p>
    <w:p>
      <w:pPr>
        <w:pStyle w:val="ListBullet"/>
      </w:pPr>
      <w:r>
        <w:t xml:space="preserve">[Sun, 02 Jun 2024 07:00:00 GMT] </w:t>
      </w:r>
      <w:hyperlink r:id="rId9">
        <w:r>
          <w:rPr>
            <w:color w:val="0000FF"/>
            <w:u w:val="single"/>
          </w:rPr>
          <w:t>Ngân hàng bán vàng cho người dân: Hướng đến mục tiêu thu hẹp khoảng cách giá vàng trong nước và thế giới - Tạp chí Ngân hàng</w:t>
        </w:r>
      </w:hyperlink>
    </w:p>
    <w:p>
      <w:pPr>
        <w:pStyle w:val="ListBullet"/>
      </w:pPr>
      <w:r>
        <w:t xml:space="preserve">[Mon, 03 Jun 2024 07:00:00 GMT] </w:t>
      </w:r>
      <w:hyperlink r:id="rId10">
        <w:r>
          <w:rPr>
            <w:color w:val="0000FF"/>
            <w:u w:val="single"/>
          </w:rPr>
          <w:t>Ngân hàng Nhà nước Việt Nam công bố chính thức địa điểm, thời gian bán vàng miếng SJC - Tạp chí Ngân hàng</w:t>
        </w:r>
      </w:hyperlink>
    </w:p>
    <w:p>
      <w:pPr>
        <w:pStyle w:val="ListBullet"/>
      </w:pPr>
      <w:r>
        <w:t xml:space="preserve">[Wed, 13 Nov 2024 08:00:00 GMT] </w:t>
      </w:r>
      <w:hyperlink r:id="rId11">
        <w:r>
          <w:rPr>
            <w:color w:val="0000FF"/>
            <w:u w:val="single"/>
          </w:rPr>
          <w:t>Ngân hàng mở và giao diện lập trình ứng dụng mở trong hoạt động ngân hàng - Tạp chí Ngân hàng</w:t>
        </w:r>
      </w:hyperlink>
    </w:p>
    <w:p>
      <w:pPr>
        <w:pStyle w:val="ListBullet"/>
      </w:pPr>
      <w:r>
        <w:t xml:space="preserve">[Tue, 06 Feb 2024 08:00:00 GMT] </w:t>
      </w:r>
      <w:hyperlink r:id="rId12">
        <w:r>
          <w:rPr>
            <w:color w:val="0000FF"/>
            <w:u w:val="single"/>
          </w:rPr>
          <w:t>10 sự kiện nổi bật của ngành Ngân hàng năm 2023 - Tạp chí Ngân hàng</w:t>
        </w:r>
      </w:hyperlink>
    </w:p>
    <w:p>
      <w:pPr>
        <w:pStyle w:val="ListBullet"/>
      </w:pPr>
      <w:r>
        <w:t xml:space="preserve">[Fri, 26 Apr 2024 07:00:00 GMT] </w:t>
      </w:r>
      <w:hyperlink r:id="rId13">
        <w:r>
          <w:rPr>
            <w:color w:val="0000FF"/>
            <w:u w:val="single"/>
          </w:rPr>
          <w:t>Ngân hàng mở: Cơ hội mới nhưng đầy thách thức với ngành Ngân hàng - Tạp chí Ngân hàng</w:t>
        </w:r>
      </w:hyperlink>
    </w:p>
    <w:p>
      <w:pPr>
        <w:pStyle w:val="ListBullet"/>
      </w:pPr>
      <w:r>
        <w:t xml:space="preserve">[Tue, 17 Sep 2024 07:00:00 GMT] </w:t>
      </w:r>
      <w:hyperlink r:id="rId14">
        <w:r>
          <w:rPr>
            <w:color w:val="0000FF"/>
            <w:u w:val="single"/>
          </w:rPr>
          <w:t>Ứng dụng công nghệ Blockchain trong hoạt động ngân hàng - Thực trạng và một số giải pháp nâng cao hiệu quả - Tạp chí Ngân hàng</w:t>
        </w:r>
      </w:hyperlink>
    </w:p>
    <w:p>
      <w:pPr>
        <w:pStyle w:val="ListBullet"/>
      </w:pPr>
      <w:r>
        <w:t xml:space="preserve">[Thu, 23 May 2024 07:00:00 GMT] </w:t>
      </w:r>
      <w:hyperlink r:id="rId15">
        <w:r>
          <w:rPr>
            <w:color w:val="0000FF"/>
            <w:u w:val="single"/>
          </w:rPr>
          <w:t>Cơ sở hạ tầng phục vụ cho tài chính xanh, tín dụng xanh trong các ngân hàng tại Việt Nam - Tạp chí Ngân hàng</w:t>
        </w:r>
      </w:hyperlink>
    </w:p>
    <w:p>
      <w:pPr>
        <w:pStyle w:val="ListBullet"/>
      </w:pPr>
      <w:r>
        <w:t xml:space="preserve">[Wed, 22 May 2024 07:00:00 GMT] </w:t>
      </w:r>
      <w:hyperlink r:id="rId16">
        <w:r>
          <w:rPr>
            <w:color w:val="0000FF"/>
            <w:u w:val="single"/>
          </w:rPr>
          <w:t>Tiềm năng phát triển của thẻ tín dụng trong bối cảnh chuyển đổi số, đẩy mạnh thanh toán không dùng tiền mặt - Tạp chí Ngân hàng</w:t>
        </w:r>
      </w:hyperlink>
    </w:p>
    <w:p>
      <w:pPr>
        <w:pStyle w:val="ListBullet"/>
      </w:pPr>
      <w:r>
        <w:t xml:space="preserve">[Mon, 06 May 2024 07:00:00 GMT] </w:t>
      </w:r>
      <w:hyperlink r:id="rId17">
        <w:r>
          <w:rPr>
            <w:color w:val="0000FF"/>
            <w:u w:val="single"/>
          </w:rPr>
          <w:t>73 năm thành lập ngành Ngân hàng Việt Nam: Trưởng thành và chuyển mình cùng đất nước - Tạp chí Ngân hàng</w:t>
        </w:r>
      </w:hyperlink>
    </w:p>
    <w:p>
      <w:pPr>
        <w:pStyle w:val="ListBullet"/>
      </w:pPr>
      <w:r>
        <w:t xml:space="preserve">[Sat, 17 Feb 2024 08:00:00 GMT] </w:t>
      </w:r>
      <w:hyperlink r:id="rId18">
        <w:r>
          <w:rPr>
            <w:color w:val="0000FF"/>
            <w:u w:val="single"/>
          </w:rPr>
          <w:t>Ngân hàng Nhà nước Việt Nam tổ chức chương trình về nguồn và trồng cây tại Khu di tích lịch sử ngành Ngân hàng - Tạp chí Ngân hàng</w:t>
        </w:r>
      </w:hyperlink>
    </w:p>
    <w:p>
      <w:pPr>
        <w:pStyle w:val="ListBullet"/>
      </w:pPr>
      <w:r>
        <w:t xml:space="preserve">[Mon, 01 Jul 2024 07:00:00 GMT] </w:t>
      </w:r>
      <w:hyperlink r:id="rId19">
        <w:r>
          <w:rPr>
            <w:color w:val="0000FF"/>
            <w:u w:val="single"/>
          </w:rPr>
          <w:t>Đánh giá mức độ an toàn trong hoạt động của các ngân hàng thương mại Việt Nam giai đoạn 2021 - 2023 - Tạp chí Ngân hàng</w:t>
        </w:r>
      </w:hyperlink>
    </w:p>
    <w:p>
      <w:pPr>
        <w:pStyle w:val="ListBullet"/>
      </w:pPr>
      <w:r>
        <w:t xml:space="preserve">[Wed, 11 Dec 2024 08:00:00 GMT] </w:t>
      </w:r>
      <w:hyperlink r:id="rId20">
        <w:r>
          <w:rPr>
            <w:color w:val="0000FF"/>
            <w:u w:val="single"/>
          </w:rPr>
          <w:t>Công nghệ tự động hóa quy trình bằng robot trong lĩnh vực ngân hàng - Tạp chí Ngân hàng</w:t>
        </w:r>
      </w:hyperlink>
    </w:p>
    <w:p>
      <w:pPr>
        <w:pStyle w:val="ListBullet"/>
      </w:pPr>
      <w:r>
        <w:t xml:space="preserve">[Thu, 17 Oct 2024 07:00:00 GMT] </w:t>
      </w:r>
      <w:hyperlink r:id="rId21">
        <w:r>
          <w:rPr>
            <w:color w:val="0000FF"/>
            <w:u w:val="single"/>
          </w:rPr>
          <w:t>Quyết định chuyển giao bắt buộc đối với hai ngân hàng: CB và Oceanbank - Tạp chí Ngân hàng</w:t>
        </w:r>
      </w:hyperlink>
    </w:p>
    <w:p>
      <w:pPr>
        <w:pStyle w:val="ListBullet"/>
      </w:pPr>
      <w:r>
        <w:t xml:space="preserve">[Tue, 08 Oct 2024 07:00:00 GMT] </w:t>
      </w:r>
      <w:hyperlink r:id="rId22">
        <w:r>
          <w:rPr>
            <w:color w:val="0000FF"/>
            <w:u w:val="single"/>
          </w:rPr>
          <w:t>Ngân hàng mở: Kinh nghiệm quốc tế và khuyến nghị đối với Việt Nam - Tạp chí Ngân hàng</w:t>
        </w:r>
      </w:hyperlink>
    </w:p>
    <w:p>
      <w:pPr>
        <w:pStyle w:val="ListBullet"/>
      </w:pPr>
      <w:r>
        <w:t xml:space="preserve">[Tue, 29 Oct 2024 07:00:00 GMT] </w:t>
      </w:r>
      <w:hyperlink r:id="rId23">
        <w:r>
          <w:rPr>
            <w:color w:val="0000FF"/>
            <w:u w:val="single"/>
          </w:rPr>
          <w:t>Xây dựng và thiết lập hạ tầng chung cho phát triển ngân hàng mở tại Việt Nam - Tạp chí Ngân hàng</w:t>
        </w:r>
      </w:hyperlink>
    </w:p>
    <w:p>
      <w:pPr>
        <w:pStyle w:val="ListBullet"/>
      </w:pPr>
      <w:r>
        <w:t xml:space="preserve">[Wed, 17 Jan 2024 08:00:00 GMT] </w:t>
      </w:r>
      <w:hyperlink r:id="rId24">
        <w:r>
          <w:rPr>
            <w:color w:val="0000FF"/>
            <w:u w:val="single"/>
          </w:rPr>
          <w:t>Quản trị nguồn nhân lực trong hoạt động ngân hàng: Thực trạng và một số giải pháp nâng cao hiệu quả - Tạp chí Ngân hàng</w:t>
        </w:r>
      </w:hyperlink>
    </w:p>
    <w:p>
      <w:pPr>
        <w:pStyle w:val="ListBullet"/>
      </w:pPr>
      <w:r>
        <w:t xml:space="preserve">[Wed, 15 May 2024 07:00:00 GMT] </w:t>
      </w:r>
      <w:hyperlink r:id="rId25">
        <w:r>
          <w:rPr>
            <w:color w:val="0000FF"/>
            <w:u w:val="single"/>
          </w:rPr>
          <w:t>Ứng dụng cơ sở dữ liệu cá nhân trong hoạt động quản lí khách hàng vay của các ngân hàng thương mại hiện nay - Tạp chí Ngân hàng</w:t>
        </w:r>
      </w:hyperlink>
    </w:p>
    <w:p>
      <w:pPr>
        <w:pStyle w:val="ListBullet"/>
      </w:pPr>
      <w:r>
        <w:t xml:space="preserve">[Mon, 06 May 2024 07:00:00 GMT] </w:t>
      </w:r>
      <w:hyperlink r:id="rId26">
        <w:r>
          <w:rPr>
            <w:color w:val="0000FF"/>
            <w:u w:val="single"/>
          </w:rPr>
          <w:t>Thực tiễn báo cáo ESG của hệ thống ngân hàng Việt Nam - Tạp chí Ngân hàng</w:t>
        </w:r>
      </w:hyperlink>
    </w:p>
    <w:p>
      <w:pPr>
        <w:pStyle w:val="ListBullet"/>
      </w:pPr>
      <w:r>
        <w:t xml:space="preserve">[Wed, 24 Jan 2024 08:00:00 GMT] </w:t>
      </w:r>
      <w:hyperlink r:id="rId27">
        <w:r>
          <w:rPr>
            <w:color w:val="0000FF"/>
            <w:u w:val="single"/>
          </w:rPr>
          <w:t>Thực trạng ứng dụng QR Code trong thanh toán ngân hàng - Tạp chí Ngân hàng</w:t>
        </w:r>
      </w:hyperlink>
    </w:p>
    <w:p>
      <w:pPr>
        <w:pStyle w:val="ListBullet"/>
      </w:pPr>
      <w:r>
        <w:t xml:space="preserve">[Wed, 24 Jul 2024 07:00:00 GMT] </w:t>
      </w:r>
      <w:hyperlink r:id="rId28">
        <w:r>
          <w:rPr>
            <w:color w:val="0000FF"/>
            <w:u w:val="single"/>
          </w:rPr>
          <w:t>Sự phát triển của Fintech và thách thức đối với các ngân hàng thương mại Việt Nam - Tạp chí Ngân hàng</w:t>
        </w:r>
      </w:hyperlink>
    </w:p>
    <w:p>
      <w:pPr>
        <w:pStyle w:val="ListBullet"/>
      </w:pPr>
      <w:r>
        <w:t xml:space="preserve">[Tue, 19 Nov 2024 08:00:00 GMT] </w:t>
      </w:r>
      <w:hyperlink r:id="rId29">
        <w:r>
          <w:rPr>
            <w:color w:val="0000FF"/>
            <w:u w:val="single"/>
          </w:rPr>
          <w:t>Sự hài lòng trực tuyến trong ý định tiếp tục sử dụng ngân hàng điện tử tại Việt Nam - Tạp chí Ngân hàng</w:t>
        </w:r>
      </w:hyperlink>
    </w:p>
    <w:p>
      <w:pPr>
        <w:pStyle w:val="ListBullet"/>
      </w:pPr>
      <w:r>
        <w:t xml:space="preserve">[Tue, 01 Oct 2024 07:00:00 GMT] </w:t>
      </w:r>
      <w:hyperlink r:id="rId30">
        <w:r>
          <w:rPr>
            <w:color w:val="0000FF"/>
            <w:u w:val="single"/>
          </w:rPr>
          <w:t>Phát triển kinh tế xanh - Từ nhận thức, chính sách đến thực tiễn ở Việt Nam - Tạp chí Ngân hàng</w:t>
        </w:r>
      </w:hyperlink>
    </w:p>
    <w:p>
      <w:pPr>
        <w:pStyle w:val="ListBullet"/>
      </w:pPr>
      <w:r>
        <w:t xml:space="preserve">[Mon, 24 Jun 2024 07:00:00 GMT] </w:t>
      </w:r>
      <w:hyperlink r:id="rId31">
        <w:r>
          <w:rPr>
            <w:color w:val="0000FF"/>
            <w:u w:val="single"/>
          </w:rPr>
          <w:t>Công nghệ ngân hàng hiện đại: Lợi ích và thách thức - Tạp chí Ngân hàng</w:t>
        </w:r>
      </w:hyperlink>
    </w:p>
    <w:p>
      <w:pPr>
        <w:pStyle w:val="ListBullet"/>
      </w:pPr>
      <w:r>
        <w:t xml:space="preserve">[Thu, 17 Oct 2024 07:00:00 GMT] </w:t>
      </w:r>
      <w:hyperlink r:id="rId32">
        <w:r>
          <w:rPr>
            <w:color w:val="0000FF"/>
            <w:u w:val="single"/>
          </w:rPr>
          <w:t>Ngân hàng Nhà nước Việt Nam tiếp tục điều hành chính sách tiền tệ đồng bộ, linh hoạt, góp phần thúc đẩy tăng trưởng kinh tế - Tạp chí Ngân hàng</w:t>
        </w:r>
      </w:hyperlink>
    </w:p>
    <w:p>
      <w:pPr>
        <w:pStyle w:val="ListBullet"/>
      </w:pPr>
      <w:r>
        <w:t xml:space="preserve">[Thu, 21 Nov 2024 08:00:00 GMT] </w:t>
      </w:r>
      <w:hyperlink r:id="rId33">
        <w:r>
          <w:rPr>
            <w:color w:val="0000FF"/>
            <w:u w:val="single"/>
          </w:rPr>
          <w:t>Niêm yết cổ phiếu trên thị trường quốc tế đối với các ngân hàng thương mại nhà nước - Mục tiêu nhiều thách thức - Tạp chí Ngân hàng</w:t>
        </w:r>
      </w:hyperlink>
    </w:p>
    <w:p>
      <w:pPr>
        <w:pStyle w:val="Heading2"/>
      </w:pPr>
      <w:r>
        <w:t>VnExpress (Kinh doanh) (vnexpress.net)</w:t>
      </w:r>
    </w:p>
    <w:p>
      <w:pPr>
        <w:pStyle w:val="ListBullet"/>
      </w:pPr>
      <w:r>
        <w:t xml:space="preserve">[Wed, 29 May 2024 07:00:00 GMT] </w:t>
      </w:r>
      <w:hyperlink r:id="rId34">
        <w:r>
          <w:rPr>
            <w:color w:val="0000FF"/>
            <w:u w:val="single"/>
          </w:rPr>
          <w:t>Giải ngân và phát hành bảo lãnh online trên VietinBank eFAST - VnExpress</w:t>
        </w:r>
      </w:hyperlink>
    </w:p>
    <w:p>
      <w:pPr>
        <w:pStyle w:val="ListBullet"/>
      </w:pPr>
      <w:r>
        <w:t xml:space="preserve">[Fri, 18 Oct 2024 07:00:00 GMT] </w:t>
      </w:r>
      <w:hyperlink r:id="rId35">
        <w:r>
          <w:rPr>
            <w:color w:val="0000FF"/>
            <w:u w:val="single"/>
          </w:rPr>
          <w:t>VietinBank có tổng giám đốc mới - VnExpress</w:t>
        </w:r>
      </w:hyperlink>
    </w:p>
    <w:p>
      <w:pPr>
        <w:pStyle w:val="ListBullet"/>
      </w:pPr>
      <w:r>
        <w:t xml:space="preserve">[Tue, 17 Dec 2024 08:00:00 GMT] </w:t>
      </w:r>
      <w:hyperlink r:id="rId36">
        <w:r>
          <w:rPr>
            <w:color w:val="0000FF"/>
            <w:u w:val="single"/>
          </w:rPr>
          <w:t>VietinBank triển khai thanh toán QR tại Lào - VnExpress</w:t>
        </w:r>
      </w:hyperlink>
    </w:p>
    <w:p>
      <w:pPr>
        <w:pStyle w:val="ListBullet"/>
      </w:pPr>
      <w:r>
        <w:t xml:space="preserve">[Thu, 22 Feb 2024 08:00:00 GMT] </w:t>
      </w:r>
      <w:hyperlink r:id="rId37">
        <w:r>
          <w:rPr>
            <w:color w:val="0000FF"/>
            <w:u w:val="single"/>
          </w:rPr>
          <w:t>VietinBank tặng vàng cho khách hàng gửi tiền - VnExpress</w:t>
        </w:r>
      </w:hyperlink>
    </w:p>
    <w:p>
      <w:pPr>
        <w:pStyle w:val="ListBullet"/>
      </w:pPr>
      <w:r>
        <w:t xml:space="preserve">[Fri, 26 Apr 2024 07:00:00 GMT] </w:t>
      </w:r>
      <w:hyperlink r:id="rId38">
        <w:r>
          <w:rPr>
            <w:color w:val="0000FF"/>
            <w:u w:val="single"/>
          </w:rPr>
          <w:t>VietinBank ưu đãi đặc quyền với chủ thẻ Premium Banking - VnExpress</w:t>
        </w:r>
      </w:hyperlink>
    </w:p>
    <w:p>
      <w:pPr>
        <w:pStyle w:val="ListBullet"/>
      </w:pPr>
      <w:r>
        <w:t xml:space="preserve">[Tue, 10 Sep 2024 07:00:00 GMT] </w:t>
      </w:r>
      <w:hyperlink r:id="rId39">
        <w:r>
          <w:rPr>
            <w:color w:val="0000FF"/>
            <w:u w:val="single"/>
          </w:rPr>
          <w:t>Mua bán vàng trên ứng dụng số VietinBank từ 10/9 - VnExpress</w:t>
        </w:r>
      </w:hyperlink>
    </w:p>
    <w:p>
      <w:pPr>
        <w:pStyle w:val="ListBullet"/>
      </w:pPr>
      <w:r>
        <w:t xml:space="preserve">[Mon, 01 Apr 2024 07:00:00 GMT] </w:t>
      </w:r>
      <w:hyperlink r:id="rId40">
        <w:r>
          <w:rPr>
            <w:color w:val="0000FF"/>
            <w:u w:val="single"/>
          </w:rPr>
          <w:t>VietinBank triển khai dịch vụ thanh toán cho khách du lịch Thái Lan - VnExpress</w:t>
        </w:r>
      </w:hyperlink>
    </w:p>
    <w:p>
      <w:pPr>
        <w:pStyle w:val="ListBullet"/>
      </w:pPr>
      <w:r>
        <w:t xml:space="preserve">[Wed, 31 Jul 2024 07:00:00 GMT] </w:t>
      </w:r>
      <w:hyperlink r:id="rId41">
        <w:r>
          <w:rPr>
            <w:color w:val="0000FF"/>
            <w:u w:val="single"/>
          </w:rPr>
          <w:t>Nợ xấu VietinBank tăng - VnExpress</w:t>
        </w:r>
      </w:hyperlink>
    </w:p>
    <w:p>
      <w:pPr>
        <w:pStyle w:val="ListBullet"/>
      </w:pPr>
      <w:r>
        <w:t xml:space="preserve">[Fri, 24 May 2024 07:00:00 GMT] </w:t>
      </w:r>
      <w:hyperlink r:id="rId42">
        <w:r>
          <w:rPr>
            <w:color w:val="0000FF"/>
            <w:u w:val="single"/>
          </w:rPr>
          <w:t>VietinBank ra mắt Hệ sinh thái ESG hỗ trợ doanh nghiệp - VnExpress</w:t>
        </w:r>
      </w:hyperlink>
    </w:p>
    <w:p>
      <w:pPr>
        <w:pStyle w:val="ListBullet"/>
      </w:pPr>
      <w:r>
        <w:t xml:space="preserve">[Wed, 10 Apr 2024 07:00:00 GMT] </w:t>
      </w:r>
      <w:hyperlink r:id="rId43">
        <w:r>
          <w:rPr>
            <w:color w:val="0000FF"/>
            <w:u w:val="single"/>
          </w:rPr>
          <w:t>VietinBank tăng hạng trong 'Top 500 thương hiệu ngân hàng giá trị nhất thế giới' - VnExpress</w:t>
        </w:r>
      </w:hyperlink>
    </w:p>
    <w:p>
      <w:pPr>
        <w:pStyle w:val="ListBullet"/>
      </w:pPr>
      <w:r>
        <w:t xml:space="preserve">[Thu, 29 Aug 2024 07:00:00 GMT] </w:t>
      </w:r>
      <w:hyperlink r:id="rId44">
        <w:r>
          <w:rPr>
            <w:color w:val="0000FF"/>
            <w:u w:val="single"/>
          </w:rPr>
          <w:t>Bộ quà tặng Trung thu truyền thống của VietinBank Gold &amp; Jewellery - VnExpress</w:t>
        </w:r>
      </w:hyperlink>
    </w:p>
    <w:p>
      <w:pPr>
        <w:pStyle w:val="ListBullet"/>
      </w:pPr>
      <w:r>
        <w:t xml:space="preserve">[Mon, 03 Jun 2024 07:00:00 GMT] </w:t>
      </w:r>
      <w:hyperlink r:id="rId45">
        <w:r>
          <w:rPr>
            <w:color w:val="0000FF"/>
            <w:u w:val="single"/>
          </w:rPr>
          <w:t>VietinBank tặng quà khách hàng giới thiệu mở tài khoản - VnExpress</w:t>
        </w:r>
      </w:hyperlink>
    </w:p>
    <w:p>
      <w:pPr>
        <w:pStyle w:val="ListBullet"/>
      </w:pPr>
      <w:r>
        <w:t xml:space="preserve">[Tue, 09 Jan 2024 08:00:00 GMT] </w:t>
      </w:r>
      <w:hyperlink r:id="rId46">
        <w:r>
          <w:rPr>
            <w:color w:val="0000FF"/>
            <w:u w:val="single"/>
          </w:rPr>
          <w:t>VietinBank ra mắt gói tài chính xanh - VnExpress</w:t>
        </w:r>
      </w:hyperlink>
    </w:p>
    <w:p>
      <w:pPr>
        <w:pStyle w:val="ListBullet"/>
      </w:pPr>
      <w:r>
        <w:t xml:space="preserve">[Thu, 17 Oct 2024 07:00:00 GMT] </w:t>
      </w:r>
      <w:hyperlink r:id="rId47">
        <w:r>
          <w:rPr>
            <w:color w:val="0000FF"/>
            <w:u w:val="single"/>
          </w:rPr>
          <w:t>Chính thức chuyển giao hai ngân hàng 0 đồng - VnExpress</w:t>
        </w:r>
      </w:hyperlink>
    </w:p>
    <w:p>
      <w:pPr>
        <w:pStyle w:val="ListBullet"/>
      </w:pPr>
      <w:r>
        <w:t xml:space="preserve">[Mon, 22 Apr 2024 07:00:00 GMT] </w:t>
      </w:r>
      <w:hyperlink r:id="rId48">
        <w:r>
          <w:rPr>
            <w:color w:val="0000FF"/>
            <w:u w:val="single"/>
          </w:rPr>
          <w:t>VietinBank ra mắt gói sản phẩm Shop365 cho khách hàng kinh doanh - VnExpress</w:t>
        </w:r>
      </w:hyperlink>
    </w:p>
    <w:p>
      <w:pPr>
        <w:pStyle w:val="ListBullet"/>
      </w:pPr>
      <w:r>
        <w:t xml:space="preserve">[Fri, 30 Aug 2024 07:00:00 GMT] </w:t>
      </w:r>
      <w:hyperlink r:id="rId49">
        <w:r>
          <w:rPr>
            <w:color w:val="0000FF"/>
            <w:u w:val="single"/>
          </w:rPr>
          <w:t>Giải pháp tài chính cho doanh nghiệp logistics từ VietinBank - VnExpress</w:t>
        </w:r>
      </w:hyperlink>
    </w:p>
    <w:p>
      <w:pPr>
        <w:pStyle w:val="ListBullet"/>
      </w:pPr>
      <w:r>
        <w:t xml:space="preserve">[Tue, 26 Mar 2024 07:00:00 GMT] </w:t>
      </w:r>
      <w:hyperlink r:id="rId50">
        <w:r>
          <w:rPr>
            <w:color w:val="0000FF"/>
            <w:u w:val="single"/>
          </w:rPr>
          <w:t>Giám đốc Vietinbank Thanh Xuân bị bắt trong vụ Xuyên Việt Oil - VnExpress</w:t>
        </w:r>
      </w:hyperlink>
    </w:p>
    <w:p>
      <w:pPr>
        <w:pStyle w:val="ListBullet"/>
      </w:pPr>
      <w:r>
        <w:t xml:space="preserve">[Sat, 28 Sep 2024 07:00:00 GMT] </w:t>
      </w:r>
      <w:hyperlink r:id="rId51">
        <w:r>
          <w:rPr>
            <w:color w:val="0000FF"/>
            <w:u w:val="single"/>
          </w:rPr>
          <w:t>Ngân hàng quốc doanh hụt hơi trong cuộc đua tăng vốn - VnExpress</w:t>
        </w:r>
      </w:hyperlink>
    </w:p>
    <w:p>
      <w:pPr>
        <w:pStyle w:val="ListBullet"/>
      </w:pPr>
      <w:r>
        <w:t xml:space="preserve">[Thu, 07 Nov 2024 08:00:00 GMT] </w:t>
      </w:r>
      <w:hyperlink r:id="rId52">
        <w:r>
          <w:rPr>
            <w:color w:val="0000FF"/>
            <w:u w:val="single"/>
          </w:rPr>
          <w:t>VietinBank và JCB ra mắt thẻ tín dụng quốc tế - VnExpress</w:t>
        </w:r>
      </w:hyperlink>
    </w:p>
    <w:p>
      <w:pPr>
        <w:pStyle w:val="ListBullet"/>
      </w:pPr>
      <w:r>
        <w:t xml:space="preserve">[Wed, 10 Jan 2024 08:00:00 GMT] </w:t>
      </w:r>
      <w:hyperlink r:id="rId53">
        <w:r>
          <w:rPr>
            <w:color w:val="0000FF"/>
            <w:u w:val="single"/>
          </w:rPr>
          <w:t>Ngân hàng chật vật bán penthouse triệu USD thu nợ - VnExpress</w:t>
        </w:r>
      </w:hyperlink>
    </w:p>
    <w:p>
      <w:pPr>
        <w:pStyle w:val="ListBullet"/>
      </w:pPr>
      <w:r>
        <w:t xml:space="preserve">[Thu, 21 Mar 2024 07:00:00 GMT] </w:t>
      </w:r>
      <w:hyperlink r:id="rId54">
        <w:r>
          <w:rPr>
            <w:color w:val="0000FF"/>
            <w:u w:val="single"/>
          </w:rPr>
          <w:t>Các ngân hàng xử lý tài khoản, thẻ bỏ không thế nào - VnExpress</w:t>
        </w:r>
      </w:hyperlink>
    </w:p>
    <w:p>
      <w:pPr>
        <w:pStyle w:val="ListBullet"/>
      </w:pPr>
      <w:r>
        <w:t xml:space="preserve">[Mon, 09 Dec 2024 08:00:00 GMT] </w:t>
      </w:r>
      <w:hyperlink r:id="rId55">
        <w:r>
          <w:rPr>
            <w:color w:val="0000FF"/>
            <w:u w:val="single"/>
          </w:rPr>
          <w:t>Thẻ VietinBank Visa Signature nâng cấp chính sách mới với nhiều ưu đãi - VnExpress</w:t>
        </w:r>
      </w:hyperlink>
    </w:p>
    <w:p>
      <w:pPr>
        <w:pStyle w:val="ListBullet"/>
      </w:pPr>
      <w:r>
        <w:t xml:space="preserve">[Wed, 29 May 2024 07:00:00 GMT] </w:t>
      </w:r>
      <w:hyperlink r:id="rId56">
        <w:r>
          <w:rPr>
            <w:color w:val="0000FF"/>
            <w:u w:val="single"/>
          </w:rPr>
          <w:t>4 ngân hàng quốc doanh sẽ bán vàng bình ổn giá - VnExpress</w:t>
        </w:r>
      </w:hyperlink>
    </w:p>
    <w:p>
      <w:pPr>
        <w:pStyle w:val="ListBullet"/>
      </w:pPr>
      <w:r>
        <w:t xml:space="preserve">[Sat, 23 Mar 2024 07:00:00 GMT] </w:t>
      </w:r>
      <w:hyperlink r:id="rId57">
        <w:r>
          <w:rPr>
            <w:color w:val="0000FF"/>
            <w:u w:val="single"/>
          </w:rPr>
          <w:t>Tài khoản bỏ không có thể bị thu những phí nào? - VnExpress</w:t>
        </w:r>
      </w:hyperlink>
    </w:p>
    <w:p>
      <w:pPr>
        <w:pStyle w:val="ListBullet"/>
      </w:pPr>
      <w:r>
        <w:t xml:space="preserve">[Sun, 28 Apr 2024 07:00:00 GMT] </w:t>
      </w:r>
      <w:hyperlink r:id="rId58">
        <w:r>
          <w:rPr>
            <w:color w:val="0000FF"/>
            <w:u w:val="single"/>
          </w:rPr>
          <w:t>Kho bạc Nhà nước gửi gần 100.000 tỷ đồng tại ba ngân hàng - VnExpress</w:t>
        </w:r>
      </w:hyperlink>
    </w:p>
    <w:p>
      <w:pPr>
        <w:pStyle w:val="ListBullet"/>
      </w:pPr>
      <w:r>
        <w:t xml:space="preserve">[Sun, 02 Jun 2024 07:00:00 GMT] </w:t>
      </w:r>
      <w:hyperlink r:id="rId59">
        <w:r>
          <w:rPr>
            <w:color w:val="0000FF"/>
            <w:u w:val="single"/>
          </w:rPr>
          <w:t>Vietcombank cấp tín dụng 1 tỷ USD dự án sân bay Long Thành - VnExpress</w:t>
        </w:r>
      </w:hyperlink>
    </w:p>
    <w:p>
      <w:pPr>
        <w:pStyle w:val="ListBullet"/>
      </w:pPr>
      <w:r>
        <w:t xml:space="preserve">[Tue, 27 Feb 2024 08:00:00 GMT] </w:t>
      </w:r>
      <w:hyperlink r:id="rId60">
        <w:r>
          <w:rPr>
            <w:color w:val="0000FF"/>
            <w:u w:val="single"/>
          </w:rPr>
          <w:t>Vay tiền tại ngân hàng nào có lãi suất ưu đãi nhất? - VnExpress</w:t>
        </w:r>
      </w:hyperlink>
    </w:p>
    <w:p>
      <w:pPr>
        <w:pStyle w:val="ListBullet"/>
      </w:pPr>
      <w:r>
        <w:t xml:space="preserve">[Tue, 27 Aug 2024 07:00:00 GMT] </w:t>
      </w:r>
      <w:hyperlink r:id="rId61">
        <w:r>
          <w:rPr>
            <w:color w:val="0000FF"/>
            <w:u w:val="single"/>
          </w:rPr>
          <w:t>Trung tâm đào tạo cán bộ trăm tỷ đồng bị bỏ hoang - VnExpress</w:t>
        </w:r>
      </w:hyperlink>
    </w:p>
    <w:p>
      <w:pPr>
        <w:pStyle w:val="ListBullet"/>
      </w:pPr>
      <w:r>
        <w:t xml:space="preserve">[Mon, 14 Oct 2024 07:00:00 GMT] </w:t>
      </w:r>
      <w:hyperlink r:id="rId62">
        <w:r>
          <w:rPr>
            <w:color w:val="0000FF"/>
            <w:u w:val="single"/>
          </w:rPr>
          <w:t>Techcombank tăng thứ hạng thương hiệu ngân hàng Việt giá trị nhất - VnExpress</w:t>
        </w:r>
      </w:hyperlink>
    </w:p>
    <w:p>
      <w:pPr>
        <w:pStyle w:val="ListBullet"/>
      </w:pPr>
      <w:r>
        <w:t xml:space="preserve">[Mon, 29 Jul 2024 07:00:00 GMT] </w:t>
      </w:r>
      <w:hyperlink r:id="rId63">
        <w:r>
          <w:rPr>
            <w:color w:val="0000FF"/>
            <w:u w:val="single"/>
          </w:rPr>
          <w:t>NCB được phê duyệt phương án cơ cấu lại - VnExpress</w:t>
        </w:r>
      </w:hyperlink>
    </w:p>
    <w:p>
      <w:pPr>
        <w:pStyle w:val="ListBullet"/>
      </w:pPr>
      <w:r>
        <w:t xml:space="preserve">[Fri, 24 May 2024 07:00:00 GMT] </w:t>
      </w:r>
      <w:hyperlink r:id="rId64">
        <w:r>
          <w:rPr>
            <w:color w:val="0000FF"/>
            <w:u w:val="single"/>
          </w:rPr>
          <w:t>Chuyển tiền trực tuyến trên 10 triệu phải xác thực vân tay, khuôn mặt - VnExpress</w:t>
        </w:r>
      </w:hyperlink>
    </w:p>
    <w:p>
      <w:pPr>
        <w:pStyle w:val="ListBullet"/>
      </w:pPr>
      <w:r>
        <w:t xml:space="preserve">[Wed, 25 Dec 2024 08:00:00 GMT] </w:t>
      </w:r>
      <w:hyperlink r:id="rId65">
        <w:r>
          <w:rPr>
            <w:color w:val="0000FF"/>
            <w:u w:val="single"/>
          </w:rPr>
          <w:t>Ngân hàng, ví điện tử không cho chuyển online nếu chưa sinh trắc học - VnExpress</w:t>
        </w:r>
      </w:hyperlink>
    </w:p>
    <w:p>
      <w:pPr>
        <w:pStyle w:val="ListBullet"/>
      </w:pPr>
      <w:r>
        <w:t xml:space="preserve">[Wed, 08 May 2024 07:00:00 GMT] </w:t>
      </w:r>
      <w:hyperlink r:id="rId66">
        <w:r>
          <w:rPr>
            <w:color w:val="0000FF"/>
            <w:u w:val="single"/>
          </w:rPr>
          <w:t>MSB miễn gần 50 loại phí sử dụng dịch vụ cho khách hàng - VnExpress</w:t>
        </w:r>
      </w:hyperlink>
    </w:p>
    <w:p>
      <w:pPr>
        <w:pStyle w:val="ListBullet"/>
      </w:pPr>
      <w:r>
        <w:t xml:space="preserve">[Mon, 09 Dec 2024 08:00:00 GMT] </w:t>
      </w:r>
      <w:hyperlink r:id="rId67">
        <w:r>
          <w:rPr>
            <w:color w:val="0000FF"/>
            <w:u w:val="single"/>
          </w:rPr>
          <w:t>Thẻ tín dụng đa tiện ích Vietbank cho khách hàng trẻ - VnExpress</w:t>
        </w:r>
      </w:hyperlink>
    </w:p>
    <w:p>
      <w:pPr>
        <w:pStyle w:val="ListBullet"/>
      </w:pPr>
      <w:r>
        <w:t xml:space="preserve">[Tue, 19 Mar 2024 07:00:00 GMT] </w:t>
      </w:r>
      <w:hyperlink r:id="rId68">
        <w:r>
          <w:rPr>
            <w:color w:val="0000FF"/>
            <w:u w:val="single"/>
          </w:rPr>
          <w:t>Nợ phí ngân hàng tiền triệu dù tài khoản không sử dụng - VnExpress</w:t>
        </w:r>
      </w:hyperlink>
    </w:p>
    <w:p>
      <w:pPr>
        <w:pStyle w:val="ListBullet"/>
      </w:pPr>
      <w:r>
        <w:t xml:space="preserve">[Tue, 16 Jul 2024 07:00:00 GMT] </w:t>
      </w:r>
      <w:hyperlink r:id="rId69">
        <w:r>
          <w:rPr>
            <w:color w:val="0000FF"/>
            <w:u w:val="single"/>
          </w:rPr>
          <w:t>LPBank đổi tên thành Ngân hàng Lộc Phát Việt Nam - VnExpress</w:t>
        </w:r>
      </w:hyperlink>
    </w:p>
    <w:p>
      <w:pPr>
        <w:pStyle w:val="ListBullet"/>
      </w:pPr>
      <w:r>
        <w:t xml:space="preserve">[Thu, 28 Mar 2024 07:00:00 GMT] </w:t>
      </w:r>
      <w:hyperlink r:id="rId70">
        <w:r>
          <w:rPr>
            <w:color w:val="0000FF"/>
            <w:u w:val="single"/>
          </w:rPr>
          <w:t>Chủ tịch Tập đoàn Hoa Lâm rời ghế lãnh đạo VietBank - VnExpress</w:t>
        </w:r>
      </w:hyperlink>
    </w:p>
    <w:p>
      <w:pPr>
        <w:pStyle w:val="ListBullet"/>
      </w:pPr>
      <w:r>
        <w:t xml:space="preserve">[Fri, 15 Mar 2024 07:00:00 GMT] </w:t>
      </w:r>
      <w:hyperlink r:id="rId71">
        <w:r>
          <w:rPr>
            <w:color w:val="0000FF"/>
            <w:u w:val="single"/>
          </w:rPr>
          <w:t>Tính năng tạo quỹ nhóm trên ứng dụng HDBank - VnExpress</w:t>
        </w:r>
      </w:hyperlink>
    </w:p>
    <w:p>
      <w:pPr>
        <w:pStyle w:val="ListBullet"/>
      </w:pPr>
      <w:r>
        <w:t xml:space="preserve">[Mon, 02 Dec 2024 08:00:00 GMT] </w:t>
      </w:r>
      <w:hyperlink r:id="rId72">
        <w:r>
          <w:rPr>
            <w:color w:val="0000FF"/>
            <w:u w:val="single"/>
          </w:rPr>
          <w:t>Ba lợi thế giúp IVB ghi dấu ấn thị trường sau 34 năm - VnExpress</w:t>
        </w:r>
      </w:hyperlink>
    </w:p>
    <w:p>
      <w:pPr>
        <w:pStyle w:val="ListBullet"/>
      </w:pPr>
      <w:r>
        <w:t xml:space="preserve">[Thu, 02 May 2024 07:00:00 GMT] </w:t>
      </w:r>
      <w:hyperlink r:id="rId73">
        <w:r>
          <w:rPr>
            <w:color w:val="0000FF"/>
            <w:u w:val="single"/>
          </w:rPr>
          <w:t>​Ngân hàng Woori Việt Nam tăng vốn điều lệ lên 12.500 tỷ đồng - VnExpress</w:t>
        </w:r>
      </w:hyperlink>
    </w:p>
    <w:p>
      <w:pPr>
        <w:pStyle w:val="ListBullet"/>
      </w:pPr>
      <w:r>
        <w:t xml:space="preserve">[Mon, 29 Jul 2024 07:00:00 GMT] </w:t>
      </w:r>
      <w:hyperlink r:id="rId74">
        <w:r>
          <w:rPr>
            <w:color w:val="0000FF"/>
            <w:u w:val="single"/>
          </w:rPr>
          <w:t>Khách có tài khoản mới được mua vàng miếng SJC tại ngân hàng - VnExpress</w:t>
        </w:r>
      </w:hyperlink>
    </w:p>
    <w:p>
      <w:pPr>
        <w:pStyle w:val="ListBullet"/>
      </w:pPr>
      <w:r>
        <w:t xml:space="preserve">[Thu, 25 Jan 2024 08:00:00 GMT] </w:t>
      </w:r>
      <w:hyperlink r:id="rId75">
        <w:r>
          <w:rPr>
            <w:color w:val="0000FF"/>
            <w:u w:val="single"/>
          </w:rPr>
          <w:t>Mang gần 540.000 USD giả đến ngân hàng bán - VnExpress</w:t>
        </w:r>
      </w:hyperlink>
    </w:p>
    <w:p>
      <w:pPr>
        <w:pStyle w:val="ListBullet"/>
      </w:pPr>
      <w:r>
        <w:t xml:space="preserve">[Tue, 28 May 2024 07:00:00 GMT] </w:t>
      </w:r>
      <w:hyperlink r:id="rId76">
        <w:r>
          <w:rPr>
            <w:color w:val="0000FF"/>
            <w:u w:val="single"/>
          </w:rPr>
          <w:t>Ngân hàng, ví điện tử chạy nước rút xác thực khuôn mặt khách hàng - VnExpress</w:t>
        </w:r>
      </w:hyperlink>
    </w:p>
    <w:p>
      <w:pPr>
        <w:pStyle w:val="ListBullet"/>
      </w:pPr>
      <w:r>
        <w:t xml:space="preserve">[Wed, 11 Dec 2024 08:00:00 GMT] </w:t>
      </w:r>
      <w:hyperlink r:id="rId77">
        <w:r>
          <w:rPr>
            <w:color w:val="0000FF"/>
            <w:u w:val="single"/>
          </w:rPr>
          <w:t>Oceanbank đổi tên và có lãnh đạo mới từ MB - VnExpress</w:t>
        </w:r>
      </w:hyperlink>
    </w:p>
    <w:p>
      <w:pPr>
        <w:pStyle w:val="ListBullet"/>
      </w:pPr>
      <w:r>
        <w:t xml:space="preserve">[Thu, 15 Aug 2024 07:00:00 GMT] </w:t>
      </w:r>
      <w:hyperlink r:id="rId78">
        <w:r>
          <w:rPr>
            <w:color w:val="0000FF"/>
            <w:u w:val="single"/>
          </w:rPr>
          <w:t>Agribank là ngân hàng bán lẻ hàng đầu - VnExpress</w:t>
        </w:r>
      </w:hyperlink>
    </w:p>
    <w:p>
      <w:pPr>
        <w:pStyle w:val="ListBullet"/>
      </w:pPr>
      <w:r>
        <w:t xml:space="preserve">[Thu, 28 Nov 2024 08:00:00 GMT] </w:t>
      </w:r>
      <w:hyperlink r:id="rId79">
        <w:r>
          <w:rPr>
            <w:color w:val="0000FF"/>
            <w:u w:val="single"/>
          </w:rPr>
          <w:t>Ông Nguyễn Văn Thắng giữ chức Bộ trưởng Tài chính - VnExpress</w:t>
        </w:r>
      </w:hyperlink>
    </w:p>
    <w:p>
      <w:pPr>
        <w:pStyle w:val="ListBullet"/>
      </w:pPr>
      <w:r>
        <w:t xml:space="preserve">[Mon, 22 Apr 2024 07:00:00 GMT] </w:t>
      </w:r>
      <w:hyperlink r:id="rId80">
        <w:r>
          <w:rPr>
            <w:color w:val="0000FF"/>
            <w:u w:val="single"/>
          </w:rPr>
          <w:t>Tỷ phú Hồ Hùng Anh: 'Techcombank kinh doanh thận trọng' - VnExpress</w:t>
        </w:r>
      </w:hyperlink>
    </w:p>
    <w:p>
      <w:pPr>
        <w:pStyle w:val="ListBullet"/>
      </w:pPr>
      <w:r>
        <w:t xml:space="preserve">[Thu, 21 Nov 2024 08:00:00 GMT] </w:t>
      </w:r>
      <w:hyperlink r:id="rId81">
        <w:r>
          <w:rPr>
            <w:color w:val="0000FF"/>
            <w:u w:val="single"/>
          </w:rPr>
          <w:t>Techcombank nhận giải thưởng đổi mới xuất sắc từ Oracle - VnExpress</w:t>
        </w:r>
      </w:hyperlink>
    </w:p>
    <w:p>
      <w:pPr>
        <w:pStyle w:val="ListBullet"/>
      </w:pPr>
      <w:r>
        <w:t xml:space="preserve">[Sun, 13 Oct 2024 07:00:00 GMT] </w:t>
      </w:r>
      <w:hyperlink r:id="rId82">
        <w:r>
          <w:rPr>
            <w:color w:val="0000FF"/>
            <w:u w:val="single"/>
          </w:rPr>
          <w:t>'Chiến lược khó sao chép dẫn dắt Techcombank phát triển 31 năm' - VnExpress</w:t>
        </w:r>
      </w:hyperlink>
    </w:p>
    <w:p>
      <w:pPr>
        <w:pStyle w:val="ListBullet"/>
      </w:pPr>
      <w:r>
        <w:t xml:space="preserve">[Mon, 01 Apr 2024 07:00:00 GMT] </w:t>
      </w:r>
      <w:hyperlink r:id="rId83">
        <w:r>
          <w:rPr>
            <w:color w:val="0000FF"/>
            <w:u w:val="single"/>
          </w:rPr>
          <w:t>Vietcombank tặng hơn 61.000 phần quà cho khách giao dịch - VnExpress</w:t>
        </w:r>
      </w:hyperlink>
    </w:p>
    <w:p>
      <w:pPr>
        <w:pStyle w:val="ListBullet"/>
      </w:pPr>
      <w:r>
        <w:t xml:space="preserve">[Tue, 18 Jun 2024 07:00:00 GMT] </w:t>
      </w:r>
      <w:hyperlink r:id="rId84">
        <w:r>
          <w:rPr>
            <w:color w:val="0000FF"/>
            <w:u w:val="single"/>
          </w:rPr>
          <w:t>Vietcombank ra mắt ngân hàng số thế hệ mới - VnExpress</w:t>
        </w:r>
      </w:hyperlink>
    </w:p>
    <w:p>
      <w:pPr>
        <w:pStyle w:val="ListBullet"/>
      </w:pPr>
      <w:r>
        <w:t xml:space="preserve">[Mon, 25 Mar 2024 07:00:00 GMT] </w:t>
      </w:r>
      <w:hyperlink r:id="rId85">
        <w:r>
          <w:rPr>
            <w:color w:val="0000FF"/>
            <w:u w:val="single"/>
          </w:rPr>
          <w:t>BVBank lần đầu mở chi nhánh tại Hà Tĩnh, Phú Thọ - VnExpress</w:t>
        </w:r>
      </w:hyperlink>
    </w:p>
    <w:p>
      <w:pPr>
        <w:pStyle w:val="ListBullet"/>
      </w:pPr>
      <w:r>
        <w:t xml:space="preserve">[Thu, 01 Aug 2024 04:52:41 GMT] </w:t>
      </w:r>
      <w:hyperlink r:id="rId86">
        <w:r>
          <w:rPr>
            <w:color w:val="0000FF"/>
            <w:u w:val="single"/>
          </w:rPr>
          <w:t>Giải pháp Chatbot AI trong công tác hỗ trợ Khách hàng tại BIDV - VnExpress</w:t>
        </w:r>
      </w:hyperlink>
    </w:p>
    <w:p>
      <w:pPr>
        <w:pStyle w:val="ListBullet"/>
      </w:pPr>
      <w:r>
        <w:t xml:space="preserve">[Fri, 17 May 2024 07:00:00 GMT] </w:t>
      </w:r>
      <w:hyperlink r:id="rId87">
        <w:r>
          <w:rPr>
            <w:color w:val="0000FF"/>
            <w:u w:val="single"/>
          </w:rPr>
          <w:t>OCB được xếp hạng A+ về độ tín nhiệm - VnExpress</w:t>
        </w:r>
      </w:hyperlink>
    </w:p>
    <w:p>
      <w:pPr>
        <w:pStyle w:val="ListBullet"/>
      </w:pPr>
      <w:r>
        <w:t xml:space="preserve">[Thu, 14 Mar 2024 07:00:00 GMT] </w:t>
      </w:r>
      <w:hyperlink r:id="rId88">
        <w:r>
          <w:rPr>
            <w:color w:val="0000FF"/>
            <w:u w:val="single"/>
          </w:rPr>
          <w:t>Nợ thẻ tín dụng gần 9 triệu thành nợ xấu hơn 8,8 tỷ đồng - VnExpress</w:t>
        </w:r>
      </w:hyperlink>
    </w:p>
    <w:p>
      <w:pPr>
        <w:pStyle w:val="ListBullet"/>
      </w:pPr>
      <w:r>
        <w:t xml:space="preserve">[Fri, 23 Aug 2024 07:00:00 GMT] </w:t>
      </w:r>
      <w:hyperlink r:id="rId89">
        <w:r>
          <w:rPr>
            <w:color w:val="0000FF"/>
            <w:u w:val="single"/>
          </w:rPr>
          <w:t>Techcombank được ABF vinh danh là ngân hàng bán lẻ nội địa tốt nhất - VnExpress</w:t>
        </w:r>
      </w:hyperlink>
    </w:p>
    <w:p>
      <w:pPr>
        <w:pStyle w:val="ListBullet"/>
      </w:pPr>
      <w:r>
        <w:t xml:space="preserve">[Tue, 20 Aug 2024 07:00:00 GMT] </w:t>
      </w:r>
      <w:hyperlink r:id="rId90">
        <w:r>
          <w:rPr>
            <w:color w:val="0000FF"/>
            <w:u w:val="single"/>
          </w:rPr>
          <w:t>BIDV giới thiệu dịch vụ thanh toán Apple Pay - VnExpress</w:t>
        </w:r>
      </w:hyperlink>
    </w:p>
    <w:p>
      <w:pPr>
        <w:pStyle w:val="ListBullet"/>
      </w:pPr>
      <w:r>
        <w:t xml:space="preserve">[Fri, 11 Oct 2024 07:00:00 GMT] </w:t>
      </w:r>
      <w:hyperlink r:id="rId91">
        <w:r>
          <w:rPr>
            <w:color w:val="0000FF"/>
            <w:u w:val="single"/>
          </w:rPr>
          <w:t>VPBank vào top 10 thương hiệu giá trị nhất Việt Nam 2024 - VnExpress</w:t>
        </w:r>
      </w:hyperlink>
    </w:p>
    <w:p>
      <w:pPr>
        <w:pStyle w:val="ListBullet"/>
      </w:pPr>
      <w:r>
        <w:t xml:space="preserve">[Thu, 11 Jul 2024 07:00:00 GMT] </w:t>
      </w:r>
      <w:hyperlink r:id="rId92">
        <w:r>
          <w:rPr>
            <w:color w:val="0000FF"/>
            <w:u w:val="single"/>
          </w:rPr>
          <w:t>MB hợp tác chiến lược với tập đoàn Hàn Quốc - VnExpress</w:t>
        </w:r>
      </w:hyperlink>
    </w:p>
    <w:p>
      <w:pPr>
        <w:pStyle w:val="ListBullet"/>
      </w:pPr>
      <w:r>
        <w:t xml:space="preserve">[Tue, 19 Nov 2024 08:00:00 GMT] </w:t>
      </w:r>
      <w:hyperlink r:id="rId93">
        <w:r>
          <w:rPr>
            <w:color w:val="0000FF"/>
            <w:u w:val="single"/>
          </w:rPr>
          <w:t>VIB tặng vé concert 'Anh trai say hi' cho khách mở thẻ tín dụng - VnExpress</w:t>
        </w:r>
      </w:hyperlink>
    </w:p>
    <w:p>
      <w:pPr>
        <w:pStyle w:val="ListBullet"/>
      </w:pPr>
      <w:r>
        <w:t xml:space="preserve">[Fri, 20 Dec 2024 08:00:00 GMT] </w:t>
      </w:r>
      <w:hyperlink r:id="rId94">
        <w:r>
          <w:rPr>
            <w:color w:val="0000FF"/>
            <w:u w:val="single"/>
          </w:rPr>
          <w:t>Từ 1/1/2025, không thể chuyển khoản nếu chưa xác thực sinh trắc học - VnExpress</w:t>
        </w:r>
      </w:hyperlink>
    </w:p>
    <w:p>
      <w:pPr>
        <w:pStyle w:val="ListBullet"/>
      </w:pPr>
      <w:r>
        <w:t xml:space="preserve">[Thu, 21 Nov 2024 08:00:00 GMT] </w:t>
      </w:r>
      <w:hyperlink r:id="rId95">
        <w:r>
          <w:rPr>
            <w:color w:val="0000FF"/>
            <w:u w:val="single"/>
          </w:rPr>
          <w:t>BVBank phát hành chứng chỉ tiền gửi lãi suất 7,1% một năm - VnExpress</w:t>
        </w:r>
      </w:hyperlink>
    </w:p>
    <w:p>
      <w:pPr>
        <w:pStyle w:val="ListBullet"/>
      </w:pPr>
      <w:r>
        <w:t xml:space="preserve">[Fri, 18 Oct 2024 07:00:00 GMT] </w:t>
      </w:r>
      <w:hyperlink r:id="rId96">
        <w:r>
          <w:rPr>
            <w:color w:val="0000FF"/>
            <w:u w:val="single"/>
          </w:rPr>
          <w:t>Chuyển giao OceanBank cho MB từ ngày 17/10 - VnExpress</w:t>
        </w:r>
      </w:hyperlink>
    </w:p>
    <w:p>
      <w:pPr>
        <w:pStyle w:val="ListBullet"/>
      </w:pPr>
      <w:r>
        <w:t xml:space="preserve">[Wed, 26 Jun 2024 07:00:00 GMT] </w:t>
      </w:r>
      <w:hyperlink r:id="rId97">
        <w:r>
          <w:rPr>
            <w:color w:val="0000FF"/>
            <w:u w:val="single"/>
          </w:rPr>
          <w:t>MyVIB miễn phí chuyển tiền quốc tế - VnExpress</w:t>
        </w:r>
      </w:hyperlink>
    </w:p>
    <w:p>
      <w:pPr>
        <w:pStyle w:val="ListBullet"/>
      </w:pPr>
      <w:r>
        <w:t xml:space="preserve">[Mon, 05 Aug 2024 07:00:00 GMT] </w:t>
      </w:r>
      <w:hyperlink r:id="rId98">
        <w:r>
          <w:rPr>
            <w:color w:val="0000FF"/>
            <w:u w:val="single"/>
          </w:rPr>
          <w:t>LPBank bổ nhiệm cố vấn cấp cao ban điều hành - VnExpress</w:t>
        </w:r>
      </w:hyperlink>
    </w:p>
    <w:p>
      <w:pPr>
        <w:pStyle w:val="ListBullet"/>
      </w:pPr>
      <w:r>
        <w:t xml:space="preserve">[Wed, 07 Feb 2024 08:00:00 GMT] </w:t>
      </w:r>
      <w:hyperlink r:id="rId99">
        <w:r>
          <w:rPr>
            <w:color w:val="0000FF"/>
            <w:u w:val="single"/>
          </w:rPr>
          <w:t>VietABank ra mắt tính năng đặt nickname tài khoản - VnExpress</w:t>
        </w:r>
      </w:hyperlink>
    </w:p>
    <w:p>
      <w:pPr>
        <w:pStyle w:val="ListBullet"/>
      </w:pPr>
      <w:r>
        <w:t xml:space="preserve">[Wed, 06 Nov 2024 08:00:00 GMT] </w:t>
      </w:r>
      <w:hyperlink r:id="rId100">
        <w:r>
          <w:rPr>
            <w:color w:val="0000FF"/>
            <w:u w:val="single"/>
          </w:rPr>
          <w:t>Techcombank ra mắt thẻ Eco theo dõi khí thải - VnExpress</w:t>
        </w:r>
      </w:hyperlink>
    </w:p>
    <w:p>
      <w:pPr>
        <w:pStyle w:val="ListBullet"/>
      </w:pPr>
      <w:r>
        <w:t xml:space="preserve">[Mon, 11 Nov 2024 08:00:00 GMT] </w:t>
      </w:r>
      <w:hyperlink r:id="rId101">
        <w:r>
          <w:rPr>
            <w:color w:val="0000FF"/>
            <w:u w:val="single"/>
          </w:rPr>
          <w:t>Techcombank triển khai xác thực điện tử qua VNeID - VnExpress</w:t>
        </w:r>
      </w:hyperlink>
    </w:p>
    <w:p>
      <w:pPr>
        <w:pStyle w:val="ListBullet"/>
      </w:pPr>
      <w:r>
        <w:t xml:space="preserve">[Fri, 20 Sep 2024 07:00:00 GMT] </w:t>
      </w:r>
      <w:hyperlink r:id="rId102">
        <w:r>
          <w:rPr>
            <w:color w:val="0000FF"/>
            <w:u w:val="single"/>
          </w:rPr>
          <w:t>Smartphone thành máy quẹt thẻ với SoftPOS Techcombank - VnExpress</w:t>
        </w:r>
      </w:hyperlink>
    </w:p>
    <w:p>
      <w:pPr>
        <w:pStyle w:val="ListBullet"/>
      </w:pPr>
      <w:r>
        <w:t xml:space="preserve">[Wed, 18 Sep 2024 07:00:00 GMT] </w:t>
      </w:r>
      <w:hyperlink r:id="rId103">
        <w:r>
          <w:rPr>
            <w:color w:val="0000FF"/>
            <w:u w:val="single"/>
          </w:rPr>
          <w:t>Vì sao ngân hàng đua phát hành trái phiếu lãi suất cao? - VnExpress</w:t>
        </w:r>
      </w:hyperlink>
    </w:p>
    <w:p>
      <w:pPr>
        <w:pStyle w:val="ListBullet"/>
      </w:pPr>
      <w:r>
        <w:t xml:space="preserve">[Thu, 28 Mar 2024 07:00:00 GMT] </w:t>
      </w:r>
      <w:hyperlink r:id="rId104">
        <w:r>
          <w:rPr>
            <w:color w:val="0000FF"/>
            <w:u w:val="single"/>
          </w:rPr>
          <w:t>Lãi suất vay mua nhà xuống đáy - VnExpress</w:t>
        </w:r>
      </w:hyperlink>
    </w:p>
    <w:p>
      <w:pPr>
        <w:pStyle w:val="ListBullet"/>
      </w:pPr>
      <w:r>
        <w:t xml:space="preserve">[Tue, 18 Jun 2024 07:00:00 GMT] </w:t>
      </w:r>
      <w:hyperlink r:id="rId105">
        <w:r>
          <w:rPr>
            <w:color w:val="0000FF"/>
            <w:u w:val="single"/>
          </w:rPr>
          <w:t>Techcombank tung nhiều ưu đãi cho khách hàng giao dịch ngoại tệ - VnExpress</w:t>
        </w:r>
      </w:hyperlink>
    </w:p>
    <w:p>
      <w:pPr>
        <w:pStyle w:val="ListBullet"/>
      </w:pPr>
      <w:r>
        <w:t xml:space="preserve">[Wed, 31 Jul 2024 07:00:00 GMT] </w:t>
      </w:r>
      <w:hyperlink r:id="rId106">
        <w:r>
          <w:rPr>
            <w:color w:val="0000FF"/>
            <w:u w:val="single"/>
          </w:rPr>
          <w:t>CMO Techcombank: 'Sống' cùng thương hiệu để lan tỏa giá trị đến cộng đồng - VnExpress</w:t>
        </w:r>
      </w:hyperlink>
    </w:p>
    <w:p>
      <w:pPr>
        <w:pStyle w:val="ListBullet"/>
      </w:pPr>
      <w:r>
        <w:t xml:space="preserve">[Thu, 05 Dec 2024 08:00:00 GMT] </w:t>
      </w:r>
      <w:hyperlink r:id="rId107">
        <w:r>
          <w:rPr>
            <w:color w:val="0000FF"/>
            <w:u w:val="single"/>
          </w:rPr>
          <w:t>HDBank khuyến nghị khách hàng hoàn tất sinh trắc học - VnExpress</w:t>
        </w:r>
      </w:hyperlink>
    </w:p>
    <w:p>
      <w:pPr>
        <w:pStyle w:val="ListBullet"/>
      </w:pPr>
      <w:r>
        <w:t xml:space="preserve">[Thu, 07 Nov 2024 08:00:00 GMT] </w:t>
      </w:r>
      <w:hyperlink r:id="rId108">
        <w:r>
          <w:rPr>
            <w:color w:val="0000FF"/>
            <w:u w:val="single"/>
          </w:rPr>
          <w:t>Dấu ấn lễ kỷ niệm 30 năm thành lập MB - VnExpress</w:t>
        </w:r>
      </w:hyperlink>
    </w:p>
    <w:p>
      <w:pPr>
        <w:pStyle w:val="ListBullet"/>
      </w:pPr>
      <w:r>
        <w:t xml:space="preserve">[Fri, 30 Aug 2024 07:00:00 GMT] </w:t>
      </w:r>
      <w:hyperlink r:id="rId109">
        <w:r>
          <w:rPr>
            <w:color w:val="0000FF"/>
            <w:u w:val="single"/>
          </w:rPr>
          <w:t>Vay mua nhà với lãi suất từ 5,5% - VnExpress</w:t>
        </w:r>
      </w:hyperlink>
    </w:p>
    <w:p>
      <w:pPr>
        <w:pStyle w:val="ListBullet"/>
      </w:pPr>
      <w:r>
        <w:t xml:space="preserve">[Mon, 23 Dec 2024 08:00:00 GMT] </w:t>
      </w:r>
      <w:hyperlink r:id="rId110">
        <w:r>
          <w:rPr>
            <w:color w:val="0000FF"/>
            <w:u w:val="single"/>
          </w:rPr>
          <w:t>Techcombank hỗ trợ khách hàng gấp rút cập nhật sinh trắc học - VnExpress</w:t>
        </w:r>
      </w:hyperlink>
    </w:p>
    <w:p>
      <w:pPr>
        <w:pStyle w:val="ListBullet"/>
      </w:pPr>
      <w:r>
        <w:t xml:space="preserve">[Fri, 20 Dec 2024 08:00:00 GMT] </w:t>
      </w:r>
      <w:hyperlink r:id="rId111">
        <w:r>
          <w:rPr>
            <w:color w:val="0000FF"/>
            <w:u w:val="single"/>
          </w:rPr>
          <w:t>Dự báo cổ phiếu ngành ngân hàng giai đoạn cuối năm - VnExpress</w:t>
        </w:r>
      </w:hyperlink>
    </w:p>
    <w:p>
      <w:pPr>
        <w:pStyle w:val="ListBullet"/>
      </w:pPr>
      <w:r>
        <w:t xml:space="preserve">[Wed, 11 Dec 2024 08:00:00 GMT] </w:t>
      </w:r>
      <w:hyperlink r:id="rId112">
        <w:r>
          <w:rPr>
            <w:color w:val="0000FF"/>
            <w:u w:val="single"/>
          </w:rPr>
          <w:t>Agribank tặng khách hàng hơn 14 tỷ đồng dịp Tết - VnExpress</w:t>
        </w:r>
      </w:hyperlink>
    </w:p>
    <w:p>
      <w:pPr>
        <w:pStyle w:val="ListBullet"/>
      </w:pPr>
      <w:r>
        <w:t xml:space="preserve">[Fri, 28 Jun 2024 07:00:00 GMT] </w:t>
      </w:r>
      <w:hyperlink r:id="rId113">
        <w:r>
          <w:rPr>
            <w:color w:val="0000FF"/>
            <w:u w:val="single"/>
          </w:rPr>
          <w:t>BIDV hỗ trợ khách hàng cập nhật bảo mật sinh trắc học đa kênh - VnExpress</w:t>
        </w:r>
      </w:hyperlink>
    </w:p>
    <w:p>
      <w:pPr>
        <w:pStyle w:val="ListBullet"/>
      </w:pPr>
      <w:r>
        <w:t xml:space="preserve">[Fri, 16 Aug 2024 07:00:00 GMT] </w:t>
      </w:r>
      <w:hyperlink r:id="rId114">
        <w:r>
          <w:rPr>
            <w:color w:val="0000FF"/>
            <w:u w:val="single"/>
          </w:rPr>
          <w:t>Gợi ý hình thức vay mua nhà phù hợp cho vợ chồng trẻ - VnExpress</w:t>
        </w:r>
      </w:hyperlink>
    </w:p>
    <w:p>
      <w:pPr>
        <w:pStyle w:val="ListBullet"/>
      </w:pPr>
      <w:r>
        <w:t xml:space="preserve">[Mon, 11 Nov 2024 08:00:00 GMT] </w:t>
      </w:r>
      <w:hyperlink r:id="rId115">
        <w:r>
          <w:rPr>
            <w:color w:val="0000FF"/>
            <w:u w:val="single"/>
          </w:rPr>
          <w:t>Chủ thẻ Napas, Mastercard nhận nhiều ưu đãi khi mua sắm tại Bách Hóa Xanh - VnExpress</w:t>
        </w:r>
      </w:hyperlink>
    </w:p>
    <w:p>
      <w:pPr>
        <w:pStyle w:val="ListBullet"/>
      </w:pPr>
      <w:r>
        <w:t xml:space="preserve">[Thu, 22 Aug 2024 07:00:00 GMT] </w:t>
      </w:r>
      <w:hyperlink r:id="rId116">
        <w:r>
          <w:rPr>
            <w:color w:val="0000FF"/>
            <w:u w:val="single"/>
          </w:rPr>
          <w:t>BIDV dành 10.000 tỷ đồng vốn ưu đãi tài trợ các công trình xanh - VnExpress</w:t>
        </w:r>
      </w:hyperlink>
    </w:p>
    <w:p>
      <w:pPr>
        <w:pStyle w:val="ListBullet"/>
      </w:pPr>
      <w:r>
        <w:t xml:space="preserve">[Thu, 28 Nov 2024 08:00:00 GMT] </w:t>
      </w:r>
      <w:hyperlink r:id="rId117">
        <w:r>
          <w:rPr>
            <w:color w:val="0000FF"/>
            <w:u w:val="single"/>
          </w:rPr>
          <w:t>Eximbank miễn nhiệm hai phó chủ tịch HĐQT, chuyển trụ sở ra Hà Nội - VnExpress</w:t>
        </w:r>
      </w:hyperlink>
    </w:p>
    <w:p>
      <w:pPr>
        <w:pStyle w:val="ListBullet"/>
      </w:pPr>
      <w:r>
        <w:t xml:space="preserve">[Thu, 24 Oct 2024 07:00:00 GMT] </w:t>
      </w:r>
      <w:hyperlink r:id="rId118">
        <w:r>
          <w:rPr>
            <w:color w:val="0000FF"/>
            <w:u w:val="single"/>
          </w:rPr>
          <w:t>MSB giới thiệu tính năng sinh lời trên tài khoản đến 4,2% một năm - VnExpress</w:t>
        </w:r>
      </w:hyperlink>
    </w:p>
    <w:p>
      <w:pPr>
        <w:pStyle w:val="ListBullet"/>
      </w:pPr>
      <w:r>
        <w:t xml:space="preserve">[Sun, 28 Apr 2024 07:00:00 GMT] </w:t>
      </w:r>
      <w:hyperlink r:id="rId119">
        <w:r>
          <w:rPr>
            <w:color w:val="0000FF"/>
            <w:u w:val="single"/>
          </w:rPr>
          <w:t>Ngân hàng số của Nam A Bank hoạt động xuyên lễ - VnExpress</w:t>
        </w:r>
      </w:hyperlink>
    </w:p>
    <w:p>
      <w:pPr>
        <w:pStyle w:val="ListBullet"/>
      </w:pPr>
      <w:r>
        <w:t xml:space="preserve">[Wed, 24 Jul 2024 07:00:00 GMT] </w:t>
      </w:r>
      <w:hyperlink r:id="rId120">
        <w:r>
          <w:rPr>
            <w:color w:val="0000FF"/>
            <w:u w:val="single"/>
          </w:rPr>
          <w:t>17 cổ đông trong nước nắm hơn 60% vốn Ngân hàng Phương Đông - VnExpress</w:t>
        </w:r>
      </w:hyperlink>
    </w:p>
    <w:p>
      <w:pPr>
        <w:pStyle w:val="ListBullet"/>
      </w:pPr>
      <w:r>
        <w:t xml:space="preserve">[Thu, 27 Jun 2024 07:00:00 GMT] </w:t>
      </w:r>
      <w:hyperlink r:id="rId121">
        <w:r>
          <w:rPr>
            <w:color w:val="0000FF"/>
            <w:u w:val="single"/>
          </w:rPr>
          <w:t>Bốn cấp xác thực giao dịch trực tuyến ngân hàng từ 1/7 - VnExpress</w:t>
        </w:r>
      </w:hyperlink>
    </w:p>
    <w:p>
      <w:pPr>
        <w:pStyle w:val="ListBullet"/>
      </w:pPr>
      <w:r>
        <w:t xml:space="preserve">[Sun, 30 Jun 2024 07:00:00 GMT] </w:t>
      </w:r>
      <w:hyperlink r:id="rId122">
        <w:r>
          <w:rPr>
            <w:color w:val="0000FF"/>
            <w:u w:val="single"/>
          </w:rPr>
          <w:t>Ba cách cập nhật thông tin sinh trắc học tại Vietcombank - VnExpress</w:t>
        </w:r>
      </w:hyperlink>
    </w:p>
    <w:p>
      <w:pPr>
        <w:pStyle w:val="ListBullet"/>
      </w:pPr>
      <w:r>
        <w:t xml:space="preserve">[Wed, 20 Mar 2024 07:00:00 GMT] </w:t>
      </w:r>
      <w:hyperlink r:id="rId123">
        <w:r>
          <w:rPr>
            <w:color w:val="0000FF"/>
            <w:u w:val="single"/>
          </w:rPr>
          <w:t>Ưu điểm tính năng sinh lời tự động của Techcombank - VnExpress</w:t>
        </w:r>
      </w:hyperlink>
    </w:p>
    <w:p>
      <w:pPr>
        <w:pStyle w:val="ListBullet"/>
      </w:pPr>
      <w:r>
        <w:t xml:space="preserve">[Tue, 05 Mar 2024 08:00:00 GMT] </w:t>
      </w:r>
      <w:hyperlink r:id="rId124">
        <w:r>
          <w:rPr>
            <w:color w:val="0000FF"/>
            <w:u w:val="single"/>
          </w:rPr>
          <w:t>VIB ưu đãi hộ kinh doanh đăng ký gói tài khoản - VnExpress</w:t>
        </w:r>
      </w:hyperlink>
    </w:p>
    <w:p>
      <w:pPr>
        <w:pStyle w:val="ListBullet"/>
      </w:pPr>
      <w:r>
        <w:t xml:space="preserve">[Thu, 24 Oct 2024 07:00:00 GMT] </w:t>
      </w:r>
      <w:hyperlink r:id="rId125">
        <w:r>
          <w:rPr>
            <w:color w:val="0000FF"/>
            <w:u w:val="single"/>
          </w:rPr>
          <w:t>CUBHCM hợp tác Thế Giới Di Động triển khai ứng dụng CUB Vietnam - VnExpress</w:t>
        </w:r>
      </w:hyperlink>
    </w:p>
    <w:p>
      <w:pPr>
        <w:pStyle w:val="ListBullet"/>
      </w:pPr>
      <w:r>
        <w:t xml:space="preserve">[Tue, 24 Dec 2024 08:00:00 GMT] </w:t>
      </w:r>
      <w:hyperlink r:id="rId126">
        <w:r>
          <w:rPr>
            <w:color w:val="0000FF"/>
            <w:u w:val="single"/>
          </w:rPr>
          <w:t>Agribank triển khai xác thực điện tử qua VNeID - VnExpress</w:t>
        </w:r>
      </w:hyperlink>
    </w:p>
    <w:p>
      <w:pPr>
        <w:pStyle w:val="ListBullet"/>
      </w:pPr>
      <w:r>
        <w:t xml:space="preserve">[Wed, 28 Feb 2024 08:00:00 GMT] </w:t>
      </w:r>
      <w:hyperlink r:id="rId127">
        <w:r>
          <w:rPr>
            <w:color w:val="0000FF"/>
            <w:u w:val="single"/>
          </w:rPr>
          <w:t>Ngân hàng Thái Lan mua lại công ty tài chính Home Credit Việt Nam - VnExpress</w:t>
        </w:r>
      </w:hyperlink>
    </w:p>
    <w:p>
      <w:pPr>
        <w:pStyle w:val="ListBullet"/>
      </w:pPr>
      <w:r>
        <w:t xml:space="preserve">[Tue, 22 Oct 2024 07:00:00 GMT] </w:t>
      </w:r>
      <w:hyperlink r:id="rId128">
        <w:r>
          <w:rPr>
            <w:color w:val="0000FF"/>
            <w:u w:val="single"/>
          </w:rPr>
          <w:t>Thẻ BIDV JCB Well-being hỗ trợ chăm sóc sức khỏe toàn diện - VnExpress</w:t>
        </w:r>
      </w:hyperlink>
    </w:p>
    <w:p>
      <w:pPr>
        <w:pStyle w:val="ListBullet"/>
      </w:pPr>
      <w:r>
        <w:t xml:space="preserve">[Sat, 20 Jan 2024 08:00:00 GMT] </w:t>
      </w:r>
      <w:hyperlink r:id="rId129">
        <w:r>
          <w:rPr>
            <w:color w:val="0000FF"/>
            <w:u w:val="single"/>
          </w:rPr>
          <w:t>Ôtô điện VinFast nhận ưu đãi trả góp lãi suất cố định - VnExpress</w:t>
        </w:r>
      </w:hyperlink>
    </w:p>
    <w:p>
      <w:pPr>
        <w:pStyle w:val="Heading2"/>
      </w:pPr>
      <w:r>
        <w:t>Báo điện tử Chính phủ (baochinhphu.vn)</w:t>
      </w:r>
    </w:p>
    <w:p>
      <w:pPr>
        <w:pStyle w:val="ListBullet"/>
      </w:pPr>
      <w:r>
        <w:t xml:space="preserve">[Wed, 26 Jun 2024 07:00:00 GMT] </w:t>
      </w:r>
      <w:hyperlink r:id="rId130">
        <w:r>
          <w:rPr>
            <w:color w:val="0000FF"/>
            <w:u w:val="single"/>
          </w:rPr>
          <w:t>VietinBank tặng tài khoản số đẹp, miễn phí chuyển tiền cho doanh nghiệp - baochinhphu.vn</w:t>
        </w:r>
      </w:hyperlink>
    </w:p>
    <w:p>
      <w:pPr>
        <w:pStyle w:val="ListBullet"/>
      </w:pPr>
      <w:r>
        <w:t xml:space="preserve">[Sun, 28 Apr 2024 07:00:00 GMT] </w:t>
      </w:r>
      <w:hyperlink r:id="rId131">
        <w:r>
          <w:rPr>
            <w:color w:val="0000FF"/>
            <w:u w:val="single"/>
          </w:rPr>
          <w:t>VietinBank duy trì hoạt động an toàn, hiệu quả, bền vững - baochinhphu.vn</w:t>
        </w:r>
      </w:hyperlink>
    </w:p>
    <w:p>
      <w:pPr>
        <w:pStyle w:val="ListBullet"/>
      </w:pPr>
      <w:r>
        <w:t xml:space="preserve">[Tue, 09 Apr 2024 07:00:00 GMT] </w:t>
      </w:r>
      <w:hyperlink r:id="rId132">
        <w:r>
          <w:rPr>
            <w:color w:val="0000FF"/>
            <w:u w:val="single"/>
          </w:rPr>
          <w:t>VietinBank lần thứ 3 liên tiếp vào Top 200 thương hiệu ngân hàng giá trị nhất thế giới - baochinhphu.vn</w:t>
        </w:r>
      </w:hyperlink>
    </w:p>
    <w:p>
      <w:pPr>
        <w:pStyle w:val="ListBullet"/>
      </w:pPr>
      <w:r>
        <w:t xml:space="preserve">[Wed, 29 May 2024 07:00:00 GMT] </w:t>
      </w:r>
      <w:hyperlink r:id="rId133">
        <w:r>
          <w:rPr>
            <w:color w:val="0000FF"/>
            <w:u w:val="single"/>
          </w:rPr>
          <w:t>VietinBank: Dẫn đầu tăng trưởng tín dụng, đẩy mạnh chuyển đổi số toàn diện - baochinhphu.vn</w:t>
        </w:r>
      </w:hyperlink>
    </w:p>
    <w:p>
      <w:pPr>
        <w:pStyle w:val="ListBullet"/>
      </w:pPr>
      <w:r>
        <w:t xml:space="preserve">[Fri, 18 Oct 2024 07:00:00 GMT] </w:t>
      </w:r>
      <w:hyperlink r:id="rId134">
        <w:r>
          <w:rPr>
            <w:color w:val="0000FF"/>
            <w:u w:val="single"/>
          </w:rPr>
          <w:t>VietinBank có Tổng Giám đốc mới - baochinhphu.vn</w:t>
        </w:r>
      </w:hyperlink>
    </w:p>
    <w:p>
      <w:pPr>
        <w:pStyle w:val="ListBullet"/>
      </w:pPr>
      <w:r>
        <w:t xml:space="preserve">[Fri, 31 May 2024 07:00:00 GMT] </w:t>
      </w:r>
      <w:hyperlink r:id="rId135">
        <w:r>
          <w:rPr>
            <w:color w:val="0000FF"/>
            <w:u w:val="single"/>
          </w:rPr>
          <w:t>VietinBank triển khai bán vàng với chủ trương “3 không” - baochinhphu.vn</w:t>
        </w:r>
      </w:hyperlink>
    </w:p>
    <w:p>
      <w:pPr>
        <w:pStyle w:val="ListBullet"/>
      </w:pPr>
      <w:r>
        <w:t xml:space="preserve">[Wed, 05 Jun 2024 07:00:00 GMT] </w:t>
      </w:r>
      <w:hyperlink r:id="rId136">
        <w:r>
          <w:rPr>
            <w:color w:val="0000FF"/>
            <w:u w:val="single"/>
          </w:rPr>
          <w:t>VietinBank khuyến cáo: Cảnh giác với các phần mềm giả mạo dịch vụ công - baochinhphu.vn</w:t>
        </w:r>
      </w:hyperlink>
    </w:p>
    <w:p>
      <w:pPr>
        <w:pStyle w:val="ListBullet"/>
      </w:pPr>
      <w:r>
        <w:t xml:space="preserve">[Fri, 01 Nov 2024 07:00:00 GMT] </w:t>
      </w:r>
      <w:hyperlink r:id="rId137">
        <w:r>
          <w:rPr>
            <w:color w:val="0000FF"/>
            <w:u w:val="single"/>
          </w:rPr>
          <w:t>Các chỉ tiêu kinh doanh của VietinBank tiếp tục tăng trưởng tích cực - baochinhphu.vn</w:t>
        </w:r>
      </w:hyperlink>
    </w:p>
    <w:p>
      <w:pPr>
        <w:pStyle w:val="ListBullet"/>
      </w:pPr>
      <w:r>
        <w:t xml:space="preserve">[Wed, 19 Jun 2024 07:00:00 GMT] </w:t>
      </w:r>
      <w:hyperlink r:id="rId138">
        <w:r>
          <w:rPr>
            <w:color w:val="0000FF"/>
            <w:u w:val="single"/>
          </w:rPr>
          <w:t>VietinBank triển khai đăng ký mua vàng miếng SJC trực tuyến - baochinhphu.vn</w:t>
        </w:r>
      </w:hyperlink>
    </w:p>
    <w:p>
      <w:pPr>
        <w:pStyle w:val="ListBullet"/>
      </w:pPr>
      <w:r>
        <w:t xml:space="preserve">[Fri, 22 Mar 2024 07:00:00 GMT] </w:t>
      </w:r>
      <w:hyperlink r:id="rId139">
        <w:r>
          <w:rPr>
            <w:color w:val="0000FF"/>
            <w:u w:val="single"/>
          </w:rPr>
          <w:t>VietinBank tuyển dụng hơn 500 chỉ tiêu trên toàn quốc - baochinhphu.vn</w:t>
        </w:r>
      </w:hyperlink>
    </w:p>
    <w:p>
      <w:pPr>
        <w:pStyle w:val="ListBullet"/>
      </w:pPr>
      <w:r>
        <w:t xml:space="preserve">[Sat, 21 Sep 2024 07:00:00 GMT] </w:t>
      </w:r>
      <w:hyperlink r:id="rId140">
        <w:r>
          <w:rPr>
            <w:color w:val="0000FF"/>
            <w:u w:val="single"/>
          </w:rPr>
          <w:t>VietinBank giảm đến 2%/năm lãi suất cho vay hỗ trợ khách hàng bị thiệt hại do bão - baochinhphu.vn</w:t>
        </w:r>
      </w:hyperlink>
    </w:p>
    <w:p>
      <w:pPr>
        <w:pStyle w:val="ListBullet"/>
      </w:pPr>
      <w:r>
        <w:t xml:space="preserve">[Mon, 03 Jun 2024 07:00:00 GMT] </w:t>
      </w:r>
      <w:hyperlink r:id="rId141">
        <w:r>
          <w:rPr>
            <w:color w:val="0000FF"/>
            <w:u w:val="single"/>
          </w:rPr>
          <w:t>NHNN công bố thời gian, địa điểm, cách thức mua vàng miếng ‘bình ổn’ - baochinhphu.vn</w:t>
        </w:r>
      </w:hyperlink>
    </w:p>
    <w:p>
      <w:pPr>
        <w:pStyle w:val="ListBullet"/>
      </w:pPr>
      <w:r>
        <w:t xml:space="preserve">[Mon, 03 Jun 2024 07:00:00 GMT] </w:t>
      </w:r>
      <w:hyperlink r:id="rId142">
        <w:r>
          <w:rPr>
            <w:color w:val="0000FF"/>
            <w:u w:val="single"/>
          </w:rPr>
          <w:t>NHNN bán vàng cho 5 đơn vị bán lẻ giá 78,98 triệu đồng/lượng - baochinhphu.vn</w:t>
        </w:r>
      </w:hyperlink>
    </w:p>
    <w:p>
      <w:pPr>
        <w:pStyle w:val="ListBullet"/>
      </w:pPr>
      <w:r>
        <w:t xml:space="preserve">[Wed, 08 May 2024 07:00:00 GMT] </w:t>
      </w:r>
      <w:hyperlink r:id="rId143">
        <w:r>
          <w:rPr>
            <w:color w:val="0000FF"/>
            <w:u w:val="single"/>
          </w:rPr>
          <w:t>Nhiều nghiệp vụ được số hóa, ngân hàng tăng khả năng cạnh tranh - baochinhphu.vn</w:t>
        </w:r>
      </w:hyperlink>
    </w:p>
    <w:p>
      <w:pPr>
        <w:pStyle w:val="ListBullet"/>
      </w:pPr>
      <w:r>
        <w:t xml:space="preserve">[Tue, 06 Aug 2024 07:00:00 GMT] </w:t>
      </w:r>
      <w:hyperlink r:id="rId144">
        <w:r>
          <w:rPr>
            <w:color w:val="0000FF"/>
            <w:u w:val="single"/>
          </w:rPr>
          <w:t>Thêm 4 ngân hàng thương mại đăng ký tham gia gói tín dụng 120 nghìn tỷ đồng - baochinhphu.vn</w:t>
        </w:r>
      </w:hyperlink>
    </w:p>
    <w:p>
      <w:pPr>
        <w:pStyle w:val="ListBullet"/>
      </w:pPr>
      <w:r>
        <w:t xml:space="preserve">[Tue, 05 Nov 2024 08:00:00 GMT] </w:t>
      </w:r>
      <w:hyperlink r:id="rId145">
        <w:r>
          <w:rPr>
            <w:color w:val="0000FF"/>
            <w:u w:val="single"/>
          </w:rPr>
          <w:t>HDBank được vinh danh Thương hiệu Quốc gia năm 2024 - baochinhphu.vn</w:t>
        </w:r>
      </w:hyperlink>
    </w:p>
    <w:p>
      <w:pPr>
        <w:pStyle w:val="ListBullet"/>
      </w:pPr>
      <w:r>
        <w:t xml:space="preserve">[Fri, 26 Jan 2024 08:00:00 GMT] </w:t>
      </w:r>
      <w:hyperlink r:id="rId146">
        <w:r>
          <w:rPr>
            <w:color w:val="0000FF"/>
            <w:u w:val="single"/>
          </w:rPr>
          <w:t>EVNNPT ký hợp đồng tín dụng hơn 15.600 tỷ triển khai các dự án đường dây 500kV mạch 3 - baochinhphu.vn</w:t>
        </w:r>
      </w:hyperlink>
    </w:p>
    <w:p>
      <w:pPr>
        <w:pStyle w:val="ListBullet"/>
      </w:pPr>
      <w:r>
        <w:t xml:space="preserve">[Tue, 29 Oct 2024 07:00:00 GMT] </w:t>
      </w:r>
      <w:hyperlink r:id="rId147">
        <w:r>
          <w:rPr>
            <w:color w:val="0000FF"/>
            <w:u w:val="single"/>
          </w:rPr>
          <w:t>Hành lang pháp lý của ngành ngân hàng đang mở đường cho việc áp dụng công nghệ - baochinhphu.vn</w:t>
        </w:r>
      </w:hyperlink>
    </w:p>
    <w:p>
      <w:pPr>
        <w:pStyle w:val="ListBullet"/>
      </w:pPr>
      <w:r>
        <w:t xml:space="preserve">[Sat, 01 Jun 2024 07:00:00 GMT] </w:t>
      </w:r>
      <w:hyperlink r:id="rId148">
        <w:r>
          <w:rPr>
            <w:color w:val="0000FF"/>
            <w:u w:val="single"/>
          </w:rPr>
          <w:t>Thủ tướng chứng kiến 3 ngân hàng Việt Nam cấp 1,8 tỷ USD cho dự án sân bay Long Thành - baochinhphu.vn</w:t>
        </w:r>
      </w:hyperlink>
    </w:p>
    <w:p>
      <w:pPr>
        <w:pStyle w:val="ListBullet"/>
      </w:pPr>
      <w:r>
        <w:t xml:space="preserve">[Thu, 28 Nov 2024 08:00:00 GMT] </w:t>
      </w:r>
      <w:hyperlink r:id="rId149">
        <w:r>
          <w:rPr>
            <w:color w:val="0000FF"/>
            <w:u w:val="single"/>
          </w:rPr>
          <w:t>Bộ trưởng Bộ GTVT được phê chuẩn chức vụ Bộ trưởng Bộ Tài chính - baochinhphu.vn</w:t>
        </w:r>
      </w:hyperlink>
    </w:p>
    <w:p>
      <w:pPr>
        <w:pStyle w:val="ListBullet"/>
      </w:pPr>
      <w:r>
        <w:t xml:space="preserve">[Wed, 25 Sep 2024 07:00:00 GMT] </w:t>
      </w:r>
      <w:hyperlink r:id="rId150">
        <w:r>
          <w:rPr>
            <w:color w:val="0000FF"/>
            <w:u w:val="single"/>
          </w:rPr>
          <w:t>Vẫn có thể mua vàng miếng trực tiếp tại các điểm thông báo - baochinhphu.vn</w:t>
        </w:r>
      </w:hyperlink>
    </w:p>
    <w:p>
      <w:pPr>
        <w:pStyle w:val="ListBullet"/>
      </w:pPr>
      <w:r>
        <w:t xml:space="preserve">[Tue, 27 Aug 2024 07:00:00 GMT] </w:t>
      </w:r>
      <w:hyperlink r:id="rId151">
        <w:r>
          <w:rPr>
            <w:color w:val="0000FF"/>
            <w:u w:val="single"/>
          </w:rPr>
          <w:t>Bước đi đột phá giúp ngân hàng tăng trưởng số lượng khách hàng - baochinhphu.vn</w:t>
        </w:r>
      </w:hyperlink>
    </w:p>
    <w:p>
      <w:pPr>
        <w:pStyle w:val="ListBullet"/>
      </w:pPr>
      <w:r>
        <w:t xml:space="preserve">[Wed, 11 Sep 2024 07:00:00 GMT] </w:t>
      </w:r>
      <w:hyperlink r:id="rId152">
        <w:r>
          <w:rPr>
            <w:color w:val="0000FF"/>
            <w:u w:val="single"/>
          </w:rPr>
          <w:t>Nóng: Cập nhật số tài khoản của Trung ương tiếp nhận ủng hộ đồng bào bị thiệt hại do cơn bão số 3 - baochinhphu.vn</w:t>
        </w:r>
      </w:hyperlink>
    </w:p>
    <w:p>
      <w:pPr>
        <w:pStyle w:val="ListBullet"/>
      </w:pPr>
      <w:r>
        <w:t xml:space="preserve">[Tue, 15 Oct 2024 07:00:00 GMT] </w:t>
      </w:r>
      <w:hyperlink r:id="rId153">
        <w:r>
          <w:rPr>
            <w:color w:val="0000FF"/>
            <w:u w:val="single"/>
          </w:rPr>
          <w:t>Mastercard và NAPAS hợp tác phát hành Thẻ đồng thương hiệu đầu tiên với ngân hàng tại Việt Nam - baochinhphu.vn</w:t>
        </w:r>
      </w:hyperlink>
    </w:p>
    <w:p>
      <w:pPr>
        <w:pStyle w:val="ListBullet"/>
      </w:pPr>
      <w:r>
        <w:t xml:space="preserve">[Sun, 14 Apr 2024 07:00:00 GMT] </w:t>
      </w:r>
      <w:hyperlink r:id="rId154">
        <w:r>
          <w:rPr>
            <w:color w:val="0000FF"/>
            <w:u w:val="single"/>
          </w:rPr>
          <w:t>169 sản phẩm, dịch vụ công nghệ nhận Giải thưởng Sao Khuê 2024 - baochinhphu.vn</w:t>
        </w:r>
      </w:hyperlink>
    </w:p>
    <w:p>
      <w:pPr>
        <w:pStyle w:val="ListBullet"/>
      </w:pPr>
      <w:r>
        <w:t xml:space="preserve">[Wed, 08 May 2024 07:00:00 GMT] </w:t>
      </w:r>
      <w:hyperlink r:id="rId155">
        <w:r>
          <w:rPr>
            <w:color w:val="0000FF"/>
            <w:u w:val="single"/>
          </w:rPr>
          <w:t>Hạ tầng chung ngân hàng mở - kết nối và phát triển hệ sinh thái số - baochinhphu.vn</w:t>
        </w:r>
      </w:hyperlink>
    </w:p>
    <w:p>
      <w:pPr>
        <w:pStyle w:val="ListBullet"/>
      </w:pPr>
      <w:r>
        <w:t xml:space="preserve">[Wed, 28 Aug 2024 07:00:00 GMT] </w:t>
      </w:r>
      <w:hyperlink r:id="rId156">
        <w:r>
          <w:rPr>
            <w:color w:val="0000FF"/>
            <w:u w:val="single"/>
          </w:rPr>
          <w:t>Đẩy mạnh nghiên cứu về phát triển kinh tế bền vững trong bối cảnh mới - baochinhphu.vn</w:t>
        </w:r>
      </w:hyperlink>
    </w:p>
    <w:p>
      <w:pPr>
        <w:pStyle w:val="ListBullet"/>
      </w:pPr>
      <w:r>
        <w:t xml:space="preserve">[Tue, 04 Jun 2024 07:00:00 GMT] </w:t>
      </w:r>
      <w:hyperlink r:id="rId157">
        <w:r>
          <w:rPr>
            <w:color w:val="0000FF"/>
            <w:u w:val="single"/>
          </w:rPr>
          <w:t>NHNN bán vàng với giá 77,980 triệu đồng/lượng - baochinhphu.vn</w:t>
        </w:r>
      </w:hyperlink>
    </w:p>
    <w:p>
      <w:pPr>
        <w:pStyle w:val="ListBullet"/>
      </w:pPr>
      <w:r>
        <w:t xml:space="preserve">[Mon, 15 Jul 2024 07:00:00 GMT] </w:t>
      </w:r>
      <w:hyperlink r:id="rId158">
        <w:r>
          <w:rPr>
            <w:color w:val="0000FF"/>
            <w:u w:val="single"/>
          </w:rPr>
          <w:t>Agribank phát hành 10.000 tỷ đồng trái phiếu ra công chúng năm 2024 - baochinhphu.vn</w:t>
        </w:r>
      </w:hyperlink>
    </w:p>
    <w:p>
      <w:pPr>
        <w:pStyle w:val="ListBullet"/>
      </w:pPr>
      <w:r>
        <w:t xml:space="preserve">[Fri, 12 Apr 2024 07:00:00 GMT] </w:t>
      </w:r>
      <w:hyperlink r:id="rId159">
        <w:r>
          <w:rPr>
            <w:color w:val="0000FF"/>
            <w:u w:val="single"/>
          </w:rPr>
          <w:t>Thư chúc mừng của Bộ trưởng Bộ Công Thương ngày Thương hiệu Việt Nam (20/4/2008 – 20/4/2024) - baochinhphu.vn</w:t>
        </w:r>
      </w:hyperlink>
    </w:p>
    <w:p>
      <w:pPr>
        <w:pStyle w:val="ListBullet"/>
      </w:pPr>
      <w:r>
        <w:t xml:space="preserve">[Tue, 10 Sep 2024 07:00:00 GMT] </w:t>
      </w:r>
      <w:hyperlink r:id="rId160">
        <w:r>
          <w:rPr>
            <w:color w:val="0000FF"/>
            <w:u w:val="single"/>
          </w:rPr>
          <w:t>Tổng Bí thư, Chủ tịch nước dự Lễ phát động ủng hộ đồng bào bị thiệt hại do bão số 3 - baochinhphu.vn</w:t>
        </w:r>
      </w:hyperlink>
    </w:p>
    <w:p>
      <w:pPr>
        <w:pStyle w:val="ListBullet"/>
      </w:pPr>
      <w:r>
        <w:t xml:space="preserve">[Fri, 12 Apr 2024 07:00:00 GMT] </w:t>
      </w:r>
      <w:hyperlink r:id="rId161">
        <w:r>
          <w:rPr>
            <w:color w:val="0000FF"/>
            <w:u w:val="single"/>
          </w:rPr>
          <w:t>Các quỹ mở VinaCapital đạt lợi nhuận vượt chỉ số tham chiếu trong Quý 1/2024 - baochinhphu.vn</w:t>
        </w:r>
      </w:hyperlink>
    </w:p>
    <w:p>
      <w:pPr>
        <w:pStyle w:val="ListBullet"/>
      </w:pPr>
      <w:r>
        <w:t xml:space="preserve">[Thu, 18 Jan 2024 08:00:00 GMT] </w:t>
      </w:r>
      <w:hyperlink r:id="rId162">
        <w:r>
          <w:rPr>
            <w:color w:val="0000FF"/>
            <w:u w:val="single"/>
          </w:rPr>
          <w:t>Có thể đóng tiền BHXH tự nguyện theo hình thức trực tuyến - baochinhphu.vn</w:t>
        </w:r>
      </w:hyperlink>
    </w:p>
    <w:p>
      <w:pPr>
        <w:pStyle w:val="ListBullet"/>
      </w:pPr>
      <w:r>
        <w:t xml:space="preserve">[Wed, 04 Sep 2024 07:00:00 GMT] </w:t>
      </w:r>
      <w:hyperlink r:id="rId163">
        <w:r>
          <w:rPr>
            <w:color w:val="0000FF"/>
            <w:u w:val="single"/>
          </w:rPr>
          <w:t>'Điều ước sau tay lái 2024' dành cho tài xế Grab - baochinhphu.vn</w:t>
        </w:r>
      </w:hyperlink>
    </w:p>
    <w:p>
      <w:pPr>
        <w:pStyle w:val="ListBullet"/>
      </w:pPr>
      <w:r>
        <w:t xml:space="preserve">[Thu, 25 Apr 2024 07:00:00 GMT] </w:t>
      </w:r>
      <w:hyperlink r:id="rId164">
        <w:r>
          <w:rPr>
            <w:color w:val="0000FF"/>
            <w:u w:val="single"/>
          </w:rPr>
          <w:t>Chuẩn hóa quy tắc ứng xử, giảm thiểu rủi ro đạo đức nghề ngân hàng - baochinhphu.vn</w:t>
        </w:r>
      </w:hyperlink>
    </w:p>
    <w:p>
      <w:pPr>
        <w:pStyle w:val="ListBullet"/>
      </w:pPr>
      <w:r>
        <w:t xml:space="preserve">[Thu, 25 Jan 2024 08:00:00 GMT] </w:t>
      </w:r>
      <w:hyperlink r:id="rId165">
        <w:r>
          <w:rPr>
            <w:color w:val="0000FF"/>
            <w:u w:val="single"/>
          </w:rPr>
          <w:t>Ngân hàng tiết giảm chi phí, giảm lãi suất cho vay, chia sẻ khó khăn cùng khách hàng - baochinhphu.vn</w:t>
        </w:r>
      </w:hyperlink>
    </w:p>
    <w:p>
      <w:pPr>
        <w:pStyle w:val="ListBullet"/>
      </w:pPr>
      <w:r>
        <w:t xml:space="preserve">[Thu, 15 Aug 2024 07:00:00 GMT] </w:t>
      </w:r>
      <w:hyperlink r:id="rId166">
        <w:r>
          <w:rPr>
            <w:color w:val="0000FF"/>
            <w:u w:val="single"/>
          </w:rPr>
          <w:t>Cổ đông lớn hậu thuẫn, Eximbank có trở lại thời đỉnh cao? - baochinhphu.vn</w:t>
        </w:r>
      </w:hyperlink>
    </w:p>
    <w:p>
      <w:pPr>
        <w:pStyle w:val="ListBullet"/>
      </w:pPr>
      <w:r>
        <w:t xml:space="preserve">[Thu, 28 Nov 2024 08:00:00 GMT] </w:t>
      </w:r>
      <w:hyperlink r:id="rId167">
        <w:r>
          <w:rPr>
            <w:color w:val="0000FF"/>
            <w:u w:val="single"/>
          </w:rPr>
          <w:t>Thủ tướng chỉ đạo tăng cường các giải pháp điều hành tín dụng năm 2024 - baochinhphu.vn</w:t>
        </w:r>
      </w:hyperlink>
    </w:p>
    <w:p>
      <w:pPr>
        <w:pStyle w:val="ListBullet"/>
      </w:pPr>
      <w:r>
        <w:t xml:space="preserve">[Tue, 19 Nov 2024 08:00:00 GMT] </w:t>
      </w:r>
      <w:hyperlink r:id="rId168">
        <w:r>
          <w:rPr>
            <w:color w:val="0000FF"/>
            <w:u w:val="single"/>
          </w:rPr>
          <w:t>Anphabe công bố 100 nơi làm việc tốt nhất Việt Nam® năm 2024 - baochinhphu.vn</w:t>
        </w:r>
      </w:hyperlink>
    </w:p>
    <w:p>
      <w:pPr>
        <w:pStyle w:val="ListBullet"/>
      </w:pPr>
      <w:r>
        <w:t xml:space="preserve">[Thu, 20 Jun 2024 07:00:00 GMT] </w:t>
      </w:r>
      <w:hyperlink r:id="rId169">
        <w:r>
          <w:rPr>
            <w:color w:val="0000FF"/>
            <w:u w:val="single"/>
          </w:rPr>
          <w:t>Meey Group cung cấp nền tảng tra cứu thông tin quy hoạch và xác định vị trí tài sản - baochinhphu.vn</w:t>
        </w:r>
      </w:hyperlink>
    </w:p>
    <w:p>
      <w:pPr>
        <w:pStyle w:val="ListBullet"/>
      </w:pPr>
      <w:r>
        <w:t xml:space="preserve">[Thu, 18 Jan 2024 08:00:00 GMT] </w:t>
      </w:r>
      <w:hyperlink r:id="rId170">
        <w:r>
          <w:rPr>
            <w:color w:val="0000FF"/>
            <w:u w:val="single"/>
          </w:rPr>
          <w:t>Triển khai thi công đồng loạt các dự án đường dây 500kV mạch 3 - baochinhphu.vn</w:t>
        </w:r>
      </w:hyperlink>
    </w:p>
    <w:p>
      <w:pPr>
        <w:pStyle w:val="ListBullet"/>
      </w:pPr>
      <w:r>
        <w:t xml:space="preserve">[Wed, 27 Mar 2024 07:00:00 GMT] </w:t>
      </w:r>
      <w:hyperlink r:id="rId171">
        <w:r>
          <w:rPr>
            <w:color w:val="0000FF"/>
            <w:u w:val="single"/>
          </w:rPr>
          <w:t>“Hiệp đồng” hiệu quả để số hóa chi trả an sinh xã hội cho người dân - baochinhphu.vn</w:t>
        </w:r>
      </w:hyperlink>
    </w:p>
    <w:p>
      <w:pPr>
        <w:pStyle w:val="ListBullet"/>
      </w:pPr>
      <w:r>
        <w:t xml:space="preserve">[Thu, 08 Feb 2024 08:00:00 GMT] </w:t>
      </w:r>
      <w:hyperlink r:id="rId172">
        <w:r>
          <w:rPr>
            <w:color w:val="0000FF"/>
            <w:u w:val="single"/>
          </w:rPr>
          <w:t>2024 - năm của Việt Nam - baochinhphu.vn</w:t>
        </w:r>
      </w:hyperlink>
    </w:p>
    <w:p>
      <w:pPr>
        <w:pStyle w:val="ListBullet"/>
      </w:pPr>
      <w:r>
        <w:t xml:space="preserve">[Fri, 11 Oct 2024 07:00:00 GMT] </w:t>
      </w:r>
      <w:hyperlink r:id="rId173">
        <w:r>
          <w:rPr>
            <w:color w:val="0000FF"/>
            <w:u w:val="single"/>
          </w:rPr>
          <w:t>VPBank tiếp tục thăng hạng về giá trị thương hiệu, đạt 1,35 tỷ USD - baochinhphu.vn</w:t>
        </w:r>
      </w:hyperlink>
    </w:p>
    <w:p>
      <w:pPr>
        <w:pStyle w:val="ListBullet"/>
      </w:pPr>
      <w:r>
        <w:t xml:space="preserve">[Sun, 28 Apr 2024 07:00:00 GMT] </w:t>
      </w:r>
      <w:hyperlink r:id="rId174">
        <w:r>
          <w:rPr>
            <w:color w:val="0000FF"/>
            <w:u w:val="single"/>
          </w:rPr>
          <w:t>Vietcombank tiếp tục triển khai kế hoạch tăng vốn khoảng 27.700 tỷ đồng - baochinhphu.vn</w:t>
        </w:r>
      </w:hyperlink>
    </w:p>
    <w:p>
      <w:pPr>
        <w:pStyle w:val="ListBullet"/>
      </w:pPr>
      <w:r>
        <w:t xml:space="preserve">[Wed, 25 Sep 2024 07:00:00 GMT] </w:t>
      </w:r>
      <w:hyperlink r:id="rId175">
        <w:r>
          <w:rPr>
            <w:color w:val="0000FF"/>
            <w:u w:val="single"/>
          </w:rPr>
          <w:t>Tòa phúc thẩm xét kháng cáo của Chủ tịch Tân Hoàng Minh - baochinhphu.vn</w:t>
        </w:r>
      </w:hyperlink>
    </w:p>
    <w:p>
      <w:pPr>
        <w:pStyle w:val="ListBullet"/>
      </w:pPr>
      <w:r>
        <w:t xml:space="preserve">[Fri, 29 Nov 2024 08:00:00 GMT] </w:t>
      </w:r>
      <w:hyperlink r:id="rId176">
        <w:r>
          <w:rPr>
            <w:color w:val="0000FF"/>
            <w:u w:val="single"/>
          </w:rPr>
          <w:t>Lễ trao Giải thưởng toàn quốc về thông tin đối ngoại lần thứ X sắp diễn ra tại Hà Nội - baochinhphu.vn</w:t>
        </w:r>
      </w:hyperlink>
    </w:p>
    <w:p>
      <w:pPr>
        <w:pStyle w:val="ListBullet"/>
      </w:pPr>
      <w:r>
        <w:t xml:space="preserve">[Sat, 02 Nov 2024 07:00:00 GMT] </w:t>
      </w:r>
      <w:hyperlink r:id="rId177">
        <w:r>
          <w:rPr>
            <w:color w:val="0000FF"/>
            <w:u w:val="single"/>
          </w:rPr>
          <w:t>Ông Nghiêm Xuân Thành giữ chức Bí thư Tỉnh ủy Khánh Hòa - baochinhphu.vn</w:t>
        </w:r>
      </w:hyperlink>
    </w:p>
    <w:p>
      <w:pPr>
        <w:pStyle w:val="ListBullet"/>
      </w:pPr>
      <w:r>
        <w:t xml:space="preserve">[Wed, 25 Sep 2024 07:00:00 GMT] </w:t>
      </w:r>
      <w:hyperlink r:id="rId178">
        <w:r>
          <w:rPr>
            <w:color w:val="0000FF"/>
            <w:u w:val="single"/>
          </w:rPr>
          <w:t>Chủ tịch Tập đoàn Tân Hoàng Minh được giảm án 1 năm tù - baochinhphu.vn</w:t>
        </w:r>
      </w:hyperlink>
    </w:p>
    <w:p>
      <w:pPr>
        <w:pStyle w:val="ListBullet"/>
      </w:pPr>
      <w:r>
        <w:t xml:space="preserve">[Wed, 23 Oct 2024 07:00:00 GMT] </w:t>
      </w:r>
      <w:hyperlink r:id="rId179">
        <w:r>
          <w:rPr>
            <w:color w:val="0000FF"/>
            <w:u w:val="single"/>
          </w:rPr>
          <w:t>Hệ sinh thái công nghệ - tài chính bất động sản vượt trội của Meey Group được vinh danh tại kỷ lục Việt Nam - baochinhphu.vn</w:t>
        </w:r>
      </w:hyperlink>
    </w:p>
    <w:p>
      <w:pPr>
        <w:pStyle w:val="ListBullet"/>
      </w:pPr>
      <w:r>
        <w:t xml:space="preserve">[Wed, 11 Sep 2024 07:00:00 GMT] </w:t>
      </w:r>
      <w:hyperlink r:id="rId180">
        <w:r>
          <w:rPr>
            <w:color w:val="0000FF"/>
            <w:u w:val="single"/>
          </w:rPr>
          <w:t>Nhiều doanh nghiệp bảo hiểm cập nhật sơ bộ thiệt hại và bồi thường do bão số 3 và lũ lụt - baochinhphu.vn</w:t>
        </w:r>
      </w:hyperlink>
    </w:p>
    <w:p>
      <w:pPr>
        <w:pStyle w:val="ListBullet"/>
      </w:pPr>
      <w:r>
        <w:t xml:space="preserve">[Sat, 17 Aug 2024 07:00:00 GMT] </w:t>
      </w:r>
      <w:hyperlink r:id="rId181">
        <w:r>
          <w:rPr>
            <w:color w:val="0000FF"/>
            <w:u w:val="single"/>
          </w:rPr>
          <w:t>Chính sách mới tạo điều kiện cho người dân tiếp cận nhà ở xã hội - baochinhphu.vn</w:t>
        </w:r>
      </w:hyperlink>
    </w:p>
    <w:p>
      <w:pPr>
        <w:pStyle w:val="ListBullet"/>
      </w:pPr>
      <w:r>
        <w:t xml:space="preserve">[Mon, 22 Apr 2024 07:00:00 GMT] </w:t>
      </w:r>
      <w:hyperlink r:id="rId182">
        <w:r>
          <w:rPr>
            <w:color w:val="0000FF"/>
            <w:u w:val="single"/>
          </w:rPr>
          <w:t>Kiên Giang: Những kết quả nổi bật trong thực hiện cải cách hành chính - baochinhphu.vn</w:t>
        </w:r>
      </w:hyperlink>
    </w:p>
    <w:p>
      <w:pPr>
        <w:pStyle w:val="ListBullet"/>
      </w:pPr>
      <w:r>
        <w:t xml:space="preserve">[Thu, 11 Jul 2024 07:00:00 GMT] </w:t>
      </w:r>
      <w:hyperlink r:id="rId183">
        <w:r>
          <w:rPr>
            <w:color w:val="0000FF"/>
            <w:u w:val="single"/>
          </w:rPr>
          <w:t>Khai mạc Giải bóng chuyền Quân đội mở rộng năm 2024 - baochinhphu.vn</w:t>
        </w:r>
      </w:hyperlink>
    </w:p>
    <w:p>
      <w:pPr>
        <w:pStyle w:val="ListBullet"/>
      </w:pPr>
      <w:r>
        <w:t xml:space="preserve">[Fri, 15 Mar 2024 07:00:00 GMT] </w:t>
      </w:r>
      <w:hyperlink r:id="rId184">
        <w:r>
          <w:rPr>
            <w:color w:val="0000FF"/>
            <w:u w:val="single"/>
          </w:rPr>
          <w:t>Giải bóng chuyền quốc gia 2024 chính thức trở lại từ ngày 16/3 - baochinhphu.vn</w:t>
        </w:r>
      </w:hyperlink>
    </w:p>
    <w:p>
      <w:pPr>
        <w:pStyle w:val="Heading2"/>
      </w:pPr>
      <w:r>
        <w:t>CafeF (cafef.vn)</w:t>
      </w:r>
    </w:p>
    <w:p>
      <w:pPr>
        <w:pStyle w:val="ListBullet"/>
      </w:pPr>
      <w:r>
        <w:t xml:space="preserve">[Wed, 04 Dec 2024 08:00:00 GMT] </w:t>
      </w:r>
      <w:hyperlink r:id="rId185">
        <w:r>
          <w:rPr>
            <w:color w:val="0000FF"/>
            <w:u w:val="single"/>
          </w:rPr>
          <w:t>Lãi suất Ngân hàng Công thương (VietinBank) mới nhất tháng 12/2024: Gửi kỳ hạn nào có lãi suất cao nhất? - CafeF</w:t>
        </w:r>
      </w:hyperlink>
    </w:p>
    <w:p>
      <w:pPr>
        <w:pStyle w:val="ListBullet"/>
      </w:pPr>
      <w:r>
        <w:t xml:space="preserve">[Sun, 25 Aug 2024 07:00:00 GMT] </w:t>
      </w:r>
      <w:hyperlink r:id="rId186">
        <w:r>
          <w:rPr>
            <w:color w:val="0000FF"/>
            <w:u w:val="single"/>
          </w:rPr>
          <w:t>Công an tìm người bị lừa đảo chuyển tiền vào số tài khoản 111002972619 tại VietinBank và 8100950095095 tại BVBank - CafeF</w:t>
        </w:r>
      </w:hyperlink>
    </w:p>
    <w:p>
      <w:pPr>
        <w:pStyle w:val="ListBullet"/>
      </w:pPr>
      <w:r>
        <w:t xml:space="preserve">[Wed, 18 Dec 2024 08:00:00 GMT] </w:t>
      </w:r>
      <w:hyperlink r:id="rId187">
        <w:r>
          <w:rPr>
            <w:color w:val="0000FF"/>
            <w:u w:val="single"/>
          </w:rPr>
          <w:t>4 ngân hàng lớn nhất Việt Nam cập nhật KQKD 2024: Agribank đạt kết quả ấn tượng, VietinBank tăng trưởng tín dụng gần 15%, BIDV và Vietcombank tự tin hoàn thành kế hoạch - CafeF</w:t>
        </w:r>
      </w:hyperlink>
    </w:p>
    <w:p>
      <w:pPr>
        <w:pStyle w:val="ListBullet"/>
      </w:pPr>
      <w:r>
        <w:t xml:space="preserve">[Mon, 08 Apr 2024 07:00:00 GMT] </w:t>
      </w:r>
      <w:hyperlink r:id="rId188">
        <w:r>
          <w:rPr>
            <w:color w:val="0000FF"/>
            <w:u w:val="single"/>
          </w:rPr>
          <w:t>VietinBank hé lộ kế hoạch chia cổ tức trong năm 2024 - CafeF</w:t>
        </w:r>
      </w:hyperlink>
    </w:p>
    <w:p>
      <w:pPr>
        <w:pStyle w:val="ListBullet"/>
      </w:pPr>
      <w:r>
        <w:t xml:space="preserve">[Fri, 08 Nov 2024 08:00:00 GMT] </w:t>
      </w:r>
      <w:hyperlink r:id="rId189">
        <w:r>
          <w:rPr>
            <w:color w:val="0000FF"/>
            <w:u w:val="single"/>
          </w:rPr>
          <w:t>Người dùng ngân hàng chú ý: Tài khoản thanh toán chuyển sang "trạng thái ngủ quên" có bị trừ phí? - CafeF</w:t>
        </w:r>
      </w:hyperlink>
    </w:p>
    <w:p>
      <w:pPr>
        <w:pStyle w:val="ListBullet"/>
      </w:pPr>
      <w:r>
        <w:t xml:space="preserve">[Wed, 25 Dec 2024 08:00:00 GMT] </w:t>
      </w:r>
      <w:hyperlink r:id="rId190">
        <w:r>
          <w:rPr>
            <w:color w:val="0000FF"/>
            <w:u w:val="single"/>
          </w:rPr>
          <w:t>Cổ phiếu VietinBank lên cao nhất lịch sử - CafeF</w:t>
        </w:r>
      </w:hyperlink>
    </w:p>
    <w:p>
      <w:pPr>
        <w:pStyle w:val="ListBullet"/>
      </w:pPr>
      <w:r>
        <w:t xml:space="preserve">[Tue, 24 Sep 2024 07:00:00 GMT] </w:t>
      </w:r>
      <w:hyperlink r:id="rId191">
        <w:r>
          <w:rPr>
            <w:color w:val="0000FF"/>
            <w:u w:val="single"/>
          </w:rPr>
          <w:t>Nhìn lại quá trình chuyển dịch của dự án đô thị tỷ USD tại Bắc Ninh từ Công đoàn Vietinbank sang Phú Mỹ Hưng - CafeF</w:t>
        </w:r>
      </w:hyperlink>
    </w:p>
    <w:p>
      <w:pPr>
        <w:pStyle w:val="ListBullet"/>
      </w:pPr>
      <w:r>
        <w:t xml:space="preserve">[Wed, 06 Nov 2024 08:00:00 GMT] </w:t>
      </w:r>
      <w:hyperlink r:id="rId192">
        <w:r>
          <w:rPr>
            <w:color w:val="0000FF"/>
            <w:u w:val="single"/>
          </w:rPr>
          <w:t>Công an phối hợp với ngân hàng phong tỏa tài khoản 102873872912 tại VietinBank, giúp nạn nhân bị lừa đảo thu hồi số tiền 230 triệu đồng - CafeF</w:t>
        </w:r>
      </w:hyperlink>
    </w:p>
    <w:p>
      <w:pPr>
        <w:pStyle w:val="ListBullet"/>
      </w:pPr>
      <w:r>
        <w:t xml:space="preserve">[Thu, 26 Sep 2024 07:00:00 GMT] </w:t>
      </w:r>
      <w:hyperlink r:id="rId193">
        <w:r>
          <w:rPr>
            <w:color w:val="0000FF"/>
            <w:u w:val="single"/>
          </w:rPr>
          <w:t>Số dư tối thiểu của các ngân hàng - CafeF</w:t>
        </w:r>
      </w:hyperlink>
    </w:p>
    <w:p>
      <w:pPr>
        <w:pStyle w:val="ListBullet"/>
      </w:pPr>
      <w:r>
        <w:t xml:space="preserve">[Mon, 17 Jun 2024 07:00:00 GMT] </w:t>
      </w:r>
      <w:hyperlink r:id="rId194">
        <w:r>
          <w:rPr>
            <w:color w:val="0000FF"/>
            <w:u w:val="single"/>
          </w:rPr>
          <w:t>Lãi suất cho vay mới nhất tại Vietcombank, Agribank, VietinBank, BIDV: Thấp nhất bao nhiêu? - CafeF</w:t>
        </w:r>
      </w:hyperlink>
    </w:p>
    <w:p>
      <w:pPr>
        <w:pStyle w:val="ListBullet"/>
      </w:pPr>
      <w:r>
        <w:t xml:space="preserve">[Thu, 11 Apr 2024 07:00:00 GMT] </w:t>
      </w:r>
      <w:hyperlink r:id="rId195">
        <w:r>
          <w:rPr>
            <w:color w:val="0000FF"/>
            <w:u w:val="single"/>
          </w:rPr>
          <w:t>Lãi suất tiết kiệm ngân hàng VietinBank mới nhất tháng 4: Mức cao nhất dành cho kỳ hạn 24 tháng trở lên - CafeF</w:t>
        </w:r>
      </w:hyperlink>
    </w:p>
    <w:p>
      <w:pPr>
        <w:pStyle w:val="ListBullet"/>
      </w:pPr>
      <w:r>
        <w:t xml:space="preserve">[Mon, 08 Jan 2024 08:00:00 GMT] </w:t>
      </w:r>
      <w:hyperlink r:id="rId196">
        <w:r>
          <w:rPr>
            <w:color w:val="0000FF"/>
            <w:u w:val="single"/>
          </w:rPr>
          <w:t>Chủ tịch VietinBank đề xuất cho ngân hàng giữ lại toàn bộ lợi nhuận 5 năm tới để tăng vốn - CafeF</w:t>
        </w:r>
      </w:hyperlink>
    </w:p>
    <w:p>
      <w:pPr>
        <w:pStyle w:val="ListBullet"/>
      </w:pPr>
      <w:r>
        <w:t xml:space="preserve">[Fri, 18 Oct 2024 07:00:00 GMT] </w:t>
      </w:r>
      <w:hyperlink r:id="rId197">
        <w:r>
          <w:rPr>
            <w:color w:val="0000FF"/>
            <w:u w:val="single"/>
          </w:rPr>
          <w:t>VietinBank bổ nhiệm tân tổng giám đốc sinh năm 1983 - CafeF</w:t>
        </w:r>
      </w:hyperlink>
    </w:p>
    <w:p>
      <w:pPr>
        <w:pStyle w:val="ListBullet"/>
      </w:pPr>
      <w:r>
        <w:t xml:space="preserve">[Sat, 06 Jan 2024 08:00:00 GMT] </w:t>
      </w:r>
      <w:hyperlink r:id="rId198">
        <w:r>
          <w:rPr>
            <w:color w:val="0000FF"/>
            <w:u w:val="single"/>
          </w:rPr>
          <w:t>VietinBank hoàn thành kế hoạch lợi nhuận năm 2023, tỷ lệ nợ xấu thấp chỉ 1,15% - CafeF</w:t>
        </w:r>
      </w:hyperlink>
    </w:p>
    <w:p>
      <w:pPr>
        <w:pStyle w:val="ListBullet"/>
      </w:pPr>
      <w:r>
        <w:t xml:space="preserve">[Wed, 10 Jan 2024 08:00:00 GMT] </w:t>
      </w:r>
      <w:hyperlink r:id="rId199">
        <w:r>
          <w:rPr>
            <w:color w:val="0000FF"/>
            <w:u w:val="single"/>
          </w:rPr>
          <w:t>Ngân hàng Việt “bắt tay” các định chế tài chính hàng đầu Nhật Bản, Hàn Quốc, Singapore: Vietcombank, VietinBank, BIDV đều tăng trưởng mạnh mẽ, cổ đông chiến lược thắng lớn, thậm chí lãi gấp nhiều lần - CafeF</w:t>
        </w:r>
      </w:hyperlink>
    </w:p>
    <w:p>
      <w:pPr>
        <w:pStyle w:val="ListBullet"/>
      </w:pPr>
      <w:r>
        <w:t xml:space="preserve">[Tue, 09 Jan 2024 08:00:00 GMT] </w:t>
      </w:r>
      <w:hyperlink r:id="rId200">
        <w:r>
          <w:rPr>
            <w:color w:val="0000FF"/>
            <w:u w:val="single"/>
          </w:rPr>
          <w:t>So sánh lãi suất Vietcombank, VietinBank, BIDV, Agribank: Gửi tiền, vay vốn ở đâu có lợi hơn? - CafeF</w:t>
        </w:r>
      </w:hyperlink>
    </w:p>
    <w:p>
      <w:pPr>
        <w:pStyle w:val="ListBullet"/>
      </w:pPr>
      <w:r>
        <w:t xml:space="preserve">[Fri, 06 Dec 2024 08:00:00 GMT] </w:t>
      </w:r>
      <w:hyperlink r:id="rId201">
        <w:r>
          <w:rPr>
            <w:color w:val="0000FF"/>
            <w:u w:val="single"/>
          </w:rPr>
          <w:t>Tài khoản VietinBank “bay” gần 60 triệu sau khi nhận một cuộc điện thoại mời mở thẻ tín dụng hạn mức 300 triệu đồng - CafeF</w:t>
        </w:r>
      </w:hyperlink>
    </w:p>
    <w:p>
      <w:pPr>
        <w:pStyle w:val="ListBullet"/>
      </w:pPr>
      <w:r>
        <w:t xml:space="preserve">[Fri, 08 Mar 2024 08:00:00 GMT] </w:t>
      </w:r>
      <w:hyperlink r:id="rId202">
        <w:r>
          <w:rPr>
            <w:color w:val="0000FF"/>
            <w:u w:val="single"/>
          </w:rPr>
          <w:t>Lãi suất ngân hàng VietinBank mới nhất tháng 3/2024: Gửi kỳ hạn nào có lãi suất tốt nhất? - CafeF</w:t>
        </w:r>
      </w:hyperlink>
    </w:p>
    <w:p>
      <w:pPr>
        <w:pStyle w:val="ListBullet"/>
      </w:pPr>
      <w:r>
        <w:t xml:space="preserve">[Fri, 18 Oct 2024 07:00:00 GMT] </w:t>
      </w:r>
      <w:hyperlink r:id="rId203">
        <w:r>
          <w:rPr>
            <w:color w:val="0000FF"/>
            <w:u w:val="single"/>
          </w:rPr>
          <w:t>Chân dung Tân Tổng giám đốc 8x của VietinBank: Từ nhân viên quan hệ khách hàng sau 20 năm trở thành CEO 'Big 4' - CafeF</w:t>
        </w:r>
      </w:hyperlink>
    </w:p>
    <w:p>
      <w:pPr>
        <w:pStyle w:val="ListBullet"/>
      </w:pPr>
      <w:r>
        <w:t xml:space="preserve">[Wed, 28 Aug 2024 07:00:00 GMT] </w:t>
      </w:r>
      <w:hyperlink r:id="rId204">
        <w:r>
          <w:rPr>
            <w:color w:val="0000FF"/>
            <w:u w:val="single"/>
          </w:rPr>
          <w:t>Không chỉ VietinBank, Xuyên Việt Oil còn nợ xấu hàng nghìn tỷ đồng tại nhiều ngân hàng lớn - CafeF</w:t>
        </w:r>
      </w:hyperlink>
    </w:p>
    <w:p>
      <w:pPr>
        <w:pStyle w:val="ListBullet"/>
      </w:pPr>
      <w:r>
        <w:t xml:space="preserve">[Mon, 03 Jun 2024 07:00:00 GMT] </w:t>
      </w:r>
      <w:hyperlink r:id="rId205">
        <w:r>
          <w:rPr>
            <w:color w:val="0000FF"/>
            <w:u w:val="single"/>
          </w:rPr>
          <w:t>Người dân xếp hàng dài mua vàng SJC, ngân hàng chỉ giao dịch mỗi lượt 2 khách - CafeF</w:t>
        </w:r>
      </w:hyperlink>
    </w:p>
    <w:p>
      <w:pPr>
        <w:pStyle w:val="ListBullet"/>
      </w:pPr>
      <w:r>
        <w:t xml:space="preserve">[Thu, 11 Jan 2024 08:00:00 GMT] </w:t>
      </w:r>
      <w:hyperlink r:id="rId206">
        <w:r>
          <w:rPr>
            <w:color w:val="0000FF"/>
            <w:u w:val="single"/>
          </w:rPr>
          <w:t>Lãi suất ngân hàng VietinBank mới nhất tháng 1/2024: Nhiều kỳ hạn giảm tới 0,8%/năm chỉ sau 1 tháng - CafeF</w:t>
        </w:r>
      </w:hyperlink>
    </w:p>
    <w:p>
      <w:pPr>
        <w:pStyle w:val="ListBullet"/>
      </w:pPr>
      <w:r>
        <w:t xml:space="preserve">[Wed, 31 Jan 2024 08:00:00 GMT] </w:t>
      </w:r>
      <w:hyperlink r:id="rId207">
        <w:r>
          <w:rPr>
            <w:color w:val="0000FF"/>
            <w:u w:val="single"/>
          </w:rPr>
          <w:t>VietinBank bão lãi trước thuế năm 2023 hơn 25.000 tỷ đồng, tổng tài sản vượt 2 triệu tỷ, CASA lọt Top 5 toàn ngành - CafeF</w:t>
        </w:r>
      </w:hyperlink>
    </w:p>
    <w:p>
      <w:pPr>
        <w:pStyle w:val="ListBullet"/>
      </w:pPr>
      <w:r>
        <w:t xml:space="preserve">[Sat, 27 Apr 2024 07:00:00 GMT] </w:t>
      </w:r>
      <w:hyperlink r:id="rId208">
        <w:r>
          <w:rPr>
            <w:color w:val="0000FF"/>
            <w:u w:val="single"/>
          </w:rPr>
          <w:t>ĐHĐCĐ VietinBank: Bầu HĐQT, BKS nhiệm kỳ mới 2024-2029 - CafeF</w:t>
        </w:r>
      </w:hyperlink>
    </w:p>
    <w:p>
      <w:pPr>
        <w:pStyle w:val="ListBullet"/>
      </w:pPr>
      <w:r>
        <w:t xml:space="preserve">[Mon, 26 Aug 2024 07:00:00 GMT] </w:t>
      </w:r>
      <w:hyperlink r:id="rId209">
        <w:r>
          <w:rPr>
            <w:color w:val="0000FF"/>
            <w:u w:val="single"/>
          </w:rPr>
          <w:t>Muốn trở thành VIP của các ngân hàng, cần số dư tài khoản bao nhiêu: VVIP Vietcombank cần có số dư 50 tỷ đồng, hạng Kim cương của VietinBank yêu cầu gửi không dưới 5 tỷ trong ba tháng - CafeF</w:t>
        </w:r>
      </w:hyperlink>
    </w:p>
    <w:p>
      <w:pPr>
        <w:pStyle w:val="ListBullet"/>
      </w:pPr>
      <w:r>
        <w:t xml:space="preserve">[Tue, 25 Jun 2024 07:00:00 GMT] </w:t>
      </w:r>
      <w:hyperlink r:id="rId210">
        <w:r>
          <w:rPr>
            <w:color w:val="0000FF"/>
            <w:u w:val="single"/>
          </w:rPr>
          <w:t>VietinBank tăng lãi suất tiết kiệm online: Cao nhất bao nhiêu? - CafeF</w:t>
        </w:r>
      </w:hyperlink>
    </w:p>
    <w:p>
      <w:pPr>
        <w:pStyle w:val="ListBullet"/>
      </w:pPr>
      <w:r>
        <w:t xml:space="preserve">[Wed, 30 Oct 2024 07:00:00 GMT] </w:t>
      </w:r>
      <w:hyperlink r:id="rId211">
        <w:r>
          <w:rPr>
            <w:color w:val="0000FF"/>
            <w:u w:val="single"/>
          </w:rPr>
          <w:t>Toàn cảnh KQKD của 29 ngân hàng quý 3/2024: Cập nhật Vietcombank, VietinBank, BIDV, Sacombank, MSB, ABBank,... - CafeF</w:t>
        </w:r>
      </w:hyperlink>
    </w:p>
    <w:p>
      <w:pPr>
        <w:pStyle w:val="ListBullet"/>
      </w:pPr>
      <w:r>
        <w:t xml:space="preserve">[Wed, 28 Feb 2024 08:00:00 GMT] </w:t>
      </w:r>
      <w:hyperlink r:id="rId212">
        <w:r>
          <w:rPr>
            <w:color w:val="0000FF"/>
            <w:u w:val="single"/>
          </w:rPr>
          <w:t>Tổng vốn hóa “Big 3” ngân hàng Vietcombank, BIDV và VietinBank vượt 1 triệu tỷ đồng, chiếm 1/5 giá trị toàn sàn HoSE - CafeF</w:t>
        </w:r>
      </w:hyperlink>
    </w:p>
    <w:p>
      <w:pPr>
        <w:pStyle w:val="ListBullet"/>
      </w:pPr>
      <w:r>
        <w:t xml:space="preserve">[Sun, 31 Mar 2024 07:00:00 GMT] </w:t>
      </w:r>
      <w:hyperlink r:id="rId213">
        <w:r>
          <w:rPr>
            <w:color w:val="0000FF"/>
            <w:u w:val="single"/>
          </w:rPr>
          <w:t>VietinBank rao bán cùng lúc gần 400 khoản nợ khó đòi, không có tài sản bảo đảm - CafeF</w:t>
        </w:r>
      </w:hyperlink>
    </w:p>
    <w:p>
      <w:pPr>
        <w:pStyle w:val="ListBullet"/>
      </w:pPr>
      <w:r>
        <w:t xml:space="preserve">[Tue, 17 Sep 2024 07:00:00 GMT] </w:t>
      </w:r>
      <w:hyperlink r:id="rId214">
        <w:r>
          <w:rPr>
            <w:color w:val="0000FF"/>
            <w:u w:val="single"/>
          </w:rPr>
          <w:t>Lãi suất ngân hàng VietinBank mới nhất tháng 9/2024: Gửi kỳ hạn nào có lãi suất cao nhất - CafeF</w:t>
        </w:r>
      </w:hyperlink>
    </w:p>
    <w:p>
      <w:pPr>
        <w:pStyle w:val="ListBullet"/>
      </w:pPr>
      <w:r>
        <w:t xml:space="preserve">[Fri, 13 Dec 2024 08:00:00 GMT] </w:t>
      </w:r>
      <w:hyperlink r:id="rId215">
        <w:r>
          <w:rPr>
            <w:color w:val="0000FF"/>
            <w:u w:val="single"/>
          </w:rPr>
          <w:t>Vietcombank, Vietinbank, BIDV thông báo tạm ngưng giao dịch từ 1/1/2025 với những tài khoản này - CafeF</w:t>
        </w:r>
      </w:hyperlink>
    </w:p>
    <w:p>
      <w:pPr>
        <w:pStyle w:val="ListBullet"/>
      </w:pPr>
      <w:r>
        <w:t xml:space="preserve">[Fri, 06 Dec 2024 08:00:00 GMT] </w:t>
      </w:r>
      <w:hyperlink r:id="rId216">
        <w:r>
          <w:rPr>
            <w:color w:val="0000FF"/>
            <w:u w:val="single"/>
          </w:rPr>
          <w:t>VietinBank – Kiến tạo giá trị nhân văn trong hành trình phát triển bền vững - CafeF</w:t>
        </w:r>
      </w:hyperlink>
    </w:p>
    <w:p>
      <w:pPr>
        <w:pStyle w:val="ListBullet"/>
      </w:pPr>
      <w:r>
        <w:t xml:space="preserve">[Sun, 22 Dec 2024 08:00:00 GMT] </w:t>
      </w:r>
      <w:hyperlink r:id="rId217">
        <w:r>
          <w:rPr>
            <w:color w:val="0000FF"/>
            <w:u w:val="single"/>
          </w:rPr>
          <w:t>VietinBank chào bán 4.000 tỷ đồng trái phiếu ra công chúng, người dân có thể mua từ 10 triệu đồng trở lên - CafeF</w:t>
        </w:r>
      </w:hyperlink>
    </w:p>
    <w:p>
      <w:pPr>
        <w:pStyle w:val="ListBullet"/>
      </w:pPr>
      <w:r>
        <w:t xml:space="preserve">[Sun, 22 Dec 2024 08:00:00 GMT] </w:t>
      </w:r>
      <w:hyperlink r:id="rId218">
        <w:r>
          <w:rPr>
            <w:color w:val="0000FF"/>
            <w:u w:val="single"/>
          </w:rPr>
          <w:t>Người Việt ở nước ngoài xác thực sinh trắc học, cập nhật giấy tờ ngân hàng Vietcombank, BIDV, VietinBank,… mà không cần về nước như thế nào? - CafeF</w:t>
        </w:r>
      </w:hyperlink>
    </w:p>
    <w:p>
      <w:pPr>
        <w:pStyle w:val="ListBullet"/>
      </w:pPr>
      <w:r>
        <w:t xml:space="preserve">[Sat, 03 Feb 2024 08:00:00 GMT] </w:t>
      </w:r>
      <w:hyperlink r:id="rId219">
        <w:r>
          <w:rPr>
            <w:color w:val="0000FF"/>
            <w:u w:val="single"/>
          </w:rPr>
          <w:t>Lãi suất ngân hàng VietinBank mới nhất tháng 2/2024: Mức cao nhất là 5%/năm - CafeF</w:t>
        </w:r>
      </w:hyperlink>
    </w:p>
    <w:p>
      <w:pPr>
        <w:pStyle w:val="ListBullet"/>
      </w:pPr>
      <w:r>
        <w:t xml:space="preserve">[Wed, 18 Dec 2024 08:00:00 GMT] </w:t>
      </w:r>
      <w:hyperlink r:id="rId220">
        <w:r>
          <w:rPr>
            <w:color w:val="0000FF"/>
            <w:u w:val="single"/>
          </w:rPr>
          <w:t>Phó Tổng Giám đốc VietinBank sang làm Chánh Văn phòng Ngân hàng Nhà nước - CafeF</w:t>
        </w:r>
      </w:hyperlink>
    </w:p>
    <w:p>
      <w:pPr>
        <w:pStyle w:val="ListBullet"/>
      </w:pPr>
      <w:r>
        <w:t xml:space="preserve">[Fri, 24 May 2024 07:00:00 GMT] </w:t>
      </w:r>
      <w:hyperlink r:id="rId221">
        <w:r>
          <w:rPr>
            <w:color w:val="0000FF"/>
            <w:u w:val="single"/>
          </w:rPr>
          <w:t>Lãi suất cho vay tại VietinBank chỉ từ 5,0%/năm - CafeF</w:t>
        </w:r>
      </w:hyperlink>
    </w:p>
    <w:p>
      <w:pPr>
        <w:pStyle w:val="ListBullet"/>
      </w:pPr>
      <w:r>
        <w:t xml:space="preserve">[Mon, 15 Jul 2024 07:00:00 GMT] </w:t>
      </w:r>
      <w:hyperlink r:id="rId222">
        <w:r>
          <w:rPr>
            <w:color w:val="0000FF"/>
            <w:u w:val="single"/>
          </w:rPr>
          <w:t>VietinBank cảnh báo thủ đoạn mạo danh cán bộ ngân hàng để lừa đảo - CafeF</w:t>
        </w:r>
      </w:hyperlink>
    </w:p>
    <w:p>
      <w:pPr>
        <w:pStyle w:val="ListBullet"/>
      </w:pPr>
      <w:r>
        <w:t xml:space="preserve">[Sat, 01 Jun 2024 07:00:00 GMT] </w:t>
      </w:r>
      <w:hyperlink r:id="rId223">
        <w:r>
          <w:rPr>
            <w:color w:val="0000FF"/>
            <w:u w:val="single"/>
          </w:rPr>
          <w:t>Vì sao 4 ngân hàng chỉ bán, không mua lại vàng từ người dân? - CafeF</w:t>
        </w:r>
      </w:hyperlink>
    </w:p>
    <w:p>
      <w:pPr>
        <w:pStyle w:val="ListBullet"/>
      </w:pPr>
      <w:r>
        <w:t xml:space="preserve">[Mon, 17 Jun 2024 07:00:00 GMT] </w:t>
      </w:r>
      <w:hyperlink r:id="rId224">
        <w:r>
          <w:rPr>
            <w:color w:val="0000FF"/>
            <w:u w:val="single"/>
          </w:rPr>
          <w:t>Chuyển khoản trên 10 triệu phải xác thực khuôn mặt: Cài đặt sinh trắc học tại VietinBank như thế nào? - CafeF</w:t>
        </w:r>
      </w:hyperlink>
    </w:p>
    <w:p>
      <w:pPr>
        <w:pStyle w:val="ListBullet"/>
      </w:pPr>
      <w:r>
        <w:t xml:space="preserve">[Wed, 19 Jun 2024 07:00:00 GMT] </w:t>
      </w:r>
      <w:hyperlink r:id="rId225">
        <w:r>
          <w:rPr>
            <w:color w:val="0000FF"/>
            <w:u w:val="single"/>
          </w:rPr>
          <w:t>VietinBank phát hành chứng chỉ tiền gửi, mệnh giá từ 1 tỷ đồng, được mua tối đa 30 tháng, lãi suất gần 5%/năm - CafeF</w:t>
        </w:r>
      </w:hyperlink>
    </w:p>
    <w:p>
      <w:pPr>
        <w:pStyle w:val="ListBullet"/>
      </w:pPr>
      <w:r>
        <w:t xml:space="preserve">[Mon, 01 Apr 2024 07:00:00 GMT] </w:t>
      </w:r>
      <w:hyperlink r:id="rId226">
        <w:r>
          <w:rPr>
            <w:color w:val="0000FF"/>
            <w:u w:val="single"/>
          </w:rPr>
          <w:t>VietinBank công bố lãi suất cho vay: Mức bình quân là 6,3%/năm - CafeF</w:t>
        </w:r>
      </w:hyperlink>
    </w:p>
    <w:p>
      <w:pPr>
        <w:pStyle w:val="ListBullet"/>
      </w:pPr>
      <w:r>
        <w:t xml:space="preserve">[Fri, 22 Nov 2024 08:00:00 GMT] </w:t>
      </w:r>
      <w:hyperlink r:id="rId227">
        <w:r>
          <w:rPr>
            <w:color w:val="0000FF"/>
            <w:u w:val="single"/>
          </w:rPr>
          <w:t>VietinBank tiên phong triển khai đồng bộ các giải pháp, nâng cao trải nghiệm khách hàng - CafeF</w:t>
        </w:r>
      </w:hyperlink>
    </w:p>
    <w:p>
      <w:pPr>
        <w:pStyle w:val="ListBullet"/>
      </w:pPr>
      <w:r>
        <w:t xml:space="preserve">[Tue, 07 May 2024 07:00:00 GMT] </w:t>
      </w:r>
      <w:hyperlink r:id="rId228">
        <w:r>
          <w:rPr>
            <w:color w:val="0000FF"/>
            <w:u w:val="single"/>
          </w:rPr>
          <w:t>Lãi suất ngân hàng VietinBank mới nhất tháng 5: Gửi 24 tháng trở lên có lãi suất cao nhất - CafeF</w:t>
        </w:r>
      </w:hyperlink>
    </w:p>
    <w:p>
      <w:pPr>
        <w:pStyle w:val="ListBullet"/>
      </w:pPr>
      <w:r>
        <w:t xml:space="preserve">[Thu, 26 Sep 2024 07:00:00 GMT] </w:t>
      </w:r>
      <w:hyperlink r:id="rId229">
        <w:r>
          <w:rPr>
            <w:color w:val="0000FF"/>
            <w:u w:val="single"/>
          </w:rPr>
          <w:t>Chân dung Phó Tổng giám đốc được đề cử bầu vào Hội đồng quản trị VietinBank - CafeF</w:t>
        </w:r>
      </w:hyperlink>
    </w:p>
    <w:p>
      <w:pPr>
        <w:pStyle w:val="ListBullet"/>
      </w:pPr>
      <w:r>
        <w:t xml:space="preserve">[Mon, 03 Jun 2024 07:00:00 GMT] </w:t>
      </w:r>
      <w:hyperlink r:id="rId230">
        <w:r>
          <w:rPr>
            <w:color w:val="0000FF"/>
            <w:u w:val="single"/>
          </w:rPr>
          <w:t>Khách mua vàng quá đông, có ngân hàng tạm dừng sau 5 phút mở bán - CafeF</w:t>
        </w:r>
      </w:hyperlink>
    </w:p>
    <w:p>
      <w:pPr>
        <w:pStyle w:val="ListBullet"/>
      </w:pPr>
      <w:r>
        <w:t xml:space="preserve">[Tue, 02 Jan 2024 08:00:00 GMT] </w:t>
      </w:r>
      <w:hyperlink r:id="rId231">
        <w:r>
          <w:rPr>
            <w:color w:val="0000FF"/>
            <w:u w:val="single"/>
          </w:rPr>
          <w:t>Một quy định mới có hiệu lực từ 1/1/2024 sẽ tác động tới tỷ lệ cho vay/huy động của các ngân hàng, đặc biệt là nhóm Vietcombank, VietinBank và BIDV - CafeF</w:t>
        </w:r>
      </w:hyperlink>
    </w:p>
    <w:p>
      <w:pPr>
        <w:pStyle w:val="ListBullet"/>
      </w:pPr>
      <w:r>
        <w:t xml:space="preserve">[Sat, 01 Jun 2024 07:00:00 GMT] </w:t>
      </w:r>
      <w:hyperlink r:id="rId232">
        <w:r>
          <w:rPr>
            <w:color w:val="0000FF"/>
            <w:u w:val="single"/>
          </w:rPr>
          <w:t>Chi tiết 16 địa điểm bán vàng cho người dân của Agribank, Vietcombank, VietinBank và BIDV - CafeF</w:t>
        </w:r>
      </w:hyperlink>
    </w:p>
    <w:p>
      <w:pPr>
        <w:pStyle w:val="ListBullet"/>
      </w:pPr>
      <w:r>
        <w:t xml:space="preserve">[Tue, 04 Jun 2024 07:00:00 GMT] </w:t>
      </w:r>
      <w:hyperlink r:id="rId233">
        <w:r>
          <w:rPr>
            <w:color w:val="0000FF"/>
            <w:u w:val="single"/>
          </w:rPr>
          <w:t>Ngân hàng phát mại cùng lúc 10 lô đất tại Phú Quốc của một cá nhân - CafeF</w:t>
        </w:r>
      </w:hyperlink>
    </w:p>
    <w:p>
      <w:pPr>
        <w:pStyle w:val="ListBullet"/>
      </w:pPr>
      <w:r>
        <w:t xml:space="preserve">[Thu, 24 Oct 2024 07:00:00 GMT] </w:t>
      </w:r>
      <w:hyperlink r:id="rId234">
        <w:r>
          <w:rPr>
            <w:color w:val="0000FF"/>
            <w:u w:val="single"/>
          </w:rPr>
          <w:t>Tài khoản ngân hàng nhận được 300 triệu đồng không rõ nguồn gốc, người đàn ông tại Lâm Đồng lập tức báo ngân hàng tìm người chuyển khoản - CafeF</w:t>
        </w:r>
      </w:hyperlink>
    </w:p>
    <w:p>
      <w:pPr>
        <w:pStyle w:val="ListBullet"/>
      </w:pPr>
      <w:r>
        <w:t xml:space="preserve">[Thu, 12 Dec 2024 08:00:00 GMT] </w:t>
      </w:r>
      <w:hyperlink r:id="rId235">
        <w:r>
          <w:rPr>
            <w:color w:val="0000FF"/>
            <w:u w:val="single"/>
          </w:rPr>
          <w:t>SHS ước tính VietinBank, ACB, VIB, Techcombank và MSB được nới room tín dụng lên 16 - 21,6% - CafeF</w:t>
        </w:r>
      </w:hyperlink>
    </w:p>
    <w:p>
      <w:pPr>
        <w:pStyle w:val="ListBullet"/>
      </w:pPr>
      <w:r>
        <w:t xml:space="preserve">[Sat, 16 Mar 2024 07:00:00 GMT] </w:t>
      </w:r>
      <w:hyperlink r:id="rId236">
        <w:r>
          <w:rPr>
            <w:color w:val="0000FF"/>
            <w:u w:val="single"/>
          </w:rPr>
          <w:t>Phó Tổng Giám đốc Vietinbank: Cần mở rộng đối tượng, nới lỏng điều kiện đối với người được mua nhà ở xã hội - CafeF</w:t>
        </w:r>
      </w:hyperlink>
    </w:p>
    <w:p>
      <w:pPr>
        <w:pStyle w:val="ListBullet"/>
      </w:pPr>
      <w:r>
        <w:t xml:space="preserve">[Sat, 30 Nov 2024 08:00:00 GMT] </w:t>
      </w:r>
      <w:hyperlink r:id="rId237">
        <w:r>
          <w:rPr>
            <w:color w:val="0000FF"/>
            <w:u w:val="single"/>
          </w:rPr>
          <w:t>Lập tức tạm dừng giao dịch tất toán sổ tiết kiệm 380 triệu với bà cụ U70 khi phát hiện bất thường, hai nhân viên ngân hàng VietinBank được trao giấy khen - CafeF</w:t>
        </w:r>
      </w:hyperlink>
    </w:p>
    <w:p>
      <w:pPr>
        <w:pStyle w:val="ListBullet"/>
      </w:pPr>
      <w:r>
        <w:t xml:space="preserve">[Thu, 18 Jan 2024 08:00:00 GMT] </w:t>
      </w:r>
      <w:hyperlink r:id="rId238">
        <w:r>
          <w:rPr>
            <w:color w:val="0000FF"/>
            <w:u w:val="single"/>
          </w:rPr>
          <w:t>Western Union VietinBank - Chung tay khơi dòng kiều hối - CafeF</w:t>
        </w:r>
      </w:hyperlink>
    </w:p>
    <w:p>
      <w:pPr>
        <w:pStyle w:val="ListBullet"/>
      </w:pPr>
      <w:r>
        <w:t xml:space="preserve">[Wed, 14 Feb 2024 08:00:00 GMT] </w:t>
      </w:r>
      <w:hyperlink r:id="rId239">
        <w:r>
          <w:rPr>
            <w:color w:val="0000FF"/>
            <w:u w:val="single"/>
          </w:rPr>
          <w:t>Tổng tài sản các TCTD lần đầu vượt mốc 20 triệu tỷ, Agribank, BIDV, VietinBank và Vietcombank chiếm bao nhiêu? - CafeF</w:t>
        </w:r>
      </w:hyperlink>
    </w:p>
    <w:p>
      <w:pPr>
        <w:pStyle w:val="ListBullet"/>
      </w:pPr>
      <w:r>
        <w:t xml:space="preserve">[Wed, 10 Jan 2024 08:00:00 GMT] </w:t>
      </w:r>
      <w:hyperlink r:id="rId240">
        <w:r>
          <w:rPr>
            <w:color w:val="0000FF"/>
            <w:u w:val="single"/>
          </w:rPr>
          <w:t>Cổ phiếu CTG tăng “bốc đầu”, vốn hóa VietinBank vượt VinGroup - CafeF</w:t>
        </w:r>
      </w:hyperlink>
    </w:p>
    <w:p>
      <w:pPr>
        <w:pStyle w:val="ListBullet"/>
      </w:pPr>
      <w:r>
        <w:t xml:space="preserve">[Fri, 06 Sep 2024 07:00:00 GMT] </w:t>
      </w:r>
      <w:hyperlink r:id="rId241">
        <w:r>
          <w:rPr>
            <w:color w:val="0000FF"/>
            <w:u w:val="single"/>
          </w:rPr>
          <w:t>"Ông lớn" ngân hàng rao bán loạt bất động sản, cây xăng của đại gia xăng dầu - CafeF</w:t>
        </w:r>
      </w:hyperlink>
    </w:p>
    <w:p>
      <w:pPr>
        <w:pStyle w:val="ListBullet"/>
      </w:pPr>
      <w:r>
        <w:t xml:space="preserve">[Tue, 10 Sep 2024 07:00:00 GMT] </w:t>
      </w:r>
      <w:hyperlink r:id="rId242">
        <w:r>
          <w:rPr>
            <w:color w:val="0000FF"/>
            <w:u w:val="single"/>
          </w:rPr>
          <w:t>Công an tìm người bị lừa đảo chuyển tiền vào 12 số tài khoản ngân hàng mở tại Vietcombank, MB, VietinBank, ACB, OCB và VPBank - CafeF</w:t>
        </w:r>
      </w:hyperlink>
    </w:p>
    <w:p>
      <w:pPr>
        <w:pStyle w:val="ListBullet"/>
      </w:pPr>
      <w:r>
        <w:t xml:space="preserve">[Mon, 08 Jan 2024 08:00:00 GMT] </w:t>
      </w:r>
      <w:hyperlink r:id="rId243">
        <w:r>
          <w:rPr>
            <w:color w:val="0000FF"/>
            <w:u w:val="single"/>
          </w:rPr>
          <w:t>Bất ngờ với nợ xấu của Big 4 ngân hàng - CafeF</w:t>
        </w:r>
      </w:hyperlink>
    </w:p>
    <w:p>
      <w:pPr>
        <w:pStyle w:val="ListBullet"/>
      </w:pPr>
      <w:r>
        <w:t xml:space="preserve">[Mon, 12 Aug 2024 07:00:00 GMT] </w:t>
      </w:r>
      <w:hyperlink r:id="rId244">
        <w:r>
          <w:rPr>
            <w:color w:val="0000FF"/>
            <w:u w:val="single"/>
          </w:rPr>
          <w:t>'Soi' các ngân hàng tốn nhiều tiền dự phòng nhất: VPBank, BIDV, Techcombank cùng tăng mạnh, một loạt ngân hàng tầm trung 'tăng bằng lần' - CafeF</w:t>
        </w:r>
      </w:hyperlink>
    </w:p>
    <w:p>
      <w:pPr>
        <w:pStyle w:val="ListBullet"/>
      </w:pPr>
      <w:r>
        <w:t xml:space="preserve">[Fri, 31 May 2024 07:00:00 GMT] </w:t>
      </w:r>
      <w:hyperlink r:id="rId245">
        <w:r>
          <w:rPr>
            <w:color w:val="0000FF"/>
            <w:u w:val="single"/>
          </w:rPr>
          <w:t>VietinBank: Khách hàng sẽ được mua vàng với giá bình ổn, không giới hạn số lượng - CafeF</w:t>
        </w:r>
      </w:hyperlink>
    </w:p>
    <w:p>
      <w:pPr>
        <w:pStyle w:val="ListBullet"/>
      </w:pPr>
      <w:r>
        <w:t xml:space="preserve">[Thu, 30 May 2024 07:00:00 GMT] </w:t>
      </w:r>
      <w:hyperlink r:id="rId246">
        <w:r>
          <w:rPr>
            <w:color w:val="0000FF"/>
            <w:u w:val="single"/>
          </w:rPr>
          <w:t>Rủ bạn mở mới tài khoản VietinBank - Nhận tiền thưởng vô hạn - CafeF</w:t>
        </w:r>
      </w:hyperlink>
    </w:p>
    <w:p>
      <w:pPr>
        <w:pStyle w:val="ListBullet"/>
      </w:pPr>
      <w:r>
        <w:t xml:space="preserve">[Wed, 17 Jan 2024 08:00:00 GMT] </w:t>
      </w:r>
      <w:hyperlink r:id="rId247">
        <w:r>
          <w:rPr>
            <w:color w:val="0000FF"/>
            <w:u w:val="single"/>
          </w:rPr>
          <w:t>WeChoice Award 2023: Thách thức chưa từng có với ngành ngân hàng, điều gì giúp VietinBank, HDBank, TPBank vượt khó, tỏa sáng? - CafeF</w:t>
        </w:r>
      </w:hyperlink>
    </w:p>
    <w:p>
      <w:pPr>
        <w:pStyle w:val="ListBullet"/>
      </w:pPr>
      <w:r>
        <w:t xml:space="preserve">[Mon, 04 Nov 2024 08:00:00 GMT] </w:t>
      </w:r>
      <w:hyperlink r:id="rId248">
        <w:r>
          <w:rPr>
            <w:color w:val="0000FF"/>
            <w:u w:val="single"/>
          </w:rPr>
          <w:t>Bà cụ đến ngân hàng yêu cầu tất toán sổ tiết kiệm 380 triệu, nhân viên VietinBank thấy dấu hiệu bất thường lập tức báo công an - CafeF</w:t>
        </w:r>
      </w:hyperlink>
    </w:p>
    <w:p>
      <w:pPr>
        <w:pStyle w:val="ListBullet"/>
      </w:pPr>
      <w:r>
        <w:t xml:space="preserve">[Thu, 29 Feb 2024 08:00:00 GMT] </w:t>
      </w:r>
      <w:hyperlink r:id="rId249">
        <w:r>
          <w:rPr>
            <w:color w:val="0000FF"/>
            <w:u w:val="single"/>
          </w:rPr>
          <w:t>Điểm danh những cổ phiếu ngân hàng vượt đỉnh lịch sử - CafeF</w:t>
        </w:r>
      </w:hyperlink>
    </w:p>
    <w:p>
      <w:pPr>
        <w:pStyle w:val="ListBullet"/>
      </w:pPr>
      <w:r>
        <w:t xml:space="preserve">[Thu, 27 Jun 2024 07:00:00 GMT] </w:t>
      </w:r>
      <w:hyperlink r:id="rId250">
        <w:r>
          <w:rPr>
            <w:color w:val="0000FF"/>
            <w:u w:val="single"/>
          </w:rPr>
          <w:t>Vốn điều lệ Techcombank vượt Vietcombank, VietinBank và BIDV - CafeF</w:t>
        </w:r>
      </w:hyperlink>
    </w:p>
    <w:p>
      <w:pPr>
        <w:pStyle w:val="ListBullet"/>
      </w:pPr>
      <w:r>
        <w:t xml:space="preserve">[Wed, 13 Mar 2024 07:00:00 GMT] </w:t>
      </w:r>
      <w:hyperlink r:id="rId251">
        <w:r>
          <w:rPr>
            <w:color w:val="0000FF"/>
            <w:u w:val="single"/>
          </w:rPr>
          <w:t>Hàng tỷ cổ phiếu dự kiến sẽ được “bơm” ra thị trường chứng khoán, Vietcombank, VietinBank, Novaland dẫn đầu về số lượng phát hành thêm - CafeF</w:t>
        </w:r>
      </w:hyperlink>
    </w:p>
    <w:p>
      <w:pPr>
        <w:pStyle w:val="ListBullet"/>
      </w:pPr>
      <w:r>
        <w:t xml:space="preserve">[Thu, 12 Dec 2024 08:00:00 GMT] </w:t>
      </w:r>
      <w:hyperlink r:id="rId252">
        <w:r>
          <w:rPr>
            <w:color w:val="0000FF"/>
            <w:u w:val="single"/>
          </w:rPr>
          <w:t>Điểm danh những ngân hàng tư nhân có hơn 10 triệu khách hàng hiện nay - CafeF</w:t>
        </w:r>
      </w:hyperlink>
    </w:p>
    <w:p>
      <w:pPr>
        <w:pStyle w:val="ListBullet"/>
      </w:pPr>
      <w:r>
        <w:t xml:space="preserve">[Tue, 29 Oct 2024 07:00:00 GMT] </w:t>
      </w:r>
      <w:hyperlink r:id="rId253">
        <w:r>
          <w:rPr>
            <w:color w:val="0000FF"/>
            <w:u w:val="single"/>
          </w:rPr>
          <w:t>Sinh nhật 24 tuổi, VietinBank Securities tặng quà tới khách hàng - CafeF</w:t>
        </w:r>
      </w:hyperlink>
    </w:p>
    <w:p>
      <w:pPr>
        <w:pStyle w:val="ListBullet"/>
      </w:pPr>
      <w:r>
        <w:t xml:space="preserve">[Mon, 20 May 2024 07:00:00 GMT] </w:t>
      </w:r>
      <w:hyperlink r:id="rId254">
        <w:r>
          <w:rPr>
            <w:color w:val="0000FF"/>
            <w:u w:val="single"/>
          </w:rPr>
          <w:t>‘Các ngân hàng tư nhân đang được nhóm Big4 nhường thị phần tín dụng’ - CafeF</w:t>
        </w:r>
      </w:hyperlink>
    </w:p>
    <w:p>
      <w:pPr>
        <w:pStyle w:val="ListBullet"/>
      </w:pPr>
      <w:r>
        <w:t xml:space="preserve">[Sat, 16 Nov 2024 08:00:00 GMT] </w:t>
      </w:r>
      <w:hyperlink r:id="rId255">
        <w:r>
          <w:rPr>
            <w:color w:val="0000FF"/>
            <w:u w:val="single"/>
          </w:rPr>
          <w:t>Các ngân hàng trên sàn có hơn 253.000 tỷ đồng nợ xấu: Những cái tên nào đang đứng đầu bảng? - CafeF</w:t>
        </w:r>
      </w:hyperlink>
    </w:p>
    <w:p>
      <w:pPr>
        <w:pStyle w:val="ListBullet"/>
      </w:pPr>
      <w:r>
        <w:t xml:space="preserve">[Sun, 28 Jan 2024 08:00:00 GMT] </w:t>
      </w:r>
      <w:hyperlink r:id="rId256">
        <w:r>
          <w:rPr>
            <w:color w:val="0000FF"/>
            <w:u w:val="single"/>
          </w:rPr>
          <w:t>Cuối tháng 1/2024, gửi tiền 6 tháng và 12 tháng ở ngân hàng nào có lãi suất cao nhất? - CafeF</w:t>
        </w:r>
      </w:hyperlink>
    </w:p>
    <w:p>
      <w:pPr>
        <w:pStyle w:val="ListBullet"/>
      </w:pPr>
      <w:r>
        <w:t xml:space="preserve">[Fri, 26 Apr 2024 07:00:00 GMT] </w:t>
      </w:r>
      <w:hyperlink r:id="rId257">
        <w:r>
          <w:rPr>
            <w:color w:val="0000FF"/>
            <w:u w:val="single"/>
          </w:rPr>
          <w:t>Thành viên HĐQT VietinBank được bổ nhiệm làm Chánh Văn phòng NHNN - CafeF</w:t>
        </w:r>
      </w:hyperlink>
    </w:p>
    <w:p>
      <w:pPr>
        <w:pStyle w:val="ListBullet"/>
      </w:pPr>
      <w:r>
        <w:t xml:space="preserve">[Fri, 29 Nov 2024 08:00:00 GMT] </w:t>
      </w:r>
      <w:hyperlink r:id="rId258">
        <w:r>
          <w:rPr>
            <w:color w:val="0000FF"/>
            <w:u w:val="single"/>
          </w:rPr>
          <w:t>VietinBank mang đến nhiều trải nghiệm hấp dẫn cho khách hàng khi sử dụng thẻ Visa Signature - CafeF</w:t>
        </w:r>
      </w:hyperlink>
    </w:p>
    <w:p>
      <w:pPr>
        <w:pStyle w:val="ListBullet"/>
      </w:pPr>
      <w:r>
        <w:t xml:space="preserve">[Wed, 28 Aug 2024 07:00:00 GMT] </w:t>
      </w:r>
      <w:hyperlink r:id="rId259">
        <w:r>
          <w:rPr>
            <w:color w:val="0000FF"/>
            <w:u w:val="single"/>
          </w:rPr>
          <w:t>Nhận đồng hồ Patek Philippe, xe Mercedes Benz S450 và tiền từ Xuyên Việt Oil, cựu Chủ tịch HĐQT - Tổng giám đốc Vietinbank Lê Đức Thọ bị khởi tố ở tuổi 53 - CafeF</w:t>
        </w:r>
      </w:hyperlink>
    </w:p>
    <w:p>
      <w:pPr>
        <w:pStyle w:val="ListBullet"/>
      </w:pPr>
      <w:r>
        <w:t xml:space="preserve">[Fri, 29 Mar 2024 07:00:00 GMT] </w:t>
      </w:r>
      <w:hyperlink r:id="rId260">
        <w:r>
          <w:rPr>
            <w:color w:val="0000FF"/>
            <w:u w:val="single"/>
          </w:rPr>
          <w:t>VietinBank đăng bán một loạt bất động sản để thu hồi nợ xấu - CafeF</w:t>
        </w:r>
      </w:hyperlink>
    </w:p>
    <w:p>
      <w:pPr>
        <w:pStyle w:val="ListBullet"/>
      </w:pPr>
      <w:r>
        <w:t xml:space="preserve">[Wed, 31 Jan 2024 08:00:00 GMT] </w:t>
      </w:r>
      <w:hyperlink r:id="rId261">
        <w:r>
          <w:rPr>
            <w:color w:val="0000FF"/>
            <w:u w:val="single"/>
          </w:rPr>
          <w:t>Ngân hàng duy nhất có thể "so găng" lợi nhuận với Big 4 lúc này - CafeF</w:t>
        </w:r>
      </w:hyperlink>
    </w:p>
    <w:p>
      <w:pPr>
        <w:pStyle w:val="ListBullet"/>
      </w:pPr>
      <w:r>
        <w:t xml:space="preserve">[Sat, 27 Apr 2024 07:00:00 GMT] </w:t>
      </w:r>
      <w:hyperlink r:id="rId262">
        <w:r>
          <w:rPr>
            <w:color w:val="0000FF"/>
            <w:u w:val="single"/>
          </w:rPr>
          <w:t>Ngân hàng kín người trước kỳ nghỉ lễ 30/4 - CafeF</w:t>
        </w:r>
      </w:hyperlink>
    </w:p>
    <w:p>
      <w:pPr>
        <w:pStyle w:val="ListBullet"/>
      </w:pPr>
      <w:r>
        <w:t xml:space="preserve">[Sun, 28 Apr 2024 07:00:00 GMT] </w:t>
      </w:r>
      <w:hyperlink r:id="rId263">
        <w:r>
          <w:rPr>
            <w:color w:val="0000FF"/>
            <w:u w:val="single"/>
          </w:rPr>
          <w:t>Toàn cảnh bảng xếp hạng lợi nhuận quý 1/2024 của 28 ngân hàng - CafeF</w:t>
        </w:r>
      </w:hyperlink>
    </w:p>
    <w:p>
      <w:pPr>
        <w:pStyle w:val="ListBullet"/>
      </w:pPr>
      <w:r>
        <w:t xml:space="preserve">[Wed, 11 Dec 2024 08:00:00 GMT] </w:t>
      </w:r>
      <w:hyperlink r:id="rId264">
        <w:r>
          <w:rPr>
            <w:color w:val="0000FF"/>
            <w:u w:val="single"/>
          </w:rPr>
          <w:t>Ngân hàng giảm giá hơn 4 tỷ đồng căn nhà giữa trung tâm quận 1, TP.HCM - CafeF</w:t>
        </w:r>
      </w:hyperlink>
    </w:p>
    <w:p>
      <w:pPr>
        <w:pStyle w:val="ListBullet"/>
      </w:pPr>
      <w:r>
        <w:t xml:space="preserve">[Mon, 04 Nov 2024 08:00:00 GMT] </w:t>
      </w:r>
      <w:hyperlink r:id="rId265">
        <w:r>
          <w:rPr>
            <w:color w:val="0000FF"/>
            <w:u w:val="single"/>
          </w:rPr>
          <w:t>Ngân hàng nào hút được nhiều tiền gửi nhất trong 9 tháng đầu năm 2024? - CafeF</w:t>
        </w:r>
      </w:hyperlink>
    </w:p>
    <w:p>
      <w:pPr>
        <w:pStyle w:val="ListBullet"/>
      </w:pPr>
      <w:r>
        <w:t xml:space="preserve">[Mon, 19 Feb 2024 08:00:00 GMT] </w:t>
      </w:r>
      <w:hyperlink r:id="rId266">
        <w:r>
          <w:rPr>
            <w:color w:val="0000FF"/>
            <w:u w:val="single"/>
          </w:rPr>
          <w:t>Sẽ sớm có ngân hàng Việt Nam cán mốc lợi nhuận 2 tỷ USD - CafeF</w:t>
        </w:r>
      </w:hyperlink>
    </w:p>
    <w:p>
      <w:pPr>
        <w:pStyle w:val="ListBullet"/>
      </w:pPr>
      <w:r>
        <w:t xml:space="preserve">[Thu, 08 Aug 2024 07:00:00 GMT] </w:t>
      </w:r>
      <w:hyperlink r:id="rId267">
        <w:r>
          <w:rPr>
            <w:color w:val="0000FF"/>
            <w:u w:val="single"/>
          </w:rPr>
          <w:t>Từ hôm nay (8/8), mua vàng SJC phải mất 3 - 5 ngày để hoàn tất - CafeF</w:t>
        </w:r>
      </w:hyperlink>
    </w:p>
    <w:p>
      <w:pPr>
        <w:pStyle w:val="ListBullet"/>
      </w:pPr>
      <w:r>
        <w:t xml:space="preserve">[Tue, 25 Jun 2024 07:00:00 GMT] </w:t>
      </w:r>
      <w:hyperlink r:id="rId268">
        <w:r>
          <w:rPr>
            <w:color w:val="0000FF"/>
            <w:u w:val="single"/>
          </w:rPr>
          <w:t>VietinBank đăng bán khoản nợ xấu của Nhà xe Phiệt Học (Thái Bình), tài sản thế chấp là 36 xe ô tô chở khách - CafeF</w:t>
        </w:r>
      </w:hyperlink>
    </w:p>
    <w:p>
      <w:pPr>
        <w:pStyle w:val="ListBullet"/>
      </w:pPr>
      <w:r>
        <w:t xml:space="preserve">[Wed, 26 Jun 2024 07:00:00 GMT] </w:t>
      </w:r>
      <w:hyperlink r:id="rId269">
        <w:r>
          <w:rPr>
            <w:color w:val="0000FF"/>
            <w:u w:val="single"/>
          </w:rPr>
          <w:t>Nhân vật quan trọng trong vụ án Vạn Thịnh Phát nợ xấu khủng tại VietinBank, tài sản đảm bảo là biệt thự siêu cao cấp tại Thủ Thiêm - CafeF</w:t>
        </w:r>
      </w:hyperlink>
    </w:p>
    <w:p>
      <w:pPr>
        <w:pStyle w:val="ListBullet"/>
      </w:pPr>
      <w:r>
        <w:t xml:space="preserve">[Thu, 21 Nov 2024 08:00:00 GMT] </w:t>
      </w:r>
      <w:hyperlink r:id="rId270">
        <w:r>
          <w:rPr>
            <w:color w:val="0000FF"/>
            <w:u w:val="single"/>
          </w:rPr>
          <w:t>Sắp có xáo trộn mạnh trên bảng xếp hạng vốn điều lệ ngân hàng: Vietcombank chuẩn bị vươn lên dẫn đầu, HDBank và LPBank rục rịch tăng vốn mạnh - CafeF</w:t>
        </w:r>
      </w:hyperlink>
    </w:p>
    <w:p>
      <w:pPr>
        <w:pStyle w:val="ListBullet"/>
      </w:pPr>
      <w:r>
        <w:t xml:space="preserve">[Thu, 20 Jun 2024 07:00:00 GMT] </w:t>
      </w:r>
      <w:hyperlink r:id="rId271">
        <w:r>
          <w:rPr>
            <w:color w:val="0000FF"/>
            <w:u w:val="single"/>
          </w:rPr>
          <w:t>DN sở hữu chuỗi nhà hàng Nhật từng nổi tiếng khắp cả nước tiếp tục bị ngân hàng siết nợ - CafeF</w:t>
        </w:r>
      </w:hyperlink>
    </w:p>
    <w:p>
      <w:pPr>
        <w:pStyle w:val="ListBullet"/>
      </w:pPr>
      <w:r>
        <w:t xml:space="preserve">[Tue, 18 Jun 2024 07:00:00 GMT] </w:t>
      </w:r>
      <w:hyperlink r:id="rId272">
        <w:r>
          <w:rPr>
            <w:color w:val="0000FF"/>
            <w:u w:val="single"/>
          </w:rPr>
          <w:t>Doanh nghiệp thuộc Tập đoàn Hóa chất bị ngân hàng siết nợ dây chuyền sản xuất: Chủ tịch kêu gọi cổ đông đồng hành vượt qua khó khăn, muốn chào bán cổ phiếu mới để huy động vốn - CafeF</w:t>
        </w:r>
      </w:hyperlink>
    </w:p>
    <w:p>
      <w:pPr>
        <w:pStyle w:val="ListBullet"/>
      </w:pPr>
      <w:r>
        <w:t xml:space="preserve">[Tue, 03 Dec 2024 08:00:00 GMT] </w:t>
      </w:r>
      <w:hyperlink r:id="rId273">
        <w:r>
          <w:rPr>
            <w:color w:val="0000FF"/>
            <w:u w:val="single"/>
          </w:rPr>
          <w:t>Ba ngân hàng lớn nhất trên sàn chứng khoán chuẩn bị trả cổ tức - CafeF</w:t>
        </w:r>
      </w:hyperlink>
    </w:p>
    <w:p>
      <w:pPr>
        <w:pStyle w:val="ListBullet"/>
      </w:pPr>
      <w:r>
        <w:t xml:space="preserve">[Mon, 11 Nov 2024 08:00:00 GMT] </w:t>
      </w:r>
      <w:hyperlink r:id="rId274">
        <w:r>
          <w:rPr>
            <w:color w:val="0000FF"/>
            <w:u w:val="single"/>
          </w:rPr>
          <w:t>Thẻ đen của ngân hàng nào quyền lực nhất Việt Nam? - CafeF</w:t>
        </w:r>
      </w:hyperlink>
    </w:p>
    <w:p>
      <w:pPr>
        <w:pStyle w:val="ListBullet"/>
      </w:pPr>
      <w:r>
        <w:t xml:space="preserve">[Thu, 15 Feb 2024 08:00:00 GMT] </w:t>
      </w:r>
      <w:hyperlink r:id="rId275">
        <w:r>
          <w:rPr>
            <w:color w:val="0000FF"/>
            <w:u w:val="single"/>
          </w:rPr>
          <w:t>Có tiền lì xì, gửi tiết kiệm ở ngân hàng nào hưởng lãi suất cao nhất? - CafeF</w:t>
        </w:r>
      </w:hyperlink>
    </w:p>
    <w:p>
      <w:pPr>
        <w:pStyle w:val="ListBullet"/>
      </w:pPr>
      <w:r>
        <w:t xml:space="preserve">[Tue, 10 Sep 2024 07:00:00 GMT] </w:t>
      </w:r>
      <w:hyperlink r:id="rId276">
        <w:r>
          <w:rPr>
            <w:color w:val="0000FF"/>
            <w:u w:val="single"/>
          </w:rPr>
          <w:t>Triển khai mua bán vàng (digiGOLD) trên ứng dụng số VietinBank iPay Mobile - CafeF</w:t>
        </w:r>
      </w:hyperlink>
    </w:p>
    <w:p>
      <w:pPr>
        <w:pStyle w:val="ListBullet"/>
      </w:pPr>
      <w:r>
        <w:t xml:space="preserve">[Tue, 02 Jan 2024 08:00:00 GMT] </w:t>
      </w:r>
      <w:hyperlink r:id="rId277">
        <w:r>
          <w:rPr>
            <w:color w:val="0000FF"/>
            <w:u w:val="single"/>
          </w:rPr>
          <w:t>Dàn nghệ sĩ đình đám Đen Vâu, Hà Anh Tuấn,… sẽ góp mặt trong concert của VietinBank - CafeF</w:t>
        </w:r>
      </w:hyperlink>
    </w:p>
    <w:p>
      <w:pPr>
        <w:pStyle w:val="ListBullet"/>
      </w:pPr>
      <w:r>
        <w:t xml:space="preserve">[Thu, 31 Oct 2024 07:00:00 GMT] </w:t>
      </w:r>
      <w:hyperlink r:id="rId278">
        <w:r>
          <w:rPr>
            <w:color w:val="0000FF"/>
            <w:u w:val="single"/>
          </w:rPr>
          <w:t>Top 10 ngân hàng lãi cao nhất 9 tháng đầu năm 2024: Vietcombank vẫn là quán quân, Techcombank đứng đầu nhóm tư nhân, có hai ngân hàng tăng 3 bậc - CafeF</w:t>
        </w:r>
      </w:hyperlink>
    </w:p>
    <w:p>
      <w:pPr>
        <w:pStyle w:val="ListBullet"/>
      </w:pPr>
      <w:r>
        <w:t xml:space="preserve">[Mon, 08 Jan 2024 08:00:00 GMT] </w:t>
      </w:r>
      <w:hyperlink r:id="rId279">
        <w:r>
          <w:rPr>
            <w:color w:val="0000FF"/>
            <w:u w:val="single"/>
          </w:rPr>
          <w:t>Tiền gửi ồ ạt chảy vào ngân hàng: Tăng 1,68 triệu tỷ trong năm 2023, riêng quý 4 tăng hơn 800.000 tỷ - CafeF</w:t>
        </w:r>
      </w:hyperlink>
    </w:p>
    <w:p>
      <w:pPr>
        <w:pStyle w:val="ListBullet"/>
      </w:pPr>
      <w:r>
        <w:t xml:space="preserve">[Mon, 07 Oct 2024 07:00:00 GMT] </w:t>
      </w:r>
      <w:hyperlink r:id="rId280">
        <w:r>
          <w:rPr>
            <w:color w:val="0000FF"/>
            <w:u w:val="single"/>
          </w:rPr>
          <w:t>Cất vàng cưới trong tủ, vài năm sau mở ra phát hiện toàn bộ đều là vàng giả: Sớm biết 3 điều này thì mọi chuyện đã khác! - CafeF</w:t>
        </w:r>
      </w:hyperlink>
    </w:p>
    <w:p>
      <w:pPr>
        <w:pStyle w:val="ListBullet"/>
      </w:pPr>
      <w:r>
        <w:t xml:space="preserve">[Mon, 25 Nov 2024 08:00:00 GMT] </w:t>
      </w:r>
      <w:hyperlink r:id="rId281">
        <w:r>
          <w:rPr>
            <w:color w:val="0000FF"/>
            <w:u w:val="single"/>
          </w:rPr>
          <w:t>Các ngân hàng trên sàn sở hữu hơn 400.000 tỷ đồng có thể dùng để trả cổ tức: Vietcombank chiếm gần 1/4, LPBank tăng mạnh nhất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ngan-hang-ban-vang-cho-nguoi-dan-huong-den-muc-tieu-thu-hep-khoang-cach-gia-vang-trong-nuoc-va-the-gioi-7405.html" TargetMode="External"/><Relationship Id="rId10" Type="http://schemas.openxmlformats.org/officeDocument/2006/relationships/hyperlink" Target="https://tapchinganhang.gov.vn/ngan-hang-nha-nuoc-viet-nam-cong-bo-chinh-thuc-dia-diem-thoi-gian-ban-vang-mieng-sjc-1029.html" TargetMode="External"/><Relationship Id="rId11" Type="http://schemas.openxmlformats.org/officeDocument/2006/relationships/hyperlink" Target="https://tapchinganhang.gov.vn/ngan-hang-mo-va-giao-dien-lap-trinh-ung-dung-mo-trong-hoat-dong-ngan-hang-275.html" TargetMode="External"/><Relationship Id="rId12" Type="http://schemas.openxmlformats.org/officeDocument/2006/relationships/hyperlink" Target="https://tapchinganhang.gov.vn/10-su-kien-noi-bat-cua-nganh-ngan-hang-nam-2023-7465.html" TargetMode="External"/><Relationship Id="rId13" Type="http://schemas.openxmlformats.org/officeDocument/2006/relationships/hyperlink" Target="https://tapchinganhang.gov.vn/ngan-hang-mo-co-hoi-moi-nhung-day-thach-thuc-voi-nganh-ngan-hang-9295.html" TargetMode="External"/><Relationship Id="rId14" Type="http://schemas.openxmlformats.org/officeDocument/2006/relationships/hyperlink" Target="https://tapchinganhang.gov.vn/ung-dung-cong-nghe-blockchain-trong-hoat-dong-ngan-hang-thuc-trang-va-mot-so-giai-phap-nang-cao-hieu-qua-713.html" TargetMode="External"/><Relationship Id="rId15" Type="http://schemas.openxmlformats.org/officeDocument/2006/relationships/hyperlink" Target="https://tapchinganhang.gov.vn/co-so-ha-tang-phuc-vu-cho-tai-chinh-xanh-tin-dung-xanh-trong-cac-ngan-hang-tai-viet-nam-10509.html" TargetMode="External"/><Relationship Id="rId16" Type="http://schemas.openxmlformats.org/officeDocument/2006/relationships/hyperlink" Target="https://tapchinganhang.gov.vn/tiem-nang-phat-trien-cua-the-tin-dung-trong-boi-canh-chuyen-doi-so-day-manh-thanh-toan-khong-dung-tien-mat-1075.html" TargetMode="External"/><Relationship Id="rId17" Type="http://schemas.openxmlformats.org/officeDocument/2006/relationships/hyperlink" Target="https://tapchinganhang.gov.vn/73-nam-thanh-lap-nganh-ngan-hang-viet-nam-truong-thanh-va-chuyen-minh-cung-dat-nuoc-1119.html" TargetMode="External"/><Relationship Id="rId18" Type="http://schemas.openxmlformats.org/officeDocument/2006/relationships/hyperlink" Target="https://tapchinganhang.gov.vn/ngan-hang-nha-nuoc-viet-nam-to-chuc-chuong-trinh-ve-nguon-va-trong-cay-tai-khu-di-tich-lich-su-nganh-ngan-hang-1391.html" TargetMode="External"/><Relationship Id="rId19" Type="http://schemas.openxmlformats.org/officeDocument/2006/relationships/hyperlink" Target="https://tapchinganhang.gov.vn/danh-gia-muc-do-an-toan-trong-hoat-dong-cua-cac-ngan-hang-thuong-mai-viet-nam-giai-doan-2021-2023-10475.html" TargetMode="External"/><Relationship Id="rId20" Type="http://schemas.openxmlformats.org/officeDocument/2006/relationships/hyperlink" Target="https://tapchinganhang.gov.vn/cong-nghe-tu-dong-hoa-quy-trinh-bang-robot-trong-linh-vuc-ngan-hang-75.html" TargetMode="External"/><Relationship Id="rId21" Type="http://schemas.openxmlformats.org/officeDocument/2006/relationships/hyperlink" Target="https://tapchinganhang.gov.vn/quyet-dinh-chuyen-giao-bat-buoc-doi-voi-hai-ngan-hang-cb-va-oceanbank-469.html" TargetMode="External"/><Relationship Id="rId22" Type="http://schemas.openxmlformats.org/officeDocument/2006/relationships/hyperlink" Target="https://tapchinganhang.gov.vn/ngan-hang-mo-kinh-nghiem-quoc-te-va-khuyen-nghi-doi-voi-viet-nam-545.html" TargetMode="External"/><Relationship Id="rId23" Type="http://schemas.openxmlformats.org/officeDocument/2006/relationships/hyperlink" Target="https://tapchinganhang.gov.vn/xay-dung-va-thiet-lap-ha-tang-chung-cho-phat-trien-ngan-hang-mo-tai-viet-nam-397.html" TargetMode="External"/><Relationship Id="rId24" Type="http://schemas.openxmlformats.org/officeDocument/2006/relationships/hyperlink" Target="https://tapchinganhang.gov.vn/quan-tri-nguon-nhan-luc-trong-hoat-dong-ngan-hang-thuc-trang-va-mot-so-giai-phap-nang-cao-hieu-qua-10567.html" TargetMode="External"/><Relationship Id="rId25" Type="http://schemas.openxmlformats.org/officeDocument/2006/relationships/hyperlink" Target="https://tapchinganhang.gov.vn/ung-dung-co-so-du-lieu-ca-nhan-trong-hoat-dong-quan-li-khach-hang-vay-cua-cac-ngan-hang-thuong-mai-hien-nay-9299.html" TargetMode="External"/><Relationship Id="rId26" Type="http://schemas.openxmlformats.org/officeDocument/2006/relationships/hyperlink" Target="https://tapchinganhang.gov.vn/thuc-tien-bao-cao-esg-cua-he-thong-ngan-hang-viet-nam-10499.html" TargetMode="External"/><Relationship Id="rId27" Type="http://schemas.openxmlformats.org/officeDocument/2006/relationships/hyperlink" Target="https://tapchinganhang.gov.vn/thuc-trang-ung-dung-qr-code-trong-thanh-toan-ngan-hang-9319.html" TargetMode="External"/><Relationship Id="rId28" Type="http://schemas.openxmlformats.org/officeDocument/2006/relationships/hyperlink" Target="https://tapchinganhang.gov.vn/su-phat-trien-cua-fintech-va-thach-thuc-doi-voi-cac-ngan-hang-thuong-mai-viet-nam-10431.html" TargetMode="External"/><Relationship Id="rId29" Type="http://schemas.openxmlformats.org/officeDocument/2006/relationships/hyperlink" Target="https://tapchinganhang.gov.vn/su-hai-long-truc-tuyen-trong-y-dinh-tiep-tuc-su-dung-ngan-hang-dien-tu-tai-viet-nam-227.html" TargetMode="External"/><Relationship Id="rId30" Type="http://schemas.openxmlformats.org/officeDocument/2006/relationships/hyperlink" Target="https://tapchinganhang.gov.vn/phat-trien-kinh-te-xanh-tu-nhan-thuc-chinh-sach-den-thuc-tien-o-viet-nam-595.html" TargetMode="External"/><Relationship Id="rId31" Type="http://schemas.openxmlformats.org/officeDocument/2006/relationships/hyperlink" Target="https://tapchinganhang.gov.vn/cong-nghe-ngan-hang-hien-dai-loi-ich-va-thach-thuc-9307.html" TargetMode="External"/><Relationship Id="rId32" Type="http://schemas.openxmlformats.org/officeDocument/2006/relationships/hyperlink" Target="https://tapchinganhang.gov.vn/ngan-hang-nha-nuoc-viet-nam-tiep-tuc-dieu-hanh-chinh-sach-tien-te-dong-bo-linh-hoat-gop-phan-thuc-day-tang-truong-kinh-te-475.html" TargetMode="External"/><Relationship Id="rId33" Type="http://schemas.openxmlformats.org/officeDocument/2006/relationships/hyperlink" Target="https://tapchinganhang.gov.vn/niem-yet-co-phieu-tren-thi-truong-quoc-te-doi-voi-cac-ngan-hang-thuong-mai-nha-nuoc-muc-tieu-nhieu-thach-thuc-205.html" TargetMode="External"/><Relationship Id="rId34" Type="http://schemas.openxmlformats.org/officeDocument/2006/relationships/hyperlink" Target="https://vnexpress.net/giai-ngan-va-phat-hanh-bao-lanh-online-tren-vietinbank-efast-4751158.html" TargetMode="External"/><Relationship Id="rId35" Type="http://schemas.openxmlformats.org/officeDocument/2006/relationships/hyperlink" Target="https://vnexpress.net/vietinbank-co-tong-giam-doc-moi-4805754.html" TargetMode="External"/><Relationship Id="rId36" Type="http://schemas.openxmlformats.org/officeDocument/2006/relationships/hyperlink" Target="https://vnexpress.net/vietinbank-trien-khai-thanh-toan-qr-tai-lao-4828373.html" TargetMode="External"/><Relationship Id="rId37" Type="http://schemas.openxmlformats.org/officeDocument/2006/relationships/hyperlink" Target="https://vnexpress.net/vietinbank-tang-vang-cho-khach-hang-gui-tien-4712959.html" TargetMode="External"/><Relationship Id="rId38" Type="http://schemas.openxmlformats.org/officeDocument/2006/relationships/hyperlink" Target="https://vnexpress.net/vietinbank-uu-dai-dac-quyen-voi-chu-the-premium-banking-4739114.html" TargetMode="External"/><Relationship Id="rId39" Type="http://schemas.openxmlformats.org/officeDocument/2006/relationships/hyperlink" Target="https://vnexpress.net/mua-ban-vang-tren-ung-dung-so-vietinbank-tu-10-9-4791284.html" TargetMode="External"/><Relationship Id="rId40" Type="http://schemas.openxmlformats.org/officeDocument/2006/relationships/hyperlink" Target="https://vnexpress.net/vietinbank-trien-khai-dich-vu-thanh-toan-cho-khach-du-lich-thai-lan-4729126.html" TargetMode="External"/><Relationship Id="rId41" Type="http://schemas.openxmlformats.org/officeDocument/2006/relationships/hyperlink" Target="https://vnexpress.net/no-xau-vietinbank-tang-4776213.html" TargetMode="External"/><Relationship Id="rId42" Type="http://schemas.openxmlformats.org/officeDocument/2006/relationships/hyperlink" Target="https://vnexpress.net/vietinbank-ra-mat-he-sinh-thai-esg-ho-tro-doanh-nghiep-4749664.html" TargetMode="External"/><Relationship Id="rId43" Type="http://schemas.openxmlformats.org/officeDocument/2006/relationships/hyperlink" Target="https://vnexpress.net/vietinbank-tang-hang-trong-top-500-thuong-hieu-ngan-hang-gia-tri-nhat-the-gioi-4732060.html" TargetMode="External"/><Relationship Id="rId44" Type="http://schemas.openxmlformats.org/officeDocument/2006/relationships/hyperlink" Target="https://vnexpress.net/bo-qua-tang-trung-thu-truyen-thong-cua-vietinbank-gold-jewellery-4784945.html" TargetMode="External"/><Relationship Id="rId45" Type="http://schemas.openxmlformats.org/officeDocument/2006/relationships/hyperlink" Target="https://vnexpress.net/vietinbank-tang-qua-khach-hang-gioi-thieu-mo-tai-khoan-4752633.html" TargetMode="External"/><Relationship Id="rId46" Type="http://schemas.openxmlformats.org/officeDocument/2006/relationships/hyperlink" Target="https://vnexpress.net/vietinbank-ra-mat-goi-tai-chinh-xanh-4697727.html" TargetMode="External"/><Relationship Id="rId47" Type="http://schemas.openxmlformats.org/officeDocument/2006/relationships/hyperlink" Target="https://vnexpress.net/chinh-thuc-chuyen-giao-hai-ngan-hang-0-dong-4805009.html" TargetMode="External"/><Relationship Id="rId48" Type="http://schemas.openxmlformats.org/officeDocument/2006/relationships/hyperlink" Target="https://vnexpress.net/vietinbank-ra-mat-goi-san-pham-shop365-cho-khach-hang-kinh-doanh-4734552.html" TargetMode="External"/><Relationship Id="rId49" Type="http://schemas.openxmlformats.org/officeDocument/2006/relationships/hyperlink" Target="https://vnexpress.net/giai-phap-tai-chinh-cho-doanh-nghiep-logistics-tu-vietinbank-4786384.html" TargetMode="External"/><Relationship Id="rId50" Type="http://schemas.openxmlformats.org/officeDocument/2006/relationships/hyperlink" Target="https://vnexpress.net/giam-doc-vietinbank-thanh-xuan-bi-bat-trong-vu-xuyen-viet-oil-4726728.html" TargetMode="External"/><Relationship Id="rId51" Type="http://schemas.openxmlformats.org/officeDocument/2006/relationships/hyperlink" Target="https://vnexpress.net/ngan-hang-quoc-doanh-hut-hoi-trong-cuoc-dua-tang-von-4797655.html" TargetMode="External"/><Relationship Id="rId52" Type="http://schemas.openxmlformats.org/officeDocument/2006/relationships/hyperlink" Target="https://vnexpress.net/vietinbank-va-jcb-ra-mat-the-tin-dung-quoc-te-4812737.html" TargetMode="External"/><Relationship Id="rId53" Type="http://schemas.openxmlformats.org/officeDocument/2006/relationships/hyperlink" Target="https://vnexpress.net/ngan-hang-chat-vat-ban-penthouse-trieu-usd-thu-no-4699295.html" TargetMode="External"/><Relationship Id="rId54" Type="http://schemas.openxmlformats.org/officeDocument/2006/relationships/hyperlink" Target="https://vnexpress.net/cac-ngan-hang-xu-ly-tai-khoan-the-bo-khong-the-nao-4724506.html" TargetMode="External"/><Relationship Id="rId55" Type="http://schemas.openxmlformats.org/officeDocument/2006/relationships/hyperlink" Target="https://vnexpress.net/the-vietinbank-visa-signature-nang-cap-chinh-sach-moi-voi-nhieu-uu-dai-4822043.html" TargetMode="External"/><Relationship Id="rId56" Type="http://schemas.openxmlformats.org/officeDocument/2006/relationships/hyperlink" Target="https://vnexpress.net/4-ngan-hang-quoc-doanh-se-ban-vang-binh-on-gia-4751893.html" TargetMode="External"/><Relationship Id="rId57" Type="http://schemas.openxmlformats.org/officeDocument/2006/relationships/hyperlink" Target="https://vnexpress.net/tai-khoan-bo-khong-co-the-bi-thu-nhung-phi-nao-4725111.html" TargetMode="External"/><Relationship Id="rId58" Type="http://schemas.openxmlformats.org/officeDocument/2006/relationships/hyperlink" Target="https://vnexpress.net/kho-bac-nha-nuoc-gui-gan-100-000-ty-dong-tai-ba-ngan-hang-4739918.html" TargetMode="External"/><Relationship Id="rId59" Type="http://schemas.openxmlformats.org/officeDocument/2006/relationships/hyperlink" Target="https://vnexpress.net/vietcombank-cap-tin-dung-1-ty-usd-du-an-san-bay-long-thanh-4753437.html" TargetMode="External"/><Relationship Id="rId60" Type="http://schemas.openxmlformats.org/officeDocument/2006/relationships/hyperlink" Target="https://vnexpress.net/vay-tien-tai-ngan-hang-nao-co-lai-suat-uu-dai-nhat-4712600.html" TargetMode="External"/><Relationship Id="rId61" Type="http://schemas.openxmlformats.org/officeDocument/2006/relationships/hyperlink" Target="https://vnexpress.net/trung-tam-dao-tao-can-bo-tram-ty-dong-bi-bo-hoang-4785962.html" TargetMode="External"/><Relationship Id="rId62" Type="http://schemas.openxmlformats.org/officeDocument/2006/relationships/hyperlink" Target="https://vnexpress.net/techcombank-tang-thu-hang-thuong-hieu-ngan-hang-viet-gia-tri-nhat-4803851.html" TargetMode="External"/><Relationship Id="rId63" Type="http://schemas.openxmlformats.org/officeDocument/2006/relationships/hyperlink" Target="https://vnexpress.net/ncb-duoc-phe-duyet-phuong-an-co-cau-lai-4775129.html" TargetMode="External"/><Relationship Id="rId64" Type="http://schemas.openxmlformats.org/officeDocument/2006/relationships/hyperlink" Target="https://vnexpress.net/chuyen-tien-truc-tuyen-tu-10-trieu-dong-tro-len-phai-xac-thuc-sinh-trac-hoc-4749661.html" TargetMode="External"/><Relationship Id="rId65" Type="http://schemas.openxmlformats.org/officeDocument/2006/relationships/hyperlink" Target="https://vnexpress.net/ngan-hang-chay-dua-xac-thuc-sinh-trac-hoc-truoc-han-4831274.html" TargetMode="External"/><Relationship Id="rId66" Type="http://schemas.openxmlformats.org/officeDocument/2006/relationships/hyperlink" Target="https://vnexpress.net/msb-mien-gan-50-loai-phi-su-dung-dich-vu-cho-khach-hang-4743635.html" TargetMode="External"/><Relationship Id="rId67" Type="http://schemas.openxmlformats.org/officeDocument/2006/relationships/hyperlink" Target="https://vnexpress.net/the-tin-dung-da-tien-ich-vietbank-cho-khach-hang-tre-4824804.html" TargetMode="External"/><Relationship Id="rId68" Type="http://schemas.openxmlformats.org/officeDocument/2006/relationships/hyperlink" Target="https://vnexpress.net/no-phi-ngan-hang-tien-trieu-dong-vi-tai-khoan-de-khong-4723597.html" TargetMode="External"/><Relationship Id="rId69" Type="http://schemas.openxmlformats.org/officeDocument/2006/relationships/hyperlink" Target="https://vnexpress.net/lpbank-doi-ten-thanh-ngan-hang-loc-phat-viet-nam-4770617.html" TargetMode="External"/><Relationship Id="rId70" Type="http://schemas.openxmlformats.org/officeDocument/2006/relationships/hyperlink" Target="https://vnexpress.net/chu-tich-tap-doan-hoa-lam-roi-ghe-lanh-dao-vietbank-4727731.html" TargetMode="External"/><Relationship Id="rId71" Type="http://schemas.openxmlformats.org/officeDocument/2006/relationships/hyperlink" Target="https://vnexpress.net/tinh-nang-tao-quy-nhom-tren-ung-dung-hdbank-4722827.html" TargetMode="External"/><Relationship Id="rId72" Type="http://schemas.openxmlformats.org/officeDocument/2006/relationships/hyperlink" Target="https://vnexpress.net/ba-loi-the-giup-ivb-ghi-dau-an-thi-truong-sau-34-nam-4822206.html" TargetMode="External"/><Relationship Id="rId73" Type="http://schemas.openxmlformats.org/officeDocument/2006/relationships/hyperlink" Target="https://vnexpress.net/ngan-hang-woori-viet-nam-tang-von-dieu-le-len-12-500-ty-dong-4738844.html" TargetMode="External"/><Relationship Id="rId74" Type="http://schemas.openxmlformats.org/officeDocument/2006/relationships/hyperlink" Target="https://vnexpress.net/khach-co-tai-khoan-moi-duoc-mua-vang-mieng-sjc-tai-ngan-hang-4775283.html" TargetMode="External"/><Relationship Id="rId75" Type="http://schemas.openxmlformats.org/officeDocument/2006/relationships/hyperlink" Target="https://vnexpress.net/mang-gan-540-000-usd-gia-den-ngan-hang-ban-4705229.html" TargetMode="External"/><Relationship Id="rId76" Type="http://schemas.openxmlformats.org/officeDocument/2006/relationships/hyperlink" Target="https://vnexpress.net/ngan-hang-vi-dien-tu-chay-nuoc-rut-xac-thuc-khuon-mat-khach-hang-4751106.html" TargetMode="External"/><Relationship Id="rId77" Type="http://schemas.openxmlformats.org/officeDocument/2006/relationships/hyperlink" Target="https://vnexpress.net/oceanbank-doi-ten-va-co-lanh-dao-moi-tu-mb-4826481.html" TargetMode="External"/><Relationship Id="rId78" Type="http://schemas.openxmlformats.org/officeDocument/2006/relationships/hyperlink" Target="https://vnexpress.net/agribank-la-ngan-hang-ban-le-hang-dau-4781607.html" TargetMode="External"/><Relationship Id="rId79" Type="http://schemas.openxmlformats.org/officeDocument/2006/relationships/hyperlink" Target="https://vnexpress.net/ong-nguyen-van-thang-giu-chuc-bo-truong-tai-chinh-4820550.html" TargetMode="External"/><Relationship Id="rId80" Type="http://schemas.openxmlformats.org/officeDocument/2006/relationships/hyperlink" Target="https://vnexpress.net/ty-phu-ho-hung-anh-techcombank-kinh-doanh-than-trong-4737125.html" TargetMode="External"/><Relationship Id="rId81" Type="http://schemas.openxmlformats.org/officeDocument/2006/relationships/hyperlink" Target="https://vnexpress.net/techcombank-nhan-giai-thuong-doi-moi-xuat-sac-tu-oracle-4818275.html" TargetMode="External"/><Relationship Id="rId82" Type="http://schemas.openxmlformats.org/officeDocument/2006/relationships/hyperlink" Target="https://vnexpress.net/chien-luoc-kho-sao-chep-dan-dat-techcombank-phat-trien-31-nam-4803015.html" TargetMode="External"/><Relationship Id="rId83" Type="http://schemas.openxmlformats.org/officeDocument/2006/relationships/hyperlink" Target="https://vnexpress.net/vietcombank-tang-hon-61-000-phan-qua-cho-khach-giao-dich-4728598.html" TargetMode="External"/><Relationship Id="rId84" Type="http://schemas.openxmlformats.org/officeDocument/2006/relationships/hyperlink" Target="https://vnexpress.net/vietcombank-ra-mat-ngan-hang-so-the-he-moi-4759595.html" TargetMode="External"/><Relationship Id="rId85" Type="http://schemas.openxmlformats.org/officeDocument/2006/relationships/hyperlink" Target="https://vnexpress.net/bvbank-lan-dau-mo-chi-nhanh-tai-ha-tinh-phu-tho-4726309.html" TargetMode="External"/><Relationship Id="rId86" Type="http://schemas.openxmlformats.org/officeDocument/2006/relationships/hyperlink" Target="https://vnexpress.net/giai-phap-chatbot-ai-trong-cong-tac-ho-tro-khach-hang-tai-bidv-4776315.html" TargetMode="External"/><Relationship Id="rId87" Type="http://schemas.openxmlformats.org/officeDocument/2006/relationships/hyperlink" Target="https://vnexpress.net/ocb-duoc-xep-hang-a-ve-do-tin-nhiem-4747207.html" TargetMode="External"/><Relationship Id="rId88" Type="http://schemas.openxmlformats.org/officeDocument/2006/relationships/hyperlink" Target="https://vnexpress.net/no-the-tin-dung-gan-9-trieu-thanh-no-xau-hon-8-8-ty-dong-4722234.html" TargetMode="External"/><Relationship Id="rId89" Type="http://schemas.openxmlformats.org/officeDocument/2006/relationships/hyperlink" Target="https://vnexpress.net/techcombank-duoc-abf-vinh-danh-la-ngan-hang-ban-le-noi-dia-tot-nhat-4784476.html" TargetMode="External"/><Relationship Id="rId90" Type="http://schemas.openxmlformats.org/officeDocument/2006/relationships/hyperlink" Target="https://vnexpress.net/bidv-gioi-thieu-dich-vu-thanh-toan-apple-pay-4771612.html" TargetMode="External"/><Relationship Id="rId91" Type="http://schemas.openxmlformats.org/officeDocument/2006/relationships/hyperlink" Target="https://vnexpress.net/vpbank-vao-top-10-thuong-hieu-gia-tri-nhat-viet-nam-2024-4802956.html" TargetMode="External"/><Relationship Id="rId92" Type="http://schemas.openxmlformats.org/officeDocument/2006/relationships/hyperlink" Target="https://vnexpress.net/mb-hop-tac-chien-luoc-voi-tap-doan-han-quoc-4768753.html" TargetMode="External"/><Relationship Id="rId93" Type="http://schemas.openxmlformats.org/officeDocument/2006/relationships/hyperlink" Target="https://vnexpress.net/vib-tang-ve-concert-anh-trai-say-hi-cho-khach-mo-the-tin-dung-4817559.html" TargetMode="External"/><Relationship Id="rId94" Type="http://schemas.openxmlformats.org/officeDocument/2006/relationships/hyperlink" Target="https://vnexpress.net/khong-the-giao-dich-ngan-hang-truc-tuyen-neu-chua-sinh-trac-hoc-4829860.html" TargetMode="External"/><Relationship Id="rId95" Type="http://schemas.openxmlformats.org/officeDocument/2006/relationships/hyperlink" Target="https://vnexpress.net/bvbank-phat-hanh-chung-chi-tien-gui-lai-suat-7-1-mot-nam-4818836.html" TargetMode="External"/><Relationship Id="rId96" Type="http://schemas.openxmlformats.org/officeDocument/2006/relationships/hyperlink" Target="https://vnexpress.net/chuyen-giao-oceanbank-cho-mb-tu-ngay-17-10-4805595.html" TargetMode="External"/><Relationship Id="rId97" Type="http://schemas.openxmlformats.org/officeDocument/2006/relationships/hyperlink" Target="https://vnexpress.net/myvib-mien-phi-chuyen-tien-quoc-te-4762617.html" TargetMode="External"/><Relationship Id="rId98" Type="http://schemas.openxmlformats.org/officeDocument/2006/relationships/hyperlink" Target="https://vnexpress.net/lpbank-bo-nhiem-co-van-cap-cao-ban-dieu-hanh-4777807.html" TargetMode="External"/><Relationship Id="rId99" Type="http://schemas.openxmlformats.org/officeDocument/2006/relationships/hyperlink" Target="https://vnexpress.net/vietabank-ra-mat-tinh-nang-dat-nickname-tai-khoan-4709514.html" TargetMode="External"/><Relationship Id="rId100" Type="http://schemas.openxmlformats.org/officeDocument/2006/relationships/hyperlink" Target="https://vnexpress.net/techcombank-ra-mat-the-eco-theo-doi-khi-thai-4812622.html" TargetMode="External"/><Relationship Id="rId101" Type="http://schemas.openxmlformats.org/officeDocument/2006/relationships/hyperlink" Target="https://vnexpress.net/techcombank-trien-khai-xac-thuc-dien-tu-qua-vneid-4814319.html" TargetMode="External"/><Relationship Id="rId102" Type="http://schemas.openxmlformats.org/officeDocument/2006/relationships/hyperlink" Target="https://vnexpress.net/smartphone-thanh-may-quet-the-voi-softpos-techcombank-4794589.html" TargetMode="External"/><Relationship Id="rId103" Type="http://schemas.openxmlformats.org/officeDocument/2006/relationships/hyperlink" Target="https://vnexpress.net/vi-sao-ngan-hang-dua-phat-hanh-trai-phieu-lai-suat-cao-4793433.html" TargetMode="External"/><Relationship Id="rId104" Type="http://schemas.openxmlformats.org/officeDocument/2006/relationships/hyperlink" Target="https://vnexpress.net/lai-suat-vay-mua-nha-xuong-day-4727551.html" TargetMode="External"/><Relationship Id="rId105" Type="http://schemas.openxmlformats.org/officeDocument/2006/relationships/hyperlink" Target="https://vnexpress.net/techcombank-tung-nhieu-uu-dai-cho-khach-hang-giao-dich-ngoai-te-4763015.html" TargetMode="External"/><Relationship Id="rId106" Type="http://schemas.openxmlformats.org/officeDocument/2006/relationships/hyperlink" Target="https://vnexpress.net/cmo-techcombank-song-cung-thuong-hieu-de-lan-toa-gia-tri-den-cong-dong-4776011.html" TargetMode="External"/><Relationship Id="rId107" Type="http://schemas.openxmlformats.org/officeDocument/2006/relationships/hyperlink" Target="https://vnexpress.net/hdbank-khuyen-nghi-khach-hang-hoan-tat-sinh-trac-hoc-4824115.html" TargetMode="External"/><Relationship Id="rId108" Type="http://schemas.openxmlformats.org/officeDocument/2006/relationships/hyperlink" Target="https://vnexpress.net/dau-an-le-ky-niem-30-nam-thanh-lap-mb-4813257.html" TargetMode="External"/><Relationship Id="rId109" Type="http://schemas.openxmlformats.org/officeDocument/2006/relationships/hyperlink" Target="https://vnexpress.net/vay-mua-nha-voi-lai-suat-tu-5-5-4786979.html" TargetMode="External"/><Relationship Id="rId110" Type="http://schemas.openxmlformats.org/officeDocument/2006/relationships/hyperlink" Target="https://vnexpress.net/techcombank-ho-tro-khach-hang-gap-rut-cap-nhat-sinh-trac-hoc-4831105.html" TargetMode="External"/><Relationship Id="rId111" Type="http://schemas.openxmlformats.org/officeDocument/2006/relationships/hyperlink" Target="https://vnexpress.net/du-bao-co-phieu-nganh-ngan-hang-giai-doan-cuoi-nam-4828457.html" TargetMode="External"/><Relationship Id="rId112" Type="http://schemas.openxmlformats.org/officeDocument/2006/relationships/hyperlink" Target="https://vnexpress.net/agribank-tang-khach-hang-hon-14-ty-dong-dip-tet-4826464.html" TargetMode="External"/><Relationship Id="rId113" Type="http://schemas.openxmlformats.org/officeDocument/2006/relationships/hyperlink" Target="https://vnexpress.net/bidv-ho-tro-khach-hang-cap-nhat-bao-mat-sinh-trac-hoc-da-kenh-4763695.html" TargetMode="External"/><Relationship Id="rId114" Type="http://schemas.openxmlformats.org/officeDocument/2006/relationships/hyperlink" Target="https://vnexpress.net/goi-y-hinh-thuc-vay-mua-nha-phu-hop-cho-vo-chong-tre-4779311.html" TargetMode="External"/><Relationship Id="rId115" Type="http://schemas.openxmlformats.org/officeDocument/2006/relationships/hyperlink" Target="https://vnexpress.net/chu-the-napas-mastercard-nhan-nhieu-uu-dai-khi-mua-sam-tai-bach-hoa-xanh-4814814.html" TargetMode="External"/><Relationship Id="rId116" Type="http://schemas.openxmlformats.org/officeDocument/2006/relationships/hyperlink" Target="https://vnexpress.net/bidv-danh-10-000-ty-dong-von-uu-dai-tai-tro-cac-cong-trinh-xanh-4783511.html" TargetMode="External"/><Relationship Id="rId117" Type="http://schemas.openxmlformats.org/officeDocument/2006/relationships/hyperlink" Target="https://vnexpress.net/eximbank-mien-nhiem-hai-pho-chu-tich-hdqt-chuyen-tru-so-ra-ha-noi-4821492.html" TargetMode="External"/><Relationship Id="rId118" Type="http://schemas.openxmlformats.org/officeDocument/2006/relationships/hyperlink" Target="https://vnexpress.net/msb-gioi-thieu-tinh-nang-sinh-loi-tren-tai-khoan-den-4-2-mot-nam-4806086.html" TargetMode="External"/><Relationship Id="rId119" Type="http://schemas.openxmlformats.org/officeDocument/2006/relationships/hyperlink" Target="https://vnexpress.net/ngan-hang-so-cua-nam-a-bank-hoat-dong-xuyen-le-4739700.html" TargetMode="External"/><Relationship Id="rId120" Type="http://schemas.openxmlformats.org/officeDocument/2006/relationships/hyperlink" Target="https://vnexpress.net/17-co-dong-trong-nuoc-nam-hon-60-von-ngan-hang-phuong-dong-4773795.html" TargetMode="External"/><Relationship Id="rId121" Type="http://schemas.openxmlformats.org/officeDocument/2006/relationships/hyperlink" Target="https://vnexpress.net/bon-cap-xac-thuc-giao-dich-truc-tuyen-ngan-hang-tu-1-7-4763136.html" TargetMode="External"/><Relationship Id="rId122" Type="http://schemas.openxmlformats.org/officeDocument/2006/relationships/hyperlink" Target="https://vnexpress.net/ba-cach-cap-nhat-thong-tin-sinh-trac-hoc-tai-vietcombank-4763855.html" TargetMode="External"/><Relationship Id="rId123" Type="http://schemas.openxmlformats.org/officeDocument/2006/relationships/hyperlink" Target="https://vnexpress.net/uu-diem-tinh-nang-sinh-loi-tu-dong-cua-techcombank-4723099.html" TargetMode="External"/><Relationship Id="rId124" Type="http://schemas.openxmlformats.org/officeDocument/2006/relationships/hyperlink" Target="https://vnexpress.net/vib-uu-dai-ho-kinh-doanh-dang-ky-goi-tai-khoan-4718535.html" TargetMode="External"/><Relationship Id="rId125" Type="http://schemas.openxmlformats.org/officeDocument/2006/relationships/hyperlink" Target="https://vnexpress.net/cubhcm-hop-tac-the-gioi-di-dong-trien-khai-ung-dung-cub-vietnam-4807961.html" TargetMode="External"/><Relationship Id="rId126" Type="http://schemas.openxmlformats.org/officeDocument/2006/relationships/hyperlink" Target="https://vnexpress.net/agribank-trien-khai-xac-thuc-dien-tu-qua-vneid-4831345.html" TargetMode="External"/><Relationship Id="rId127" Type="http://schemas.openxmlformats.org/officeDocument/2006/relationships/hyperlink" Target="https://vnexpress.net/ngan-hang-thai-lan-mua-lai-cong-ty-tai-chinh-home-credit-viet-nam-4716455.html" TargetMode="External"/><Relationship Id="rId128" Type="http://schemas.openxmlformats.org/officeDocument/2006/relationships/hyperlink" Target="https://vnexpress.net/the-bidv-jcb-well-being-ho-tro-cham-soc-suc-khoe-toan-dien-4806568.html" TargetMode="External"/><Relationship Id="rId129" Type="http://schemas.openxmlformats.org/officeDocument/2006/relationships/hyperlink" Target="https://vnexpress.net/oto-dien-vinfast-nhan-uu-dai-tra-gop-lai-suat-co-dinh-4703107.html" TargetMode="External"/><Relationship Id="rId130" Type="http://schemas.openxmlformats.org/officeDocument/2006/relationships/hyperlink" Target="https://baochinhphu.vn/vietinbank-tang-tai-khoan-so-dep-mien-phi-chuyen-tien-cho-doanh-nghiep-102240626175702353.htm" TargetMode="External"/><Relationship Id="rId131" Type="http://schemas.openxmlformats.org/officeDocument/2006/relationships/hyperlink" Target="https://baochinhphu.vn/vietinbank-duy-tri-hoat-dong-an-toan-hieu-qua-ben-vung-102240427223727647.htm" TargetMode="External"/><Relationship Id="rId132" Type="http://schemas.openxmlformats.org/officeDocument/2006/relationships/hyperlink" Target="https://baochinhphu.vn/vietinbank-lan-thu-3-lien-tiep-vao-top-200-thuong-hieu-ngan-hang-gia-tri-nhat-the-gioi-102240409104049829.htm" TargetMode="External"/><Relationship Id="rId133" Type="http://schemas.openxmlformats.org/officeDocument/2006/relationships/hyperlink" Target="https://baochinhphu.vn/vietinbank-dan-dau-tang-truong-tin-dung-day-manh-chuyen-doi-so-toan-dien-102240529100131923.htm" TargetMode="External"/><Relationship Id="rId134" Type="http://schemas.openxmlformats.org/officeDocument/2006/relationships/hyperlink" Target="https://baochinhphu.vn/vietinbank-co-tong-giam-doc-moi-1022410181845046.htm" TargetMode="External"/><Relationship Id="rId135" Type="http://schemas.openxmlformats.org/officeDocument/2006/relationships/hyperlink" Target="https://baochinhphu.vn/vietinbank-trien-khai-ban-vang-voi-chu-truong-3-khong-102240531191439341.htm" TargetMode="External"/><Relationship Id="rId136" Type="http://schemas.openxmlformats.org/officeDocument/2006/relationships/hyperlink" Target="https://baochinhphu.vn/vietinbank-khuyen-cao-canh-giac-voi-cac-phan-mem-gia-mao-dich-vu-cong-102240605104630584.htm" TargetMode="External"/><Relationship Id="rId137" Type="http://schemas.openxmlformats.org/officeDocument/2006/relationships/hyperlink" Target="https://baochinhphu.vn/cac-chi-tieu-kinh-doanh-cua-vietinbank-tiep-tuc-tang-truong-tich-cuc-102241101165432793.htm" TargetMode="External"/><Relationship Id="rId138" Type="http://schemas.openxmlformats.org/officeDocument/2006/relationships/hyperlink" Target="https://baochinhphu.vn/vietinbank-trien-khai-dang-ky-mua-vang-mieng-sjc-truc-tuyen-102240619152147886.htm" TargetMode="External"/><Relationship Id="rId139" Type="http://schemas.openxmlformats.org/officeDocument/2006/relationships/hyperlink" Target="https://baochinhphu.vn/vietinbank-tuyen-dung-hon-500-chi-tieu-tren-toan-quoc-10224032217192813.htm" TargetMode="External"/><Relationship Id="rId140" Type="http://schemas.openxmlformats.org/officeDocument/2006/relationships/hyperlink" Target="https://baochinhphu.vn/vietinbank-giam-den-2-nam-lai-suat-cho-vay-ho-tro-khach-hang-bi-thiet-hai-do-bao-102240920205034137.htm" TargetMode="External"/><Relationship Id="rId141" Type="http://schemas.openxmlformats.org/officeDocument/2006/relationships/hyperlink" Target="https://baochinhphu.vn/nhnn-cong-bo-thoi-gian-dia-diem-cach-thuc-mua-vang-mieng-102240602203219926.htm" TargetMode="External"/><Relationship Id="rId142" Type="http://schemas.openxmlformats.org/officeDocument/2006/relationships/hyperlink" Target="https://baochinhphu.vn/nhnn-ban-vang-cho-5-don-vi-ban-le-gia-7898-trieu-dong-luong-102240603142418512.htm" TargetMode="External"/><Relationship Id="rId143" Type="http://schemas.openxmlformats.org/officeDocument/2006/relationships/hyperlink" Target="https://baochinhphu.vn/nhieu-nghiep-vu-duoc-so-hoa-ngan-hang-tang-kha-nang-canh-tranh-102240508113426034.htm" TargetMode="External"/><Relationship Id="rId144" Type="http://schemas.openxmlformats.org/officeDocument/2006/relationships/hyperlink" Target="https://baochinhphu.vn/them-4-ngan-hang-thuong-mai-dang-ky-tham-gia-goi-tin-dung-120-nghin-ty-dong-102240806100218347.htm" TargetMode="External"/><Relationship Id="rId145" Type="http://schemas.openxmlformats.org/officeDocument/2006/relationships/hyperlink" Target="https://baochinhphu.vn/hdbank-duoc-vinh-danh-thuong-hieu-quoc-gia-nam-2024-102241105102257694.htm" TargetMode="External"/><Relationship Id="rId146" Type="http://schemas.openxmlformats.org/officeDocument/2006/relationships/hyperlink" Target="https://baochinhphu.vn/evnnpt-ky-hop-dong-tin-dung-hon-15600-ty-trien-khai-cac-du-an-duong-day-500kv-mach-3-102240126160720971.htm" TargetMode="External"/><Relationship Id="rId147" Type="http://schemas.openxmlformats.org/officeDocument/2006/relationships/hyperlink" Target="https://baochinhphu.vn/hanh-lang-phap-ly-cua-nganh-ngan-hang-dang-mo-duong-cho-ap-dung-cong-nghe-102241029173108529.htm" TargetMode="External"/><Relationship Id="rId148" Type="http://schemas.openxmlformats.org/officeDocument/2006/relationships/hyperlink" Target="https://baochinhphu.vn/thu-tuong-chung-kien-3-ngan-hang-viet-nam-cap-18-ty-usd-cho-du-an-san-bay-long-thanh-102240601174130402.htm" TargetMode="External"/><Relationship Id="rId149" Type="http://schemas.openxmlformats.org/officeDocument/2006/relationships/hyperlink" Target="https://baochinhphu.vn/bo-truong-bo-gtvt-duoc-phe-chuan-chuc-vu-bo-truong-bo-tai-chinh-102241127153534102.htm" TargetMode="External"/><Relationship Id="rId150" Type="http://schemas.openxmlformats.org/officeDocument/2006/relationships/hyperlink" Target="https://baochinhphu.vn/van-co-the-mua-vang-mieng-truc-tiep-tai-cac-diem-thong-bao-102240924155232744.htm" TargetMode="External"/><Relationship Id="rId151" Type="http://schemas.openxmlformats.org/officeDocument/2006/relationships/hyperlink" Target="https://baochinhphu.vn/buoc-di-dot-pha-giup-ngan-hang-tang-truong-so-luong-khach-hang-102240827165104723.htm" TargetMode="External"/><Relationship Id="rId152" Type="http://schemas.openxmlformats.org/officeDocument/2006/relationships/hyperlink" Target="https://baochinhphu.vn/nong-cap-nhat-so-tai-khoan-cua-trung-uong-tiep-nhan-ung-ho-dong-bao-bi-thiet-hai-do-con-bao-so-3-102240911112821924.htm" TargetMode="External"/><Relationship Id="rId153" Type="http://schemas.openxmlformats.org/officeDocument/2006/relationships/hyperlink" Target="https://baochinhphu.vn/mastercard-va-napas-hop-tac-phat-hanh-the-dong-thuong-hieu-dau-tien-voi-ngan-hang-tai-viet-nam-102241015182244447.htm" TargetMode="External"/><Relationship Id="rId154" Type="http://schemas.openxmlformats.org/officeDocument/2006/relationships/hyperlink" Target="https://baochinhphu.vn/169-san-pham-dich-vu-cong-nghe-nhan-giai-thuong-sao-khue-2024-102240413194349492.htm" TargetMode="External"/><Relationship Id="rId155" Type="http://schemas.openxmlformats.org/officeDocument/2006/relationships/hyperlink" Target="https://baochinhphu.vn/ha-tang-chung-ngan-hang-mo-ket-noi-va-phat-trien-he-sinh-thai-so-102240508195549103.htm" TargetMode="External"/><Relationship Id="rId156" Type="http://schemas.openxmlformats.org/officeDocument/2006/relationships/hyperlink" Target="https://baochinhphu.vn/day-manh-nghien-cuu-ve-phat-trien-kinh-te-ben-vung-trong-boi-canh-moi-10224082818314198.htm" TargetMode="External"/><Relationship Id="rId157" Type="http://schemas.openxmlformats.org/officeDocument/2006/relationships/hyperlink" Target="https://baochinhphu.vn/nhnn-ban-vang-voi-gia-77980-trieu-dong-luong-102240604102503654.htm" TargetMode="External"/><Relationship Id="rId158" Type="http://schemas.openxmlformats.org/officeDocument/2006/relationships/hyperlink" Target="https://baochinhphu.vn/agribank-phat-hanh-10000-ty-dong-trai-phieu-ra-cong-chung-nam-2024-102240715181822766.htm" TargetMode="External"/><Relationship Id="rId159" Type="http://schemas.openxmlformats.org/officeDocument/2006/relationships/hyperlink" Target="https://baochinhphu.vn/thu-chuc-mung-cua-bo-truong-bo-cong-thuong-nhan-ky-niem-16-nam-ngay-thuong-hieu-viet-nam-102240412193955795.htm" TargetMode="External"/><Relationship Id="rId160" Type="http://schemas.openxmlformats.org/officeDocument/2006/relationships/hyperlink" Target="https://baochinhphu.vn/tong-bi-thu-chu-tich-nuoc-du-le-phat-dong-ung-ho-dong-bao-bi-thiet-hai-do-bao-so-3-102240910174736109.htm" TargetMode="External"/><Relationship Id="rId161" Type="http://schemas.openxmlformats.org/officeDocument/2006/relationships/hyperlink" Target="https://baochinhphu.vn/cac-quy-mo-vinacapital-dat-loi-nhuan-vuot-chi-so-tham-chieu-trong-quy-i-2024-102240412123329534.htm" TargetMode="External"/><Relationship Id="rId162" Type="http://schemas.openxmlformats.org/officeDocument/2006/relationships/hyperlink" Target="https://baochinhphu.vn/co-the-dong-tien-bhxh-tu-nguyen-theo-hinh-thuc-truc-tuyen-10224011614085251.htm" TargetMode="External"/><Relationship Id="rId163" Type="http://schemas.openxmlformats.org/officeDocument/2006/relationships/hyperlink" Target="https://baochinhphu.vn/dieu-uoc-sau-tay-lai-2024-danh-cho-tai-xe-grab-10224090421125798.htm" TargetMode="External"/><Relationship Id="rId164" Type="http://schemas.openxmlformats.org/officeDocument/2006/relationships/hyperlink" Target="https://baochinhphu.vn/chuan-hoa-quy-tac-ung-xu-cua-can-bo-ngan-hang-102240425142329755.htm" TargetMode="External"/><Relationship Id="rId165" Type="http://schemas.openxmlformats.org/officeDocument/2006/relationships/hyperlink" Target="https://baochinhphu.vn/ngan-hang-tiet-giam-chi-phi-giam-lai-suat-cho-vay-chia-se-kho-khan-cung-khach-hang-102240125150732082.htm" TargetMode="External"/><Relationship Id="rId166" Type="http://schemas.openxmlformats.org/officeDocument/2006/relationships/hyperlink" Target="https://baochinhphu.vn/co-dong-lon-hau-thuan-eximbank-co-tro-lai-thoi-dinh-cao-102240815160148856.htm" TargetMode="External"/><Relationship Id="rId167" Type="http://schemas.openxmlformats.org/officeDocument/2006/relationships/hyperlink" Target="https://baochinhphu.vn/thu-tuong-chi-dao-tang-cuong-cac-giai-phap-dieu-hanh-tin-dung-nam-2024-102241127190053709.htm" TargetMode="External"/><Relationship Id="rId168" Type="http://schemas.openxmlformats.org/officeDocument/2006/relationships/hyperlink" Target="https://baochinhphu.vn/anphabe-cong-bo-100-noi-lam-viec-tot-nhat-viet-nam-nam-2024-102241119230149545.htm" TargetMode="External"/><Relationship Id="rId169" Type="http://schemas.openxmlformats.org/officeDocument/2006/relationships/hyperlink" Target="https://baochinhphu.vn/meey-group-cung-cap-nen-tang-tra-cuu-thong-tin-quy-hoach-va-xac-dinh-vi-tri-tai-san-102240620180942236.htm" TargetMode="External"/><Relationship Id="rId170" Type="http://schemas.openxmlformats.org/officeDocument/2006/relationships/hyperlink" Target="https://baochinhphu.vn/trien-khai-thi-cong-dong-loat-cac-du-an-duong-day-500kv-mach-3-102240118121610167.htm" TargetMode="External"/><Relationship Id="rId171" Type="http://schemas.openxmlformats.org/officeDocument/2006/relationships/hyperlink" Target="https://baochinhphu.vn/can-su-phoi-hop-hieu-qua-de-so-hoa-chi-tra-an-sinh-xa-hoi-cho-nguoi-dan-102240327193640639.htm" TargetMode="External"/><Relationship Id="rId172" Type="http://schemas.openxmlformats.org/officeDocument/2006/relationships/hyperlink" Target="https://baochinhphu.vn/2024-nam-cua-viet-nam-102240130201128237.htm" TargetMode="External"/><Relationship Id="rId173" Type="http://schemas.openxmlformats.org/officeDocument/2006/relationships/hyperlink" Target="https://baochinhphu.vn/vpbank-tiep-tuc-thang-hang-ve-gia-tri-thuong-hieu-dat-135-ty-usd-102241011111327228.htm" TargetMode="External"/><Relationship Id="rId174" Type="http://schemas.openxmlformats.org/officeDocument/2006/relationships/hyperlink" Target="https://baochinhphu.vn/vietcombank-tiep-tuc-trien-khai-ke-hoach-tang-von-102240428152821327.htm" TargetMode="External"/><Relationship Id="rId175" Type="http://schemas.openxmlformats.org/officeDocument/2006/relationships/hyperlink" Target="https://baochinhphu.vn/toa-phuc-tham-xet-khang-cao-cua-chu-tich-tan-hoang-minh-102240925130604631.htm" TargetMode="External"/><Relationship Id="rId176" Type="http://schemas.openxmlformats.org/officeDocument/2006/relationships/hyperlink" Target="https://baochinhphu.vn/le-trao-giai-thuong-toan-quoc-ve-thong-tin-doi-ngoai-lan-thu-x-sap-dien-ra-tai-ha-noi-102241129163434648.htm" TargetMode="External"/><Relationship Id="rId177" Type="http://schemas.openxmlformats.org/officeDocument/2006/relationships/hyperlink" Target="https://baochinhphu.vn/ong-nghiem-xuan-thanh-giu-chuc-bi-thu-tinh-uy-khanh-hoa-102241102162920002.htm" TargetMode="External"/><Relationship Id="rId178" Type="http://schemas.openxmlformats.org/officeDocument/2006/relationships/hyperlink" Target="https://baochinhphu.vn/chu-tich-tap-doan-tan-hoang-minh-duoc-giam-an-1-nam-tu-102240925151950779.htm" TargetMode="External"/><Relationship Id="rId179" Type="http://schemas.openxmlformats.org/officeDocument/2006/relationships/hyperlink" Target="https://baochinhphu.vn/he-sinh-thai-cong-nghe-tai-chinh-bat-dong-san-vuot-troi-cua-meey-group-duoc-vinh-danh-tai-ky-luc-viet-nam-102241023162742297.htm" TargetMode="External"/><Relationship Id="rId180" Type="http://schemas.openxmlformats.org/officeDocument/2006/relationships/hyperlink" Target="https://baochinhphu.vn/nhieu-doanh-nghiep-bao-hiem-cap-nhat-so-bo-thiet-hai-va-boi-thuong-do-bao-so-3-va-lu-lut-102240911130955157.htm" TargetMode="External"/><Relationship Id="rId181" Type="http://schemas.openxmlformats.org/officeDocument/2006/relationships/hyperlink" Target="https://baochinhphu.vn/chinh-sach-moi-tao-dieu-kien-cho-nguoi-dan-tiep-can-nha-o-xa-hoi-102240815113122182.htm" TargetMode="External"/><Relationship Id="rId182" Type="http://schemas.openxmlformats.org/officeDocument/2006/relationships/hyperlink" Target="https://baochinhphu.vn/kien-giang-nhung-ket-qua-noi-bat-trong-thuc-hien-cai-cach-hanh-chinh-102240422112100513.htm" TargetMode="External"/><Relationship Id="rId183" Type="http://schemas.openxmlformats.org/officeDocument/2006/relationships/hyperlink" Target="https://baochinhphu.vn/khai-mac-giai-bong-chuyen-quan-doi-mo-rong-nam-2024-102240711062957088.htm" TargetMode="External"/><Relationship Id="rId184" Type="http://schemas.openxmlformats.org/officeDocument/2006/relationships/hyperlink" Target="https://baochinhphu.vn/giai-bong-chuyen-quoc-gia-2024-chinh-thuc-tro-lai-tu-ngay-16-3-102240315125138716.htm" TargetMode="External"/><Relationship Id="rId185" Type="http://schemas.openxmlformats.org/officeDocument/2006/relationships/hyperlink" Target="https://cafef.vn/lai-suat-ngan-hang-cong-thuong-vietinbank-moi-nhat-thang-12-2024-gui-ky-han-nao-co-lai-suat-cao-nhat-188241203212414635.chn" TargetMode="External"/><Relationship Id="rId186" Type="http://schemas.openxmlformats.org/officeDocument/2006/relationships/hyperlink" Target="https://cafef.vn/cong-an-tim-nguoi-bi-lua-dao-chuyen-tien-vao-so-tai-khoan-111002972619-tai-vietinbank-va-8100950095095-tai-bvbank-188240825201200395.chn" TargetMode="External"/><Relationship Id="rId187" Type="http://schemas.openxmlformats.org/officeDocument/2006/relationships/hyperlink" Target="https://cafef.vn/4-ngan-hang-lon-nhat-viet-nam-cap-nhat-kqkd-2024-agribank-dat-ket-qua-an-tuong-vietinbank-tang-truong-tin-dung-gan-15-bidv-va-vietcombank-tu-tin-hoan-thanh-ke-hoach-188241218105910212.chn" TargetMode="External"/><Relationship Id="rId188" Type="http://schemas.openxmlformats.org/officeDocument/2006/relationships/hyperlink" Target="https://cafef.vn/vietinbank-he-lo-ke-hoach-chia-co-tuc-trong-nam-2024-188240408163452302.chn" TargetMode="External"/><Relationship Id="rId189" Type="http://schemas.openxmlformats.org/officeDocument/2006/relationships/hyperlink" Target="https://cafef.vn/nguoi-dung-ngan-hang-chu-y-tai-khoan-thanh-toan-chuyen-sang-trang-thai-ngu-quen-co-bi-tru-phi-188241108093725617.chn" TargetMode="External"/><Relationship Id="rId190" Type="http://schemas.openxmlformats.org/officeDocument/2006/relationships/hyperlink" Target="https://cafef.vn/co-phieu-vietinbank-len-cao-nhat-lich-su-188241225153633639.chn" TargetMode="External"/><Relationship Id="rId191" Type="http://schemas.openxmlformats.org/officeDocument/2006/relationships/hyperlink" Target="https://cafef.vn/nhin-lai-qua-trinh-chuyen-dich-cua-du-an-do-thi-ty-usd-tai-bac-ninh-tu-cong-doan-vietinbank-sang-phu-my-hung-188240924094223251.chn" TargetMode="External"/><Relationship Id="rId192" Type="http://schemas.openxmlformats.org/officeDocument/2006/relationships/hyperlink" Target="https://cafef.vn/cong-an-phoi-hop-voi-ngan-hang-phong-toa-tai-khoan-102873872912-tai-vietinbank-giup-nan-nhan-bi-lua-dao-thu-hoi-so-tien-230-trieu-dong-188241106143152795.chn" TargetMode="External"/><Relationship Id="rId193" Type="http://schemas.openxmlformats.org/officeDocument/2006/relationships/hyperlink" Target="https://cafef.vn/so-du-toi-thieu-cua-cac-ngan-hang-188240926074518871.chn" TargetMode="External"/><Relationship Id="rId194" Type="http://schemas.openxmlformats.org/officeDocument/2006/relationships/hyperlink" Target="https://cafef.vn/lai-suat-cho-vay-moi-nhat-tai-vietcombank-agribank-vietinbank-bidv-thap-nhat-bao-nhieu-188240617145231513.chn" TargetMode="External"/><Relationship Id="rId195" Type="http://schemas.openxmlformats.org/officeDocument/2006/relationships/hyperlink" Target="https://cafef.vn/lai-suat-tiet-kiem-ngan-hang-vietinbank-moi-nhat-thang-4-muc-cao-nhat-danh-cho-ky-han-24-thang-tro-len-188240411222149156.chn" TargetMode="External"/><Relationship Id="rId196" Type="http://schemas.openxmlformats.org/officeDocument/2006/relationships/hyperlink" Target="https://cafef.vn/chu-tich-vietinbank-de-xuat-cho-ngan-hang-giu-lai-toan-bo-loi-nhuan-5-nam-toi-de-tang-von-188240108141904447.chn" TargetMode="External"/><Relationship Id="rId197" Type="http://schemas.openxmlformats.org/officeDocument/2006/relationships/hyperlink" Target="https://cafef.vn/vietinbank-bo-nhiem-tan-tong-giam-doc-sinh-nam-1983-18824101809193769.chn" TargetMode="External"/><Relationship Id="rId198" Type="http://schemas.openxmlformats.org/officeDocument/2006/relationships/hyperlink" Target="https://cafef.vn/vietinbank-hoan-thanh-ke-hoach-loi-nhuan-nam-2023-ty-le-no-xau-thap-chi-115-188240106100143798.chn" TargetMode="External"/><Relationship Id="rId199" Type="http://schemas.openxmlformats.org/officeDocument/2006/relationships/hyperlink" Target="https://cafef.vn/ngan-hang-viet-bat-tay-cac-dinh-che-tai-chinh-hang-dau-nhat-ban-han-quoc-singapore-vietcombank-vietinbank-bidv-deu-tang-truong-manh-me-co-dong-chien-luoc-thang-lon-tham-chi-lai-gap-nhieu-lan-188240109233530984.chn" TargetMode="External"/><Relationship Id="rId200" Type="http://schemas.openxmlformats.org/officeDocument/2006/relationships/hyperlink" Target="https://cafef.vn/so-sanh-lai-suat-vietcombank-vietinbank-bidv-agribank-gui-tien-vay-von-o-dau-co-loi-hon-1882401091659585.chn" TargetMode="External"/><Relationship Id="rId201" Type="http://schemas.openxmlformats.org/officeDocument/2006/relationships/hyperlink" Target="https://cafef.vn/tai-khoan-vietinbank-bay-gan-60-trieu-sau-khi-nhan-mot-cuoc-dien-thoai-moi-mo-the-tin-dung-han-muc-300-trieu-dong-188241206093433854.chn" TargetMode="External"/><Relationship Id="rId202" Type="http://schemas.openxmlformats.org/officeDocument/2006/relationships/hyperlink" Target="https://cafef.vn/lai-suat-ngan-hang-vietinbank-moi-nhat-thang-3-2024-gui-ky-han-nao-co-lai-suat-tot-nhat-188240308170008014.chn" TargetMode="External"/><Relationship Id="rId203" Type="http://schemas.openxmlformats.org/officeDocument/2006/relationships/hyperlink" Target="https://cafef.vn/chan-dung-tan-tong-giam-doc-8x-cua-vietinbank-tu-nhan-vien-quan-he-khach-hang-sau-20-nam-tro-thanh-ceo-big-4-188241018151131535.chn" TargetMode="External"/><Relationship Id="rId204" Type="http://schemas.openxmlformats.org/officeDocument/2006/relationships/hyperlink" Target="https://cafef.vn/khong-chi-vietinbank-xuyen-viet-oil-con-no-xau-hang-nghin-ty-dong-tai-nhieu-ngan-hang-lon-188240828111416232.chn" TargetMode="External"/><Relationship Id="rId205" Type="http://schemas.openxmlformats.org/officeDocument/2006/relationships/hyperlink" Target="https://cafef.vn/nguoi-dan-xep-hang-dai-mua-vang-sjc-ngan-hang-chi-giao-dich-moi-luot-2-khach-188240603155606647.chn" TargetMode="External"/><Relationship Id="rId206" Type="http://schemas.openxmlformats.org/officeDocument/2006/relationships/hyperlink" Target="https://cafef.vn/lai-suat-ngan-hang-vietinbank-moi-nhat-thang-1-2024-nhieu-ky-han-giam-toi-08-nam-chi-sau-1-thang-188240111005831253.chn" TargetMode="External"/><Relationship Id="rId207" Type="http://schemas.openxmlformats.org/officeDocument/2006/relationships/hyperlink" Target="https://cafef.vn/vietinbank-bao-lai-truoc-thue-nam-2023-hon-25000-ty-dong-tong-tai-san-vuot-2-trieu-ty-casa-lot-top-5-toan-nganh-188240131152354292.chn" TargetMode="External"/><Relationship Id="rId208" Type="http://schemas.openxmlformats.org/officeDocument/2006/relationships/hyperlink" Target="https://cafef.vn/dhdcd-vietinbank-bau-hdqt-bks-nhiem-ky-moi-2024-2029-188240427100752836.chn" TargetMode="External"/><Relationship Id="rId209" Type="http://schemas.openxmlformats.org/officeDocument/2006/relationships/hyperlink" Target="https://cafef.vn/muon-tro-thanh-vip-cua-cac-ngan-hang-can-so-du-tai-khoan-bao-nhieu-vvip-vietcombank-can-co-so-du-50-ty-dong-hang-kim-cuong-cua-vietinbank-yeu-cau-gui-khong-duoi-5-ty-trong-ba-thang-188240826225703551.chn" TargetMode="External"/><Relationship Id="rId210" Type="http://schemas.openxmlformats.org/officeDocument/2006/relationships/hyperlink" Target="https://cafef.vn/vietinbank-tang-lai-suat-tiet-kiem-online-cao-nhat-bao-nhieu-188240625113945288.chn" TargetMode="External"/><Relationship Id="rId211" Type="http://schemas.openxmlformats.org/officeDocument/2006/relationships/hyperlink" Target="https://cafef.vn/toan-canh-kqkd-ngan-hang-quy-3-2024-cap-nhat-sacombank-msb-abbank-188241030114129652.chn" TargetMode="External"/><Relationship Id="rId212" Type="http://schemas.openxmlformats.org/officeDocument/2006/relationships/hyperlink" Target="https://cafef.vn/tong-von-hoa-big-3-ngan-hang-vietcombank-bidv-va-vietinbank-vuot-1-trieu-ty-dong-chiem-1-5-gia-tri-toan-san-hose-188240227210619135.chn" TargetMode="External"/><Relationship Id="rId213" Type="http://schemas.openxmlformats.org/officeDocument/2006/relationships/hyperlink" Target="https://cafef.vn/vietinbank-rao-ban-cung-luc-gan-400-khoan-no-kho-doi-khong-co-tai-san-bao-dam-18824033121325686.chn" TargetMode="External"/><Relationship Id="rId214" Type="http://schemas.openxmlformats.org/officeDocument/2006/relationships/hyperlink" Target="https://cafef.vn/lai-suat-ngan-hang-vietinbank-moi-nhat-thang-9-2024-gui-ky-han-nao-co-lai-suat-cao-nhat-188240917182824371.chn" TargetMode="External"/><Relationship Id="rId215" Type="http://schemas.openxmlformats.org/officeDocument/2006/relationships/hyperlink" Target="https://cafef.vn/vietcombank-vietinbank-bidv-thong-bao-tam-ngung-giao-dich-tu-1-1-2025-voi-nhung-tai-khoan-nay-188241213093530859.chn" TargetMode="External"/><Relationship Id="rId216" Type="http://schemas.openxmlformats.org/officeDocument/2006/relationships/hyperlink" Target="https://cafef.vn/vietinbank-kien-tao-gia-tri-nhan-van-trong-hanh-trinh-phat-trien-ben-vung-188241205164510159.chn" TargetMode="External"/><Relationship Id="rId217" Type="http://schemas.openxmlformats.org/officeDocument/2006/relationships/hyperlink" Target="https://cafef.vn/vietinbank-chao-ban-4000-ty-dong-trai-phieu-ra-cong-chung-nguoi-dan-co-the-mua-tu-10-trieu-dong-tro-len-188241221230134769.chn" TargetMode="External"/><Relationship Id="rId218" Type="http://schemas.openxmlformats.org/officeDocument/2006/relationships/hyperlink" Target="https://cafef.vn/nguoi-viet-o-nuoc-ngoai-xac-thuc-sinh-trac-hoc-cap-nhat-giay-to-ngan-hang-vietcombank-bidv-vietinbank-ma-khong-can-ve-nuoc-nhu-the-nao-188241222014114602.chn" TargetMode="External"/><Relationship Id="rId219" Type="http://schemas.openxmlformats.org/officeDocument/2006/relationships/hyperlink" Target="https://cafef.vn/lai-suat-ngan-hang-vietinbank-moi-nhat-thang-2-2024-muc-cao-nhat-la-5-nam-188240203232929695.chn" TargetMode="External"/><Relationship Id="rId220" Type="http://schemas.openxmlformats.org/officeDocument/2006/relationships/hyperlink" Target="https://cafef.vn/pho-tong-giam-doc-vietinbank-sang-lam-chanh-van-phong-ngan-hang-nha-nuoc-188241218190210221.chn" TargetMode="External"/><Relationship Id="rId221" Type="http://schemas.openxmlformats.org/officeDocument/2006/relationships/hyperlink" Target="https://cafef.vn/lai-suat-cho-vay-tai-vietinbank-chi-tu-50-nam-188240524144645585.chn" TargetMode="External"/><Relationship Id="rId222" Type="http://schemas.openxmlformats.org/officeDocument/2006/relationships/hyperlink" Target="https://cafef.vn/vietinbank-canh-bao-thu-doan-mao-danh-can-bo-ngan-hang-de-lua-dao-188240715174533362.chn" TargetMode="External"/><Relationship Id="rId223" Type="http://schemas.openxmlformats.org/officeDocument/2006/relationships/hyperlink" Target="https://cafef.vn/vi-sao-4-ngan-hang-chi-ban-khong-mua-lai-vang-tu-nguoi-dan-188240601183320551.chn" TargetMode="External"/><Relationship Id="rId224" Type="http://schemas.openxmlformats.org/officeDocument/2006/relationships/hyperlink" Target="https://cafef.vn/chuyen-khoan-tren-10-trieu-phai-xac-thuc-khuon-mat-cai-dat-sinh-trac-hoc-tai-vietinbank-nhu-the-nao-188240617171236057.chn" TargetMode="External"/><Relationship Id="rId225" Type="http://schemas.openxmlformats.org/officeDocument/2006/relationships/hyperlink" Target="https://cafef.vn/vietinbank-phat-hanh-chung-chi-tien-gui-menh-gia-tu-1-ty-dong-188240619154231915.chn" TargetMode="External"/><Relationship Id="rId226" Type="http://schemas.openxmlformats.org/officeDocument/2006/relationships/hyperlink" Target="https://cafef.vn/vietinbank-cong-bo-lai-suat-cho-vay-muc-binh-quan-chi-khoang-63-nam-188240401150148639.chn" TargetMode="External"/><Relationship Id="rId227" Type="http://schemas.openxmlformats.org/officeDocument/2006/relationships/hyperlink" Target="https://cafef.vn/vietinbank-tien-phong-trien-khai-dong-bo-cac-giai-phap-nang-cao-trai-nghiem-khach-hang-188241122171648759.chn" TargetMode="External"/><Relationship Id="rId228" Type="http://schemas.openxmlformats.org/officeDocument/2006/relationships/hyperlink" Target="https://cafef.vn/lai-suat-ngan-hang-vietinbank-moi-nhat-thang-5-gui-24-thang-tro-len-co-lai-suat-cao-nhat-188240507225522296.chn" TargetMode="External"/><Relationship Id="rId229" Type="http://schemas.openxmlformats.org/officeDocument/2006/relationships/hyperlink" Target="https://cafef.vn/chan-dung-pho-tong-giam-doc-duoc-de-cu-bau-vao-hoi-dong-quan-tri-vietinbank-188240926213334058.chn" TargetMode="External"/><Relationship Id="rId230" Type="http://schemas.openxmlformats.org/officeDocument/2006/relationships/hyperlink" Target="https://cafef.vn/khach-mua-vang-qua-dong-co-ngan-hang-tam-dung-sau-5-phut-mo-ban-188240603201357422.chn" TargetMode="External"/><Relationship Id="rId231" Type="http://schemas.openxmlformats.org/officeDocument/2006/relationships/hyperlink" Target="https://cafef.vn/mot-quy-dinh-moi-co-hieu-luc-tu-1-1-2024-se-tac-dong-toi-ty-le-huy-dong-cho-vay-cua-cac-ngan-hang-dac-biet-la-nhom-vietcombank-vietinbank-va-bidv-188240101224109461.chn" TargetMode="External"/><Relationship Id="rId232" Type="http://schemas.openxmlformats.org/officeDocument/2006/relationships/hyperlink" Target="https://cafef.vn/chi-tiet-16-dia-diem-ban-vang-cho-nguoi-dan-cua-agribank-vietcombank-vietinbank-va-bidv-188240601095341504.chn" TargetMode="External"/><Relationship Id="rId233" Type="http://schemas.openxmlformats.org/officeDocument/2006/relationships/hyperlink" Target="https://cafef.vn/ngan-hang-phat-mai-cung-luc-10-lo-dat-tai-phu-quoc-cua-mot-ca-nhan-188240604150859949.chn" TargetMode="External"/><Relationship Id="rId234" Type="http://schemas.openxmlformats.org/officeDocument/2006/relationships/hyperlink" Target="https://cafef.vn/tai-khoan-ngan-hang-nhan-duoc-300-trieu-dong-khong-ro-nguon-goc-nguoi-dan-ong-tai-lam-dong-lap-tuc-bao-ngan-hang-tim-nguoi-chuyen-khoan-188241024211315616.chn" TargetMode="External"/><Relationship Id="rId235" Type="http://schemas.openxmlformats.org/officeDocument/2006/relationships/hyperlink" Target="https://cafef.vn/shs-uoc-tinh-vietinbank-acb-vib-techcombank-va-msb-duoc-noi-room-tin-dung-len-16-216-188241211220808858.chn" TargetMode="External"/><Relationship Id="rId236" Type="http://schemas.openxmlformats.org/officeDocument/2006/relationships/hyperlink" Target="https://cafef.vn/pho-tong-giam-doc-vietinbank-can-mo-rong-doi-tuong-noi-long-dieu-kien-doi-voi-nguoi-duoc-mua-nha-o-xa-hoi-188240316131235214.chn" TargetMode="External"/><Relationship Id="rId237" Type="http://schemas.openxmlformats.org/officeDocument/2006/relationships/hyperlink" Target="https://cafef.vn/lap-tuc-tam-dung-giao-dich-tat-toan-so-tiet-kiem-380-trieu-voi-ba-cu-u70-khi-phat-hien-bat-thuong-hai-nhan-vien-ngan-hang-vietinbank-duoc-trao-giay-khen-188241130092947911.chn" TargetMode="External"/><Relationship Id="rId238" Type="http://schemas.openxmlformats.org/officeDocument/2006/relationships/hyperlink" Target="https://cafef.vn/western-union-vietinbank-chung-tay-khoi-dong-kieu-hoi-188240118142957209.chn" TargetMode="External"/><Relationship Id="rId239" Type="http://schemas.openxmlformats.org/officeDocument/2006/relationships/hyperlink" Target="https://cafef.vn/tong-tai-san-cac-tctd-lan-dau-vuot-moc-20-trieu-ty-agribank-bidv-vietinbank-va-vietcombank-chiem-bao-nhieu-188240214001206263.chn" TargetMode="External"/><Relationship Id="rId240" Type="http://schemas.openxmlformats.org/officeDocument/2006/relationships/hyperlink" Target="https://cafef.vn/co-phieu-ctg-tang-boc-dau-von-hoa-vietinbank-vuot-vingroup-188240110155133529.chn" TargetMode="External"/><Relationship Id="rId241" Type="http://schemas.openxmlformats.org/officeDocument/2006/relationships/hyperlink" Target="https://cafef.vn/ong-lon-ngan-hang-rao-ban-loat-bat-dong-san-cay-xang-cua-dai-gia-xang-dau-188240906173201368.chn" TargetMode="External"/><Relationship Id="rId242" Type="http://schemas.openxmlformats.org/officeDocument/2006/relationships/hyperlink" Target="https://cafef.vn/cong-an-tim-nguoi-bi-lua-dao-chuyen-tien-vao-12-so-tai-khoan-ngan-hang-mo-tai-vietcombank-mb-vietinbank-acb-ocb-va-vpbank-188240910145014635.chn" TargetMode="External"/><Relationship Id="rId243" Type="http://schemas.openxmlformats.org/officeDocument/2006/relationships/hyperlink" Target="https://cafef.vn/bat-ngo-voi-no-xau-cua-big-4-ngan-hang-188240108112308432.chn" TargetMode="External"/><Relationship Id="rId244" Type="http://schemas.openxmlformats.org/officeDocument/2006/relationships/hyperlink" Target="https://cafef.vn/soi-cac-ngan-hang-ton-nhieu-tien-du-phong-nhat-vpbank-bidv-techcombank-cung-tang-manh-mot-loat-ngan-hang-tam-trung-tang-bang-lan-18824081208004376.chn" TargetMode="External"/><Relationship Id="rId245" Type="http://schemas.openxmlformats.org/officeDocument/2006/relationships/hyperlink" Target="https://cafef.vn/vietinbank-khach-hang-se-duoc-mua-vang-voi-gia-binh-on-khong-gioi-han-so-luong-18824053119093883.chn" TargetMode="External"/><Relationship Id="rId246" Type="http://schemas.openxmlformats.org/officeDocument/2006/relationships/hyperlink" Target="https://cafef.vn/ru-ban-mo-moi-tai-khoan-vietinbank-nhan-tien-thuong-vo-han-188240530111518077.chn" TargetMode="External"/><Relationship Id="rId247" Type="http://schemas.openxmlformats.org/officeDocument/2006/relationships/hyperlink" Target="https://cafef.vn/wechoice-award-2023-thach-thuc-chua-tung-co-voi-nganh-ngan-hang-dieu-gi-giup-vietinbank-hdbank-tpbank-vuot-kho-toa-sang-188240116171412908.chn" TargetMode="External"/><Relationship Id="rId248" Type="http://schemas.openxmlformats.org/officeDocument/2006/relationships/hyperlink" Target="https://cafef.vn/ba-cu-den-ngan-hang-yeu-cau-tat-toan-so-tiet-kiem-380-trieu-nhan-vien-vietinbank-thay-dau-hieu-bat-thuong-lap-tuc-bao-cong-an-188241104152429893.chn" TargetMode="External"/><Relationship Id="rId249" Type="http://schemas.openxmlformats.org/officeDocument/2006/relationships/hyperlink" Target="https://cafef.vn/nhung-ngan-hang-co-co-phieu-vuot-dinh-lich-su-dang-kinh-doanh-the-nao-188240229094252366.chn" TargetMode="External"/><Relationship Id="rId250" Type="http://schemas.openxmlformats.org/officeDocument/2006/relationships/hyperlink" Target="https://cafef.vn/von-dieu-le-techcombank-vuot-vietcombank-vietinbank-va-bidv-188240627204702845.chn" TargetMode="External"/><Relationship Id="rId251" Type="http://schemas.openxmlformats.org/officeDocument/2006/relationships/hyperlink" Target="https://cafef.vn/hang-ty-co-phieu-du-kien-se-duoc-bom-ra-thi-truong-chung-khoan-vietcombank-vietinbank-novaland-dan-dau-ve-so-luong-phat-hanh-them-188240312181947684.chn" TargetMode="External"/><Relationship Id="rId252" Type="http://schemas.openxmlformats.org/officeDocument/2006/relationships/hyperlink" Target="https://cafef.vn/diem-danh-nhung-ngan-hang-tu-nhan-co-hon-10-trieu-khach-hang-hien-nay-188241212102628324.chn" TargetMode="External"/><Relationship Id="rId253" Type="http://schemas.openxmlformats.org/officeDocument/2006/relationships/hyperlink" Target="https://cafef.vn/sinh-nhat-24-tuoi-vietinbank-securities-tang-qua-toi-khach-hang-188241028170352013.chn" TargetMode="External"/><Relationship Id="rId254" Type="http://schemas.openxmlformats.org/officeDocument/2006/relationships/hyperlink" Target="https://cafef.vn/cac-ngan-hang-tu-nhan-dang-duoc-nhom-big4-nhuong-thi-phan-tin-dung-188240520103229201.chn" TargetMode="External"/><Relationship Id="rId255" Type="http://schemas.openxmlformats.org/officeDocument/2006/relationships/hyperlink" Target="https://cafef.vn/cac-ngan-hang-tren-san-co-hon-253000-ty-dong-no-xau-lpbank-va-mb-tang-manh-nhat-bidv-va-vpbank-tiep-tuc-dung-dau-ve-quy-mo-188241116114539159.chn" TargetMode="External"/><Relationship Id="rId256" Type="http://schemas.openxmlformats.org/officeDocument/2006/relationships/hyperlink" Target="https://cafef.vn/cuoi-thang-1-2024-gui-tien-6-thang-va-12-thang-o-ngan-hang-nao-co-lai-suat-cao-nhat-188240128091652015.chn" TargetMode="External"/><Relationship Id="rId257" Type="http://schemas.openxmlformats.org/officeDocument/2006/relationships/hyperlink" Target="https://cafef.vn/thanh-vien-hdqt-vietinbank-duoc-bo-nhiem-lam-chanh-van-phong-nhnn-18824042622065116.chn" TargetMode="External"/><Relationship Id="rId258" Type="http://schemas.openxmlformats.org/officeDocument/2006/relationships/hyperlink" Target="https://cafef.vn/vietinbank-mang-den-nhieu-trai-nghiem-hap-dan-cho-khach-hang-khi-su-dung-the-visa-signature-188241129180716497.chn" TargetMode="External"/><Relationship Id="rId259" Type="http://schemas.openxmlformats.org/officeDocument/2006/relationships/hyperlink" Target="https://cafef.vn/nhan-dong-ho-patek-philippe-xe-mercedes-benz-s450-va-tien-tu-xuyen-viet-oil-cuu-chu-tich-hdqt-tong-giam-doc-vietinbank-le-duc-tho-bi-khoi-to-o-tuoi-53-188240828010144422.chn" TargetMode="External"/><Relationship Id="rId260" Type="http://schemas.openxmlformats.org/officeDocument/2006/relationships/hyperlink" Target="https://cafef.vn/vietinbank-dang-ban-mot-loat-bat-dong-san-de-thu-hoi-no-xau-188240329212208451.chn" TargetMode="External"/><Relationship Id="rId261" Type="http://schemas.openxmlformats.org/officeDocument/2006/relationships/hyperlink" Target="https://cafef.vn/ngan-hang-duy-nhat-co-the-so-gang-loi-nhuan-voi-big-4-luc-nay-188240130232644433.chn" TargetMode="External"/><Relationship Id="rId262" Type="http://schemas.openxmlformats.org/officeDocument/2006/relationships/hyperlink" Target="https://cafef.vn/ngan-hang-kin-nguoi-truoc-ky-nghi-le-30-4-188240427085948867.chn" TargetMode="External"/><Relationship Id="rId263" Type="http://schemas.openxmlformats.org/officeDocument/2006/relationships/hyperlink" Target="https://cafef.vn/toan-canh-bang-xep-hang-loi-nhuan-quy-1-2024-cua-28-ngan-hang-18824042809395728.chn" TargetMode="External"/><Relationship Id="rId264" Type="http://schemas.openxmlformats.org/officeDocument/2006/relationships/hyperlink" Target="https://cafef.vn/ngan-hang-giam-gia-hon-4-ty-dong-can-nha-giua-trung-tam-quan-1-tphcm-188241211113225516.chn" TargetMode="External"/><Relationship Id="rId265" Type="http://schemas.openxmlformats.org/officeDocument/2006/relationships/hyperlink" Target="https://cafef.vn/ngan-hang-nao-hut-duoc-nhieu-tien-gui-nhat-trong-9-thang-dau-nam-2024-188241104135921626.chn" TargetMode="External"/><Relationship Id="rId266" Type="http://schemas.openxmlformats.org/officeDocument/2006/relationships/hyperlink" Target="https://cafef.vn/se-som-co-ngan-hang-can-moc-loi-nhuan-2-ty-usd-188240219144605607.chn" TargetMode="External"/><Relationship Id="rId267" Type="http://schemas.openxmlformats.org/officeDocument/2006/relationships/hyperlink" Target="https://cafef.vn/tu-hom-nay-8-8-mua-vang-sjc-phai-mat-3-5-ngay-de-hoan-tat-188240808114859018.chn" TargetMode="External"/><Relationship Id="rId268" Type="http://schemas.openxmlformats.org/officeDocument/2006/relationships/hyperlink" Target="https://cafef.vn/vietinbank-dang-ban-khoan-no-xau-cua-nha-xe-phiet-hoc-thai-binh-tai-san-the-chap-la-36-xe-o-to-cho-khach-188240625111837299.chn" TargetMode="External"/><Relationship Id="rId269" Type="http://schemas.openxmlformats.org/officeDocument/2006/relationships/hyperlink" Target="https://cafef.vn/nhan-vat-quan-trong-trong-vu-an-van-thinh-phat-no-xau-khung-tai-vietinbank-tai-san-dam-bao-la-biet-thu-sieu-cao-cap-tai-thu-thiem-188240626164214673.chn" TargetMode="External"/><Relationship Id="rId270" Type="http://schemas.openxmlformats.org/officeDocument/2006/relationships/hyperlink" Target="https://cafef.vn/sap-co-xao-tron-manh-tren-bang-xep-hang-von-dieu-le-ngan-hang-vietcombank-chuan-bi-vuon-len-dan-dau-hdbank-va-lpbank-ruc-rich-tang-von-manh-188241121150410237.chn" TargetMode="External"/><Relationship Id="rId271" Type="http://schemas.openxmlformats.org/officeDocument/2006/relationships/hyperlink" Target="https://cafef.vn/dn-so-huu-chuoi-nha-hang-nhat-tung-noi-tieng-khap-ca-nuoc-tiep-tuc-bi-ngan-hang-siet-no-18824062017022005.chn" TargetMode="External"/><Relationship Id="rId272" Type="http://schemas.openxmlformats.org/officeDocument/2006/relationships/hyperlink" Target="https://cafef.vn/doanh-nghiep-thuoc-tap-doan-hoa-chat-bi-ngan-hang-siet-no-day-chuyen-san-xuat-chu-tich-keu-goi-co-dong-dong-hanh-vuot-qua-kho-khan-muon-chao-ban-co-phieu-moi-de-huy-dong-von-188240618155325169.chn" TargetMode="External"/><Relationship Id="rId273" Type="http://schemas.openxmlformats.org/officeDocument/2006/relationships/hyperlink" Target="https://cafef.vn/ba-ngan-hang-lon-nhat-tren-san-chung-khoan-chuan-bi-tra-co-tuc-188241203113715276.chn" TargetMode="External"/><Relationship Id="rId274" Type="http://schemas.openxmlformats.org/officeDocument/2006/relationships/hyperlink" Target="https://cafef.vn/the-den-cua-ngan-hang-nao-quyen-luc-nhat-viet-nam-18824111114211691.chn" TargetMode="External"/><Relationship Id="rId275" Type="http://schemas.openxmlformats.org/officeDocument/2006/relationships/hyperlink" Target="https://cafef.vn/co-tien-li-xi-gui-tiet-kiem-o-ngan-hang-nao-huong-lai-suat-cao-nhat-188240215111525462.chn" TargetMode="External"/><Relationship Id="rId276" Type="http://schemas.openxmlformats.org/officeDocument/2006/relationships/hyperlink" Target="https://cafef.vn/trien-khai-mua-ban-vang-digigold-tren-ung-dung-so-vietinbank-ipay-mobile-188240910183756134.chn" TargetMode="External"/><Relationship Id="rId277" Type="http://schemas.openxmlformats.org/officeDocument/2006/relationships/hyperlink" Target="https://cafef.vn/dan-nghe-si-dinh-dam-den-vau-ha-anh-tuan-se-gop-mat-trong-concert-cua-vietinbank-188240102153027398.chn" TargetMode="External"/><Relationship Id="rId278" Type="http://schemas.openxmlformats.org/officeDocument/2006/relationships/hyperlink" Target="https://cafef.vn/top-10-ngan-hang-lai-cao-nhat-9-thang-dau-nam-2024-vietcombank-van-la-quan-quan-techcombank-dung-dau-nhom-tu-nhan-co-hai-ngan-hang-tang-3-bac-188241031074429723.chn" TargetMode="External"/><Relationship Id="rId279" Type="http://schemas.openxmlformats.org/officeDocument/2006/relationships/hyperlink" Target="https://cafef.vn/tien-gui-o-at-chay-vao-ngan-hang-tang-168-trieu-ty-trong-nam-2023-188240108174600675.chn" TargetMode="External"/><Relationship Id="rId280" Type="http://schemas.openxmlformats.org/officeDocument/2006/relationships/hyperlink" Target="https://cafef.vn/cat-vang-cuoi-trong-tu-vai-nam-sau-mo-ra-phat-hien-toan-bo-deu-la-vang-gia-som-biet-3-dieu-nay-thi-moi-chuyen-da-khac-188241007170200811.chn" TargetMode="External"/><Relationship Id="rId281" Type="http://schemas.openxmlformats.org/officeDocument/2006/relationships/hyperlink" Target="https://cafef.vn/cac-ngan-hang-tren-san-so-huu-hon-400000-ty-dong-co-the-dung-de-tra-co-tuc-vietcombank-chiem-gan-1-4-lpbank-tang-manh-nhat-188241125185430921.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