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2026-04-04T23:00:44</w:t>
      </w:r>
    </w:p>
    <w:p>
      <w:r>
        <w:t>Total articles: 94</w:t>
      </w:r>
    </w:p>
    <w:p>
      <w:pPr>
        <w:pStyle w:val="Heading1"/>
      </w:pPr>
      <w:r>
        <w:t>VietinBank</w:t>
      </w:r>
    </w:p>
    <w:p>
      <w:pPr>
        <w:pStyle w:val="Heading2"/>
      </w:pPr>
      <w:r>
        <w:t>VnExpress (Kinh doanh) (vnexpress.net)</w:t>
      </w:r>
    </w:p>
    <w:p>
      <w:pPr>
        <w:pStyle w:val="ListBullet"/>
      </w:pPr>
      <w:r>
        <w:t xml:space="preserve">[Wed, 29 May 2024 07:00:00 GMT] </w:t>
      </w:r>
      <w:hyperlink r:id="rId9">
        <w:r>
          <w:rPr>
            <w:color w:val="0000FF"/>
            <w:u w:val="single"/>
          </w:rPr>
          <w:t>Giải ngân và phát hành bảo lãnh online trên VietinBank eFAST - VnExpress</w:t>
        </w:r>
      </w:hyperlink>
    </w:p>
    <w:p>
      <w:pPr>
        <w:pStyle w:val="ListBullet"/>
      </w:pPr>
      <w:r>
        <w:t xml:space="preserve">[Fri, 18 Oct 2024 07:00:00 GMT] </w:t>
      </w:r>
      <w:hyperlink r:id="rId10">
        <w:r>
          <w:rPr>
            <w:color w:val="0000FF"/>
            <w:u w:val="single"/>
          </w:rPr>
          <w:t>VietinBank có tổng giám đốc mới - VnExpress</w:t>
        </w:r>
      </w:hyperlink>
    </w:p>
    <w:p>
      <w:pPr>
        <w:pStyle w:val="ListBullet"/>
      </w:pPr>
      <w:r>
        <w:t xml:space="preserve">[Tue, 17 Dec 2024 08:00:00 GMT] </w:t>
      </w:r>
      <w:hyperlink r:id="rId11">
        <w:r>
          <w:rPr>
            <w:color w:val="0000FF"/>
            <w:u w:val="single"/>
          </w:rPr>
          <w:t>VietinBank triển khai thanh toán QR tại Lào - VnExpress</w:t>
        </w:r>
      </w:hyperlink>
    </w:p>
    <w:p>
      <w:pPr>
        <w:pStyle w:val="ListBullet"/>
      </w:pPr>
      <w:r>
        <w:t xml:space="preserve">[Thu, 22 Feb 2024 08:00:00 GMT] </w:t>
      </w:r>
      <w:hyperlink r:id="rId12">
        <w:r>
          <w:rPr>
            <w:color w:val="0000FF"/>
            <w:u w:val="single"/>
          </w:rPr>
          <w:t>VietinBank tặng vàng cho khách hàng gửi tiền - VnExpress</w:t>
        </w:r>
      </w:hyperlink>
    </w:p>
    <w:p>
      <w:pPr>
        <w:pStyle w:val="ListBullet"/>
      </w:pPr>
      <w:r>
        <w:t xml:space="preserve">[Fri, 26 Apr 2024 07:00:00 GMT] </w:t>
      </w:r>
      <w:hyperlink r:id="rId13">
        <w:r>
          <w:rPr>
            <w:color w:val="0000FF"/>
            <w:u w:val="single"/>
          </w:rPr>
          <w:t>VietinBank ưu đãi đặc quyền với chủ thẻ Premium Banking - VnExpress</w:t>
        </w:r>
      </w:hyperlink>
    </w:p>
    <w:p>
      <w:pPr>
        <w:pStyle w:val="ListBullet"/>
      </w:pPr>
      <w:r>
        <w:t xml:space="preserve">[Tue, 10 Sep 2024 07:00:00 GMT] </w:t>
      </w:r>
      <w:hyperlink r:id="rId14">
        <w:r>
          <w:rPr>
            <w:color w:val="0000FF"/>
            <w:u w:val="single"/>
          </w:rPr>
          <w:t>Mua bán vàng trên ứng dụng số VietinBank từ 10/9 - VnExpress</w:t>
        </w:r>
      </w:hyperlink>
    </w:p>
    <w:p>
      <w:pPr>
        <w:pStyle w:val="ListBullet"/>
      </w:pPr>
      <w:r>
        <w:t xml:space="preserve">[Mon, 01 Apr 2024 07:00:00 GMT] </w:t>
      </w:r>
      <w:hyperlink r:id="rId15">
        <w:r>
          <w:rPr>
            <w:color w:val="0000FF"/>
            <w:u w:val="single"/>
          </w:rPr>
          <w:t>VietinBank triển khai dịch vụ thanh toán cho khách du lịch Thái Lan - VnExpress</w:t>
        </w:r>
      </w:hyperlink>
    </w:p>
    <w:p>
      <w:pPr>
        <w:pStyle w:val="ListBullet"/>
      </w:pPr>
      <w:r>
        <w:t xml:space="preserve">[Wed, 31 Jul 2024 07:00:00 GMT] </w:t>
      </w:r>
      <w:hyperlink r:id="rId16">
        <w:r>
          <w:rPr>
            <w:color w:val="0000FF"/>
            <w:u w:val="single"/>
          </w:rPr>
          <w:t>Nợ xấu VietinBank tăng - VnExpress</w:t>
        </w:r>
      </w:hyperlink>
    </w:p>
    <w:p>
      <w:pPr>
        <w:pStyle w:val="ListBullet"/>
      </w:pPr>
      <w:r>
        <w:t xml:space="preserve">[Fri, 24 May 2024 07:00:00 GMT] </w:t>
      </w:r>
      <w:hyperlink r:id="rId17">
        <w:r>
          <w:rPr>
            <w:color w:val="0000FF"/>
            <w:u w:val="single"/>
          </w:rPr>
          <w:t>VietinBank ra mắt Hệ sinh thái ESG hỗ trợ doanh nghiệp - VnExpress</w:t>
        </w:r>
      </w:hyperlink>
    </w:p>
    <w:p>
      <w:pPr>
        <w:pStyle w:val="ListBullet"/>
      </w:pPr>
      <w:r>
        <w:t xml:space="preserve">[Wed, 10 Apr 2024 07:00:00 GMT] </w:t>
      </w:r>
      <w:hyperlink r:id="rId18">
        <w:r>
          <w:rPr>
            <w:color w:val="0000FF"/>
            <w:u w:val="single"/>
          </w:rPr>
          <w:t>VietinBank tăng hạng trong 'Top 500 thương hiệu ngân hàng giá trị nhất thế giới' - VnExpress</w:t>
        </w:r>
      </w:hyperlink>
    </w:p>
    <w:p>
      <w:pPr>
        <w:pStyle w:val="ListBullet"/>
      </w:pPr>
      <w:r>
        <w:t xml:space="preserve">[Thu, 29 Aug 2024 07:00:00 GMT] </w:t>
      </w:r>
      <w:hyperlink r:id="rId19">
        <w:r>
          <w:rPr>
            <w:color w:val="0000FF"/>
            <w:u w:val="single"/>
          </w:rPr>
          <w:t>Bộ quà tặng Trung thu truyền thống của VietinBank Gold &amp; Jewellery - VnExpress</w:t>
        </w:r>
      </w:hyperlink>
    </w:p>
    <w:p>
      <w:pPr>
        <w:pStyle w:val="ListBullet"/>
      </w:pPr>
      <w:r>
        <w:t xml:space="preserve">[Mon, 03 Jun 2024 07:00:00 GMT] </w:t>
      </w:r>
      <w:hyperlink r:id="rId20">
        <w:r>
          <w:rPr>
            <w:color w:val="0000FF"/>
            <w:u w:val="single"/>
          </w:rPr>
          <w:t>VietinBank tặng quà khách hàng giới thiệu mở tài khoản - VnExpress</w:t>
        </w:r>
      </w:hyperlink>
    </w:p>
    <w:p>
      <w:pPr>
        <w:pStyle w:val="ListBullet"/>
      </w:pPr>
      <w:r>
        <w:t xml:space="preserve">[Tue, 09 Jan 2024 08:00:00 GMT] </w:t>
      </w:r>
      <w:hyperlink r:id="rId21">
        <w:r>
          <w:rPr>
            <w:color w:val="0000FF"/>
            <w:u w:val="single"/>
          </w:rPr>
          <w:t>VietinBank ra mắt gói tài chính xanh - VnExpress</w:t>
        </w:r>
      </w:hyperlink>
    </w:p>
    <w:p>
      <w:pPr>
        <w:pStyle w:val="ListBullet"/>
      </w:pPr>
      <w:r>
        <w:t xml:space="preserve">[Mon, 22 Apr 2024 07:00:00 GMT] </w:t>
      </w:r>
      <w:hyperlink r:id="rId22">
        <w:r>
          <w:rPr>
            <w:color w:val="0000FF"/>
            <w:u w:val="single"/>
          </w:rPr>
          <w:t>VietinBank ra mắt gói sản phẩm Shop365 cho khách hàng kinh doanh - VnExpress</w:t>
        </w:r>
      </w:hyperlink>
    </w:p>
    <w:p>
      <w:pPr>
        <w:pStyle w:val="ListBullet"/>
      </w:pPr>
      <w:r>
        <w:t xml:space="preserve">[Fri, 30 Aug 2024 07:00:00 GMT] </w:t>
      </w:r>
      <w:hyperlink r:id="rId23">
        <w:r>
          <w:rPr>
            <w:color w:val="0000FF"/>
            <w:u w:val="single"/>
          </w:rPr>
          <w:t>Giải pháp tài chính cho doanh nghiệp logistics từ VietinBank - VnExpress</w:t>
        </w:r>
      </w:hyperlink>
    </w:p>
    <w:p>
      <w:pPr>
        <w:pStyle w:val="ListBullet"/>
      </w:pPr>
      <w:r>
        <w:t xml:space="preserve">[Tue, 26 Mar 2024 07:00:00 GMT] </w:t>
      </w:r>
      <w:hyperlink r:id="rId24">
        <w:r>
          <w:rPr>
            <w:color w:val="0000FF"/>
            <w:u w:val="single"/>
          </w:rPr>
          <w:t>Giám đốc Vietinbank Thanh Xuân bị bắt trong vụ Xuyên Việt Oil - VnExpress</w:t>
        </w:r>
      </w:hyperlink>
    </w:p>
    <w:p>
      <w:pPr>
        <w:pStyle w:val="ListBullet"/>
      </w:pPr>
      <w:r>
        <w:t xml:space="preserve">[Thu, 07 Nov 2024 08:00:00 GMT] </w:t>
      </w:r>
      <w:hyperlink r:id="rId25">
        <w:r>
          <w:rPr>
            <w:color w:val="0000FF"/>
            <w:u w:val="single"/>
          </w:rPr>
          <w:t>VietinBank và JCB ra mắt thẻ tín dụng quốc tế - VnExpress</w:t>
        </w:r>
      </w:hyperlink>
    </w:p>
    <w:p>
      <w:pPr>
        <w:pStyle w:val="ListBullet"/>
      </w:pPr>
      <w:r>
        <w:t xml:space="preserve">[Mon, 09 Dec 2024 08:00:00 GMT] </w:t>
      </w:r>
      <w:hyperlink r:id="rId26">
        <w:r>
          <w:rPr>
            <w:color w:val="0000FF"/>
            <w:u w:val="single"/>
          </w:rPr>
          <w:t>Thẻ VietinBank Visa Signature nâng cấp chính sách mới với nhiều ưu đãi - VnExpress</w:t>
        </w:r>
      </w:hyperlink>
    </w:p>
    <w:p>
      <w:pPr>
        <w:pStyle w:val="Heading2"/>
      </w:pPr>
      <w:r>
        <w:t>Báo điện tử Chính phủ (baochinhphu.vn)</w:t>
      </w:r>
    </w:p>
    <w:p>
      <w:pPr>
        <w:pStyle w:val="ListBullet"/>
      </w:pPr>
      <w:r>
        <w:t xml:space="preserve">[Wed, 26 Jun 2024 07:00:00 GMT] </w:t>
      </w:r>
      <w:hyperlink r:id="rId27">
        <w:r>
          <w:rPr>
            <w:color w:val="0000FF"/>
            <w:u w:val="single"/>
          </w:rPr>
          <w:t>VietinBank tặng tài khoản số đẹp, miễn phí chuyển tiền cho doanh nghiệp - baochinhphu.vn</w:t>
        </w:r>
      </w:hyperlink>
    </w:p>
    <w:p>
      <w:pPr>
        <w:pStyle w:val="ListBullet"/>
      </w:pPr>
      <w:r>
        <w:t xml:space="preserve">[Sun, 28 Apr 2024 07:00:00 GMT] </w:t>
      </w:r>
      <w:hyperlink r:id="rId28">
        <w:r>
          <w:rPr>
            <w:color w:val="0000FF"/>
            <w:u w:val="single"/>
          </w:rPr>
          <w:t>VietinBank duy trì hoạt động an toàn, hiệu quả, bền vững - baochinhphu.vn</w:t>
        </w:r>
      </w:hyperlink>
    </w:p>
    <w:p>
      <w:pPr>
        <w:pStyle w:val="ListBullet"/>
      </w:pPr>
      <w:r>
        <w:t xml:space="preserve">[Tue, 09 Apr 2024 07:00:00 GMT] </w:t>
      </w:r>
      <w:hyperlink r:id="rId29">
        <w:r>
          <w:rPr>
            <w:color w:val="0000FF"/>
            <w:u w:val="single"/>
          </w:rPr>
          <w:t>VietinBank lần thứ 3 liên tiếp vào Top 200 thương hiệu ngân hàng giá trị nhất thế giới - baochinhphu.vn</w:t>
        </w:r>
      </w:hyperlink>
    </w:p>
    <w:p>
      <w:pPr>
        <w:pStyle w:val="ListBullet"/>
      </w:pPr>
      <w:r>
        <w:t xml:space="preserve">[Wed, 29 May 2024 07:00:00 GMT] </w:t>
      </w:r>
      <w:hyperlink r:id="rId30">
        <w:r>
          <w:rPr>
            <w:color w:val="0000FF"/>
            <w:u w:val="single"/>
          </w:rPr>
          <w:t>VietinBank: Dẫn đầu tăng trưởng tín dụng, đẩy mạnh chuyển đổi số toàn diện - baochinhphu.vn</w:t>
        </w:r>
      </w:hyperlink>
    </w:p>
    <w:p>
      <w:pPr>
        <w:pStyle w:val="ListBullet"/>
      </w:pPr>
      <w:r>
        <w:t xml:space="preserve">[Fri, 18 Oct 2024 07:00:00 GMT] </w:t>
      </w:r>
      <w:hyperlink r:id="rId31">
        <w:r>
          <w:rPr>
            <w:color w:val="0000FF"/>
            <w:u w:val="single"/>
          </w:rPr>
          <w:t>VietinBank có Tổng Giám đốc mới - baochinhphu.vn</w:t>
        </w:r>
      </w:hyperlink>
    </w:p>
    <w:p>
      <w:pPr>
        <w:pStyle w:val="ListBullet"/>
      </w:pPr>
      <w:r>
        <w:t xml:space="preserve">[Fri, 31 May 2024 07:00:00 GMT] </w:t>
      </w:r>
      <w:hyperlink r:id="rId32">
        <w:r>
          <w:rPr>
            <w:color w:val="0000FF"/>
            <w:u w:val="single"/>
          </w:rPr>
          <w:t>VietinBank triển khai bán vàng với chủ trương “3 không” - baochinhphu.vn</w:t>
        </w:r>
      </w:hyperlink>
    </w:p>
    <w:p>
      <w:pPr>
        <w:pStyle w:val="ListBullet"/>
      </w:pPr>
      <w:r>
        <w:t xml:space="preserve">[Wed, 05 Jun 2024 07:00:00 GMT] </w:t>
      </w:r>
      <w:hyperlink r:id="rId33">
        <w:r>
          <w:rPr>
            <w:color w:val="0000FF"/>
            <w:u w:val="single"/>
          </w:rPr>
          <w:t>VietinBank khuyến cáo: Cảnh giác với các phần mềm giả mạo dịch vụ công - baochinhphu.vn</w:t>
        </w:r>
      </w:hyperlink>
    </w:p>
    <w:p>
      <w:pPr>
        <w:pStyle w:val="ListBullet"/>
      </w:pPr>
      <w:r>
        <w:t xml:space="preserve">[Fri, 01 Nov 2024 07:00:00 GMT] </w:t>
      </w:r>
      <w:hyperlink r:id="rId34">
        <w:r>
          <w:rPr>
            <w:color w:val="0000FF"/>
            <w:u w:val="single"/>
          </w:rPr>
          <w:t>Các chỉ tiêu kinh doanh của VietinBank tiếp tục tăng trưởng tích cực - baochinhphu.vn</w:t>
        </w:r>
      </w:hyperlink>
    </w:p>
    <w:p>
      <w:pPr>
        <w:pStyle w:val="ListBullet"/>
      </w:pPr>
      <w:r>
        <w:t xml:space="preserve">[Wed, 19 Jun 2024 07:00:00 GMT] </w:t>
      </w:r>
      <w:hyperlink r:id="rId35">
        <w:r>
          <w:rPr>
            <w:color w:val="0000FF"/>
            <w:u w:val="single"/>
          </w:rPr>
          <w:t>VietinBank triển khai đăng ký mua vàng miếng SJC trực tuyến - baochinhphu.vn</w:t>
        </w:r>
      </w:hyperlink>
    </w:p>
    <w:p>
      <w:pPr>
        <w:pStyle w:val="ListBullet"/>
      </w:pPr>
      <w:r>
        <w:t xml:space="preserve">[Fri, 22 Mar 2024 07:00:00 GMT] </w:t>
      </w:r>
      <w:hyperlink r:id="rId36">
        <w:r>
          <w:rPr>
            <w:color w:val="0000FF"/>
            <w:u w:val="single"/>
          </w:rPr>
          <w:t>VietinBank tuyển dụng hơn 500 chỉ tiêu trên toàn quốc - baochinhphu.vn</w:t>
        </w:r>
      </w:hyperlink>
    </w:p>
    <w:p>
      <w:pPr>
        <w:pStyle w:val="ListBullet"/>
      </w:pPr>
      <w:r>
        <w:t xml:space="preserve">[Sat, 21 Sep 2024 07:00:00 GMT] </w:t>
      </w:r>
      <w:hyperlink r:id="rId37">
        <w:r>
          <w:rPr>
            <w:color w:val="0000FF"/>
            <w:u w:val="single"/>
          </w:rPr>
          <w:t>VietinBank giảm đến 2%/năm lãi suất cho vay hỗ trợ khách hàng bị thiệt hại do bão - baochinhphu.vn</w:t>
        </w:r>
      </w:hyperlink>
    </w:p>
    <w:p>
      <w:pPr>
        <w:pStyle w:val="Heading2"/>
      </w:pPr>
      <w:r>
        <w:t>CafeF (cafef.vn)</w:t>
      </w:r>
    </w:p>
    <w:p>
      <w:pPr>
        <w:pStyle w:val="ListBullet"/>
      </w:pPr>
      <w:r>
        <w:t xml:space="preserve">[Wed, 04 Dec 2024 08:00:00 GMT] </w:t>
      </w:r>
      <w:hyperlink r:id="rId38">
        <w:r>
          <w:rPr>
            <w:color w:val="0000FF"/>
            <w:u w:val="single"/>
          </w:rPr>
          <w:t>Lãi suất Ngân hàng Công thương (VietinBank) mới nhất tháng 12/2024: Gửi kỳ hạn nào có lãi suất cao nhất? - CafeF</w:t>
        </w:r>
      </w:hyperlink>
    </w:p>
    <w:p>
      <w:pPr>
        <w:pStyle w:val="ListBullet"/>
      </w:pPr>
      <w:r>
        <w:t xml:space="preserve">[Sun, 25 Aug 2024 07:00:00 GMT] </w:t>
      </w:r>
      <w:hyperlink r:id="rId39">
        <w:r>
          <w:rPr>
            <w:color w:val="0000FF"/>
            <w:u w:val="single"/>
          </w:rPr>
          <w:t>Công an tìm người bị lừa đảo chuyển tiền vào số tài khoản 111002972619 tại VietinBank và 8100950095095 tại BVBank - CafeF</w:t>
        </w:r>
      </w:hyperlink>
    </w:p>
    <w:p>
      <w:pPr>
        <w:pStyle w:val="ListBullet"/>
      </w:pPr>
      <w:r>
        <w:t xml:space="preserve">[Wed, 18 Dec 2024 08:00:00 GMT] </w:t>
      </w:r>
      <w:hyperlink r:id="rId40">
        <w:r>
          <w:rPr>
            <w:color w:val="0000FF"/>
            <w:u w:val="single"/>
          </w:rPr>
          <w:t>4 ngân hàng lớn nhất Việt Nam cập nhật KQKD 2024: Agribank đạt kết quả ấn tượng, VietinBank tăng trưởng tín dụng gần 15%, BIDV và Vietcombank tự tin hoàn thành kế hoạch - CafeF</w:t>
        </w:r>
      </w:hyperlink>
    </w:p>
    <w:p>
      <w:pPr>
        <w:pStyle w:val="ListBullet"/>
      </w:pPr>
      <w:r>
        <w:t xml:space="preserve">[Mon, 08 Apr 2024 07:00:00 GMT] </w:t>
      </w:r>
      <w:hyperlink r:id="rId41">
        <w:r>
          <w:rPr>
            <w:color w:val="0000FF"/>
            <w:u w:val="single"/>
          </w:rPr>
          <w:t>VietinBank hé lộ kế hoạch chia cổ tức trong năm 2024 - CafeF</w:t>
        </w:r>
      </w:hyperlink>
    </w:p>
    <w:p>
      <w:pPr>
        <w:pStyle w:val="ListBullet"/>
      </w:pPr>
      <w:r>
        <w:t xml:space="preserve">[Wed, 25 Dec 2024 08:00:00 GMT] </w:t>
      </w:r>
      <w:hyperlink r:id="rId42">
        <w:r>
          <w:rPr>
            <w:color w:val="0000FF"/>
            <w:u w:val="single"/>
          </w:rPr>
          <w:t>Cổ phiếu VietinBank lên cao nhất lịch sử - CafeF</w:t>
        </w:r>
      </w:hyperlink>
    </w:p>
    <w:p>
      <w:pPr>
        <w:pStyle w:val="ListBullet"/>
      </w:pPr>
      <w:r>
        <w:t xml:space="preserve">[Tue, 24 Sep 2024 07:00:00 GMT] </w:t>
      </w:r>
      <w:hyperlink r:id="rId43">
        <w:r>
          <w:rPr>
            <w:color w:val="0000FF"/>
            <w:u w:val="single"/>
          </w:rPr>
          <w:t>Nhìn lại quá trình chuyển dịch của dự án đô thị tỷ USD tại Bắc Ninh từ Công đoàn Vietinbank sang Phú Mỹ Hưng - CafeF</w:t>
        </w:r>
      </w:hyperlink>
    </w:p>
    <w:p>
      <w:pPr>
        <w:pStyle w:val="ListBullet"/>
      </w:pPr>
      <w:r>
        <w:t xml:space="preserve">[Wed, 06 Nov 2024 08:00:00 GMT] </w:t>
      </w:r>
      <w:hyperlink r:id="rId44">
        <w:r>
          <w:rPr>
            <w:color w:val="0000FF"/>
            <w:u w:val="single"/>
          </w:rPr>
          <w:t>Công an phối hợp với ngân hàng phong tỏa tài khoản 102873872912 tại VietinBank, giúp nạn nhân bị lừa đảo thu hồi số tiền 230 triệu đồng - CafeF</w:t>
        </w:r>
      </w:hyperlink>
    </w:p>
    <w:p>
      <w:pPr>
        <w:pStyle w:val="ListBullet"/>
      </w:pPr>
      <w:r>
        <w:t xml:space="preserve">[Mon, 17 Jun 2024 07:00:00 GMT] </w:t>
      </w:r>
      <w:hyperlink r:id="rId45">
        <w:r>
          <w:rPr>
            <w:color w:val="0000FF"/>
            <w:u w:val="single"/>
          </w:rPr>
          <w:t>Lãi suất cho vay mới nhất tại Vietcombank, Agribank, VietinBank, BIDV: Thấp nhất bao nhiêu? - CafeF</w:t>
        </w:r>
      </w:hyperlink>
    </w:p>
    <w:p>
      <w:pPr>
        <w:pStyle w:val="ListBullet"/>
      </w:pPr>
      <w:r>
        <w:t xml:space="preserve">[Thu, 11 Apr 2024 07:00:00 GMT] </w:t>
      </w:r>
      <w:hyperlink r:id="rId46">
        <w:r>
          <w:rPr>
            <w:color w:val="0000FF"/>
            <w:u w:val="single"/>
          </w:rPr>
          <w:t>Lãi suất tiết kiệm ngân hàng VietinBank mới nhất tháng 4: Mức cao nhất dành cho kỳ hạn 24 tháng trở lên - CafeF</w:t>
        </w:r>
      </w:hyperlink>
    </w:p>
    <w:p>
      <w:pPr>
        <w:pStyle w:val="ListBullet"/>
      </w:pPr>
      <w:r>
        <w:t xml:space="preserve">[Mon, 08 Jan 2024 08:00:00 GMT] </w:t>
      </w:r>
      <w:hyperlink r:id="rId47">
        <w:r>
          <w:rPr>
            <w:color w:val="0000FF"/>
            <w:u w:val="single"/>
          </w:rPr>
          <w:t>Chủ tịch VietinBank đề xuất cho ngân hàng giữ lại toàn bộ lợi nhuận 5 năm tới để tăng vốn - CafeF</w:t>
        </w:r>
      </w:hyperlink>
    </w:p>
    <w:p>
      <w:pPr>
        <w:pStyle w:val="ListBullet"/>
      </w:pPr>
      <w:r>
        <w:t xml:space="preserve">[Fri, 18 Oct 2024 07:00:00 GMT] </w:t>
      </w:r>
      <w:hyperlink r:id="rId48">
        <w:r>
          <w:rPr>
            <w:color w:val="0000FF"/>
            <w:u w:val="single"/>
          </w:rPr>
          <w:t>VietinBank bổ nhiệm tân tổng giám đốc sinh năm 1983 - CafeF</w:t>
        </w:r>
      </w:hyperlink>
    </w:p>
    <w:p>
      <w:pPr>
        <w:pStyle w:val="ListBullet"/>
      </w:pPr>
      <w:r>
        <w:t xml:space="preserve">[Sat, 06 Jan 2024 08:00:00 GMT] </w:t>
      </w:r>
      <w:hyperlink r:id="rId49">
        <w:r>
          <w:rPr>
            <w:color w:val="0000FF"/>
            <w:u w:val="single"/>
          </w:rPr>
          <w:t>VietinBank hoàn thành kế hoạch lợi nhuận năm 2023, tỷ lệ nợ xấu thấp chỉ 1,15% - CafeF</w:t>
        </w:r>
      </w:hyperlink>
    </w:p>
    <w:p>
      <w:pPr>
        <w:pStyle w:val="ListBullet"/>
      </w:pPr>
      <w:r>
        <w:t xml:space="preserve">[Wed, 10 Jan 2024 08:00:00 GMT] </w:t>
      </w:r>
      <w:hyperlink r:id="rId50">
        <w:r>
          <w:rPr>
            <w:color w:val="0000FF"/>
            <w:u w:val="single"/>
          </w:rPr>
          <w:t>Ngân hàng Việt “bắt tay” các định chế tài chính hàng đầu Nhật Bản, Hàn Quốc, Singapore: Vietcombank, VietinBank, BIDV đều tăng trưởng mạnh mẽ, cổ đông chiến lược thắng lớn, thậm chí lãi gấp nhiều lần - CafeF</w:t>
        </w:r>
      </w:hyperlink>
    </w:p>
    <w:p>
      <w:pPr>
        <w:pStyle w:val="ListBullet"/>
      </w:pPr>
      <w:r>
        <w:t xml:space="preserve">[Tue, 09 Jan 2024 08:00:00 GMT] </w:t>
      </w:r>
      <w:hyperlink r:id="rId51">
        <w:r>
          <w:rPr>
            <w:color w:val="0000FF"/>
            <w:u w:val="single"/>
          </w:rPr>
          <w:t>So sánh lãi suất Vietcombank, VietinBank, BIDV, Agribank: Gửi tiền, vay vốn ở đâu có lợi hơn? - CafeF</w:t>
        </w:r>
      </w:hyperlink>
    </w:p>
    <w:p>
      <w:pPr>
        <w:pStyle w:val="ListBullet"/>
      </w:pPr>
      <w:r>
        <w:t xml:space="preserve">[Fri, 06 Dec 2024 08:00:00 GMT] </w:t>
      </w:r>
      <w:hyperlink r:id="rId52">
        <w:r>
          <w:rPr>
            <w:color w:val="0000FF"/>
            <w:u w:val="single"/>
          </w:rPr>
          <w:t>Tài khoản VietinBank “bay” gần 60 triệu sau khi nhận một cuộc điện thoại mời mở thẻ tín dụng hạn mức 300 triệu đồng - CafeF</w:t>
        </w:r>
      </w:hyperlink>
    </w:p>
    <w:p>
      <w:pPr>
        <w:pStyle w:val="ListBullet"/>
      </w:pPr>
      <w:r>
        <w:t xml:space="preserve">[Fri, 08 Mar 2024 08:00:00 GMT] </w:t>
      </w:r>
      <w:hyperlink r:id="rId53">
        <w:r>
          <w:rPr>
            <w:color w:val="0000FF"/>
            <w:u w:val="single"/>
          </w:rPr>
          <w:t>Lãi suất ngân hàng VietinBank mới nhất tháng 3/2024: Gửi kỳ hạn nào có lãi suất tốt nhất? - CafeF</w:t>
        </w:r>
      </w:hyperlink>
    </w:p>
    <w:p>
      <w:pPr>
        <w:pStyle w:val="ListBullet"/>
      </w:pPr>
      <w:r>
        <w:t xml:space="preserve">[Fri, 18 Oct 2024 07:00:00 GMT] </w:t>
      </w:r>
      <w:hyperlink r:id="rId54">
        <w:r>
          <w:rPr>
            <w:color w:val="0000FF"/>
            <w:u w:val="single"/>
          </w:rPr>
          <w:t>Chân dung Tân Tổng giám đốc 8x của VietinBank: Từ nhân viên quan hệ khách hàng sau 20 năm trở thành CEO 'Big 4' - CafeF</w:t>
        </w:r>
      </w:hyperlink>
    </w:p>
    <w:p>
      <w:pPr>
        <w:pStyle w:val="ListBullet"/>
      </w:pPr>
      <w:r>
        <w:t xml:space="preserve">[Wed, 28 Aug 2024 07:00:00 GMT] </w:t>
      </w:r>
      <w:hyperlink r:id="rId55">
        <w:r>
          <w:rPr>
            <w:color w:val="0000FF"/>
            <w:u w:val="single"/>
          </w:rPr>
          <w:t>Không chỉ VietinBank, Xuyên Việt Oil còn nợ xấu hàng nghìn tỷ đồng tại nhiều ngân hàng lớn - CafeF</w:t>
        </w:r>
      </w:hyperlink>
    </w:p>
    <w:p>
      <w:pPr>
        <w:pStyle w:val="ListBullet"/>
      </w:pPr>
      <w:r>
        <w:t xml:space="preserve">[Thu, 11 Jan 2024 08:00:00 GMT] </w:t>
      </w:r>
      <w:hyperlink r:id="rId56">
        <w:r>
          <w:rPr>
            <w:color w:val="0000FF"/>
            <w:u w:val="single"/>
          </w:rPr>
          <w:t>Lãi suất ngân hàng VietinBank mới nhất tháng 1/2024: Nhiều kỳ hạn giảm tới 0,8%/năm chỉ sau 1 tháng - CafeF</w:t>
        </w:r>
      </w:hyperlink>
    </w:p>
    <w:p>
      <w:pPr>
        <w:pStyle w:val="ListBullet"/>
      </w:pPr>
      <w:r>
        <w:t xml:space="preserve">[Wed, 31 Jan 2024 08:00:00 GMT] </w:t>
      </w:r>
      <w:hyperlink r:id="rId57">
        <w:r>
          <w:rPr>
            <w:color w:val="0000FF"/>
            <w:u w:val="single"/>
          </w:rPr>
          <w:t>VietinBank bão lãi trước thuế năm 2023 hơn 25.000 tỷ đồng, tổng tài sản vượt 2 triệu tỷ, CASA lọt Top 5 toàn ngành - CafeF</w:t>
        </w:r>
      </w:hyperlink>
    </w:p>
    <w:p>
      <w:pPr>
        <w:pStyle w:val="ListBullet"/>
      </w:pPr>
      <w:r>
        <w:t xml:space="preserve">[Sat, 27 Apr 2024 07:00:00 GMT] </w:t>
      </w:r>
      <w:hyperlink r:id="rId58">
        <w:r>
          <w:rPr>
            <w:color w:val="0000FF"/>
            <w:u w:val="single"/>
          </w:rPr>
          <w:t>ĐHĐCĐ VietinBank: Bầu HĐQT, BKS nhiệm kỳ mới 2024-2029 - CafeF</w:t>
        </w:r>
      </w:hyperlink>
    </w:p>
    <w:p>
      <w:pPr>
        <w:pStyle w:val="ListBullet"/>
      </w:pPr>
      <w:r>
        <w:t xml:space="preserve">[Mon, 26 Aug 2024 07:00:00 GMT] </w:t>
      </w:r>
      <w:hyperlink r:id="rId59">
        <w:r>
          <w:rPr>
            <w:color w:val="0000FF"/>
            <w:u w:val="single"/>
          </w:rPr>
          <w:t>Muốn trở thành VIP của các ngân hàng, cần số dư tài khoản bao nhiêu: VVIP Vietcombank cần có số dư 50 tỷ đồng, hạng Kim cương của VietinBank yêu cầu gửi không dưới 5 tỷ trong ba tháng - CafeF</w:t>
        </w:r>
      </w:hyperlink>
    </w:p>
    <w:p>
      <w:pPr>
        <w:pStyle w:val="ListBullet"/>
      </w:pPr>
      <w:r>
        <w:t xml:space="preserve">[Tue, 25 Jun 2024 07:00:00 GMT] </w:t>
      </w:r>
      <w:hyperlink r:id="rId60">
        <w:r>
          <w:rPr>
            <w:color w:val="0000FF"/>
            <w:u w:val="single"/>
          </w:rPr>
          <w:t>VietinBank tăng lãi suất tiết kiệm online: Cao nhất bao nhiêu? - CafeF</w:t>
        </w:r>
      </w:hyperlink>
    </w:p>
    <w:p>
      <w:pPr>
        <w:pStyle w:val="ListBullet"/>
      </w:pPr>
      <w:r>
        <w:t xml:space="preserve">[Wed, 30 Oct 2024 07:00:00 GMT] </w:t>
      </w:r>
      <w:hyperlink r:id="rId61">
        <w:r>
          <w:rPr>
            <w:color w:val="0000FF"/>
            <w:u w:val="single"/>
          </w:rPr>
          <w:t>Toàn cảnh KQKD của 29 ngân hàng quý 3/2024: Cập nhật Vietcombank, VietinBank, BIDV, Sacombank, MSB, ABBank,... - CafeF</w:t>
        </w:r>
      </w:hyperlink>
    </w:p>
    <w:p>
      <w:pPr>
        <w:pStyle w:val="ListBullet"/>
      </w:pPr>
      <w:r>
        <w:t xml:space="preserve">[Wed, 28 Feb 2024 08:00:00 GMT] </w:t>
      </w:r>
      <w:hyperlink r:id="rId62">
        <w:r>
          <w:rPr>
            <w:color w:val="0000FF"/>
            <w:u w:val="single"/>
          </w:rPr>
          <w:t>Tổng vốn hóa “Big 3” ngân hàng Vietcombank, BIDV và VietinBank vượt 1 triệu tỷ đồng, chiếm 1/5 giá trị toàn sàn HoSE - CafeF</w:t>
        </w:r>
      </w:hyperlink>
    </w:p>
    <w:p>
      <w:pPr>
        <w:pStyle w:val="ListBullet"/>
      </w:pPr>
      <w:r>
        <w:t xml:space="preserve">[Sun, 31 Mar 2024 07:00:00 GMT] </w:t>
      </w:r>
      <w:hyperlink r:id="rId63">
        <w:r>
          <w:rPr>
            <w:color w:val="0000FF"/>
            <w:u w:val="single"/>
          </w:rPr>
          <w:t>VietinBank rao bán cùng lúc gần 400 khoản nợ khó đòi, không có tài sản bảo đảm - CafeF</w:t>
        </w:r>
      </w:hyperlink>
    </w:p>
    <w:p>
      <w:pPr>
        <w:pStyle w:val="ListBullet"/>
      </w:pPr>
      <w:r>
        <w:t xml:space="preserve">[Tue, 17 Sep 2024 07:00:00 GMT] </w:t>
      </w:r>
      <w:hyperlink r:id="rId64">
        <w:r>
          <w:rPr>
            <w:color w:val="0000FF"/>
            <w:u w:val="single"/>
          </w:rPr>
          <w:t>Lãi suất ngân hàng VietinBank mới nhất tháng 9/2024: Gửi kỳ hạn nào có lãi suất cao nhất - CafeF</w:t>
        </w:r>
      </w:hyperlink>
    </w:p>
    <w:p>
      <w:pPr>
        <w:pStyle w:val="ListBullet"/>
      </w:pPr>
      <w:r>
        <w:t xml:space="preserve">[Fri, 13 Dec 2024 08:00:00 GMT] </w:t>
      </w:r>
      <w:hyperlink r:id="rId65">
        <w:r>
          <w:rPr>
            <w:color w:val="0000FF"/>
            <w:u w:val="single"/>
          </w:rPr>
          <w:t>Vietcombank, Vietinbank, BIDV thông báo tạm ngưng giao dịch từ 1/1/2025 với những tài khoản này - CafeF</w:t>
        </w:r>
      </w:hyperlink>
    </w:p>
    <w:p>
      <w:pPr>
        <w:pStyle w:val="ListBullet"/>
      </w:pPr>
      <w:r>
        <w:t xml:space="preserve">[Fri, 06 Dec 2024 08:00:00 GMT] </w:t>
      </w:r>
      <w:hyperlink r:id="rId66">
        <w:r>
          <w:rPr>
            <w:color w:val="0000FF"/>
            <w:u w:val="single"/>
          </w:rPr>
          <w:t>VietinBank – Kiến tạo giá trị nhân văn trong hành trình phát triển bền vững - CafeF</w:t>
        </w:r>
      </w:hyperlink>
    </w:p>
    <w:p>
      <w:pPr>
        <w:pStyle w:val="ListBullet"/>
      </w:pPr>
      <w:r>
        <w:t xml:space="preserve">[Sun, 22 Dec 2024 08:00:00 GMT] </w:t>
      </w:r>
      <w:hyperlink r:id="rId67">
        <w:r>
          <w:rPr>
            <w:color w:val="0000FF"/>
            <w:u w:val="single"/>
          </w:rPr>
          <w:t>VietinBank chào bán 4.000 tỷ đồng trái phiếu ra công chúng, người dân có thể mua từ 10 triệu đồng trở lên - CafeF</w:t>
        </w:r>
      </w:hyperlink>
    </w:p>
    <w:p>
      <w:pPr>
        <w:pStyle w:val="ListBullet"/>
      </w:pPr>
      <w:r>
        <w:t xml:space="preserve">[Sun, 22 Dec 2024 08:00:00 GMT] </w:t>
      </w:r>
      <w:hyperlink r:id="rId68">
        <w:r>
          <w:rPr>
            <w:color w:val="0000FF"/>
            <w:u w:val="single"/>
          </w:rPr>
          <w:t>Người Việt ở nước ngoài xác thực sinh trắc học, cập nhật giấy tờ ngân hàng Vietcombank, BIDV, VietinBank,… mà không cần về nước như thế nào? - CafeF</w:t>
        </w:r>
      </w:hyperlink>
    </w:p>
    <w:p>
      <w:pPr>
        <w:pStyle w:val="ListBullet"/>
      </w:pPr>
      <w:r>
        <w:t xml:space="preserve">[Sat, 03 Feb 2024 08:00:00 GMT] </w:t>
      </w:r>
      <w:hyperlink r:id="rId69">
        <w:r>
          <w:rPr>
            <w:color w:val="0000FF"/>
            <w:u w:val="single"/>
          </w:rPr>
          <w:t>Lãi suất ngân hàng VietinBank mới nhất tháng 2/2024: Mức cao nhất là 5%/năm - CafeF</w:t>
        </w:r>
      </w:hyperlink>
    </w:p>
    <w:p>
      <w:pPr>
        <w:pStyle w:val="ListBullet"/>
      </w:pPr>
      <w:r>
        <w:t xml:space="preserve">[Wed, 18 Dec 2024 08:00:00 GMT] </w:t>
      </w:r>
      <w:hyperlink r:id="rId70">
        <w:r>
          <w:rPr>
            <w:color w:val="0000FF"/>
            <w:u w:val="single"/>
          </w:rPr>
          <w:t>Phó Tổng Giám đốc VietinBank sang làm Chánh Văn phòng Ngân hàng Nhà nước - CafeF</w:t>
        </w:r>
      </w:hyperlink>
    </w:p>
    <w:p>
      <w:pPr>
        <w:pStyle w:val="ListBullet"/>
      </w:pPr>
      <w:r>
        <w:t xml:space="preserve">[Fri, 24 May 2024 07:00:00 GMT] </w:t>
      </w:r>
      <w:hyperlink r:id="rId71">
        <w:r>
          <w:rPr>
            <w:color w:val="0000FF"/>
            <w:u w:val="single"/>
          </w:rPr>
          <w:t>Lãi suất cho vay tại VietinBank chỉ từ 5,0%/năm - CafeF</w:t>
        </w:r>
      </w:hyperlink>
    </w:p>
    <w:p>
      <w:pPr>
        <w:pStyle w:val="ListBullet"/>
      </w:pPr>
      <w:r>
        <w:t xml:space="preserve">[Mon, 15 Jul 2024 07:00:00 GMT] </w:t>
      </w:r>
      <w:hyperlink r:id="rId72">
        <w:r>
          <w:rPr>
            <w:color w:val="0000FF"/>
            <w:u w:val="single"/>
          </w:rPr>
          <w:t>VietinBank cảnh báo thủ đoạn mạo danh cán bộ ngân hàng để lừa đảo - CafeF</w:t>
        </w:r>
      </w:hyperlink>
    </w:p>
    <w:p>
      <w:pPr>
        <w:pStyle w:val="ListBullet"/>
      </w:pPr>
      <w:r>
        <w:t xml:space="preserve">[Mon, 17 Jun 2024 07:00:00 GMT] </w:t>
      </w:r>
      <w:hyperlink r:id="rId73">
        <w:r>
          <w:rPr>
            <w:color w:val="0000FF"/>
            <w:u w:val="single"/>
          </w:rPr>
          <w:t>Chuyển khoản trên 10 triệu phải xác thực khuôn mặt: Cài đặt sinh trắc học tại VietinBank như thế nào? - CafeF</w:t>
        </w:r>
      </w:hyperlink>
    </w:p>
    <w:p>
      <w:pPr>
        <w:pStyle w:val="ListBullet"/>
      </w:pPr>
      <w:r>
        <w:t xml:space="preserve">[Wed, 19 Jun 2024 07:00:00 GMT] </w:t>
      </w:r>
      <w:hyperlink r:id="rId74">
        <w:r>
          <w:rPr>
            <w:color w:val="0000FF"/>
            <w:u w:val="single"/>
          </w:rPr>
          <w:t>VietinBank phát hành chứng chỉ tiền gửi, mệnh giá từ 1 tỷ đồng, được mua tối đa 30 tháng, lãi suất gần 5%/năm - CafeF</w:t>
        </w:r>
      </w:hyperlink>
    </w:p>
    <w:p>
      <w:pPr>
        <w:pStyle w:val="ListBullet"/>
      </w:pPr>
      <w:r>
        <w:t xml:space="preserve">[Mon, 01 Apr 2024 07:00:00 GMT] </w:t>
      </w:r>
      <w:hyperlink r:id="rId75">
        <w:r>
          <w:rPr>
            <w:color w:val="0000FF"/>
            <w:u w:val="single"/>
          </w:rPr>
          <w:t>VietinBank công bố lãi suất cho vay: Mức bình quân là 6,3%/năm - CafeF</w:t>
        </w:r>
      </w:hyperlink>
    </w:p>
    <w:p>
      <w:pPr>
        <w:pStyle w:val="ListBullet"/>
      </w:pPr>
      <w:r>
        <w:t xml:space="preserve">[Fri, 22 Nov 2024 08:00:00 GMT] </w:t>
      </w:r>
      <w:hyperlink r:id="rId76">
        <w:r>
          <w:rPr>
            <w:color w:val="0000FF"/>
            <w:u w:val="single"/>
          </w:rPr>
          <w:t>VietinBank tiên phong triển khai đồng bộ các giải pháp, nâng cao trải nghiệm khách hàng - CafeF</w:t>
        </w:r>
      </w:hyperlink>
    </w:p>
    <w:p>
      <w:pPr>
        <w:pStyle w:val="ListBullet"/>
      </w:pPr>
      <w:r>
        <w:t xml:space="preserve">[Tue, 07 May 2024 07:00:00 GMT] </w:t>
      </w:r>
      <w:hyperlink r:id="rId77">
        <w:r>
          <w:rPr>
            <w:color w:val="0000FF"/>
            <w:u w:val="single"/>
          </w:rPr>
          <w:t>Lãi suất ngân hàng VietinBank mới nhất tháng 5: Gửi 24 tháng trở lên có lãi suất cao nhất - CafeF</w:t>
        </w:r>
      </w:hyperlink>
    </w:p>
    <w:p>
      <w:pPr>
        <w:pStyle w:val="ListBullet"/>
      </w:pPr>
      <w:r>
        <w:t xml:space="preserve">[Thu, 26 Sep 2024 07:00:00 GMT] </w:t>
      </w:r>
      <w:hyperlink r:id="rId78">
        <w:r>
          <w:rPr>
            <w:color w:val="0000FF"/>
            <w:u w:val="single"/>
          </w:rPr>
          <w:t>Chân dung Phó Tổng giám đốc được đề cử bầu vào Hội đồng quản trị VietinBank - CafeF</w:t>
        </w:r>
      </w:hyperlink>
    </w:p>
    <w:p>
      <w:pPr>
        <w:pStyle w:val="ListBullet"/>
      </w:pPr>
      <w:r>
        <w:t xml:space="preserve">[Tue, 02 Jan 2024 08:00:00 GMT] </w:t>
      </w:r>
      <w:hyperlink r:id="rId79">
        <w:r>
          <w:rPr>
            <w:color w:val="0000FF"/>
            <w:u w:val="single"/>
          </w:rPr>
          <w:t>Một quy định mới có hiệu lực từ 1/1/2024 sẽ tác động tới tỷ lệ cho vay/huy động của các ngân hàng, đặc biệt là nhóm Vietcombank, VietinBank và BIDV - CafeF</w:t>
        </w:r>
      </w:hyperlink>
    </w:p>
    <w:p>
      <w:pPr>
        <w:pStyle w:val="ListBullet"/>
      </w:pPr>
      <w:r>
        <w:t xml:space="preserve">[Sat, 01 Jun 2024 07:00:00 GMT] </w:t>
      </w:r>
      <w:hyperlink r:id="rId80">
        <w:r>
          <w:rPr>
            <w:color w:val="0000FF"/>
            <w:u w:val="single"/>
          </w:rPr>
          <w:t>Chi tiết 16 địa điểm bán vàng cho người dân của Agribank, Vietcombank, VietinBank và BIDV - CafeF</w:t>
        </w:r>
      </w:hyperlink>
    </w:p>
    <w:p>
      <w:pPr>
        <w:pStyle w:val="ListBullet"/>
      </w:pPr>
      <w:r>
        <w:t xml:space="preserve">[Thu, 12 Dec 2024 08:00:00 GMT] </w:t>
      </w:r>
      <w:hyperlink r:id="rId81">
        <w:r>
          <w:rPr>
            <w:color w:val="0000FF"/>
            <w:u w:val="single"/>
          </w:rPr>
          <w:t>SHS ước tính VietinBank, ACB, VIB, Techcombank và MSB được nới room tín dụng lên 16 - 21,6% - CafeF</w:t>
        </w:r>
      </w:hyperlink>
    </w:p>
    <w:p>
      <w:pPr>
        <w:pStyle w:val="ListBullet"/>
      </w:pPr>
      <w:r>
        <w:t xml:space="preserve">[Sat, 16 Mar 2024 07:00:00 GMT] </w:t>
      </w:r>
      <w:hyperlink r:id="rId82">
        <w:r>
          <w:rPr>
            <w:color w:val="0000FF"/>
            <w:u w:val="single"/>
          </w:rPr>
          <w:t>Phó Tổng Giám đốc Vietinbank: Cần mở rộng đối tượng, nới lỏng điều kiện đối với người được mua nhà ở xã hội - CafeF</w:t>
        </w:r>
      </w:hyperlink>
    </w:p>
    <w:p>
      <w:pPr>
        <w:pStyle w:val="ListBullet"/>
      </w:pPr>
      <w:r>
        <w:t xml:space="preserve">[Sat, 30 Nov 2024 08:00:00 GMT] </w:t>
      </w:r>
      <w:hyperlink r:id="rId83">
        <w:r>
          <w:rPr>
            <w:color w:val="0000FF"/>
            <w:u w:val="single"/>
          </w:rPr>
          <w:t>Lập tức tạm dừng giao dịch tất toán sổ tiết kiệm 380 triệu với bà cụ U70 khi phát hiện bất thường, hai nhân viên ngân hàng VietinBank được trao giấy khen - CafeF</w:t>
        </w:r>
      </w:hyperlink>
    </w:p>
    <w:p>
      <w:pPr>
        <w:pStyle w:val="ListBullet"/>
      </w:pPr>
      <w:r>
        <w:t xml:space="preserve">[Thu, 18 Jan 2024 08:00:00 GMT] </w:t>
      </w:r>
      <w:hyperlink r:id="rId84">
        <w:r>
          <w:rPr>
            <w:color w:val="0000FF"/>
            <w:u w:val="single"/>
          </w:rPr>
          <w:t>Western Union VietinBank - Chung tay khơi dòng kiều hối - CafeF</w:t>
        </w:r>
      </w:hyperlink>
    </w:p>
    <w:p>
      <w:pPr>
        <w:pStyle w:val="ListBullet"/>
      </w:pPr>
      <w:r>
        <w:t xml:space="preserve">[Wed, 14 Feb 2024 08:00:00 GMT] </w:t>
      </w:r>
      <w:hyperlink r:id="rId85">
        <w:r>
          <w:rPr>
            <w:color w:val="0000FF"/>
            <w:u w:val="single"/>
          </w:rPr>
          <w:t>Tổng tài sản các TCTD lần đầu vượt mốc 20 triệu tỷ, Agribank, BIDV, VietinBank và Vietcombank chiếm bao nhiêu? - CafeF</w:t>
        </w:r>
      </w:hyperlink>
    </w:p>
    <w:p>
      <w:pPr>
        <w:pStyle w:val="ListBullet"/>
      </w:pPr>
      <w:r>
        <w:t xml:space="preserve">[Wed, 10 Jan 2024 08:00:00 GMT] </w:t>
      </w:r>
      <w:hyperlink r:id="rId86">
        <w:r>
          <w:rPr>
            <w:color w:val="0000FF"/>
            <w:u w:val="single"/>
          </w:rPr>
          <w:t>Cổ phiếu CTG tăng “bốc đầu”, vốn hóa VietinBank vượt VinGroup - CafeF</w:t>
        </w:r>
      </w:hyperlink>
    </w:p>
    <w:p>
      <w:pPr>
        <w:pStyle w:val="ListBullet"/>
      </w:pPr>
      <w:r>
        <w:t xml:space="preserve">[Tue, 10 Sep 2024 07:00:00 GMT] </w:t>
      </w:r>
      <w:hyperlink r:id="rId87">
        <w:r>
          <w:rPr>
            <w:color w:val="0000FF"/>
            <w:u w:val="single"/>
          </w:rPr>
          <w:t>Công an tìm người bị lừa đảo chuyển tiền vào 12 số tài khoản ngân hàng mở tại Vietcombank, MB, VietinBank, ACB, OCB và VPBank - CafeF</w:t>
        </w:r>
      </w:hyperlink>
    </w:p>
    <w:p>
      <w:pPr>
        <w:pStyle w:val="ListBullet"/>
      </w:pPr>
      <w:r>
        <w:t xml:space="preserve">[Fri, 31 May 2024 07:00:00 GMT] </w:t>
      </w:r>
      <w:hyperlink r:id="rId88">
        <w:r>
          <w:rPr>
            <w:color w:val="0000FF"/>
            <w:u w:val="single"/>
          </w:rPr>
          <w:t>VietinBank: Khách hàng sẽ được mua vàng với giá bình ổn, không giới hạn số lượng - CafeF</w:t>
        </w:r>
      </w:hyperlink>
    </w:p>
    <w:p>
      <w:pPr>
        <w:pStyle w:val="ListBullet"/>
      </w:pPr>
      <w:r>
        <w:t xml:space="preserve">[Thu, 30 May 2024 07:00:00 GMT] </w:t>
      </w:r>
      <w:hyperlink r:id="rId89">
        <w:r>
          <w:rPr>
            <w:color w:val="0000FF"/>
            <w:u w:val="single"/>
          </w:rPr>
          <w:t>Rủ bạn mở mới tài khoản VietinBank - Nhận tiền thưởng vô hạn - CafeF</w:t>
        </w:r>
      </w:hyperlink>
    </w:p>
    <w:p>
      <w:pPr>
        <w:pStyle w:val="ListBullet"/>
      </w:pPr>
      <w:r>
        <w:t xml:space="preserve">[Wed, 17 Jan 2024 08:00:00 GMT] </w:t>
      </w:r>
      <w:hyperlink r:id="rId90">
        <w:r>
          <w:rPr>
            <w:color w:val="0000FF"/>
            <w:u w:val="single"/>
          </w:rPr>
          <w:t>WeChoice Award 2023: Thách thức chưa từng có với ngành ngân hàng, điều gì giúp VietinBank, HDBank, TPBank vượt khó, tỏa sáng? - CafeF</w:t>
        </w:r>
      </w:hyperlink>
    </w:p>
    <w:p>
      <w:pPr>
        <w:pStyle w:val="ListBullet"/>
      </w:pPr>
      <w:r>
        <w:t xml:space="preserve">[Mon, 04 Nov 2024 08:00:00 GMT] </w:t>
      </w:r>
      <w:hyperlink r:id="rId91">
        <w:r>
          <w:rPr>
            <w:color w:val="0000FF"/>
            <w:u w:val="single"/>
          </w:rPr>
          <w:t>Bà cụ đến ngân hàng yêu cầu tất toán sổ tiết kiệm 380 triệu, nhân viên VietinBank thấy dấu hiệu bất thường lập tức báo công an - CafeF</w:t>
        </w:r>
      </w:hyperlink>
    </w:p>
    <w:p>
      <w:pPr>
        <w:pStyle w:val="ListBullet"/>
      </w:pPr>
      <w:r>
        <w:t xml:space="preserve">[Thu, 27 Jun 2024 07:00:00 GMT] </w:t>
      </w:r>
      <w:hyperlink r:id="rId92">
        <w:r>
          <w:rPr>
            <w:color w:val="0000FF"/>
            <w:u w:val="single"/>
          </w:rPr>
          <w:t>Vốn điều lệ Techcombank vượt Vietcombank, VietinBank và BIDV - CafeF</w:t>
        </w:r>
      </w:hyperlink>
    </w:p>
    <w:p>
      <w:pPr>
        <w:pStyle w:val="ListBullet"/>
      </w:pPr>
      <w:r>
        <w:t xml:space="preserve">[Wed, 13 Mar 2024 07:00:00 GMT] </w:t>
      </w:r>
      <w:hyperlink r:id="rId93">
        <w:r>
          <w:rPr>
            <w:color w:val="0000FF"/>
            <w:u w:val="single"/>
          </w:rPr>
          <w:t>Hàng tỷ cổ phiếu dự kiến sẽ được “bơm” ra thị trường chứng khoán, Vietcombank, VietinBank, Novaland dẫn đầu về số lượng phát hành thêm - CafeF</w:t>
        </w:r>
      </w:hyperlink>
    </w:p>
    <w:p>
      <w:pPr>
        <w:pStyle w:val="ListBullet"/>
      </w:pPr>
      <w:r>
        <w:t xml:space="preserve">[Tue, 29 Oct 2024 07:00:00 GMT] </w:t>
      </w:r>
      <w:hyperlink r:id="rId94">
        <w:r>
          <w:rPr>
            <w:color w:val="0000FF"/>
            <w:u w:val="single"/>
          </w:rPr>
          <w:t>Sinh nhật 24 tuổi, VietinBank Securities tặng quà tới khách hàng - CafeF</w:t>
        </w:r>
      </w:hyperlink>
    </w:p>
    <w:p>
      <w:pPr>
        <w:pStyle w:val="ListBullet"/>
      </w:pPr>
      <w:r>
        <w:t xml:space="preserve">[Fri, 26 Apr 2024 07:00:00 GMT] </w:t>
      </w:r>
      <w:hyperlink r:id="rId95">
        <w:r>
          <w:rPr>
            <w:color w:val="0000FF"/>
            <w:u w:val="single"/>
          </w:rPr>
          <w:t>Thành viên HĐQT VietinBank được bổ nhiệm làm Chánh Văn phòng NHNN - CafeF</w:t>
        </w:r>
      </w:hyperlink>
    </w:p>
    <w:p>
      <w:pPr>
        <w:pStyle w:val="ListBullet"/>
      </w:pPr>
      <w:r>
        <w:t xml:space="preserve">[Fri, 29 Nov 2024 08:00:00 GMT] </w:t>
      </w:r>
      <w:hyperlink r:id="rId96">
        <w:r>
          <w:rPr>
            <w:color w:val="0000FF"/>
            <w:u w:val="single"/>
          </w:rPr>
          <w:t>VietinBank mang đến nhiều trải nghiệm hấp dẫn cho khách hàng khi sử dụng thẻ Visa Signature - CafeF</w:t>
        </w:r>
      </w:hyperlink>
    </w:p>
    <w:p>
      <w:pPr>
        <w:pStyle w:val="ListBullet"/>
      </w:pPr>
      <w:r>
        <w:t xml:space="preserve">[Wed, 28 Aug 2024 07:00:00 GMT] </w:t>
      </w:r>
      <w:hyperlink r:id="rId97">
        <w:r>
          <w:rPr>
            <w:color w:val="0000FF"/>
            <w:u w:val="single"/>
          </w:rPr>
          <w:t>Nhận đồng hồ Patek Philippe, xe Mercedes Benz S450 và tiền từ Xuyên Việt Oil, cựu Chủ tịch HĐQT - Tổng giám đốc Vietinbank Lê Đức Thọ bị khởi tố ở tuổi 53 - CafeF</w:t>
        </w:r>
      </w:hyperlink>
    </w:p>
    <w:p>
      <w:pPr>
        <w:pStyle w:val="ListBullet"/>
      </w:pPr>
      <w:r>
        <w:t xml:space="preserve">[Fri, 29 Mar 2024 07:00:00 GMT] </w:t>
      </w:r>
      <w:hyperlink r:id="rId98">
        <w:r>
          <w:rPr>
            <w:color w:val="0000FF"/>
            <w:u w:val="single"/>
          </w:rPr>
          <w:t>VietinBank đăng bán một loạt bất động sản để thu hồi nợ xấu - CafeF</w:t>
        </w:r>
      </w:hyperlink>
    </w:p>
    <w:p>
      <w:pPr>
        <w:pStyle w:val="ListBullet"/>
      </w:pPr>
      <w:r>
        <w:t xml:space="preserve">[Tue, 25 Jun 2024 07:00:00 GMT] </w:t>
      </w:r>
      <w:hyperlink r:id="rId99">
        <w:r>
          <w:rPr>
            <w:color w:val="0000FF"/>
            <w:u w:val="single"/>
          </w:rPr>
          <w:t>VietinBank đăng bán khoản nợ xấu của Nhà xe Phiệt Học (Thái Bình), tài sản thế chấp là 36 xe ô tô chở khách - CafeF</w:t>
        </w:r>
      </w:hyperlink>
    </w:p>
    <w:p>
      <w:pPr>
        <w:pStyle w:val="ListBullet"/>
      </w:pPr>
      <w:r>
        <w:t xml:space="preserve">[Wed, 26 Jun 2024 07:00:00 GMT] </w:t>
      </w:r>
      <w:hyperlink r:id="rId100">
        <w:r>
          <w:rPr>
            <w:color w:val="0000FF"/>
            <w:u w:val="single"/>
          </w:rPr>
          <w:t>Nhân vật quan trọng trong vụ án Vạn Thịnh Phát nợ xấu khủng tại VietinBank, tài sản đảm bảo là biệt thự siêu cao cấp tại Thủ Thiêm - CafeF</w:t>
        </w:r>
      </w:hyperlink>
    </w:p>
    <w:p>
      <w:pPr>
        <w:pStyle w:val="ListBullet"/>
      </w:pPr>
      <w:r>
        <w:t xml:space="preserve">[Tue, 10 Sep 2024 07:00:00 GMT] </w:t>
      </w:r>
      <w:hyperlink r:id="rId101">
        <w:r>
          <w:rPr>
            <w:color w:val="0000FF"/>
            <w:u w:val="single"/>
          </w:rPr>
          <w:t>Triển khai mua bán vàng (digiGOLD) trên ứng dụng số VietinBank iPay Mobile - CafeF</w:t>
        </w:r>
      </w:hyperlink>
    </w:p>
    <w:p>
      <w:pPr>
        <w:pStyle w:val="ListBullet"/>
      </w:pPr>
      <w:r>
        <w:t xml:space="preserve">[Tue, 02 Jan 2024 08:00:00 GMT] </w:t>
      </w:r>
      <w:hyperlink r:id="rId102">
        <w:r>
          <w:rPr>
            <w:color w:val="0000FF"/>
            <w:u w:val="single"/>
          </w:rPr>
          <w:t>Dàn nghệ sĩ đình đám Đen Vâu, Hà Anh Tuấn,… sẽ góp mặt trong concert của VietinBank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nexpress.net/giai-ngan-va-phat-hanh-bao-lanh-online-tren-vietinbank-efast-4751158.html" TargetMode="External"/><Relationship Id="rId10" Type="http://schemas.openxmlformats.org/officeDocument/2006/relationships/hyperlink" Target="https://vnexpress.net/vietinbank-co-tong-giam-doc-moi-4805754.html" TargetMode="External"/><Relationship Id="rId11" Type="http://schemas.openxmlformats.org/officeDocument/2006/relationships/hyperlink" Target="https://vnexpress.net/vietinbank-trien-khai-thanh-toan-qr-tai-lao-4828373.html" TargetMode="External"/><Relationship Id="rId12" Type="http://schemas.openxmlformats.org/officeDocument/2006/relationships/hyperlink" Target="https://vnexpress.net/vietinbank-tang-vang-cho-khach-hang-gui-tien-4712959.html" TargetMode="External"/><Relationship Id="rId13" Type="http://schemas.openxmlformats.org/officeDocument/2006/relationships/hyperlink" Target="https://vnexpress.net/vietinbank-uu-dai-dac-quyen-voi-chu-the-premium-banking-4739114.html" TargetMode="External"/><Relationship Id="rId14" Type="http://schemas.openxmlformats.org/officeDocument/2006/relationships/hyperlink" Target="https://vnexpress.net/mua-ban-vang-tren-ung-dung-so-vietinbank-tu-10-9-4791284.html" TargetMode="External"/><Relationship Id="rId15" Type="http://schemas.openxmlformats.org/officeDocument/2006/relationships/hyperlink" Target="https://vnexpress.net/vietinbank-trien-khai-dich-vu-thanh-toan-cho-khach-du-lich-thai-lan-4729126.html" TargetMode="External"/><Relationship Id="rId16" Type="http://schemas.openxmlformats.org/officeDocument/2006/relationships/hyperlink" Target="https://vnexpress.net/no-xau-vietinbank-tang-4776213.html" TargetMode="External"/><Relationship Id="rId17" Type="http://schemas.openxmlformats.org/officeDocument/2006/relationships/hyperlink" Target="https://vnexpress.net/vietinbank-ra-mat-he-sinh-thai-esg-ho-tro-doanh-nghiep-4749664.html" TargetMode="External"/><Relationship Id="rId18" Type="http://schemas.openxmlformats.org/officeDocument/2006/relationships/hyperlink" Target="https://vnexpress.net/vietinbank-tang-hang-trong-top-500-thuong-hieu-ngan-hang-gia-tri-nhat-the-gioi-4732060.html" TargetMode="External"/><Relationship Id="rId19" Type="http://schemas.openxmlformats.org/officeDocument/2006/relationships/hyperlink" Target="https://vnexpress.net/bo-qua-tang-trung-thu-truyen-thong-cua-vietinbank-gold-jewellery-4784945.html" TargetMode="External"/><Relationship Id="rId20" Type="http://schemas.openxmlformats.org/officeDocument/2006/relationships/hyperlink" Target="https://vnexpress.net/vietinbank-tang-qua-khach-hang-gioi-thieu-mo-tai-khoan-4752633.html" TargetMode="External"/><Relationship Id="rId21" Type="http://schemas.openxmlformats.org/officeDocument/2006/relationships/hyperlink" Target="https://vnexpress.net/vietinbank-ra-mat-goi-tai-chinh-xanh-4697727.html" TargetMode="External"/><Relationship Id="rId22" Type="http://schemas.openxmlformats.org/officeDocument/2006/relationships/hyperlink" Target="https://vnexpress.net/vietinbank-ra-mat-goi-san-pham-shop365-cho-khach-hang-kinh-doanh-4734552.html" TargetMode="External"/><Relationship Id="rId23" Type="http://schemas.openxmlformats.org/officeDocument/2006/relationships/hyperlink" Target="https://vnexpress.net/giai-phap-tai-chinh-cho-doanh-nghiep-logistics-tu-vietinbank-4786384.html" TargetMode="External"/><Relationship Id="rId24" Type="http://schemas.openxmlformats.org/officeDocument/2006/relationships/hyperlink" Target="https://vnexpress.net/giam-doc-vietinbank-thanh-xuan-bi-bat-trong-vu-xuyen-viet-oil-4726728.html" TargetMode="External"/><Relationship Id="rId25" Type="http://schemas.openxmlformats.org/officeDocument/2006/relationships/hyperlink" Target="https://vnexpress.net/vietinbank-va-jcb-ra-mat-the-tin-dung-quoc-te-4812737.html" TargetMode="External"/><Relationship Id="rId26" Type="http://schemas.openxmlformats.org/officeDocument/2006/relationships/hyperlink" Target="https://vnexpress.net/the-vietinbank-visa-signature-nang-cap-chinh-sach-moi-voi-nhieu-uu-dai-4822043.html" TargetMode="External"/><Relationship Id="rId27" Type="http://schemas.openxmlformats.org/officeDocument/2006/relationships/hyperlink" Target="https://baochinhphu.vn/vietinbank-tang-tai-khoan-so-dep-mien-phi-chuyen-tien-cho-doanh-nghiep-102240626175702353.htm" TargetMode="External"/><Relationship Id="rId28" Type="http://schemas.openxmlformats.org/officeDocument/2006/relationships/hyperlink" Target="https://baochinhphu.vn/vietinbank-duy-tri-hoat-dong-an-toan-hieu-qua-ben-vung-102240427223727647.htm" TargetMode="External"/><Relationship Id="rId29" Type="http://schemas.openxmlformats.org/officeDocument/2006/relationships/hyperlink" Target="https://baochinhphu.vn/vietinbank-lan-thu-3-lien-tiep-vao-top-200-thuong-hieu-ngan-hang-gia-tri-nhat-the-gioi-102240409104049829.htm" TargetMode="External"/><Relationship Id="rId30" Type="http://schemas.openxmlformats.org/officeDocument/2006/relationships/hyperlink" Target="https://baochinhphu.vn/vietinbank-dan-dau-tang-truong-tin-dung-day-manh-chuyen-doi-so-toan-dien-102240529100131923.htm" TargetMode="External"/><Relationship Id="rId31" Type="http://schemas.openxmlformats.org/officeDocument/2006/relationships/hyperlink" Target="https://baochinhphu.vn/vietinbank-co-tong-giam-doc-moi-1022410181845046.htm" TargetMode="External"/><Relationship Id="rId32" Type="http://schemas.openxmlformats.org/officeDocument/2006/relationships/hyperlink" Target="https://baochinhphu.vn/vietinbank-trien-khai-ban-vang-voi-chu-truong-3-khong-102240531191439341.htm" TargetMode="External"/><Relationship Id="rId33" Type="http://schemas.openxmlformats.org/officeDocument/2006/relationships/hyperlink" Target="https://baochinhphu.vn/vietinbank-khuyen-cao-canh-giac-voi-cac-phan-mem-gia-mao-dich-vu-cong-102240605104630584.htm" TargetMode="External"/><Relationship Id="rId34" Type="http://schemas.openxmlformats.org/officeDocument/2006/relationships/hyperlink" Target="https://baochinhphu.vn/cac-chi-tieu-kinh-doanh-cua-vietinbank-tiep-tuc-tang-truong-tich-cuc-102241101165432793.htm" TargetMode="External"/><Relationship Id="rId35" Type="http://schemas.openxmlformats.org/officeDocument/2006/relationships/hyperlink" Target="https://baochinhphu.vn/vietinbank-trien-khai-dang-ky-mua-vang-mieng-sjc-truc-tuyen-102240619152147886.htm" TargetMode="External"/><Relationship Id="rId36" Type="http://schemas.openxmlformats.org/officeDocument/2006/relationships/hyperlink" Target="https://baochinhphu.vn/vietinbank-tuyen-dung-hon-500-chi-tieu-tren-toan-quoc-10224032217192813.htm" TargetMode="External"/><Relationship Id="rId37" Type="http://schemas.openxmlformats.org/officeDocument/2006/relationships/hyperlink" Target="https://baochinhphu.vn/vietinbank-giam-den-2-nam-lai-suat-cho-vay-ho-tro-khach-hang-bi-thiet-hai-do-bao-102240920205034137.htm" TargetMode="External"/><Relationship Id="rId38" Type="http://schemas.openxmlformats.org/officeDocument/2006/relationships/hyperlink" Target="https://cafef.vn/lai-suat-ngan-hang-cong-thuong-vietinbank-moi-nhat-thang-12-2024-gui-ky-han-nao-co-lai-suat-cao-nhat-188241203212414635.chn" TargetMode="External"/><Relationship Id="rId39" Type="http://schemas.openxmlformats.org/officeDocument/2006/relationships/hyperlink" Target="https://cafef.vn/cong-an-tim-nguoi-bi-lua-dao-chuyen-tien-vao-so-tai-khoan-111002972619-tai-vietinbank-va-8100950095095-tai-bvbank-188240825201200395.chn" TargetMode="External"/><Relationship Id="rId40" Type="http://schemas.openxmlformats.org/officeDocument/2006/relationships/hyperlink" Target="https://cafef.vn/4-ngan-hang-lon-nhat-viet-nam-cap-nhat-kqkd-2024-agribank-dat-ket-qua-an-tuong-vietinbank-tang-truong-tin-dung-gan-15-bidv-va-vietcombank-tu-tin-hoan-thanh-ke-hoach-188241218105910212.chn" TargetMode="External"/><Relationship Id="rId41" Type="http://schemas.openxmlformats.org/officeDocument/2006/relationships/hyperlink" Target="https://cafef.vn/vietinbank-he-lo-ke-hoach-chia-co-tuc-trong-nam-2024-188240408163452302.chn" TargetMode="External"/><Relationship Id="rId42" Type="http://schemas.openxmlformats.org/officeDocument/2006/relationships/hyperlink" Target="https://cafef.vn/co-phieu-vietinbank-len-cao-nhat-lich-su-188241225153633639.chn" TargetMode="External"/><Relationship Id="rId43" Type="http://schemas.openxmlformats.org/officeDocument/2006/relationships/hyperlink" Target="https://cafef.vn/nhin-lai-qua-trinh-chuyen-dich-cua-du-an-do-thi-ty-usd-tai-bac-ninh-tu-cong-doan-vietinbank-sang-phu-my-hung-188240924094223251.chn" TargetMode="External"/><Relationship Id="rId44" Type="http://schemas.openxmlformats.org/officeDocument/2006/relationships/hyperlink" Target="https://cafef.vn/cong-an-phoi-hop-voi-ngan-hang-phong-toa-tai-khoan-102873872912-tai-vietinbank-giup-nan-nhan-bi-lua-dao-thu-hoi-so-tien-230-trieu-dong-188241106143152795.chn" TargetMode="External"/><Relationship Id="rId45" Type="http://schemas.openxmlformats.org/officeDocument/2006/relationships/hyperlink" Target="https://cafef.vn/lai-suat-cho-vay-moi-nhat-tai-vietcombank-agribank-vietinbank-bidv-thap-nhat-bao-nhieu-188240617145231513.chn" TargetMode="External"/><Relationship Id="rId46" Type="http://schemas.openxmlformats.org/officeDocument/2006/relationships/hyperlink" Target="https://cafef.vn/lai-suat-tiet-kiem-ngan-hang-vietinbank-moi-nhat-thang-4-muc-cao-nhat-danh-cho-ky-han-24-thang-tro-len-188240411222149156.chn" TargetMode="External"/><Relationship Id="rId47" Type="http://schemas.openxmlformats.org/officeDocument/2006/relationships/hyperlink" Target="https://cafef.vn/chu-tich-vietinbank-de-xuat-cho-ngan-hang-giu-lai-toan-bo-loi-nhuan-5-nam-toi-de-tang-von-188240108141904447.chn" TargetMode="External"/><Relationship Id="rId48" Type="http://schemas.openxmlformats.org/officeDocument/2006/relationships/hyperlink" Target="https://cafef.vn/vietinbank-bo-nhiem-tan-tong-giam-doc-sinh-nam-1983-18824101809193769.chn" TargetMode="External"/><Relationship Id="rId49" Type="http://schemas.openxmlformats.org/officeDocument/2006/relationships/hyperlink" Target="https://cafef.vn/vietinbank-hoan-thanh-ke-hoach-loi-nhuan-nam-2023-ty-le-no-xau-thap-chi-115-188240106100143798.chn" TargetMode="External"/><Relationship Id="rId50" Type="http://schemas.openxmlformats.org/officeDocument/2006/relationships/hyperlink" Target="https://cafef.vn/ngan-hang-viet-bat-tay-cac-dinh-che-tai-chinh-hang-dau-nhat-ban-han-quoc-singapore-vietcombank-vietinbank-bidv-deu-tang-truong-manh-me-co-dong-chien-luoc-thang-lon-tham-chi-lai-gap-nhieu-lan-188240109233530984.chn" TargetMode="External"/><Relationship Id="rId51" Type="http://schemas.openxmlformats.org/officeDocument/2006/relationships/hyperlink" Target="https://cafef.vn/so-sanh-lai-suat-vietcombank-vietinbank-bidv-agribank-gui-tien-vay-von-o-dau-co-loi-hon-1882401091659585.chn" TargetMode="External"/><Relationship Id="rId52" Type="http://schemas.openxmlformats.org/officeDocument/2006/relationships/hyperlink" Target="https://cafef.vn/tai-khoan-vietinbank-bay-gan-60-trieu-sau-khi-nhan-mot-cuoc-dien-thoai-moi-mo-the-tin-dung-han-muc-300-trieu-dong-188241206093433854.chn" TargetMode="External"/><Relationship Id="rId53" Type="http://schemas.openxmlformats.org/officeDocument/2006/relationships/hyperlink" Target="https://cafef.vn/lai-suat-ngan-hang-vietinbank-moi-nhat-thang-3-2024-gui-ky-han-nao-co-lai-suat-tot-nhat-188240308170008014.chn" TargetMode="External"/><Relationship Id="rId54" Type="http://schemas.openxmlformats.org/officeDocument/2006/relationships/hyperlink" Target="https://cafef.vn/chan-dung-tan-tong-giam-doc-8x-cua-vietinbank-tu-nhan-vien-quan-he-khach-hang-sau-20-nam-tro-thanh-ceo-big-4-188241018151131535.chn" TargetMode="External"/><Relationship Id="rId55" Type="http://schemas.openxmlformats.org/officeDocument/2006/relationships/hyperlink" Target="https://cafef.vn/khong-chi-vietinbank-xuyen-viet-oil-con-no-xau-hang-nghin-ty-dong-tai-nhieu-ngan-hang-lon-188240828111416232.chn" TargetMode="External"/><Relationship Id="rId56" Type="http://schemas.openxmlformats.org/officeDocument/2006/relationships/hyperlink" Target="https://cafef.vn/lai-suat-ngan-hang-vietinbank-moi-nhat-thang-1-2024-nhieu-ky-han-giam-toi-08-nam-chi-sau-1-thang-188240111005831253.chn" TargetMode="External"/><Relationship Id="rId57" Type="http://schemas.openxmlformats.org/officeDocument/2006/relationships/hyperlink" Target="https://cafef.vn/vietinbank-bao-lai-truoc-thue-nam-2023-hon-25000-ty-dong-tong-tai-san-vuot-2-trieu-ty-casa-lot-top-5-toan-nganh-188240131152354292.chn" TargetMode="External"/><Relationship Id="rId58" Type="http://schemas.openxmlformats.org/officeDocument/2006/relationships/hyperlink" Target="https://cafef.vn/dhdcd-vietinbank-bau-hdqt-bks-nhiem-ky-moi-2024-2029-188240427100752836.chn" TargetMode="External"/><Relationship Id="rId59" Type="http://schemas.openxmlformats.org/officeDocument/2006/relationships/hyperlink" Target="https://cafef.vn/muon-tro-thanh-vip-cua-cac-ngan-hang-can-so-du-tai-khoan-bao-nhieu-vvip-vietcombank-can-co-so-du-50-ty-dong-hang-kim-cuong-cua-vietinbank-yeu-cau-gui-khong-duoi-5-ty-trong-ba-thang-188240826225703551.chn" TargetMode="External"/><Relationship Id="rId60" Type="http://schemas.openxmlformats.org/officeDocument/2006/relationships/hyperlink" Target="https://cafef.vn/vietinbank-tang-lai-suat-tiet-kiem-online-cao-nhat-bao-nhieu-188240625113945288.chn" TargetMode="External"/><Relationship Id="rId61" Type="http://schemas.openxmlformats.org/officeDocument/2006/relationships/hyperlink" Target="https://cafef.vn/toan-canh-kqkd-ngan-hang-quy-3-2024-cap-nhat-sacombank-msb-abbank-188241030114129652.chn" TargetMode="External"/><Relationship Id="rId62" Type="http://schemas.openxmlformats.org/officeDocument/2006/relationships/hyperlink" Target="https://cafef.vn/tong-von-hoa-big-3-ngan-hang-vietcombank-bidv-va-vietinbank-vuot-1-trieu-ty-dong-chiem-1-5-gia-tri-toan-san-hose-188240227210619135.chn" TargetMode="External"/><Relationship Id="rId63" Type="http://schemas.openxmlformats.org/officeDocument/2006/relationships/hyperlink" Target="https://cafef.vn/vietinbank-rao-ban-cung-luc-gan-400-khoan-no-kho-doi-khong-co-tai-san-bao-dam-18824033121325686.chn" TargetMode="External"/><Relationship Id="rId64" Type="http://schemas.openxmlformats.org/officeDocument/2006/relationships/hyperlink" Target="https://cafef.vn/lai-suat-ngan-hang-vietinbank-moi-nhat-thang-9-2024-gui-ky-han-nao-co-lai-suat-cao-nhat-188240917182824371.chn" TargetMode="External"/><Relationship Id="rId65" Type="http://schemas.openxmlformats.org/officeDocument/2006/relationships/hyperlink" Target="https://cafef.vn/vietcombank-vietinbank-bidv-thong-bao-tam-ngung-giao-dich-tu-1-1-2025-voi-nhung-tai-khoan-nay-188241213093530859.chn" TargetMode="External"/><Relationship Id="rId66" Type="http://schemas.openxmlformats.org/officeDocument/2006/relationships/hyperlink" Target="https://cafef.vn/vietinbank-kien-tao-gia-tri-nhan-van-trong-hanh-trinh-phat-trien-ben-vung-188241205164510159.chn" TargetMode="External"/><Relationship Id="rId67" Type="http://schemas.openxmlformats.org/officeDocument/2006/relationships/hyperlink" Target="https://cafef.vn/vietinbank-chao-ban-4000-ty-dong-trai-phieu-ra-cong-chung-nguoi-dan-co-the-mua-tu-10-trieu-dong-tro-len-188241221230134769.chn" TargetMode="External"/><Relationship Id="rId68" Type="http://schemas.openxmlformats.org/officeDocument/2006/relationships/hyperlink" Target="https://cafef.vn/nguoi-viet-o-nuoc-ngoai-xac-thuc-sinh-trac-hoc-cap-nhat-giay-to-ngan-hang-vietcombank-bidv-vietinbank-ma-khong-can-ve-nuoc-nhu-the-nao-188241222014114602.chn" TargetMode="External"/><Relationship Id="rId69" Type="http://schemas.openxmlformats.org/officeDocument/2006/relationships/hyperlink" Target="https://cafef.vn/lai-suat-ngan-hang-vietinbank-moi-nhat-thang-2-2024-muc-cao-nhat-la-5-nam-188240203232929695.chn" TargetMode="External"/><Relationship Id="rId70" Type="http://schemas.openxmlformats.org/officeDocument/2006/relationships/hyperlink" Target="https://cafef.vn/pho-tong-giam-doc-vietinbank-sang-lam-chanh-van-phong-ngan-hang-nha-nuoc-188241218190210221.chn" TargetMode="External"/><Relationship Id="rId71" Type="http://schemas.openxmlformats.org/officeDocument/2006/relationships/hyperlink" Target="https://cafef.vn/lai-suat-cho-vay-tai-vietinbank-chi-tu-50-nam-188240524144645585.chn" TargetMode="External"/><Relationship Id="rId72" Type="http://schemas.openxmlformats.org/officeDocument/2006/relationships/hyperlink" Target="https://cafef.vn/vietinbank-canh-bao-thu-doan-mao-danh-can-bo-ngan-hang-de-lua-dao-188240715174533362.chn" TargetMode="External"/><Relationship Id="rId73" Type="http://schemas.openxmlformats.org/officeDocument/2006/relationships/hyperlink" Target="https://cafef.vn/chuyen-khoan-tren-10-trieu-phai-xac-thuc-khuon-mat-cai-dat-sinh-trac-hoc-tai-vietinbank-nhu-the-nao-188240617171236057.chn" TargetMode="External"/><Relationship Id="rId74" Type="http://schemas.openxmlformats.org/officeDocument/2006/relationships/hyperlink" Target="https://cafef.vn/vietinbank-phat-hanh-chung-chi-tien-gui-menh-gia-tu-1-ty-dong-188240619154231915.chn" TargetMode="External"/><Relationship Id="rId75" Type="http://schemas.openxmlformats.org/officeDocument/2006/relationships/hyperlink" Target="https://cafef.vn/vietinbank-cong-bo-lai-suat-cho-vay-muc-binh-quan-chi-khoang-63-nam-188240401150148639.chn" TargetMode="External"/><Relationship Id="rId76" Type="http://schemas.openxmlformats.org/officeDocument/2006/relationships/hyperlink" Target="https://cafef.vn/vietinbank-tien-phong-trien-khai-dong-bo-cac-giai-phap-nang-cao-trai-nghiem-khach-hang-188241122171648759.chn" TargetMode="External"/><Relationship Id="rId77" Type="http://schemas.openxmlformats.org/officeDocument/2006/relationships/hyperlink" Target="https://cafef.vn/lai-suat-ngan-hang-vietinbank-moi-nhat-thang-5-gui-24-thang-tro-len-co-lai-suat-cao-nhat-188240507225522296.chn" TargetMode="External"/><Relationship Id="rId78" Type="http://schemas.openxmlformats.org/officeDocument/2006/relationships/hyperlink" Target="https://cafef.vn/chan-dung-pho-tong-giam-doc-duoc-de-cu-bau-vao-hoi-dong-quan-tri-vietinbank-188240926213334058.chn" TargetMode="External"/><Relationship Id="rId79" Type="http://schemas.openxmlformats.org/officeDocument/2006/relationships/hyperlink" Target="https://cafef.vn/mot-quy-dinh-moi-co-hieu-luc-tu-1-1-2024-se-tac-dong-toi-ty-le-huy-dong-cho-vay-cua-cac-ngan-hang-dac-biet-la-nhom-vietcombank-vietinbank-va-bidv-188240101224109461.chn" TargetMode="External"/><Relationship Id="rId80" Type="http://schemas.openxmlformats.org/officeDocument/2006/relationships/hyperlink" Target="https://cafef.vn/chi-tiet-16-dia-diem-ban-vang-cho-nguoi-dan-cua-agribank-vietcombank-vietinbank-va-bidv-188240601095341504.chn" TargetMode="External"/><Relationship Id="rId81" Type="http://schemas.openxmlformats.org/officeDocument/2006/relationships/hyperlink" Target="https://cafef.vn/shs-uoc-tinh-vietinbank-acb-vib-techcombank-va-msb-duoc-noi-room-tin-dung-len-16-216-188241211220808858.chn" TargetMode="External"/><Relationship Id="rId82" Type="http://schemas.openxmlformats.org/officeDocument/2006/relationships/hyperlink" Target="https://cafef.vn/pho-tong-giam-doc-vietinbank-can-mo-rong-doi-tuong-noi-long-dieu-kien-doi-voi-nguoi-duoc-mua-nha-o-xa-hoi-188240316131235214.chn" TargetMode="External"/><Relationship Id="rId83" Type="http://schemas.openxmlformats.org/officeDocument/2006/relationships/hyperlink" Target="https://cafef.vn/lap-tuc-tam-dung-giao-dich-tat-toan-so-tiet-kiem-380-trieu-voi-ba-cu-u70-khi-phat-hien-bat-thuong-hai-nhan-vien-ngan-hang-vietinbank-duoc-trao-giay-khen-188241130092947911.chn" TargetMode="External"/><Relationship Id="rId84" Type="http://schemas.openxmlformats.org/officeDocument/2006/relationships/hyperlink" Target="https://cafef.vn/western-union-vietinbank-chung-tay-khoi-dong-kieu-hoi-188240118142957209.chn" TargetMode="External"/><Relationship Id="rId85" Type="http://schemas.openxmlformats.org/officeDocument/2006/relationships/hyperlink" Target="https://cafef.vn/tong-tai-san-cac-tctd-lan-dau-vuot-moc-20-trieu-ty-agribank-bidv-vietinbank-va-vietcombank-chiem-bao-nhieu-188240214001206263.chn" TargetMode="External"/><Relationship Id="rId86" Type="http://schemas.openxmlformats.org/officeDocument/2006/relationships/hyperlink" Target="https://cafef.vn/co-phieu-ctg-tang-boc-dau-von-hoa-vietinbank-vuot-vingroup-188240110155133529.chn" TargetMode="External"/><Relationship Id="rId87" Type="http://schemas.openxmlformats.org/officeDocument/2006/relationships/hyperlink" Target="https://cafef.vn/cong-an-tim-nguoi-bi-lua-dao-chuyen-tien-vao-12-so-tai-khoan-ngan-hang-mo-tai-vietcombank-mb-vietinbank-acb-ocb-va-vpbank-188240910145014635.chn" TargetMode="External"/><Relationship Id="rId88" Type="http://schemas.openxmlformats.org/officeDocument/2006/relationships/hyperlink" Target="https://cafef.vn/vietinbank-khach-hang-se-duoc-mua-vang-voi-gia-binh-on-khong-gioi-han-so-luong-18824053119093883.chn" TargetMode="External"/><Relationship Id="rId89" Type="http://schemas.openxmlformats.org/officeDocument/2006/relationships/hyperlink" Target="https://cafef.vn/ru-ban-mo-moi-tai-khoan-vietinbank-nhan-tien-thuong-vo-han-188240530111518077.chn" TargetMode="External"/><Relationship Id="rId90" Type="http://schemas.openxmlformats.org/officeDocument/2006/relationships/hyperlink" Target="https://cafef.vn/wechoice-award-2023-thach-thuc-chua-tung-co-voi-nganh-ngan-hang-dieu-gi-giup-vietinbank-hdbank-tpbank-vuot-kho-toa-sang-188240116171412908.chn" TargetMode="External"/><Relationship Id="rId91" Type="http://schemas.openxmlformats.org/officeDocument/2006/relationships/hyperlink" Target="https://cafef.vn/ba-cu-den-ngan-hang-yeu-cau-tat-toan-so-tiet-kiem-380-trieu-nhan-vien-vietinbank-thay-dau-hieu-bat-thuong-lap-tuc-bao-cong-an-188241104152429893.chn" TargetMode="External"/><Relationship Id="rId92" Type="http://schemas.openxmlformats.org/officeDocument/2006/relationships/hyperlink" Target="https://cafef.vn/von-dieu-le-techcombank-vuot-vietcombank-vietinbank-va-bidv-188240627204702845.chn" TargetMode="External"/><Relationship Id="rId93" Type="http://schemas.openxmlformats.org/officeDocument/2006/relationships/hyperlink" Target="https://cafef.vn/hang-ty-co-phieu-du-kien-se-duoc-bom-ra-thi-truong-chung-khoan-vietcombank-vietinbank-novaland-dan-dau-ve-so-luong-phat-hanh-them-188240312181947684.chn" TargetMode="External"/><Relationship Id="rId94" Type="http://schemas.openxmlformats.org/officeDocument/2006/relationships/hyperlink" Target="https://cafef.vn/sinh-nhat-24-tuoi-vietinbank-securities-tang-qua-toi-khach-hang-188241028170352013.chn" TargetMode="External"/><Relationship Id="rId95" Type="http://schemas.openxmlformats.org/officeDocument/2006/relationships/hyperlink" Target="https://cafef.vn/thanh-vien-hdqt-vietinbank-duoc-bo-nhiem-lam-chanh-van-phong-nhnn-18824042622065116.chn" TargetMode="External"/><Relationship Id="rId96" Type="http://schemas.openxmlformats.org/officeDocument/2006/relationships/hyperlink" Target="https://cafef.vn/vietinbank-mang-den-nhieu-trai-nghiem-hap-dan-cho-khach-hang-khi-su-dung-the-visa-signature-188241129180716497.chn" TargetMode="External"/><Relationship Id="rId97" Type="http://schemas.openxmlformats.org/officeDocument/2006/relationships/hyperlink" Target="https://cafef.vn/nhan-dong-ho-patek-philippe-xe-mercedes-benz-s450-va-tien-tu-xuyen-viet-oil-cuu-chu-tich-hdqt-tong-giam-doc-vietinbank-le-duc-tho-bi-khoi-to-o-tuoi-53-188240828010144422.chn" TargetMode="External"/><Relationship Id="rId98" Type="http://schemas.openxmlformats.org/officeDocument/2006/relationships/hyperlink" Target="https://cafef.vn/vietinbank-dang-ban-mot-loat-bat-dong-san-de-thu-hoi-no-xau-188240329212208451.chn" TargetMode="External"/><Relationship Id="rId99" Type="http://schemas.openxmlformats.org/officeDocument/2006/relationships/hyperlink" Target="https://cafef.vn/vietinbank-dang-ban-khoan-no-xau-cua-nha-xe-phiet-hoc-thai-binh-tai-san-the-chap-la-36-xe-o-to-cho-khach-188240625111837299.chn" TargetMode="External"/><Relationship Id="rId100" Type="http://schemas.openxmlformats.org/officeDocument/2006/relationships/hyperlink" Target="https://cafef.vn/nhan-vat-quan-trong-trong-vu-an-van-thinh-phat-no-xau-khung-tai-vietinbank-tai-san-dam-bao-la-biet-thu-sieu-cao-cap-tai-thu-thiem-188240626164214673.chn" TargetMode="External"/><Relationship Id="rId101" Type="http://schemas.openxmlformats.org/officeDocument/2006/relationships/hyperlink" Target="https://cafef.vn/trien-khai-mua-ban-vang-digigold-tren-ung-dung-so-vietinbank-ipay-mobile-188240910183756134.chn" TargetMode="External"/><Relationship Id="rId102" Type="http://schemas.openxmlformats.org/officeDocument/2006/relationships/hyperlink" Target="https://cafef.vn/dan-nghe-si-dinh-dam-den-vau-ha-anh-tuan-se-gop-mat-trong-concert-cua-vietinbank-188240102153027398.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